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oter5.xml" ContentType="application/vnd.openxmlformats-officedocument.wordprocessingml.footer+xml"/>
  <Override PartName="/word/header8.xml" ContentType="application/vnd.openxmlformats-officedocument.wordprocessingml.header+xml"/>
  <Override PartName="/word/footer6.xml" ContentType="application/vnd.openxmlformats-officedocument.wordprocessingml.footer+xml"/>
  <Override PartName="/word/header9.xml" ContentType="application/vnd.openxmlformats-officedocument.wordprocessingml.header+xml"/>
  <Override PartName="/word/footer7.xml" ContentType="application/vnd.openxmlformats-officedocument.wordprocessingml.footer+xml"/>
  <Override PartName="/word/header10.xml" ContentType="application/vnd.openxmlformats-officedocument.wordprocessingml.head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199A3C" w14:textId="402EF13E" w:rsidR="001E3B4B" w:rsidRPr="00F15442" w:rsidRDefault="00574B37" w:rsidP="004D5C91">
      <w:pPr>
        <w:pStyle w:val="BodyText"/>
        <w:tabs>
          <w:tab w:val="center" w:pos="4819"/>
        </w:tabs>
        <w:spacing w:after="0"/>
        <w:ind w:firstLine="0"/>
        <w:rPr>
          <w:rFonts w:cs="Times New Roman"/>
          <w:b/>
          <w:i/>
          <w:sz w:val="28"/>
          <w:szCs w:val="28"/>
        </w:rPr>
      </w:pPr>
      <w:r w:rsidRPr="00F15442">
        <w:rPr>
          <w:rFonts w:cs="Times New Roman"/>
          <w:b/>
          <w:bCs/>
          <w:noProof/>
          <w:szCs w:val="26"/>
        </w:rPr>
        <w:drawing>
          <wp:anchor distT="0" distB="0" distL="0" distR="0" simplePos="0" relativeHeight="251659264" behindDoc="1" locked="0" layoutInCell="1" allowOverlap="1" wp14:anchorId="1DFD8D5F" wp14:editId="051C2DF7">
            <wp:simplePos x="0" y="0"/>
            <wp:positionH relativeFrom="margin">
              <wp:posOffset>-337185</wp:posOffset>
            </wp:positionH>
            <wp:positionV relativeFrom="margin">
              <wp:posOffset>-309880</wp:posOffset>
            </wp:positionV>
            <wp:extent cx="6466205" cy="9591675"/>
            <wp:effectExtent l="19050" t="19050" r="10795" b="28575"/>
            <wp:wrapNone/>
            <wp:docPr id="1030" name="image2.jpg" descr="A white rectangular frame with black border&#10;&#10;AI-generated content may be incorrect."/>
            <wp:cNvGraphicFramePr/>
            <a:graphic xmlns:a="http://schemas.openxmlformats.org/drawingml/2006/main">
              <a:graphicData uri="http://schemas.openxmlformats.org/drawingml/2006/picture">
                <pic:pic xmlns:pic="http://schemas.openxmlformats.org/drawingml/2006/picture">
                  <pic:nvPicPr>
                    <pic:cNvPr id="1030" name="image2.jpg" descr="A white rectangular frame with black border&#10;&#10;AI-generated content may be incorrect."/>
                    <pic:cNvPicPr preferRelativeResize="0"/>
                  </pic:nvPicPr>
                  <pic:blipFill>
                    <a:blip r:embed="rId8"/>
                    <a:srcRect/>
                    <a:stretch>
                      <a:fillRect/>
                    </a:stretch>
                  </pic:blipFill>
                  <pic:spPr>
                    <a:xfrm>
                      <a:off x="0" y="0"/>
                      <a:ext cx="6469527" cy="9596603"/>
                    </a:xfrm>
                    <a:prstGeom prst="rect">
                      <a:avLst/>
                    </a:prstGeom>
                    <a:ln w="9525">
                      <a:solidFill>
                        <a:srgbClr val="0000FF"/>
                      </a:solidFill>
                      <a:prstDash val="solid"/>
                    </a:ln>
                  </pic:spPr>
                </pic:pic>
              </a:graphicData>
            </a:graphic>
            <wp14:sizeRelH relativeFrom="margin">
              <wp14:pctWidth>0</wp14:pctWidth>
            </wp14:sizeRelH>
            <wp14:sizeRelV relativeFrom="margin">
              <wp14:pctHeight>0</wp14:pctHeight>
            </wp14:sizeRelV>
          </wp:anchor>
        </w:drawing>
      </w:r>
      <w:r w:rsidR="00F87D64" w:rsidRPr="00F15442">
        <w:rPr>
          <w:rFonts w:cs="Times New Roman"/>
          <w:b/>
          <w:bCs/>
          <w:noProof/>
          <w:szCs w:val="26"/>
        </w:rPr>
        <w:tab/>
      </w:r>
      <w:r w:rsidR="001E3B4B" w:rsidRPr="00F15442">
        <w:rPr>
          <w:rFonts w:cs="Times New Roman"/>
          <w:b/>
          <w:sz w:val="28"/>
          <w:szCs w:val="28"/>
        </w:rPr>
        <w:t xml:space="preserve">BỘ GIÁO DỤC VÀ ĐÀO TẠO </w:t>
      </w:r>
    </w:p>
    <w:p w14:paraId="5F3ED702" w14:textId="092F01A8" w:rsidR="001E3B4B" w:rsidRPr="00F15442" w:rsidRDefault="001E3B4B" w:rsidP="004D5C91">
      <w:pPr>
        <w:ind w:firstLine="0"/>
        <w:jc w:val="center"/>
        <w:rPr>
          <w:rFonts w:cs="Times New Roman"/>
          <w:b/>
          <w:i/>
          <w:sz w:val="28"/>
          <w:szCs w:val="28"/>
        </w:rPr>
      </w:pPr>
      <w:r w:rsidRPr="00F15442">
        <w:rPr>
          <w:rFonts w:cs="Times New Roman"/>
          <w:b/>
          <w:sz w:val="28"/>
          <w:szCs w:val="28"/>
        </w:rPr>
        <w:t xml:space="preserve">TRƯỜNG ĐẠI HỌC </w:t>
      </w:r>
      <w:r w:rsidR="0001378E" w:rsidRPr="00F15442">
        <w:rPr>
          <w:rFonts w:cs="Times New Roman"/>
          <w:b/>
          <w:sz w:val="28"/>
          <w:szCs w:val="28"/>
        </w:rPr>
        <w:t>CÔNG</w:t>
      </w:r>
      <w:r w:rsidR="0001378E" w:rsidRPr="00F15442">
        <w:rPr>
          <w:rFonts w:cs="Times New Roman"/>
          <w:b/>
          <w:sz w:val="28"/>
          <w:szCs w:val="28"/>
          <w:lang w:val="vi-VN"/>
        </w:rPr>
        <w:t xml:space="preserve"> NGHỆ </w:t>
      </w:r>
      <w:r w:rsidRPr="00F15442">
        <w:rPr>
          <w:rFonts w:cs="Times New Roman"/>
          <w:b/>
          <w:sz w:val="28"/>
          <w:szCs w:val="28"/>
        </w:rPr>
        <w:t>KỸ THUẬT TP. HỒ CHÍ MINH</w:t>
      </w:r>
    </w:p>
    <w:p w14:paraId="08CB5CC5" w14:textId="77777777" w:rsidR="001E3B4B" w:rsidRPr="00F15442" w:rsidRDefault="001E3B4B" w:rsidP="004D5C91">
      <w:pPr>
        <w:ind w:firstLine="0"/>
        <w:jc w:val="center"/>
        <w:rPr>
          <w:rFonts w:cs="Times New Roman"/>
          <w:b/>
          <w:sz w:val="28"/>
          <w:szCs w:val="28"/>
        </w:rPr>
      </w:pPr>
      <w:r w:rsidRPr="00F15442">
        <w:rPr>
          <w:rFonts w:cs="Times New Roman"/>
          <w:b/>
          <w:sz w:val="28"/>
          <w:szCs w:val="28"/>
        </w:rPr>
        <w:t>KHOA CÔNG NGHỆ THÔNG TIN</w:t>
      </w:r>
    </w:p>
    <w:p w14:paraId="053D3C9F" w14:textId="59051062" w:rsidR="00574B37" w:rsidRPr="004D5C91" w:rsidRDefault="004D5C91" w:rsidP="004D5C91">
      <w:pPr>
        <w:spacing w:after="200"/>
        <w:ind w:firstLine="0"/>
        <w:jc w:val="center"/>
        <w:rPr>
          <w:b/>
          <w:bCs/>
          <w:szCs w:val="26"/>
        </w:rPr>
      </w:pPr>
      <w:r w:rsidRPr="00146007">
        <w:rPr>
          <w:b/>
          <w:bCs/>
          <w:szCs w:val="26"/>
        </w:rPr>
        <w:sym w:font="Wingdings" w:char="F098"/>
      </w:r>
      <w:r w:rsidRPr="00146007">
        <w:rPr>
          <w:b/>
          <w:bCs/>
          <w:szCs w:val="26"/>
        </w:rPr>
        <w:sym w:font="Wingdings" w:char="F098"/>
      </w:r>
      <w:r w:rsidRPr="00146007">
        <w:rPr>
          <w:b/>
          <w:bCs/>
          <w:szCs w:val="26"/>
        </w:rPr>
        <w:sym w:font="Wingdings" w:char="F026"/>
      </w:r>
      <w:r w:rsidRPr="00146007">
        <w:rPr>
          <w:b/>
          <w:bCs/>
          <w:szCs w:val="26"/>
        </w:rPr>
        <w:sym w:font="Wingdings" w:char="F099"/>
      </w:r>
      <w:r w:rsidRPr="00146007">
        <w:rPr>
          <w:b/>
          <w:bCs/>
          <w:szCs w:val="26"/>
        </w:rPr>
        <w:sym w:font="Wingdings" w:char="F099"/>
      </w:r>
    </w:p>
    <w:p w14:paraId="194B5D6E" w14:textId="448A3F40" w:rsidR="00574B37" w:rsidRPr="00F15442" w:rsidRDefault="00A155EE" w:rsidP="004D5C91">
      <w:pPr>
        <w:ind w:right="-16" w:firstLine="0"/>
        <w:jc w:val="center"/>
        <w:rPr>
          <w:rFonts w:cs="Times New Roman"/>
          <w:b/>
          <w:szCs w:val="26"/>
        </w:rPr>
      </w:pPr>
      <w:r>
        <w:rPr>
          <w:rFonts w:cs="Times New Roman"/>
          <w:b/>
          <w:noProof/>
          <w:szCs w:val="26"/>
        </w:rPr>
        <w:drawing>
          <wp:inline distT="0" distB="0" distL="0" distR="0" wp14:anchorId="06A94BB3" wp14:editId="7E002CC3">
            <wp:extent cx="1414130" cy="141413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9"/>
                    <a:stretch>
                      <a:fillRect/>
                    </a:stretch>
                  </pic:blipFill>
                  <pic:spPr>
                    <a:xfrm>
                      <a:off x="0" y="0"/>
                      <a:ext cx="1427947" cy="1427947"/>
                    </a:xfrm>
                    <a:prstGeom prst="rect">
                      <a:avLst/>
                    </a:prstGeom>
                  </pic:spPr>
                </pic:pic>
              </a:graphicData>
            </a:graphic>
          </wp:inline>
        </w:drawing>
      </w:r>
    </w:p>
    <w:p w14:paraId="28701E30" w14:textId="77777777" w:rsidR="00052F0D" w:rsidRPr="00F15442" w:rsidRDefault="00052F0D" w:rsidP="00044D60">
      <w:pPr>
        <w:ind w:left="153" w:right="-16"/>
        <w:jc w:val="center"/>
        <w:rPr>
          <w:rFonts w:cs="Times New Roman"/>
          <w:b/>
          <w:szCs w:val="26"/>
        </w:rPr>
      </w:pPr>
    </w:p>
    <w:p w14:paraId="77FB2DCE" w14:textId="3670D824" w:rsidR="00052F0D" w:rsidRPr="00A155EE" w:rsidRDefault="00527784" w:rsidP="004D5C91">
      <w:pPr>
        <w:ind w:firstLine="0"/>
        <w:jc w:val="center"/>
        <w:rPr>
          <w:rFonts w:cs="Times New Roman"/>
          <w:b/>
          <w:sz w:val="32"/>
          <w:szCs w:val="32"/>
        </w:rPr>
      </w:pPr>
      <w:r w:rsidRPr="00A155EE">
        <w:rPr>
          <w:rFonts w:cs="Times New Roman"/>
          <w:b/>
          <w:sz w:val="32"/>
          <w:szCs w:val="32"/>
        </w:rPr>
        <w:t>ĐỒ ÁN MÔN HỌC</w:t>
      </w:r>
    </w:p>
    <w:p w14:paraId="6FEAB8A0" w14:textId="7FCEA908" w:rsidR="003F0EE8" w:rsidRPr="00A155EE" w:rsidRDefault="00B81FE2" w:rsidP="004D5C91">
      <w:pPr>
        <w:tabs>
          <w:tab w:val="left" w:pos="7560"/>
        </w:tabs>
        <w:ind w:right="74" w:firstLine="0"/>
        <w:jc w:val="center"/>
        <w:rPr>
          <w:rFonts w:cs="Times New Roman"/>
          <w:b/>
          <w:sz w:val="32"/>
          <w:szCs w:val="32"/>
        </w:rPr>
      </w:pPr>
      <w:r w:rsidRPr="00A155EE">
        <w:rPr>
          <w:rFonts w:cs="Times New Roman"/>
          <w:b/>
          <w:sz w:val="32"/>
          <w:szCs w:val="32"/>
        </w:rPr>
        <w:t>CÔNG NGHỆ PHẦN MỀM</w:t>
      </w:r>
    </w:p>
    <w:p w14:paraId="5D86167D" w14:textId="77777777" w:rsidR="003F0EE8" w:rsidRPr="00F15442" w:rsidRDefault="003F0EE8" w:rsidP="004D5C91">
      <w:pPr>
        <w:tabs>
          <w:tab w:val="left" w:pos="7560"/>
        </w:tabs>
        <w:ind w:right="74" w:firstLine="0"/>
        <w:rPr>
          <w:rFonts w:cs="Times New Roman"/>
          <w:b/>
          <w:sz w:val="44"/>
          <w:szCs w:val="44"/>
        </w:rPr>
      </w:pPr>
    </w:p>
    <w:p w14:paraId="51E478A2" w14:textId="752675CB" w:rsidR="004D5C27" w:rsidRPr="00A155EE" w:rsidRDefault="00574B37" w:rsidP="004D5C91">
      <w:pPr>
        <w:ind w:firstLine="0"/>
        <w:jc w:val="center"/>
        <w:rPr>
          <w:rFonts w:cs="Times New Roman"/>
          <w:b/>
          <w:bCs/>
          <w:sz w:val="40"/>
          <w:szCs w:val="40"/>
        </w:rPr>
      </w:pPr>
      <w:r w:rsidRPr="00A155EE">
        <w:rPr>
          <w:rFonts w:cs="Times New Roman"/>
          <w:b/>
          <w:bCs/>
          <w:sz w:val="40"/>
          <w:szCs w:val="40"/>
        </w:rPr>
        <w:t>XÂY DỰNG WEBSITE BÁN MỸ PHẨM LUNEA THEO MÔ HÌNH CHUỖI CỬA HÀNG</w:t>
      </w:r>
    </w:p>
    <w:p w14:paraId="79F9C001" w14:textId="7911F6DC" w:rsidR="004D5C27" w:rsidRPr="00F15442" w:rsidRDefault="004D5C27" w:rsidP="00FB5BEE">
      <w:pPr>
        <w:tabs>
          <w:tab w:val="left" w:pos="4383"/>
        </w:tabs>
        <w:rPr>
          <w:rFonts w:cs="Times New Roman"/>
          <w:b/>
          <w:szCs w:val="26"/>
        </w:rPr>
      </w:pPr>
    </w:p>
    <w:p w14:paraId="2C8618B9" w14:textId="2F419664" w:rsidR="00A747F5" w:rsidRDefault="00A155EE" w:rsidP="00FB5BEE">
      <w:pPr>
        <w:ind w:left="1843" w:firstLine="0"/>
        <w:rPr>
          <w:rFonts w:cs="Times New Roman"/>
          <w:b/>
          <w:spacing w:val="-3"/>
          <w:szCs w:val="26"/>
        </w:rPr>
      </w:pPr>
      <w:r w:rsidRPr="00F15442">
        <w:rPr>
          <w:rFonts w:cs="Times New Roman"/>
          <w:b/>
          <w:szCs w:val="26"/>
        </w:rPr>
        <w:t>GIẢNG</w:t>
      </w:r>
      <w:r w:rsidRPr="00F15442">
        <w:rPr>
          <w:rFonts w:cs="Times New Roman"/>
          <w:b/>
          <w:spacing w:val="-9"/>
          <w:szCs w:val="26"/>
        </w:rPr>
        <w:t xml:space="preserve"> </w:t>
      </w:r>
      <w:r w:rsidRPr="00F15442">
        <w:rPr>
          <w:rFonts w:cs="Times New Roman"/>
          <w:b/>
          <w:szCs w:val="26"/>
        </w:rPr>
        <w:t>VIÊN</w:t>
      </w:r>
      <w:r w:rsidRPr="00F15442">
        <w:rPr>
          <w:rFonts w:cs="Times New Roman"/>
          <w:b/>
          <w:spacing w:val="-4"/>
          <w:szCs w:val="26"/>
        </w:rPr>
        <w:t xml:space="preserve"> </w:t>
      </w:r>
      <w:r w:rsidRPr="00F15442">
        <w:rPr>
          <w:rFonts w:cs="Times New Roman"/>
          <w:b/>
          <w:szCs w:val="26"/>
        </w:rPr>
        <w:t>HƯỚNG</w:t>
      </w:r>
      <w:r w:rsidRPr="00F15442">
        <w:rPr>
          <w:rFonts w:cs="Times New Roman"/>
          <w:b/>
          <w:spacing w:val="-7"/>
          <w:szCs w:val="26"/>
        </w:rPr>
        <w:t xml:space="preserve"> </w:t>
      </w:r>
      <w:r w:rsidRPr="00F15442">
        <w:rPr>
          <w:rFonts w:cs="Times New Roman"/>
          <w:b/>
          <w:szCs w:val="26"/>
        </w:rPr>
        <w:t>DẪN:</w:t>
      </w:r>
      <w:r w:rsidRPr="00F15442">
        <w:rPr>
          <w:rFonts w:cs="Times New Roman"/>
          <w:b/>
          <w:spacing w:val="-3"/>
          <w:szCs w:val="26"/>
        </w:rPr>
        <w:t xml:space="preserve"> THS. NGUYỄN TRẦN THI VĂN</w:t>
      </w:r>
    </w:p>
    <w:p w14:paraId="33C2A588" w14:textId="55156B13" w:rsidR="00A155EE" w:rsidRPr="00A155EE" w:rsidRDefault="00A155EE" w:rsidP="00FB5BEE">
      <w:pPr>
        <w:ind w:left="1843" w:firstLine="0"/>
        <w:rPr>
          <w:rFonts w:cs="Times New Roman"/>
          <w:b/>
          <w:spacing w:val="-2"/>
          <w:szCs w:val="26"/>
        </w:rPr>
      </w:pPr>
      <w:r w:rsidRPr="00F15442">
        <w:rPr>
          <w:rFonts w:cs="Times New Roman"/>
          <w:b/>
          <w:szCs w:val="26"/>
        </w:rPr>
        <w:t>NHÓM</w:t>
      </w:r>
      <w:r w:rsidRPr="00F15442">
        <w:rPr>
          <w:rFonts w:cs="Times New Roman"/>
          <w:b/>
          <w:spacing w:val="-5"/>
          <w:szCs w:val="26"/>
        </w:rPr>
        <w:t xml:space="preserve"> </w:t>
      </w:r>
      <w:r w:rsidRPr="00F15442">
        <w:rPr>
          <w:rFonts w:cs="Times New Roman"/>
          <w:b/>
          <w:szCs w:val="26"/>
        </w:rPr>
        <w:t>THỰC</w:t>
      </w:r>
      <w:r w:rsidRPr="00F15442">
        <w:rPr>
          <w:rFonts w:cs="Times New Roman"/>
          <w:b/>
          <w:spacing w:val="-4"/>
          <w:szCs w:val="26"/>
        </w:rPr>
        <w:t xml:space="preserve"> </w:t>
      </w:r>
      <w:r w:rsidRPr="00F15442">
        <w:rPr>
          <w:rFonts w:cs="Times New Roman"/>
          <w:b/>
          <w:szCs w:val="26"/>
        </w:rPr>
        <w:t>HIỆN:</w:t>
      </w:r>
      <w:r w:rsidRPr="00F15442">
        <w:rPr>
          <w:rFonts w:cs="Times New Roman"/>
          <w:b/>
          <w:spacing w:val="-3"/>
          <w:szCs w:val="26"/>
        </w:rPr>
        <w:t xml:space="preserve"> </w:t>
      </w:r>
      <w:r w:rsidRPr="00F15442">
        <w:rPr>
          <w:rFonts w:cs="Times New Roman"/>
          <w:b/>
          <w:spacing w:val="-2"/>
          <w:szCs w:val="26"/>
        </w:rPr>
        <w:t>NHÓM 01</w:t>
      </w:r>
    </w:p>
    <w:p w14:paraId="621A4BB0" w14:textId="458947B8" w:rsidR="00574B37" w:rsidRPr="00F15442" w:rsidRDefault="00A155EE" w:rsidP="00FB5BEE">
      <w:pPr>
        <w:ind w:left="1843" w:firstLine="0"/>
        <w:rPr>
          <w:rFonts w:cs="Times New Roman"/>
          <w:b/>
          <w:spacing w:val="-2"/>
          <w:szCs w:val="26"/>
          <w:lang w:val="vi-VN"/>
        </w:rPr>
      </w:pPr>
      <w:r w:rsidRPr="00F15442">
        <w:rPr>
          <w:rFonts w:cs="Times New Roman"/>
          <w:b/>
          <w:spacing w:val="-2"/>
          <w:szCs w:val="26"/>
          <w:lang w:val="vi-VN"/>
        </w:rPr>
        <w:t>SINH VIÊN THỰC HIỆN:</w:t>
      </w:r>
    </w:p>
    <w:p w14:paraId="25D68AFC" w14:textId="4138559A" w:rsidR="00574B37" w:rsidRPr="00F15442" w:rsidRDefault="00A155EE" w:rsidP="00FB5BEE">
      <w:pPr>
        <w:ind w:left="1843" w:firstLine="0"/>
        <w:rPr>
          <w:rFonts w:cs="Times New Roman"/>
          <w:b/>
          <w:spacing w:val="-2"/>
          <w:szCs w:val="26"/>
        </w:rPr>
      </w:pPr>
      <w:r w:rsidRPr="00F15442">
        <w:rPr>
          <w:rFonts w:cs="Times New Roman"/>
          <w:b/>
          <w:spacing w:val="-2"/>
          <w:szCs w:val="26"/>
          <w:lang w:val="vi-VN"/>
        </w:rPr>
        <w:t>HỌ VÀ TÊN:</w:t>
      </w:r>
      <w:r w:rsidRPr="00F15442">
        <w:rPr>
          <w:rFonts w:cs="Times New Roman"/>
          <w:b/>
          <w:spacing w:val="-2"/>
          <w:szCs w:val="26"/>
        </w:rPr>
        <w:tab/>
      </w:r>
      <w:r w:rsidRPr="00F15442">
        <w:rPr>
          <w:rFonts w:cs="Times New Roman"/>
          <w:b/>
          <w:spacing w:val="-2"/>
          <w:szCs w:val="26"/>
        </w:rPr>
        <w:tab/>
      </w:r>
      <w:r w:rsidRPr="00F15442">
        <w:rPr>
          <w:rFonts w:cs="Times New Roman"/>
          <w:b/>
          <w:spacing w:val="-2"/>
          <w:szCs w:val="26"/>
        </w:rPr>
        <w:tab/>
      </w:r>
      <w:r w:rsidRPr="00F15442">
        <w:rPr>
          <w:rFonts w:cs="Times New Roman"/>
          <w:b/>
          <w:spacing w:val="-2"/>
          <w:szCs w:val="26"/>
        </w:rPr>
        <w:tab/>
      </w:r>
      <w:r w:rsidR="00FB5BEE">
        <w:rPr>
          <w:rFonts w:cs="Times New Roman"/>
          <w:b/>
          <w:spacing w:val="-2"/>
          <w:szCs w:val="26"/>
        </w:rPr>
        <w:tab/>
      </w:r>
      <w:r w:rsidRPr="00F15442">
        <w:rPr>
          <w:rFonts w:cs="Times New Roman"/>
          <w:b/>
          <w:spacing w:val="-2"/>
          <w:szCs w:val="26"/>
          <w:lang w:val="vi-VN"/>
        </w:rPr>
        <w:t>MSSV</w:t>
      </w:r>
    </w:p>
    <w:p w14:paraId="0B4A938A" w14:textId="2A92062B" w:rsidR="00574B37" w:rsidRPr="00F15442" w:rsidRDefault="00A155EE" w:rsidP="00FB5BEE">
      <w:pPr>
        <w:ind w:left="1843" w:firstLine="0"/>
        <w:rPr>
          <w:rFonts w:cs="Times New Roman"/>
          <w:b/>
          <w:spacing w:val="-2"/>
          <w:szCs w:val="26"/>
        </w:rPr>
      </w:pPr>
      <w:r w:rsidRPr="00F15442">
        <w:rPr>
          <w:rFonts w:cs="Times New Roman"/>
          <w:b/>
          <w:spacing w:val="-2"/>
          <w:szCs w:val="26"/>
        </w:rPr>
        <w:t>LÝ ĐÔNG THỊNH</w:t>
      </w:r>
      <w:r w:rsidRPr="00F15442">
        <w:rPr>
          <w:rFonts w:cs="Times New Roman"/>
          <w:b/>
          <w:spacing w:val="-2"/>
          <w:szCs w:val="26"/>
        </w:rPr>
        <w:tab/>
      </w:r>
      <w:r w:rsidRPr="00F15442">
        <w:rPr>
          <w:rFonts w:cs="Times New Roman"/>
          <w:b/>
          <w:spacing w:val="-2"/>
          <w:szCs w:val="26"/>
        </w:rPr>
        <w:tab/>
      </w:r>
      <w:r w:rsidRPr="00F15442">
        <w:rPr>
          <w:rFonts w:cs="Times New Roman"/>
          <w:b/>
          <w:spacing w:val="-2"/>
          <w:szCs w:val="26"/>
        </w:rPr>
        <w:tab/>
      </w:r>
      <w:r w:rsidR="001A2A83">
        <w:rPr>
          <w:rFonts w:cs="Times New Roman"/>
          <w:b/>
          <w:spacing w:val="-2"/>
          <w:szCs w:val="26"/>
          <w:lang w:val="vi-VN"/>
        </w:rPr>
        <w:tab/>
      </w:r>
      <w:r w:rsidRPr="00F15442">
        <w:rPr>
          <w:rFonts w:cs="Times New Roman"/>
          <w:b/>
          <w:spacing w:val="-2"/>
          <w:szCs w:val="26"/>
        </w:rPr>
        <w:t>24110337</w:t>
      </w:r>
    </w:p>
    <w:p w14:paraId="329EBC8A" w14:textId="76CD5500" w:rsidR="00574B37" w:rsidRPr="00F15442" w:rsidRDefault="00A155EE" w:rsidP="00FB5BEE">
      <w:pPr>
        <w:ind w:left="1843" w:firstLine="0"/>
        <w:rPr>
          <w:rFonts w:cs="Times New Roman"/>
          <w:b/>
          <w:spacing w:val="-2"/>
          <w:szCs w:val="26"/>
        </w:rPr>
      </w:pPr>
      <w:r w:rsidRPr="00F15442">
        <w:rPr>
          <w:rFonts w:cs="Times New Roman"/>
          <w:b/>
          <w:spacing w:val="-2"/>
          <w:szCs w:val="26"/>
        </w:rPr>
        <w:t>HÀ NGUYỄN NHẬT NGUYÊN</w:t>
      </w:r>
      <w:r w:rsidRPr="00F15442">
        <w:rPr>
          <w:rFonts w:cs="Times New Roman"/>
          <w:b/>
          <w:spacing w:val="-2"/>
          <w:szCs w:val="26"/>
        </w:rPr>
        <w:tab/>
      </w:r>
      <w:r w:rsidR="001A2A83">
        <w:rPr>
          <w:rFonts w:cs="Times New Roman"/>
          <w:b/>
          <w:spacing w:val="-2"/>
          <w:szCs w:val="26"/>
          <w:lang w:val="vi-VN"/>
        </w:rPr>
        <w:tab/>
      </w:r>
      <w:r>
        <w:rPr>
          <w:rFonts w:cs="Times New Roman"/>
          <w:b/>
          <w:spacing w:val="-2"/>
          <w:szCs w:val="26"/>
          <w:lang w:val="vi-VN"/>
        </w:rPr>
        <w:t>2</w:t>
      </w:r>
      <w:r w:rsidRPr="00F15442">
        <w:rPr>
          <w:rFonts w:cs="Times New Roman"/>
          <w:b/>
          <w:spacing w:val="-2"/>
          <w:szCs w:val="26"/>
        </w:rPr>
        <w:t>4110288</w:t>
      </w:r>
    </w:p>
    <w:p w14:paraId="7B5764C2" w14:textId="5CAD56E1" w:rsidR="00A155EE" w:rsidRDefault="00A155EE" w:rsidP="001D6AD7">
      <w:pPr>
        <w:tabs>
          <w:tab w:val="left" w:pos="720"/>
          <w:tab w:val="left" w:pos="1440"/>
          <w:tab w:val="left" w:pos="4980"/>
        </w:tabs>
        <w:rPr>
          <w:rFonts w:cs="Times New Roman"/>
          <w:b/>
          <w:spacing w:val="-2"/>
          <w:szCs w:val="26"/>
          <w:lang w:val="vi-VN"/>
        </w:rPr>
      </w:pPr>
    </w:p>
    <w:p w14:paraId="2F2882FF" w14:textId="00EAE1A4" w:rsidR="00A155EE" w:rsidRDefault="00A155EE" w:rsidP="001D6AD7">
      <w:pPr>
        <w:tabs>
          <w:tab w:val="left" w:pos="720"/>
          <w:tab w:val="left" w:pos="1440"/>
          <w:tab w:val="left" w:pos="4725"/>
          <w:tab w:val="left" w:pos="4980"/>
        </w:tabs>
        <w:rPr>
          <w:rFonts w:cs="Times New Roman"/>
          <w:b/>
          <w:spacing w:val="-2"/>
          <w:szCs w:val="26"/>
          <w:lang w:val="vi-VN"/>
        </w:rPr>
      </w:pPr>
    </w:p>
    <w:p w14:paraId="5225B81D" w14:textId="2869F9BD" w:rsidR="002D563D" w:rsidRDefault="002D563D" w:rsidP="001D6AD7">
      <w:pPr>
        <w:tabs>
          <w:tab w:val="left" w:pos="720"/>
          <w:tab w:val="left" w:pos="1440"/>
          <w:tab w:val="left" w:pos="4725"/>
          <w:tab w:val="left" w:pos="4980"/>
        </w:tabs>
        <w:rPr>
          <w:rFonts w:cs="Times New Roman"/>
          <w:b/>
          <w:spacing w:val="-2"/>
          <w:szCs w:val="26"/>
          <w:lang w:val="vi-VN"/>
        </w:rPr>
      </w:pPr>
    </w:p>
    <w:p w14:paraId="049E92BE" w14:textId="77777777" w:rsidR="00A13DCD" w:rsidRDefault="00A13DCD" w:rsidP="001D6AD7">
      <w:pPr>
        <w:tabs>
          <w:tab w:val="left" w:pos="720"/>
          <w:tab w:val="left" w:pos="1440"/>
          <w:tab w:val="left" w:pos="4725"/>
          <w:tab w:val="left" w:pos="4980"/>
        </w:tabs>
        <w:rPr>
          <w:rFonts w:cs="Times New Roman"/>
          <w:b/>
          <w:spacing w:val="-2"/>
          <w:szCs w:val="26"/>
          <w:lang w:val="vi-VN"/>
        </w:rPr>
      </w:pPr>
    </w:p>
    <w:p w14:paraId="18C4D6F9" w14:textId="638C4AB8" w:rsidR="00EF396B" w:rsidRPr="00F15442" w:rsidRDefault="00EF396B" w:rsidP="001D6AD7">
      <w:pPr>
        <w:tabs>
          <w:tab w:val="left" w:pos="720"/>
          <w:tab w:val="left" w:pos="1440"/>
          <w:tab w:val="left" w:pos="4570"/>
          <w:tab w:val="center" w:pos="4819"/>
        </w:tabs>
        <w:rPr>
          <w:rFonts w:cs="Times New Roman"/>
          <w:b/>
          <w:spacing w:val="-2"/>
          <w:szCs w:val="26"/>
        </w:rPr>
      </w:pPr>
    </w:p>
    <w:p w14:paraId="0DB6F2D2" w14:textId="43CEC7D5" w:rsidR="007401CD" w:rsidRDefault="00CB5DB4" w:rsidP="004D5C91">
      <w:pPr>
        <w:ind w:firstLine="0"/>
        <w:jc w:val="center"/>
        <w:rPr>
          <w:rFonts w:cs="Times New Roman"/>
          <w:i/>
          <w:spacing w:val="-2"/>
          <w:szCs w:val="26"/>
          <w:lang w:val="vi-VN"/>
        </w:rPr>
        <w:sectPr w:rsidR="007401CD" w:rsidSect="002D563D">
          <w:headerReference w:type="default" r:id="rId10"/>
          <w:footerReference w:type="even" r:id="rId11"/>
          <w:pgSz w:w="11906" w:h="16838"/>
          <w:pgMar w:top="1418" w:right="1134" w:bottom="1418" w:left="1701" w:header="720" w:footer="720" w:gutter="0"/>
          <w:cols w:space="720"/>
          <w:docGrid w:linePitch="360"/>
        </w:sectPr>
      </w:pPr>
      <w:r w:rsidRPr="00F15442">
        <w:rPr>
          <w:rFonts w:cs="Times New Roman"/>
          <w:i/>
          <w:szCs w:val="26"/>
        </w:rPr>
        <w:t>T</w:t>
      </w:r>
      <w:r w:rsidR="00574B37" w:rsidRPr="00F15442">
        <w:rPr>
          <w:rFonts w:cs="Times New Roman"/>
          <w:i/>
          <w:szCs w:val="26"/>
        </w:rPr>
        <w:t>p.</w:t>
      </w:r>
      <w:r w:rsidR="00574B37" w:rsidRPr="00F15442">
        <w:rPr>
          <w:rFonts w:cs="Times New Roman"/>
          <w:i/>
          <w:spacing w:val="-6"/>
          <w:szCs w:val="26"/>
        </w:rPr>
        <w:t xml:space="preserve"> </w:t>
      </w:r>
      <w:r w:rsidR="00574B37" w:rsidRPr="00F15442">
        <w:rPr>
          <w:rFonts w:cs="Times New Roman"/>
          <w:i/>
          <w:szCs w:val="26"/>
        </w:rPr>
        <w:t>Hồ</w:t>
      </w:r>
      <w:r w:rsidR="00574B37" w:rsidRPr="00F15442">
        <w:rPr>
          <w:rFonts w:cs="Times New Roman"/>
          <w:i/>
          <w:spacing w:val="-1"/>
          <w:szCs w:val="26"/>
        </w:rPr>
        <w:t xml:space="preserve"> </w:t>
      </w:r>
      <w:r w:rsidR="00574B37" w:rsidRPr="00F15442">
        <w:rPr>
          <w:rFonts w:cs="Times New Roman"/>
          <w:i/>
          <w:szCs w:val="26"/>
        </w:rPr>
        <w:t>Chí</w:t>
      </w:r>
      <w:r w:rsidR="00574B37" w:rsidRPr="00F15442">
        <w:rPr>
          <w:rFonts w:cs="Times New Roman"/>
          <w:i/>
          <w:spacing w:val="-4"/>
          <w:szCs w:val="26"/>
        </w:rPr>
        <w:t xml:space="preserve"> </w:t>
      </w:r>
      <w:r w:rsidR="00574B37" w:rsidRPr="00F15442">
        <w:rPr>
          <w:rFonts w:cs="Times New Roman"/>
          <w:i/>
          <w:szCs w:val="26"/>
        </w:rPr>
        <w:t>Minh,</w:t>
      </w:r>
      <w:r w:rsidR="00574B37" w:rsidRPr="00F15442">
        <w:rPr>
          <w:rFonts w:cs="Times New Roman"/>
          <w:i/>
          <w:spacing w:val="-6"/>
          <w:szCs w:val="26"/>
        </w:rPr>
        <w:t xml:space="preserve"> </w:t>
      </w:r>
      <w:r w:rsidR="00574B37" w:rsidRPr="00F15442">
        <w:rPr>
          <w:rFonts w:cs="Times New Roman"/>
          <w:i/>
          <w:szCs w:val="26"/>
        </w:rPr>
        <w:t>tháng</w:t>
      </w:r>
      <w:r w:rsidR="00574B37" w:rsidRPr="00F15442">
        <w:rPr>
          <w:rFonts w:cs="Times New Roman"/>
          <w:i/>
          <w:spacing w:val="-3"/>
          <w:szCs w:val="26"/>
        </w:rPr>
        <w:t xml:space="preserve"> </w:t>
      </w:r>
      <w:r w:rsidR="005B4B3F" w:rsidRPr="00F15442">
        <w:rPr>
          <w:rFonts w:cs="Times New Roman"/>
          <w:i/>
          <w:spacing w:val="-3"/>
          <w:szCs w:val="26"/>
          <w:lang w:val="vi-VN"/>
        </w:rPr>
        <w:t>9</w:t>
      </w:r>
      <w:r w:rsidR="00574B37" w:rsidRPr="00F15442">
        <w:rPr>
          <w:rFonts w:cs="Times New Roman"/>
          <w:i/>
          <w:spacing w:val="-5"/>
          <w:szCs w:val="26"/>
        </w:rPr>
        <w:t xml:space="preserve"> </w:t>
      </w:r>
      <w:r w:rsidR="00574B37" w:rsidRPr="00F15442">
        <w:rPr>
          <w:rFonts w:cs="Times New Roman"/>
          <w:i/>
          <w:szCs w:val="26"/>
        </w:rPr>
        <w:t>năm</w:t>
      </w:r>
      <w:r w:rsidR="00574B37" w:rsidRPr="00F15442">
        <w:rPr>
          <w:rFonts w:cs="Times New Roman"/>
          <w:i/>
          <w:spacing w:val="-4"/>
          <w:szCs w:val="26"/>
        </w:rPr>
        <w:t xml:space="preserve"> </w:t>
      </w:r>
      <w:r w:rsidR="007401CD">
        <w:rPr>
          <w:rFonts w:cs="Times New Roman"/>
          <w:i/>
          <w:spacing w:val="-2"/>
          <w:szCs w:val="26"/>
        </w:rPr>
        <w:t>2026</w:t>
      </w:r>
    </w:p>
    <w:p w14:paraId="53C80A55" w14:textId="63A4A22F" w:rsidR="00497827" w:rsidRPr="007401CD" w:rsidRDefault="00497827" w:rsidP="00F53D61">
      <w:pPr>
        <w:pStyle w:val="Heading1khCh"/>
        <w:ind w:firstLine="0"/>
      </w:pPr>
      <w:bookmarkStart w:id="0" w:name="_Toc243386107"/>
      <w:bookmarkStart w:id="1" w:name="_Toc243474079"/>
      <w:r w:rsidRPr="007401CD">
        <w:lastRenderedPageBreak/>
        <w:t>NHẬN XÉT</w:t>
      </w:r>
      <w:bookmarkEnd w:id="0"/>
      <w:bookmarkEnd w:id="1"/>
    </w:p>
    <w:p w14:paraId="3C413D37" w14:textId="77777777" w:rsidR="00497827" w:rsidRPr="00D64E22" w:rsidRDefault="00497827" w:rsidP="00497827">
      <w:pPr>
        <w:tabs>
          <w:tab w:val="right" w:leader="dot" w:pos="9356"/>
        </w:tabs>
        <w:spacing w:before="120" w:after="120" w:line="276" w:lineRule="auto"/>
        <w:ind w:firstLine="0"/>
      </w:pPr>
      <w:r w:rsidRPr="00D64E22">
        <w:tab/>
      </w:r>
    </w:p>
    <w:p w14:paraId="2DD634C2" w14:textId="77777777" w:rsidR="00497827" w:rsidRPr="00D64E22" w:rsidRDefault="00497827" w:rsidP="00497827">
      <w:pPr>
        <w:tabs>
          <w:tab w:val="right" w:leader="dot" w:pos="9356"/>
        </w:tabs>
        <w:spacing w:before="120" w:after="120" w:line="276" w:lineRule="auto"/>
        <w:ind w:firstLine="0"/>
      </w:pPr>
      <w:r w:rsidRPr="00D64E22">
        <w:tab/>
      </w:r>
    </w:p>
    <w:p w14:paraId="0DB2BEC9" w14:textId="77777777" w:rsidR="00497827" w:rsidRPr="00D64E22" w:rsidRDefault="00497827" w:rsidP="00497827">
      <w:pPr>
        <w:tabs>
          <w:tab w:val="right" w:leader="dot" w:pos="9356"/>
        </w:tabs>
        <w:spacing w:before="120" w:after="120" w:line="276" w:lineRule="auto"/>
        <w:ind w:firstLine="0"/>
      </w:pPr>
      <w:r w:rsidRPr="00D64E22">
        <w:tab/>
      </w:r>
    </w:p>
    <w:p w14:paraId="1D4DE35D" w14:textId="77777777" w:rsidR="00497827" w:rsidRPr="00D64E22" w:rsidRDefault="00497827" w:rsidP="00497827">
      <w:pPr>
        <w:tabs>
          <w:tab w:val="right" w:leader="dot" w:pos="9356"/>
        </w:tabs>
        <w:spacing w:before="120" w:after="120" w:line="276" w:lineRule="auto"/>
        <w:ind w:firstLine="0"/>
      </w:pPr>
      <w:r w:rsidRPr="00D64E22">
        <w:tab/>
      </w:r>
    </w:p>
    <w:p w14:paraId="50181F0E" w14:textId="77777777" w:rsidR="00497827" w:rsidRPr="00D64E22" w:rsidRDefault="00497827" w:rsidP="00497827">
      <w:pPr>
        <w:tabs>
          <w:tab w:val="right" w:leader="dot" w:pos="9356"/>
        </w:tabs>
        <w:spacing w:before="120" w:after="120" w:line="276" w:lineRule="auto"/>
        <w:ind w:firstLine="0"/>
      </w:pPr>
      <w:r w:rsidRPr="00D64E22">
        <w:tab/>
      </w:r>
    </w:p>
    <w:p w14:paraId="486C45BC" w14:textId="77777777" w:rsidR="00497827" w:rsidRPr="00D64E22" w:rsidRDefault="00497827" w:rsidP="00497827">
      <w:pPr>
        <w:tabs>
          <w:tab w:val="right" w:leader="dot" w:pos="9356"/>
        </w:tabs>
        <w:spacing w:before="120" w:after="120" w:line="276" w:lineRule="auto"/>
        <w:ind w:firstLine="0"/>
      </w:pPr>
      <w:r w:rsidRPr="00D64E22">
        <w:tab/>
      </w:r>
    </w:p>
    <w:p w14:paraId="7CBC1B7A" w14:textId="77777777" w:rsidR="00497827" w:rsidRPr="00D64E22" w:rsidRDefault="00497827" w:rsidP="00497827">
      <w:pPr>
        <w:tabs>
          <w:tab w:val="right" w:leader="dot" w:pos="9356"/>
        </w:tabs>
        <w:spacing w:before="120" w:after="120" w:line="276" w:lineRule="auto"/>
        <w:ind w:firstLine="0"/>
      </w:pPr>
      <w:r w:rsidRPr="00D64E22">
        <w:tab/>
      </w:r>
    </w:p>
    <w:p w14:paraId="577723E2" w14:textId="77777777" w:rsidR="00497827" w:rsidRPr="00D64E22" w:rsidRDefault="00497827" w:rsidP="00497827">
      <w:pPr>
        <w:tabs>
          <w:tab w:val="right" w:leader="dot" w:pos="9356"/>
        </w:tabs>
        <w:spacing w:before="120" w:after="120" w:line="276" w:lineRule="auto"/>
        <w:ind w:firstLine="0"/>
      </w:pPr>
      <w:r w:rsidRPr="00D64E22">
        <w:tab/>
      </w:r>
    </w:p>
    <w:p w14:paraId="10A88C04" w14:textId="77777777" w:rsidR="00497827" w:rsidRPr="00D64E22" w:rsidRDefault="00497827" w:rsidP="00497827">
      <w:pPr>
        <w:tabs>
          <w:tab w:val="right" w:leader="dot" w:pos="9356"/>
        </w:tabs>
        <w:spacing w:before="120" w:after="120" w:line="276" w:lineRule="auto"/>
        <w:ind w:firstLine="0"/>
      </w:pPr>
      <w:r w:rsidRPr="00D64E22">
        <w:tab/>
      </w:r>
    </w:p>
    <w:p w14:paraId="2D10330C" w14:textId="77777777" w:rsidR="00497827" w:rsidRPr="00D64E22" w:rsidRDefault="00497827" w:rsidP="00497827">
      <w:pPr>
        <w:tabs>
          <w:tab w:val="right" w:leader="dot" w:pos="9356"/>
        </w:tabs>
        <w:spacing w:before="120" w:after="120" w:line="276" w:lineRule="auto"/>
        <w:ind w:firstLine="0"/>
      </w:pPr>
      <w:r w:rsidRPr="00D64E22">
        <w:tab/>
      </w:r>
    </w:p>
    <w:p w14:paraId="618312AC" w14:textId="77777777" w:rsidR="00497827" w:rsidRDefault="00497827" w:rsidP="00497827">
      <w:pPr>
        <w:tabs>
          <w:tab w:val="right" w:leader="dot" w:pos="9356"/>
        </w:tabs>
        <w:spacing w:before="120" w:after="120" w:line="276" w:lineRule="auto"/>
        <w:ind w:firstLine="0"/>
      </w:pPr>
      <w:r>
        <w:tab/>
      </w:r>
    </w:p>
    <w:p w14:paraId="7C703CFA" w14:textId="77777777" w:rsidR="00497827" w:rsidRPr="00D64E22" w:rsidRDefault="00497827" w:rsidP="00497827">
      <w:pPr>
        <w:tabs>
          <w:tab w:val="right" w:leader="dot" w:pos="9356"/>
        </w:tabs>
        <w:spacing w:before="120" w:after="120" w:line="276" w:lineRule="auto"/>
        <w:ind w:firstLine="0"/>
      </w:pPr>
      <w:r w:rsidRPr="00D64E22">
        <w:tab/>
      </w:r>
    </w:p>
    <w:p w14:paraId="78E0439E" w14:textId="77777777" w:rsidR="00497827" w:rsidRPr="00D64E22" w:rsidRDefault="00497827" w:rsidP="00497827">
      <w:pPr>
        <w:tabs>
          <w:tab w:val="right" w:leader="dot" w:pos="9356"/>
        </w:tabs>
        <w:spacing w:before="120" w:after="120" w:line="276" w:lineRule="auto"/>
        <w:ind w:firstLine="0"/>
      </w:pPr>
      <w:r w:rsidRPr="00D64E22">
        <w:tab/>
      </w:r>
    </w:p>
    <w:p w14:paraId="4E8F0DE4" w14:textId="77777777" w:rsidR="00497827" w:rsidRPr="00D64E22" w:rsidRDefault="00497827" w:rsidP="00497827">
      <w:pPr>
        <w:tabs>
          <w:tab w:val="right" w:leader="dot" w:pos="9356"/>
        </w:tabs>
        <w:spacing w:before="120" w:after="120" w:line="276" w:lineRule="auto"/>
        <w:ind w:firstLine="0"/>
      </w:pPr>
      <w:r w:rsidRPr="00D64E22">
        <w:tab/>
      </w:r>
    </w:p>
    <w:p w14:paraId="6114C9A7" w14:textId="77777777" w:rsidR="00497827" w:rsidRPr="00D64E22" w:rsidRDefault="00497827" w:rsidP="00497827">
      <w:pPr>
        <w:tabs>
          <w:tab w:val="right" w:leader="dot" w:pos="9356"/>
        </w:tabs>
        <w:spacing w:before="120" w:after="120" w:line="276" w:lineRule="auto"/>
        <w:ind w:firstLine="0"/>
      </w:pPr>
      <w:r w:rsidRPr="00D64E22">
        <w:tab/>
      </w:r>
    </w:p>
    <w:p w14:paraId="75890619" w14:textId="77777777" w:rsidR="00497827" w:rsidRPr="00D64E22" w:rsidRDefault="00497827" w:rsidP="00497827">
      <w:pPr>
        <w:tabs>
          <w:tab w:val="right" w:leader="dot" w:pos="9356"/>
        </w:tabs>
        <w:spacing w:before="120" w:after="120" w:line="276" w:lineRule="auto"/>
        <w:ind w:firstLine="0"/>
      </w:pPr>
      <w:r w:rsidRPr="00D64E22">
        <w:tab/>
      </w:r>
    </w:p>
    <w:p w14:paraId="24BBE5A5" w14:textId="77777777" w:rsidR="00497827" w:rsidRPr="00D64E22" w:rsidRDefault="00497827" w:rsidP="00497827">
      <w:pPr>
        <w:tabs>
          <w:tab w:val="right" w:leader="dot" w:pos="9356"/>
        </w:tabs>
        <w:spacing w:before="120" w:after="120" w:line="276" w:lineRule="auto"/>
        <w:ind w:firstLine="0"/>
      </w:pPr>
      <w:r w:rsidRPr="00D64E22">
        <w:tab/>
      </w:r>
    </w:p>
    <w:p w14:paraId="5765A875" w14:textId="77777777" w:rsidR="00497827" w:rsidRPr="00D64E22" w:rsidRDefault="00497827" w:rsidP="00497827">
      <w:pPr>
        <w:tabs>
          <w:tab w:val="right" w:leader="dot" w:pos="9356"/>
        </w:tabs>
        <w:spacing w:before="120" w:after="120" w:line="276" w:lineRule="auto"/>
        <w:ind w:firstLine="0"/>
      </w:pPr>
      <w:r w:rsidRPr="00D64E22">
        <w:tab/>
      </w:r>
    </w:p>
    <w:p w14:paraId="71FC6F36" w14:textId="77777777" w:rsidR="00497827" w:rsidRPr="00D64E22" w:rsidRDefault="00497827" w:rsidP="00497827">
      <w:pPr>
        <w:tabs>
          <w:tab w:val="right" w:leader="dot" w:pos="9356"/>
        </w:tabs>
        <w:spacing w:before="120" w:after="120" w:line="276" w:lineRule="auto"/>
        <w:ind w:firstLine="0"/>
      </w:pPr>
      <w:r w:rsidRPr="00D64E22">
        <w:tab/>
      </w:r>
    </w:p>
    <w:p w14:paraId="7C435B3B" w14:textId="77777777" w:rsidR="00497827" w:rsidRDefault="00497827" w:rsidP="00497827">
      <w:pPr>
        <w:tabs>
          <w:tab w:val="right" w:leader="dot" w:pos="9356"/>
        </w:tabs>
        <w:spacing w:before="120" w:after="120" w:line="276" w:lineRule="auto"/>
        <w:ind w:firstLine="0"/>
        <w:rPr>
          <w:lang w:val="en-GB"/>
        </w:rPr>
      </w:pPr>
      <w:r w:rsidRPr="00D64E22">
        <w:tab/>
      </w:r>
    </w:p>
    <w:p w14:paraId="3F0FE6F0" w14:textId="77777777" w:rsidR="00497827" w:rsidRDefault="00497827" w:rsidP="00497827">
      <w:pPr>
        <w:tabs>
          <w:tab w:val="right" w:leader="dot" w:pos="9356"/>
        </w:tabs>
        <w:spacing w:before="120" w:after="120" w:line="276" w:lineRule="auto"/>
        <w:ind w:firstLine="0"/>
        <w:rPr>
          <w:lang w:val="en-GB"/>
        </w:rPr>
      </w:pPr>
      <w:r w:rsidRPr="00D64E22">
        <w:tab/>
      </w:r>
    </w:p>
    <w:p w14:paraId="601B4C71" w14:textId="77777777" w:rsidR="00497827" w:rsidRDefault="00497827" w:rsidP="00497827">
      <w:pPr>
        <w:tabs>
          <w:tab w:val="right" w:leader="dot" w:pos="9356"/>
        </w:tabs>
        <w:spacing w:before="120" w:after="120" w:line="276" w:lineRule="auto"/>
        <w:ind w:firstLine="0"/>
        <w:rPr>
          <w:lang w:val="en-GB"/>
        </w:rPr>
      </w:pPr>
      <w:r w:rsidRPr="00D64E22">
        <w:tab/>
      </w:r>
    </w:p>
    <w:p w14:paraId="1250814A" w14:textId="77777777" w:rsidR="00497827" w:rsidRPr="00B15316" w:rsidRDefault="00497827" w:rsidP="001D6AD7">
      <w:pPr>
        <w:tabs>
          <w:tab w:val="right" w:leader="dot" w:pos="9356"/>
        </w:tabs>
        <w:spacing w:before="120" w:after="120" w:line="276" w:lineRule="auto"/>
        <w:ind w:left="4962" w:firstLine="0"/>
        <w:rPr>
          <w:rFonts w:cs="Times New Roman"/>
        </w:rPr>
      </w:pPr>
      <w:r w:rsidRPr="00B15316">
        <w:rPr>
          <w:rFonts w:cs="Times New Roman"/>
        </w:rPr>
        <w:t>Tp. HCM, ngày</w:t>
      </w:r>
      <w:r>
        <w:rPr>
          <w:rFonts w:cs="Times New Roman"/>
        </w:rPr>
        <w:t xml:space="preserve"> …</w:t>
      </w:r>
      <w:r w:rsidRPr="00B15316">
        <w:rPr>
          <w:rFonts w:cs="Times New Roman"/>
        </w:rPr>
        <w:t xml:space="preserve"> tháng </w:t>
      </w:r>
      <w:r>
        <w:rPr>
          <w:rFonts w:cs="Times New Roman"/>
        </w:rPr>
        <w:t>…</w:t>
      </w:r>
      <w:r w:rsidRPr="00B15316">
        <w:rPr>
          <w:rFonts w:cs="Times New Roman"/>
        </w:rPr>
        <w:t xml:space="preserve"> năm 2026</w:t>
      </w:r>
    </w:p>
    <w:p w14:paraId="5C1FED3A" w14:textId="03214355" w:rsidR="008F03B5" w:rsidRDefault="0069196C" w:rsidP="001D6AD7">
      <w:pPr>
        <w:ind w:left="6663" w:firstLine="0"/>
        <w:jc w:val="left"/>
        <w:rPr>
          <w:rFonts w:cs="Times New Roman"/>
          <w:iCs/>
          <w:spacing w:val="-2"/>
          <w:szCs w:val="26"/>
          <w:lang w:val="vi-VN"/>
        </w:rPr>
      </w:pPr>
      <w:r>
        <w:rPr>
          <w:rFonts w:cs="Times New Roman"/>
          <w:lang w:val="vi-VN"/>
        </w:rPr>
        <w:t>Chữ ký</w:t>
      </w:r>
    </w:p>
    <w:p w14:paraId="4643599F" w14:textId="77777777" w:rsidR="00713AC8" w:rsidRDefault="00713AC8" w:rsidP="00713AC8">
      <w:pPr>
        <w:ind w:firstLine="0"/>
        <w:jc w:val="left"/>
        <w:rPr>
          <w:rFonts w:cs="Times New Roman"/>
          <w:iCs/>
          <w:spacing w:val="-2"/>
          <w:szCs w:val="26"/>
          <w:lang w:val="vi-VN"/>
        </w:rPr>
        <w:sectPr w:rsidR="00713AC8" w:rsidSect="007401CD">
          <w:headerReference w:type="default" r:id="rId12"/>
          <w:footerReference w:type="default" r:id="rId13"/>
          <w:pgSz w:w="11906" w:h="16838"/>
          <w:pgMar w:top="1418" w:right="1134" w:bottom="1418" w:left="1701" w:header="720" w:footer="720" w:gutter="0"/>
          <w:pgNumType w:fmt="lowerRoman" w:start="1"/>
          <w:cols w:space="720"/>
          <w:docGrid w:linePitch="360"/>
        </w:sectPr>
      </w:pPr>
    </w:p>
    <w:p w14:paraId="6230C045" w14:textId="77777777" w:rsidR="00537B98" w:rsidRPr="00FE6239" w:rsidRDefault="00537B98" w:rsidP="00537B98">
      <w:pPr>
        <w:pStyle w:val="Heading1khCh"/>
        <w:ind w:firstLine="0"/>
      </w:pPr>
      <w:bookmarkStart w:id="2" w:name="_Toc243474080"/>
      <w:r w:rsidRPr="00FE6239">
        <w:lastRenderedPageBreak/>
        <w:t>LỜI CẢM ƠN</w:t>
      </w:r>
      <w:bookmarkEnd w:id="2"/>
    </w:p>
    <w:p w14:paraId="034CF721" w14:textId="77777777" w:rsidR="00537B98" w:rsidRDefault="00537B98" w:rsidP="009A23B2">
      <w:r>
        <w:t xml:space="preserve">Trong quá trình học tập và thực hiện đồ án môn Công nghệ phần mềm với đề tài </w:t>
      </w:r>
      <w:r w:rsidRPr="00FE6239">
        <w:rPr>
          <w:rStyle w:val="Strong"/>
          <w:b w:val="0"/>
          <w:bCs w:val="0"/>
        </w:rPr>
        <w:t>“Xây dựng website bán mỹ phẩm LUNEA theo mô hình chuỗi cửa hàng”</w:t>
      </w:r>
      <w:r>
        <w:t>, nhóm chúng em đã có cơ hội vận dụng những kiến thức được học vào việc xây dựng một hệ thống phần mềm thực tế. Để hoàn thành đồ án này, bên cạnh sự cố gắng của các thành viên, nhóm còn nhận được những kiến thức, sự hướng dẫn và góp ý quý báu từ quý thầy cô.</w:t>
      </w:r>
    </w:p>
    <w:p w14:paraId="3AB15B38" w14:textId="77777777" w:rsidR="00537B98" w:rsidRDefault="00537B98" w:rsidP="00537B98">
      <w:r>
        <w:t xml:space="preserve">Trước hết, nhóm chúng em xin gửi lời cảm ơn chân thành đến </w:t>
      </w:r>
      <w:r w:rsidRPr="00FE6239">
        <w:rPr>
          <w:rStyle w:val="Strong"/>
          <w:b w:val="0"/>
          <w:bCs w:val="0"/>
        </w:rPr>
        <w:t>ThS. Nguyễn Trần Thi Văn</w:t>
      </w:r>
      <w:r>
        <w:t>, giảng viên Khoa Công nghệ Thông tin, Trường Đại học Công nghệ Kỹ thuật TP. Hồ Chí Minh, đã tận tình giảng dạy và truyền đạt những kiến thức cần thiết trong học phần Công nghệ phần mềm. Thông qua các bài giảng và những góp ý của Thầy về phân tích yêu cầu, thiết kế các sơ đồ UML, xây dựng chức năng, giao diện cũng như cách trình bày báo cáo, nhóm chúng em đã hiểu rõ hơn về quy trình phát triển phần mềm và biết cách áp dụng những kiến thức lý thuyết vào quá trình thực hiện đồ án.</w:t>
      </w:r>
    </w:p>
    <w:p w14:paraId="41054FF5" w14:textId="77777777" w:rsidR="00537B98" w:rsidRDefault="00537B98" w:rsidP="00537B98">
      <w:r>
        <w:t>Nhóm chúng em cũng xin gửi lời cảm ơn đến quý thầy cô Khoa Công nghệ Thông tin đã truyền đạt những kiến thức nền tảng và chuyên môn trong suốt quá trình học tập. Những kiến thức đó đã giúp nhóm có cơ sở để nghiên cứu, thiết kế và xây dựng hệ thống website bán mỹ phẩm LUNEA theo mô hình chuỗi cửa hàng.</w:t>
      </w:r>
    </w:p>
    <w:p w14:paraId="03D947F8" w14:textId="77777777" w:rsidR="00537B98" w:rsidRDefault="00537B98" w:rsidP="00537B98">
      <w:r>
        <w:t>Trong quá trình thực hiện đề tài, nhóm đã có thêm nhiều kinh nghiệm về việc phân tích bài toán, tổ chức mã nguồn, xây dựng các chức năng của hệ thống cũng như phối hợp làm việc nhóm. Mặc dù đã dành nhiều thời gian và nỗ lực để hoàn thiện sản phẩm, nhưng với kiến thức và kinh nghiệm thực tế còn hạn chế, đồ án khó tránh khỏi những thiếu sót. Nhóm chúng em rất mong nhận được những nhận xét và góp ý từ Thầy cùng quý thầy cô để có thể tiếp tục hoàn thiện sản phẩm và nâng cao năng lực chuyên môn trong thời gian tới.</w:t>
      </w:r>
    </w:p>
    <w:p w14:paraId="41AAA007" w14:textId="77777777" w:rsidR="00537B98" w:rsidRDefault="00537B98" w:rsidP="00537B98">
      <w:r>
        <w:t>Một lần nữa, nhóm chúng em xin chân thành cảm ơn!</w:t>
      </w:r>
    </w:p>
    <w:p w14:paraId="49CA0974" w14:textId="77777777" w:rsidR="00537B98" w:rsidRDefault="00537B98" w:rsidP="009A23B2">
      <w:pPr>
        <w:pStyle w:val="NormalWeb"/>
        <w:spacing w:before="0" w:beforeAutospacing="0" w:after="0" w:afterAutospacing="0" w:line="360" w:lineRule="auto"/>
        <w:ind w:left="4253" w:firstLine="0"/>
      </w:pPr>
      <w:r>
        <w:rPr>
          <w:rStyle w:val="Emphasis"/>
        </w:rPr>
        <w:t>TP. Hồ Chí Minh, ngày 20 tháng 10 năm 2026</w:t>
      </w:r>
    </w:p>
    <w:p w14:paraId="66D989F8" w14:textId="77777777" w:rsidR="00537B98" w:rsidRPr="00FE6239" w:rsidRDefault="00537B98" w:rsidP="009A23B2">
      <w:pPr>
        <w:pStyle w:val="NormalWeb"/>
        <w:spacing w:before="0" w:beforeAutospacing="0" w:after="0" w:afterAutospacing="0" w:line="360" w:lineRule="auto"/>
        <w:ind w:left="5387" w:firstLine="0"/>
        <w:rPr>
          <w:b/>
          <w:bCs/>
        </w:rPr>
      </w:pPr>
      <w:r w:rsidRPr="00FE6239">
        <w:rPr>
          <w:rStyle w:val="Strong"/>
          <w:b w:val="0"/>
          <w:bCs w:val="0"/>
        </w:rPr>
        <w:t>Nhóm sinh viên thực hiện</w:t>
      </w:r>
    </w:p>
    <w:p w14:paraId="428EDF56" w14:textId="77777777" w:rsidR="00537B98" w:rsidRPr="00FE6239" w:rsidRDefault="00537B98" w:rsidP="009A23B2">
      <w:pPr>
        <w:pStyle w:val="NormalWeb"/>
        <w:spacing w:before="0" w:beforeAutospacing="0" w:after="0" w:afterAutospacing="0" w:line="360" w:lineRule="auto"/>
        <w:ind w:left="5954" w:firstLine="0"/>
        <w:rPr>
          <w:b/>
          <w:bCs/>
        </w:rPr>
      </w:pPr>
      <w:r w:rsidRPr="00FE6239">
        <w:rPr>
          <w:rStyle w:val="Strong"/>
          <w:b w:val="0"/>
          <w:bCs w:val="0"/>
        </w:rPr>
        <w:t>Lý Đông Thịnh</w:t>
      </w:r>
    </w:p>
    <w:p w14:paraId="7E1AC3D3" w14:textId="77777777" w:rsidR="00537B98" w:rsidRPr="00FE6239" w:rsidRDefault="00537B98" w:rsidP="009A23B2">
      <w:pPr>
        <w:pStyle w:val="NormalWeb"/>
        <w:spacing w:before="0" w:beforeAutospacing="0" w:after="0" w:afterAutospacing="0" w:line="360" w:lineRule="auto"/>
        <w:ind w:left="5387" w:firstLine="0"/>
        <w:rPr>
          <w:b/>
          <w:bCs/>
        </w:rPr>
      </w:pPr>
      <w:r w:rsidRPr="00FE6239">
        <w:rPr>
          <w:rStyle w:val="Strong"/>
          <w:b w:val="0"/>
          <w:bCs w:val="0"/>
        </w:rPr>
        <w:t>Hà Nguyễn Nhật Nguyên</w:t>
      </w:r>
    </w:p>
    <w:p w14:paraId="63D770D5" w14:textId="77777777" w:rsidR="00537B98" w:rsidRPr="00FE6239" w:rsidRDefault="00537B98" w:rsidP="00537B98"/>
    <w:p w14:paraId="37A15B2F" w14:textId="77777777" w:rsidR="008F03B5" w:rsidRDefault="008F03B5" w:rsidP="00537B98">
      <w:pPr>
        <w:ind w:firstLine="0"/>
        <w:rPr>
          <w:rFonts w:cs="Times New Roman"/>
          <w:b/>
          <w:spacing w:val="-2"/>
          <w:szCs w:val="26"/>
          <w:lang w:val="vi-VN"/>
        </w:rPr>
      </w:pPr>
    </w:p>
    <w:p w14:paraId="7FD2D52C" w14:textId="24D4EAA2" w:rsidR="008F03B5" w:rsidRPr="00F15442" w:rsidRDefault="008F03B5" w:rsidP="002D563D">
      <w:pPr>
        <w:ind w:left="2127" w:firstLine="720"/>
        <w:rPr>
          <w:rFonts w:cs="Times New Roman"/>
          <w:b/>
          <w:spacing w:val="-2"/>
          <w:szCs w:val="26"/>
          <w:lang w:val="vi-VN"/>
        </w:rPr>
        <w:sectPr w:rsidR="008F03B5" w:rsidRPr="00F15442" w:rsidSect="00CD7D43">
          <w:pgSz w:w="11906" w:h="16838"/>
          <w:pgMar w:top="1418" w:right="1134" w:bottom="1418" w:left="1701" w:header="720" w:footer="720" w:gutter="0"/>
          <w:pgNumType w:fmt="lowerRoman"/>
          <w:cols w:space="720"/>
          <w:docGrid w:linePitch="360"/>
        </w:sectPr>
      </w:pPr>
    </w:p>
    <w:bookmarkStart w:id="3" w:name="_Toc243474081" w:displacedByCustomXml="next"/>
    <w:sdt>
      <w:sdtPr>
        <w:rPr>
          <w:b w:val="0"/>
          <w:bCs/>
          <w:sz w:val="26"/>
        </w:rPr>
        <w:id w:val="603160482"/>
        <w:docPartObj>
          <w:docPartGallery w:val="Table of Contents"/>
          <w:docPartUnique/>
        </w:docPartObj>
      </w:sdtPr>
      <w:sdtEndPr>
        <w:rPr>
          <w:rFonts w:cs="Times New Roman"/>
          <w:bCs w:val="0"/>
          <w:noProof/>
          <w:szCs w:val="26"/>
        </w:rPr>
      </w:sdtEndPr>
      <w:sdtContent>
        <w:p w14:paraId="3025D06B" w14:textId="5C06FCF2" w:rsidR="0055386B" w:rsidRPr="00537B98" w:rsidRDefault="00574B37" w:rsidP="009A23B2">
          <w:pPr>
            <w:pStyle w:val="Heading1khCh"/>
            <w:ind w:firstLine="0"/>
            <w:rPr>
              <w:szCs w:val="32"/>
            </w:rPr>
          </w:pPr>
          <w:r w:rsidRPr="00537B98">
            <w:rPr>
              <w:szCs w:val="32"/>
            </w:rPr>
            <w:t>MỤC LỤC</w:t>
          </w:r>
          <w:bookmarkEnd w:id="3"/>
        </w:p>
        <w:p w14:paraId="5F82B84C" w14:textId="30AC6052" w:rsidR="006C2DEB" w:rsidRPr="006C2DEB" w:rsidRDefault="0055386B">
          <w:pPr>
            <w:pStyle w:val="TOC1"/>
            <w:rPr>
              <w:rFonts w:asciiTheme="minorHAnsi" w:eastAsiaTheme="minorEastAsia" w:hAnsiTheme="minorHAnsi" w:cstheme="minorBidi"/>
              <w:b w:val="0"/>
              <w:bCs w:val="0"/>
              <w:sz w:val="24"/>
              <w:szCs w:val="24"/>
              <w:lang w:val="en-VN"/>
            </w:rPr>
          </w:pPr>
          <w:r w:rsidRPr="006C2DEB">
            <w:rPr>
              <w:b w:val="0"/>
              <w:bCs w:val="0"/>
              <w:noProof w:val="0"/>
              <w:szCs w:val="26"/>
            </w:rPr>
            <w:fldChar w:fldCharType="begin"/>
          </w:r>
          <w:r w:rsidRPr="006C2DEB">
            <w:rPr>
              <w:b w:val="0"/>
              <w:bCs w:val="0"/>
              <w:szCs w:val="26"/>
            </w:rPr>
            <w:instrText xml:space="preserve"> TOC \o "1-3" \h \z \u </w:instrText>
          </w:r>
          <w:r w:rsidRPr="006C2DEB">
            <w:rPr>
              <w:b w:val="0"/>
              <w:bCs w:val="0"/>
              <w:noProof w:val="0"/>
              <w:szCs w:val="26"/>
            </w:rPr>
            <w:fldChar w:fldCharType="separate"/>
          </w:r>
          <w:hyperlink w:anchor="_Toc243474079" w:history="1">
            <w:r w:rsidR="006C2DEB" w:rsidRPr="006C2DEB">
              <w:rPr>
                <w:rStyle w:val="Hyperlink"/>
                <w:b w:val="0"/>
                <w:bCs w:val="0"/>
              </w:rPr>
              <w:t>NHẬN XÉT</w:t>
            </w:r>
            <w:r w:rsidR="006C2DEB" w:rsidRPr="006C2DEB">
              <w:rPr>
                <w:b w:val="0"/>
                <w:bCs w:val="0"/>
                <w:webHidden/>
              </w:rPr>
              <w:tab/>
            </w:r>
            <w:r w:rsidR="006C2DEB" w:rsidRPr="006C2DEB">
              <w:rPr>
                <w:b w:val="0"/>
                <w:bCs w:val="0"/>
                <w:webHidden/>
              </w:rPr>
              <w:fldChar w:fldCharType="begin"/>
            </w:r>
            <w:r w:rsidR="006C2DEB" w:rsidRPr="006C2DEB">
              <w:rPr>
                <w:b w:val="0"/>
                <w:bCs w:val="0"/>
                <w:webHidden/>
              </w:rPr>
              <w:instrText xml:space="preserve"> PAGEREF _Toc243474079 \h </w:instrText>
            </w:r>
            <w:r w:rsidR="006C2DEB" w:rsidRPr="006C2DEB">
              <w:rPr>
                <w:b w:val="0"/>
                <w:bCs w:val="0"/>
                <w:webHidden/>
              </w:rPr>
            </w:r>
            <w:r w:rsidR="006C2DEB" w:rsidRPr="006C2DEB">
              <w:rPr>
                <w:b w:val="0"/>
                <w:bCs w:val="0"/>
                <w:webHidden/>
              </w:rPr>
              <w:fldChar w:fldCharType="separate"/>
            </w:r>
            <w:r w:rsidR="009E043D">
              <w:rPr>
                <w:b w:val="0"/>
                <w:bCs w:val="0"/>
                <w:webHidden/>
              </w:rPr>
              <w:t>i</w:t>
            </w:r>
            <w:r w:rsidR="006C2DEB" w:rsidRPr="006C2DEB">
              <w:rPr>
                <w:b w:val="0"/>
                <w:bCs w:val="0"/>
                <w:webHidden/>
              </w:rPr>
              <w:fldChar w:fldCharType="end"/>
            </w:r>
          </w:hyperlink>
        </w:p>
        <w:p w14:paraId="34E532E5" w14:textId="466B6349" w:rsidR="006C2DEB" w:rsidRPr="006C2DEB" w:rsidRDefault="006C2DEB">
          <w:pPr>
            <w:pStyle w:val="TOC1"/>
            <w:rPr>
              <w:rFonts w:asciiTheme="minorHAnsi" w:eastAsiaTheme="minorEastAsia" w:hAnsiTheme="minorHAnsi" w:cstheme="minorBidi"/>
              <w:b w:val="0"/>
              <w:bCs w:val="0"/>
              <w:sz w:val="24"/>
              <w:szCs w:val="24"/>
              <w:lang w:val="en-VN"/>
            </w:rPr>
          </w:pPr>
          <w:hyperlink w:anchor="_Toc243474080" w:history="1">
            <w:r w:rsidRPr="006C2DEB">
              <w:rPr>
                <w:rStyle w:val="Hyperlink"/>
                <w:b w:val="0"/>
                <w:bCs w:val="0"/>
              </w:rPr>
              <w:t>LỜI CẢM ƠN</w:t>
            </w:r>
            <w:r w:rsidRPr="006C2DEB">
              <w:rPr>
                <w:b w:val="0"/>
                <w:bCs w:val="0"/>
                <w:webHidden/>
              </w:rPr>
              <w:tab/>
            </w:r>
            <w:r w:rsidRPr="006C2DEB">
              <w:rPr>
                <w:b w:val="0"/>
                <w:bCs w:val="0"/>
                <w:webHidden/>
              </w:rPr>
              <w:fldChar w:fldCharType="begin"/>
            </w:r>
            <w:r w:rsidRPr="006C2DEB">
              <w:rPr>
                <w:b w:val="0"/>
                <w:bCs w:val="0"/>
                <w:webHidden/>
              </w:rPr>
              <w:instrText xml:space="preserve"> PAGEREF _Toc243474080 \h </w:instrText>
            </w:r>
            <w:r w:rsidRPr="006C2DEB">
              <w:rPr>
                <w:b w:val="0"/>
                <w:bCs w:val="0"/>
                <w:webHidden/>
              </w:rPr>
            </w:r>
            <w:r w:rsidRPr="006C2DEB">
              <w:rPr>
                <w:b w:val="0"/>
                <w:bCs w:val="0"/>
                <w:webHidden/>
              </w:rPr>
              <w:fldChar w:fldCharType="separate"/>
            </w:r>
            <w:r w:rsidR="009E043D">
              <w:rPr>
                <w:b w:val="0"/>
                <w:bCs w:val="0"/>
                <w:webHidden/>
              </w:rPr>
              <w:t>ii</w:t>
            </w:r>
            <w:r w:rsidRPr="006C2DEB">
              <w:rPr>
                <w:b w:val="0"/>
                <w:bCs w:val="0"/>
                <w:webHidden/>
              </w:rPr>
              <w:fldChar w:fldCharType="end"/>
            </w:r>
          </w:hyperlink>
        </w:p>
        <w:p w14:paraId="57DE5B9F" w14:textId="6856CCC9" w:rsidR="006C2DEB" w:rsidRPr="006C2DEB" w:rsidRDefault="006C2DEB">
          <w:pPr>
            <w:pStyle w:val="TOC1"/>
            <w:rPr>
              <w:rFonts w:asciiTheme="minorHAnsi" w:eastAsiaTheme="minorEastAsia" w:hAnsiTheme="minorHAnsi" w:cstheme="minorBidi"/>
              <w:b w:val="0"/>
              <w:bCs w:val="0"/>
              <w:sz w:val="24"/>
              <w:szCs w:val="24"/>
              <w:lang w:val="en-VN"/>
            </w:rPr>
          </w:pPr>
          <w:hyperlink w:anchor="_Toc243474081" w:history="1">
            <w:r w:rsidRPr="006C2DEB">
              <w:rPr>
                <w:rStyle w:val="Hyperlink"/>
                <w:b w:val="0"/>
                <w:bCs w:val="0"/>
              </w:rPr>
              <w:t>MỤC LỤC</w:t>
            </w:r>
            <w:r w:rsidRPr="006C2DEB">
              <w:rPr>
                <w:b w:val="0"/>
                <w:bCs w:val="0"/>
                <w:webHidden/>
              </w:rPr>
              <w:tab/>
            </w:r>
            <w:r w:rsidRPr="006C2DEB">
              <w:rPr>
                <w:b w:val="0"/>
                <w:bCs w:val="0"/>
                <w:webHidden/>
              </w:rPr>
              <w:fldChar w:fldCharType="begin"/>
            </w:r>
            <w:r w:rsidRPr="006C2DEB">
              <w:rPr>
                <w:b w:val="0"/>
                <w:bCs w:val="0"/>
                <w:webHidden/>
              </w:rPr>
              <w:instrText xml:space="preserve"> PAGEREF _Toc243474081 \h </w:instrText>
            </w:r>
            <w:r w:rsidRPr="006C2DEB">
              <w:rPr>
                <w:b w:val="0"/>
                <w:bCs w:val="0"/>
                <w:webHidden/>
              </w:rPr>
            </w:r>
            <w:r w:rsidRPr="006C2DEB">
              <w:rPr>
                <w:b w:val="0"/>
                <w:bCs w:val="0"/>
                <w:webHidden/>
              </w:rPr>
              <w:fldChar w:fldCharType="separate"/>
            </w:r>
            <w:r w:rsidR="009E043D">
              <w:rPr>
                <w:b w:val="0"/>
                <w:bCs w:val="0"/>
                <w:webHidden/>
              </w:rPr>
              <w:t>iii</w:t>
            </w:r>
            <w:r w:rsidRPr="006C2DEB">
              <w:rPr>
                <w:b w:val="0"/>
                <w:bCs w:val="0"/>
                <w:webHidden/>
              </w:rPr>
              <w:fldChar w:fldCharType="end"/>
            </w:r>
          </w:hyperlink>
        </w:p>
        <w:p w14:paraId="086DDA33" w14:textId="105EC1F5" w:rsidR="006C2DEB" w:rsidRPr="006C2DEB" w:rsidRDefault="006C2DEB">
          <w:pPr>
            <w:pStyle w:val="TOC1"/>
            <w:rPr>
              <w:rFonts w:asciiTheme="minorHAnsi" w:eastAsiaTheme="minorEastAsia" w:hAnsiTheme="minorHAnsi" w:cstheme="minorBidi"/>
              <w:b w:val="0"/>
              <w:bCs w:val="0"/>
              <w:sz w:val="24"/>
              <w:szCs w:val="24"/>
              <w:lang w:val="en-VN"/>
            </w:rPr>
          </w:pPr>
          <w:hyperlink w:anchor="_Toc243474082" w:history="1">
            <w:r w:rsidRPr="006C2DEB">
              <w:rPr>
                <w:rStyle w:val="Hyperlink"/>
                <w:b w:val="0"/>
                <w:bCs w:val="0"/>
                <w:lang w:val="en-GB"/>
              </w:rPr>
              <w:t>DANH MỤC CÁC HÌNH ẢNH</w:t>
            </w:r>
            <w:r w:rsidRPr="006C2DEB">
              <w:rPr>
                <w:b w:val="0"/>
                <w:bCs w:val="0"/>
                <w:webHidden/>
              </w:rPr>
              <w:tab/>
            </w:r>
            <w:r w:rsidRPr="006C2DEB">
              <w:rPr>
                <w:b w:val="0"/>
                <w:bCs w:val="0"/>
                <w:webHidden/>
              </w:rPr>
              <w:fldChar w:fldCharType="begin"/>
            </w:r>
            <w:r w:rsidRPr="006C2DEB">
              <w:rPr>
                <w:b w:val="0"/>
                <w:bCs w:val="0"/>
                <w:webHidden/>
              </w:rPr>
              <w:instrText xml:space="preserve"> PAGEREF _Toc243474082 \h </w:instrText>
            </w:r>
            <w:r w:rsidRPr="006C2DEB">
              <w:rPr>
                <w:b w:val="0"/>
                <w:bCs w:val="0"/>
                <w:webHidden/>
              </w:rPr>
            </w:r>
            <w:r w:rsidRPr="006C2DEB">
              <w:rPr>
                <w:b w:val="0"/>
                <w:bCs w:val="0"/>
                <w:webHidden/>
              </w:rPr>
              <w:fldChar w:fldCharType="separate"/>
            </w:r>
            <w:r w:rsidR="009E043D">
              <w:rPr>
                <w:b w:val="0"/>
                <w:bCs w:val="0"/>
                <w:webHidden/>
              </w:rPr>
              <w:t>viii</w:t>
            </w:r>
            <w:r w:rsidRPr="006C2DEB">
              <w:rPr>
                <w:b w:val="0"/>
                <w:bCs w:val="0"/>
                <w:webHidden/>
              </w:rPr>
              <w:fldChar w:fldCharType="end"/>
            </w:r>
          </w:hyperlink>
        </w:p>
        <w:p w14:paraId="79589E88" w14:textId="2188B626" w:rsidR="006C2DEB" w:rsidRPr="006C2DEB" w:rsidRDefault="006C2DEB">
          <w:pPr>
            <w:pStyle w:val="TOC1"/>
            <w:rPr>
              <w:rFonts w:asciiTheme="minorHAnsi" w:eastAsiaTheme="minorEastAsia" w:hAnsiTheme="minorHAnsi" w:cstheme="minorBidi"/>
              <w:b w:val="0"/>
              <w:bCs w:val="0"/>
              <w:sz w:val="24"/>
              <w:szCs w:val="24"/>
              <w:lang w:val="en-VN"/>
            </w:rPr>
          </w:pPr>
          <w:hyperlink w:anchor="_Toc243474083" w:history="1">
            <w:r w:rsidRPr="006C2DEB">
              <w:rPr>
                <w:rStyle w:val="Hyperlink"/>
                <w:b w:val="0"/>
                <w:bCs w:val="0"/>
                <w:lang w:val="en-GB"/>
              </w:rPr>
              <w:t>DANH MỤC CÁC BẢNG</w:t>
            </w:r>
            <w:r w:rsidRPr="006C2DEB">
              <w:rPr>
                <w:b w:val="0"/>
                <w:bCs w:val="0"/>
                <w:webHidden/>
              </w:rPr>
              <w:tab/>
            </w:r>
            <w:r w:rsidRPr="006C2DEB">
              <w:rPr>
                <w:b w:val="0"/>
                <w:bCs w:val="0"/>
                <w:webHidden/>
              </w:rPr>
              <w:fldChar w:fldCharType="begin"/>
            </w:r>
            <w:r w:rsidRPr="006C2DEB">
              <w:rPr>
                <w:b w:val="0"/>
                <w:bCs w:val="0"/>
                <w:webHidden/>
              </w:rPr>
              <w:instrText xml:space="preserve"> PAGEREF _Toc243474083 \h </w:instrText>
            </w:r>
            <w:r w:rsidRPr="006C2DEB">
              <w:rPr>
                <w:b w:val="0"/>
                <w:bCs w:val="0"/>
                <w:webHidden/>
              </w:rPr>
            </w:r>
            <w:r w:rsidRPr="006C2DEB">
              <w:rPr>
                <w:b w:val="0"/>
                <w:bCs w:val="0"/>
                <w:webHidden/>
              </w:rPr>
              <w:fldChar w:fldCharType="separate"/>
            </w:r>
            <w:r w:rsidR="009E043D">
              <w:rPr>
                <w:b w:val="0"/>
                <w:bCs w:val="0"/>
                <w:webHidden/>
              </w:rPr>
              <w:t>xi</w:t>
            </w:r>
            <w:r w:rsidRPr="006C2DEB">
              <w:rPr>
                <w:b w:val="0"/>
                <w:bCs w:val="0"/>
                <w:webHidden/>
              </w:rPr>
              <w:fldChar w:fldCharType="end"/>
            </w:r>
          </w:hyperlink>
        </w:p>
        <w:p w14:paraId="57C6B699" w14:textId="3A9B5A42" w:rsidR="006C2DEB" w:rsidRPr="006C2DEB" w:rsidRDefault="006C2DEB">
          <w:pPr>
            <w:pStyle w:val="TOC1"/>
            <w:rPr>
              <w:rFonts w:asciiTheme="minorHAnsi" w:eastAsiaTheme="minorEastAsia" w:hAnsiTheme="minorHAnsi" w:cstheme="minorBidi"/>
              <w:b w:val="0"/>
              <w:bCs w:val="0"/>
              <w:sz w:val="24"/>
              <w:szCs w:val="24"/>
              <w:lang w:val="en-VN"/>
            </w:rPr>
          </w:pPr>
          <w:hyperlink w:anchor="_Toc243474084" w:history="1">
            <w:r w:rsidRPr="006C2DEB">
              <w:rPr>
                <w:rStyle w:val="Hyperlink"/>
                <w:b w:val="0"/>
                <w:bCs w:val="0"/>
              </w:rPr>
              <w:t>PHẦN</w:t>
            </w:r>
            <w:r w:rsidRPr="006C2DEB">
              <w:rPr>
                <w:rStyle w:val="Hyperlink"/>
                <w:b w:val="0"/>
                <w:bCs w:val="0"/>
                <w:lang w:val="vi-VN"/>
              </w:rPr>
              <w:t xml:space="preserve"> </w:t>
            </w:r>
            <w:r w:rsidRPr="006C2DEB">
              <w:rPr>
                <w:rStyle w:val="Hyperlink"/>
                <w:b w:val="0"/>
                <w:bCs w:val="0"/>
              </w:rPr>
              <w:t>MỞ ĐẦU</w:t>
            </w:r>
            <w:r w:rsidRPr="006C2DEB">
              <w:rPr>
                <w:b w:val="0"/>
                <w:bCs w:val="0"/>
                <w:webHidden/>
              </w:rPr>
              <w:tab/>
            </w:r>
            <w:r w:rsidRPr="006C2DEB">
              <w:rPr>
                <w:b w:val="0"/>
                <w:bCs w:val="0"/>
                <w:webHidden/>
              </w:rPr>
              <w:fldChar w:fldCharType="begin"/>
            </w:r>
            <w:r w:rsidRPr="006C2DEB">
              <w:rPr>
                <w:b w:val="0"/>
                <w:bCs w:val="0"/>
                <w:webHidden/>
              </w:rPr>
              <w:instrText xml:space="preserve"> PAGEREF _Toc243474084 \h </w:instrText>
            </w:r>
            <w:r w:rsidRPr="006C2DEB">
              <w:rPr>
                <w:b w:val="0"/>
                <w:bCs w:val="0"/>
                <w:webHidden/>
              </w:rPr>
            </w:r>
            <w:r w:rsidRPr="006C2DEB">
              <w:rPr>
                <w:b w:val="0"/>
                <w:bCs w:val="0"/>
                <w:webHidden/>
              </w:rPr>
              <w:fldChar w:fldCharType="separate"/>
            </w:r>
            <w:r w:rsidR="009E043D">
              <w:rPr>
                <w:b w:val="0"/>
                <w:bCs w:val="0"/>
                <w:webHidden/>
              </w:rPr>
              <w:t>1</w:t>
            </w:r>
            <w:r w:rsidRPr="006C2DEB">
              <w:rPr>
                <w:b w:val="0"/>
                <w:bCs w:val="0"/>
                <w:webHidden/>
              </w:rPr>
              <w:fldChar w:fldCharType="end"/>
            </w:r>
          </w:hyperlink>
        </w:p>
        <w:p w14:paraId="7D57FAB3" w14:textId="2B7B9289" w:rsidR="006C2DEB" w:rsidRPr="006C2DEB" w:rsidRDefault="006C2DEB">
          <w:pPr>
            <w:pStyle w:val="TOC2"/>
            <w:rPr>
              <w:rFonts w:asciiTheme="minorHAnsi" w:eastAsiaTheme="minorEastAsia" w:hAnsiTheme="minorHAnsi" w:cstheme="minorBidi"/>
              <w:b w:val="0"/>
              <w:bCs w:val="0"/>
              <w:sz w:val="24"/>
              <w:szCs w:val="24"/>
              <w:lang w:val="en-VN"/>
            </w:rPr>
          </w:pPr>
          <w:hyperlink w:anchor="_Toc243474085" w:history="1">
            <w:r w:rsidRPr="006C2DEB">
              <w:rPr>
                <w:rStyle w:val="Hyperlink"/>
                <w:b w:val="0"/>
                <w:bCs w:val="0"/>
              </w:rPr>
              <w:t>1. Lý do chọn đề tài</w:t>
            </w:r>
            <w:r w:rsidRPr="006C2DEB">
              <w:rPr>
                <w:b w:val="0"/>
                <w:bCs w:val="0"/>
                <w:webHidden/>
              </w:rPr>
              <w:tab/>
            </w:r>
            <w:r w:rsidRPr="006C2DEB">
              <w:rPr>
                <w:b w:val="0"/>
                <w:bCs w:val="0"/>
                <w:webHidden/>
              </w:rPr>
              <w:fldChar w:fldCharType="begin"/>
            </w:r>
            <w:r w:rsidRPr="006C2DEB">
              <w:rPr>
                <w:b w:val="0"/>
                <w:bCs w:val="0"/>
                <w:webHidden/>
              </w:rPr>
              <w:instrText xml:space="preserve"> PAGEREF _Toc243474085 \h </w:instrText>
            </w:r>
            <w:r w:rsidRPr="006C2DEB">
              <w:rPr>
                <w:b w:val="0"/>
                <w:bCs w:val="0"/>
                <w:webHidden/>
              </w:rPr>
            </w:r>
            <w:r w:rsidRPr="006C2DEB">
              <w:rPr>
                <w:b w:val="0"/>
                <w:bCs w:val="0"/>
                <w:webHidden/>
              </w:rPr>
              <w:fldChar w:fldCharType="separate"/>
            </w:r>
            <w:r w:rsidR="009E043D">
              <w:rPr>
                <w:b w:val="0"/>
                <w:bCs w:val="0"/>
                <w:webHidden/>
              </w:rPr>
              <w:t>1</w:t>
            </w:r>
            <w:r w:rsidRPr="006C2DEB">
              <w:rPr>
                <w:b w:val="0"/>
                <w:bCs w:val="0"/>
                <w:webHidden/>
              </w:rPr>
              <w:fldChar w:fldCharType="end"/>
            </w:r>
          </w:hyperlink>
        </w:p>
        <w:p w14:paraId="33398D2E" w14:textId="32D9C6A1" w:rsidR="006C2DEB" w:rsidRPr="006C2DEB" w:rsidRDefault="006C2DEB">
          <w:pPr>
            <w:pStyle w:val="TOC2"/>
            <w:rPr>
              <w:rFonts w:asciiTheme="minorHAnsi" w:eastAsiaTheme="minorEastAsia" w:hAnsiTheme="minorHAnsi" w:cstheme="minorBidi"/>
              <w:b w:val="0"/>
              <w:bCs w:val="0"/>
              <w:sz w:val="24"/>
              <w:szCs w:val="24"/>
              <w:lang w:val="en-VN"/>
            </w:rPr>
          </w:pPr>
          <w:hyperlink w:anchor="_Toc243474086" w:history="1">
            <w:r w:rsidRPr="006C2DEB">
              <w:rPr>
                <w:rStyle w:val="Hyperlink"/>
                <w:b w:val="0"/>
                <w:bCs w:val="0"/>
              </w:rPr>
              <w:t>2. Mục tiêu của đề tài</w:t>
            </w:r>
            <w:r w:rsidRPr="006C2DEB">
              <w:rPr>
                <w:b w:val="0"/>
                <w:bCs w:val="0"/>
                <w:webHidden/>
              </w:rPr>
              <w:tab/>
            </w:r>
            <w:r w:rsidRPr="006C2DEB">
              <w:rPr>
                <w:b w:val="0"/>
                <w:bCs w:val="0"/>
                <w:webHidden/>
              </w:rPr>
              <w:fldChar w:fldCharType="begin"/>
            </w:r>
            <w:r w:rsidRPr="006C2DEB">
              <w:rPr>
                <w:b w:val="0"/>
                <w:bCs w:val="0"/>
                <w:webHidden/>
              </w:rPr>
              <w:instrText xml:space="preserve"> PAGEREF _Toc243474086 \h </w:instrText>
            </w:r>
            <w:r w:rsidRPr="006C2DEB">
              <w:rPr>
                <w:b w:val="0"/>
                <w:bCs w:val="0"/>
                <w:webHidden/>
              </w:rPr>
            </w:r>
            <w:r w:rsidRPr="006C2DEB">
              <w:rPr>
                <w:b w:val="0"/>
                <w:bCs w:val="0"/>
                <w:webHidden/>
              </w:rPr>
              <w:fldChar w:fldCharType="separate"/>
            </w:r>
            <w:r w:rsidR="009E043D">
              <w:rPr>
                <w:b w:val="0"/>
                <w:bCs w:val="0"/>
                <w:webHidden/>
              </w:rPr>
              <w:t>2</w:t>
            </w:r>
            <w:r w:rsidRPr="006C2DEB">
              <w:rPr>
                <w:b w:val="0"/>
                <w:bCs w:val="0"/>
                <w:webHidden/>
              </w:rPr>
              <w:fldChar w:fldCharType="end"/>
            </w:r>
          </w:hyperlink>
        </w:p>
        <w:p w14:paraId="41E9E3C5" w14:textId="5E79221B" w:rsidR="006C2DEB" w:rsidRPr="006C2DEB" w:rsidRDefault="006C2DEB">
          <w:pPr>
            <w:pStyle w:val="TOC2"/>
            <w:rPr>
              <w:rFonts w:asciiTheme="minorHAnsi" w:eastAsiaTheme="minorEastAsia" w:hAnsiTheme="minorHAnsi" w:cstheme="minorBidi"/>
              <w:b w:val="0"/>
              <w:bCs w:val="0"/>
              <w:sz w:val="24"/>
              <w:szCs w:val="24"/>
              <w:lang w:val="en-VN"/>
            </w:rPr>
          </w:pPr>
          <w:hyperlink w:anchor="_Toc243474087" w:history="1">
            <w:r w:rsidRPr="006C2DEB">
              <w:rPr>
                <w:rStyle w:val="Hyperlink"/>
                <w:b w:val="0"/>
                <w:bCs w:val="0"/>
              </w:rPr>
              <w:t>3. Đối tượng nghiên cứu</w:t>
            </w:r>
            <w:r w:rsidRPr="006C2DEB">
              <w:rPr>
                <w:b w:val="0"/>
                <w:bCs w:val="0"/>
                <w:webHidden/>
              </w:rPr>
              <w:tab/>
            </w:r>
            <w:r w:rsidRPr="006C2DEB">
              <w:rPr>
                <w:b w:val="0"/>
                <w:bCs w:val="0"/>
                <w:webHidden/>
              </w:rPr>
              <w:fldChar w:fldCharType="begin"/>
            </w:r>
            <w:r w:rsidRPr="006C2DEB">
              <w:rPr>
                <w:b w:val="0"/>
                <w:bCs w:val="0"/>
                <w:webHidden/>
              </w:rPr>
              <w:instrText xml:space="preserve"> PAGEREF _Toc243474087 \h </w:instrText>
            </w:r>
            <w:r w:rsidRPr="006C2DEB">
              <w:rPr>
                <w:b w:val="0"/>
                <w:bCs w:val="0"/>
                <w:webHidden/>
              </w:rPr>
            </w:r>
            <w:r w:rsidRPr="006C2DEB">
              <w:rPr>
                <w:b w:val="0"/>
                <w:bCs w:val="0"/>
                <w:webHidden/>
              </w:rPr>
              <w:fldChar w:fldCharType="separate"/>
            </w:r>
            <w:r w:rsidR="009E043D">
              <w:rPr>
                <w:b w:val="0"/>
                <w:bCs w:val="0"/>
                <w:webHidden/>
              </w:rPr>
              <w:t>2</w:t>
            </w:r>
            <w:r w:rsidRPr="006C2DEB">
              <w:rPr>
                <w:b w:val="0"/>
                <w:bCs w:val="0"/>
                <w:webHidden/>
              </w:rPr>
              <w:fldChar w:fldCharType="end"/>
            </w:r>
          </w:hyperlink>
        </w:p>
        <w:p w14:paraId="44D3D009" w14:textId="6E1776F8" w:rsidR="006C2DEB" w:rsidRPr="006C2DEB" w:rsidRDefault="006C2DEB">
          <w:pPr>
            <w:pStyle w:val="TOC2"/>
            <w:rPr>
              <w:rFonts w:asciiTheme="minorHAnsi" w:eastAsiaTheme="minorEastAsia" w:hAnsiTheme="minorHAnsi" w:cstheme="minorBidi"/>
              <w:b w:val="0"/>
              <w:bCs w:val="0"/>
              <w:sz w:val="24"/>
              <w:szCs w:val="24"/>
              <w:lang w:val="en-VN"/>
            </w:rPr>
          </w:pPr>
          <w:hyperlink w:anchor="_Toc243474088" w:history="1">
            <w:r w:rsidRPr="006C2DEB">
              <w:rPr>
                <w:rStyle w:val="Hyperlink"/>
                <w:b w:val="0"/>
                <w:bCs w:val="0"/>
              </w:rPr>
              <w:t>4. Phạm vi nghiên cứu</w:t>
            </w:r>
            <w:r w:rsidRPr="006C2DEB">
              <w:rPr>
                <w:b w:val="0"/>
                <w:bCs w:val="0"/>
                <w:webHidden/>
              </w:rPr>
              <w:tab/>
            </w:r>
            <w:r w:rsidRPr="006C2DEB">
              <w:rPr>
                <w:b w:val="0"/>
                <w:bCs w:val="0"/>
                <w:webHidden/>
              </w:rPr>
              <w:fldChar w:fldCharType="begin"/>
            </w:r>
            <w:r w:rsidRPr="006C2DEB">
              <w:rPr>
                <w:b w:val="0"/>
                <w:bCs w:val="0"/>
                <w:webHidden/>
              </w:rPr>
              <w:instrText xml:space="preserve"> PAGEREF _Toc243474088 \h </w:instrText>
            </w:r>
            <w:r w:rsidRPr="006C2DEB">
              <w:rPr>
                <w:b w:val="0"/>
                <w:bCs w:val="0"/>
                <w:webHidden/>
              </w:rPr>
            </w:r>
            <w:r w:rsidRPr="006C2DEB">
              <w:rPr>
                <w:b w:val="0"/>
                <w:bCs w:val="0"/>
                <w:webHidden/>
              </w:rPr>
              <w:fldChar w:fldCharType="separate"/>
            </w:r>
            <w:r w:rsidR="009E043D">
              <w:rPr>
                <w:b w:val="0"/>
                <w:bCs w:val="0"/>
                <w:webHidden/>
              </w:rPr>
              <w:t>3</w:t>
            </w:r>
            <w:r w:rsidRPr="006C2DEB">
              <w:rPr>
                <w:b w:val="0"/>
                <w:bCs w:val="0"/>
                <w:webHidden/>
              </w:rPr>
              <w:fldChar w:fldCharType="end"/>
            </w:r>
          </w:hyperlink>
        </w:p>
        <w:p w14:paraId="0CE0D073" w14:textId="3B78D8F6" w:rsidR="006C2DEB" w:rsidRPr="006C2DEB" w:rsidRDefault="006C2DEB">
          <w:pPr>
            <w:pStyle w:val="TOC2"/>
            <w:rPr>
              <w:rFonts w:asciiTheme="minorHAnsi" w:eastAsiaTheme="minorEastAsia" w:hAnsiTheme="minorHAnsi" w:cstheme="minorBidi"/>
              <w:b w:val="0"/>
              <w:bCs w:val="0"/>
              <w:sz w:val="24"/>
              <w:szCs w:val="24"/>
              <w:lang w:val="en-VN"/>
            </w:rPr>
          </w:pPr>
          <w:hyperlink w:anchor="_Toc243474089" w:history="1">
            <w:r w:rsidRPr="006C2DEB">
              <w:rPr>
                <w:rStyle w:val="Hyperlink"/>
                <w:b w:val="0"/>
                <w:bCs w:val="0"/>
              </w:rPr>
              <w:t>5. Phương pháp nghiên cứu và thực hiện</w:t>
            </w:r>
            <w:r w:rsidRPr="006C2DEB">
              <w:rPr>
                <w:b w:val="0"/>
                <w:bCs w:val="0"/>
                <w:webHidden/>
              </w:rPr>
              <w:tab/>
            </w:r>
            <w:r w:rsidRPr="006C2DEB">
              <w:rPr>
                <w:b w:val="0"/>
                <w:bCs w:val="0"/>
                <w:webHidden/>
              </w:rPr>
              <w:fldChar w:fldCharType="begin"/>
            </w:r>
            <w:r w:rsidRPr="006C2DEB">
              <w:rPr>
                <w:b w:val="0"/>
                <w:bCs w:val="0"/>
                <w:webHidden/>
              </w:rPr>
              <w:instrText xml:space="preserve"> PAGEREF _Toc243474089 \h </w:instrText>
            </w:r>
            <w:r w:rsidRPr="006C2DEB">
              <w:rPr>
                <w:b w:val="0"/>
                <w:bCs w:val="0"/>
                <w:webHidden/>
              </w:rPr>
            </w:r>
            <w:r w:rsidRPr="006C2DEB">
              <w:rPr>
                <w:b w:val="0"/>
                <w:bCs w:val="0"/>
                <w:webHidden/>
              </w:rPr>
              <w:fldChar w:fldCharType="separate"/>
            </w:r>
            <w:r w:rsidR="009E043D">
              <w:rPr>
                <w:b w:val="0"/>
                <w:bCs w:val="0"/>
                <w:webHidden/>
              </w:rPr>
              <w:t>4</w:t>
            </w:r>
            <w:r w:rsidRPr="006C2DEB">
              <w:rPr>
                <w:b w:val="0"/>
                <w:bCs w:val="0"/>
                <w:webHidden/>
              </w:rPr>
              <w:fldChar w:fldCharType="end"/>
            </w:r>
          </w:hyperlink>
        </w:p>
        <w:p w14:paraId="27A983D3" w14:textId="6BE1D5DE" w:rsidR="006C2DEB" w:rsidRPr="006C2DEB" w:rsidRDefault="006C2DEB">
          <w:pPr>
            <w:pStyle w:val="TOC2"/>
            <w:rPr>
              <w:rFonts w:asciiTheme="minorHAnsi" w:eastAsiaTheme="minorEastAsia" w:hAnsiTheme="minorHAnsi" w:cstheme="minorBidi"/>
              <w:b w:val="0"/>
              <w:bCs w:val="0"/>
              <w:sz w:val="24"/>
              <w:szCs w:val="24"/>
              <w:lang w:val="en-VN"/>
            </w:rPr>
          </w:pPr>
          <w:hyperlink w:anchor="_Toc243474090" w:history="1">
            <w:r w:rsidRPr="006C2DEB">
              <w:rPr>
                <w:rStyle w:val="Hyperlink"/>
                <w:b w:val="0"/>
                <w:bCs w:val="0"/>
              </w:rPr>
              <w:t>6. Kết quả dự kiến đạt được</w:t>
            </w:r>
            <w:r w:rsidRPr="006C2DEB">
              <w:rPr>
                <w:b w:val="0"/>
                <w:bCs w:val="0"/>
                <w:webHidden/>
              </w:rPr>
              <w:tab/>
            </w:r>
            <w:r w:rsidRPr="006C2DEB">
              <w:rPr>
                <w:b w:val="0"/>
                <w:bCs w:val="0"/>
                <w:webHidden/>
              </w:rPr>
              <w:fldChar w:fldCharType="begin"/>
            </w:r>
            <w:r w:rsidRPr="006C2DEB">
              <w:rPr>
                <w:b w:val="0"/>
                <w:bCs w:val="0"/>
                <w:webHidden/>
              </w:rPr>
              <w:instrText xml:space="preserve"> PAGEREF _Toc243474090 \h </w:instrText>
            </w:r>
            <w:r w:rsidRPr="006C2DEB">
              <w:rPr>
                <w:b w:val="0"/>
                <w:bCs w:val="0"/>
                <w:webHidden/>
              </w:rPr>
            </w:r>
            <w:r w:rsidRPr="006C2DEB">
              <w:rPr>
                <w:b w:val="0"/>
                <w:bCs w:val="0"/>
                <w:webHidden/>
              </w:rPr>
              <w:fldChar w:fldCharType="separate"/>
            </w:r>
            <w:r w:rsidR="009E043D">
              <w:rPr>
                <w:b w:val="0"/>
                <w:bCs w:val="0"/>
                <w:webHidden/>
              </w:rPr>
              <w:t>5</w:t>
            </w:r>
            <w:r w:rsidRPr="006C2DEB">
              <w:rPr>
                <w:b w:val="0"/>
                <w:bCs w:val="0"/>
                <w:webHidden/>
              </w:rPr>
              <w:fldChar w:fldCharType="end"/>
            </w:r>
          </w:hyperlink>
        </w:p>
        <w:p w14:paraId="2D330A66" w14:textId="2FE52DB4" w:rsidR="006C2DEB" w:rsidRPr="006C2DEB" w:rsidRDefault="006C2DEB">
          <w:pPr>
            <w:pStyle w:val="TOC1"/>
            <w:rPr>
              <w:rFonts w:asciiTheme="minorHAnsi" w:eastAsiaTheme="minorEastAsia" w:hAnsiTheme="minorHAnsi" w:cstheme="minorBidi"/>
              <w:b w:val="0"/>
              <w:bCs w:val="0"/>
              <w:sz w:val="24"/>
              <w:szCs w:val="24"/>
              <w:lang w:val="en-VN"/>
            </w:rPr>
          </w:pPr>
          <w:hyperlink w:anchor="_Toc243474091" w:history="1">
            <w:r w:rsidRPr="006C2DEB">
              <w:rPr>
                <w:rStyle w:val="Hyperlink"/>
                <w:b w:val="0"/>
                <w:bCs w:val="0"/>
                <w:lang w:val="vi-VN"/>
              </w:rPr>
              <w:t>PHẦN NỘI DUNG</w:t>
            </w:r>
            <w:r w:rsidRPr="006C2DEB">
              <w:rPr>
                <w:b w:val="0"/>
                <w:bCs w:val="0"/>
                <w:webHidden/>
              </w:rPr>
              <w:tab/>
            </w:r>
            <w:r w:rsidRPr="006C2DEB">
              <w:rPr>
                <w:b w:val="0"/>
                <w:bCs w:val="0"/>
                <w:webHidden/>
              </w:rPr>
              <w:fldChar w:fldCharType="begin"/>
            </w:r>
            <w:r w:rsidRPr="006C2DEB">
              <w:rPr>
                <w:b w:val="0"/>
                <w:bCs w:val="0"/>
                <w:webHidden/>
              </w:rPr>
              <w:instrText xml:space="preserve"> PAGEREF _Toc243474091 \h </w:instrText>
            </w:r>
            <w:r w:rsidRPr="006C2DEB">
              <w:rPr>
                <w:b w:val="0"/>
                <w:bCs w:val="0"/>
                <w:webHidden/>
              </w:rPr>
            </w:r>
            <w:r w:rsidRPr="006C2DEB">
              <w:rPr>
                <w:b w:val="0"/>
                <w:bCs w:val="0"/>
                <w:webHidden/>
              </w:rPr>
              <w:fldChar w:fldCharType="separate"/>
            </w:r>
            <w:r w:rsidR="009E043D">
              <w:rPr>
                <w:b w:val="0"/>
                <w:bCs w:val="0"/>
                <w:webHidden/>
              </w:rPr>
              <w:t>7</w:t>
            </w:r>
            <w:r w:rsidRPr="006C2DEB">
              <w:rPr>
                <w:b w:val="0"/>
                <w:bCs w:val="0"/>
                <w:webHidden/>
              </w:rPr>
              <w:fldChar w:fldCharType="end"/>
            </w:r>
          </w:hyperlink>
        </w:p>
        <w:p w14:paraId="1A22AF3E" w14:textId="4022DAF6" w:rsidR="006C2DEB" w:rsidRPr="006C2DEB" w:rsidRDefault="006C2DEB">
          <w:pPr>
            <w:pStyle w:val="TOC1"/>
            <w:rPr>
              <w:rFonts w:asciiTheme="minorHAnsi" w:eastAsiaTheme="minorEastAsia" w:hAnsiTheme="minorHAnsi" w:cstheme="minorBidi"/>
              <w:b w:val="0"/>
              <w:bCs w:val="0"/>
              <w:sz w:val="24"/>
              <w:szCs w:val="24"/>
              <w:lang w:val="en-VN"/>
            </w:rPr>
          </w:pPr>
          <w:hyperlink w:anchor="_Toc243474092" w:history="1">
            <w:r w:rsidRPr="006C2DEB">
              <w:rPr>
                <w:rStyle w:val="Hyperlink"/>
                <w:b w:val="0"/>
                <w:bCs w:val="0"/>
                <w:lang w:val="vi-VN"/>
              </w:rPr>
              <w:t>CHƯƠNG 1:</w:t>
            </w:r>
            <w:r w:rsidRPr="006C2DEB">
              <w:rPr>
                <w:rStyle w:val="Hyperlink"/>
                <w:b w:val="0"/>
                <w:bCs w:val="0"/>
              </w:rPr>
              <w:t xml:space="preserve"> KHẢO SÁT HIỆN TRẠNG </w:t>
            </w:r>
            <w:r w:rsidRPr="006C2DEB">
              <w:rPr>
                <w:rStyle w:val="Hyperlink"/>
                <w:b w:val="0"/>
                <w:bCs w:val="0"/>
                <w:lang w:val="vi-VN"/>
              </w:rPr>
              <w:t xml:space="preserve"> VÀ XÁC ĐỊNH YÊU CẦU</w:t>
            </w:r>
            <w:r w:rsidRPr="006C2DEB">
              <w:rPr>
                <w:b w:val="0"/>
                <w:bCs w:val="0"/>
                <w:webHidden/>
              </w:rPr>
              <w:tab/>
            </w:r>
            <w:r w:rsidRPr="006C2DEB">
              <w:rPr>
                <w:b w:val="0"/>
                <w:bCs w:val="0"/>
                <w:webHidden/>
              </w:rPr>
              <w:fldChar w:fldCharType="begin"/>
            </w:r>
            <w:r w:rsidRPr="006C2DEB">
              <w:rPr>
                <w:b w:val="0"/>
                <w:bCs w:val="0"/>
                <w:webHidden/>
              </w:rPr>
              <w:instrText xml:space="preserve"> PAGEREF _Toc243474092 \h </w:instrText>
            </w:r>
            <w:r w:rsidRPr="006C2DEB">
              <w:rPr>
                <w:b w:val="0"/>
                <w:bCs w:val="0"/>
                <w:webHidden/>
              </w:rPr>
            </w:r>
            <w:r w:rsidRPr="006C2DEB">
              <w:rPr>
                <w:b w:val="0"/>
                <w:bCs w:val="0"/>
                <w:webHidden/>
              </w:rPr>
              <w:fldChar w:fldCharType="separate"/>
            </w:r>
            <w:r w:rsidR="009E043D">
              <w:rPr>
                <w:b w:val="0"/>
                <w:bCs w:val="0"/>
                <w:webHidden/>
              </w:rPr>
              <w:t>7</w:t>
            </w:r>
            <w:r w:rsidRPr="006C2DEB">
              <w:rPr>
                <w:b w:val="0"/>
                <w:bCs w:val="0"/>
                <w:webHidden/>
              </w:rPr>
              <w:fldChar w:fldCharType="end"/>
            </w:r>
          </w:hyperlink>
        </w:p>
        <w:p w14:paraId="3FA99C3D" w14:textId="1A6F3E7D" w:rsidR="006C2DEB" w:rsidRPr="006C2DEB" w:rsidRDefault="006C2DEB">
          <w:pPr>
            <w:pStyle w:val="TOC2"/>
            <w:rPr>
              <w:rFonts w:asciiTheme="minorHAnsi" w:eastAsiaTheme="minorEastAsia" w:hAnsiTheme="minorHAnsi" w:cstheme="minorBidi"/>
              <w:b w:val="0"/>
              <w:bCs w:val="0"/>
              <w:sz w:val="24"/>
              <w:szCs w:val="24"/>
              <w:lang w:val="en-VN"/>
            </w:rPr>
          </w:pPr>
          <w:hyperlink w:anchor="_Toc243474093" w:history="1">
            <w:r w:rsidRPr="006C2DEB">
              <w:rPr>
                <w:rStyle w:val="Hyperlink"/>
                <w:b w:val="0"/>
                <w:bCs w:val="0"/>
              </w:rPr>
              <w:t>1.1. Tổng quan hiện trạng</w:t>
            </w:r>
            <w:r w:rsidRPr="006C2DEB">
              <w:rPr>
                <w:b w:val="0"/>
                <w:bCs w:val="0"/>
                <w:webHidden/>
              </w:rPr>
              <w:tab/>
            </w:r>
            <w:r w:rsidRPr="006C2DEB">
              <w:rPr>
                <w:b w:val="0"/>
                <w:bCs w:val="0"/>
                <w:webHidden/>
              </w:rPr>
              <w:fldChar w:fldCharType="begin"/>
            </w:r>
            <w:r w:rsidRPr="006C2DEB">
              <w:rPr>
                <w:b w:val="0"/>
                <w:bCs w:val="0"/>
                <w:webHidden/>
              </w:rPr>
              <w:instrText xml:space="preserve"> PAGEREF _Toc243474093 \h </w:instrText>
            </w:r>
            <w:r w:rsidRPr="006C2DEB">
              <w:rPr>
                <w:b w:val="0"/>
                <w:bCs w:val="0"/>
                <w:webHidden/>
              </w:rPr>
            </w:r>
            <w:r w:rsidRPr="006C2DEB">
              <w:rPr>
                <w:b w:val="0"/>
                <w:bCs w:val="0"/>
                <w:webHidden/>
              </w:rPr>
              <w:fldChar w:fldCharType="separate"/>
            </w:r>
            <w:r w:rsidR="009E043D">
              <w:rPr>
                <w:b w:val="0"/>
                <w:bCs w:val="0"/>
                <w:webHidden/>
              </w:rPr>
              <w:t>7</w:t>
            </w:r>
            <w:r w:rsidRPr="006C2DEB">
              <w:rPr>
                <w:b w:val="0"/>
                <w:bCs w:val="0"/>
                <w:webHidden/>
              </w:rPr>
              <w:fldChar w:fldCharType="end"/>
            </w:r>
          </w:hyperlink>
        </w:p>
        <w:p w14:paraId="68DBAB45" w14:textId="44E31070" w:rsidR="006C2DEB" w:rsidRPr="006C2DEB" w:rsidRDefault="006C2DEB">
          <w:pPr>
            <w:pStyle w:val="TOC2"/>
            <w:rPr>
              <w:rFonts w:asciiTheme="minorHAnsi" w:eastAsiaTheme="minorEastAsia" w:hAnsiTheme="minorHAnsi" w:cstheme="minorBidi"/>
              <w:b w:val="0"/>
              <w:bCs w:val="0"/>
              <w:sz w:val="24"/>
              <w:szCs w:val="24"/>
              <w:lang w:val="en-VN"/>
            </w:rPr>
          </w:pPr>
          <w:hyperlink w:anchor="_Toc243474094" w:history="1">
            <w:r w:rsidRPr="006C2DEB">
              <w:rPr>
                <w:rStyle w:val="Hyperlink"/>
                <w:b w:val="0"/>
                <w:bCs w:val="0"/>
              </w:rPr>
              <w:t>1.2. Hiện trạng tổ chức của chuỗi LUNEA</w:t>
            </w:r>
            <w:r w:rsidRPr="006C2DEB">
              <w:rPr>
                <w:b w:val="0"/>
                <w:bCs w:val="0"/>
                <w:webHidden/>
              </w:rPr>
              <w:tab/>
            </w:r>
            <w:r w:rsidRPr="006C2DEB">
              <w:rPr>
                <w:b w:val="0"/>
                <w:bCs w:val="0"/>
                <w:webHidden/>
              </w:rPr>
              <w:fldChar w:fldCharType="begin"/>
            </w:r>
            <w:r w:rsidRPr="006C2DEB">
              <w:rPr>
                <w:b w:val="0"/>
                <w:bCs w:val="0"/>
                <w:webHidden/>
              </w:rPr>
              <w:instrText xml:space="preserve"> PAGEREF _Toc243474094 \h </w:instrText>
            </w:r>
            <w:r w:rsidRPr="006C2DEB">
              <w:rPr>
                <w:b w:val="0"/>
                <w:bCs w:val="0"/>
                <w:webHidden/>
              </w:rPr>
            </w:r>
            <w:r w:rsidRPr="006C2DEB">
              <w:rPr>
                <w:b w:val="0"/>
                <w:bCs w:val="0"/>
                <w:webHidden/>
              </w:rPr>
              <w:fldChar w:fldCharType="separate"/>
            </w:r>
            <w:r w:rsidR="009E043D">
              <w:rPr>
                <w:b w:val="0"/>
                <w:bCs w:val="0"/>
                <w:webHidden/>
              </w:rPr>
              <w:t>7</w:t>
            </w:r>
            <w:r w:rsidRPr="006C2DEB">
              <w:rPr>
                <w:b w:val="0"/>
                <w:bCs w:val="0"/>
                <w:webHidden/>
              </w:rPr>
              <w:fldChar w:fldCharType="end"/>
            </w:r>
          </w:hyperlink>
        </w:p>
        <w:p w14:paraId="4E467179" w14:textId="03A3DB3F" w:rsidR="006C2DEB" w:rsidRPr="006C2DEB" w:rsidRDefault="006C2DEB">
          <w:pPr>
            <w:pStyle w:val="TOC2"/>
            <w:rPr>
              <w:rFonts w:asciiTheme="minorHAnsi" w:eastAsiaTheme="minorEastAsia" w:hAnsiTheme="minorHAnsi" w:cstheme="minorBidi"/>
              <w:b w:val="0"/>
              <w:bCs w:val="0"/>
              <w:sz w:val="24"/>
              <w:szCs w:val="24"/>
              <w:lang w:val="en-VN"/>
            </w:rPr>
          </w:pPr>
          <w:hyperlink w:anchor="_Toc243474095" w:history="1">
            <w:r w:rsidRPr="006C2DEB">
              <w:rPr>
                <w:rStyle w:val="Hyperlink"/>
                <w:b w:val="0"/>
                <w:bCs w:val="0"/>
              </w:rPr>
              <w:t>1.3. Hiện trạng nghiệp vụ</w:t>
            </w:r>
            <w:r w:rsidRPr="006C2DEB">
              <w:rPr>
                <w:b w:val="0"/>
                <w:bCs w:val="0"/>
                <w:webHidden/>
              </w:rPr>
              <w:tab/>
            </w:r>
            <w:r w:rsidRPr="006C2DEB">
              <w:rPr>
                <w:b w:val="0"/>
                <w:bCs w:val="0"/>
                <w:webHidden/>
              </w:rPr>
              <w:fldChar w:fldCharType="begin"/>
            </w:r>
            <w:r w:rsidRPr="006C2DEB">
              <w:rPr>
                <w:b w:val="0"/>
                <w:bCs w:val="0"/>
                <w:webHidden/>
              </w:rPr>
              <w:instrText xml:space="preserve"> PAGEREF _Toc243474095 \h </w:instrText>
            </w:r>
            <w:r w:rsidRPr="006C2DEB">
              <w:rPr>
                <w:b w:val="0"/>
                <w:bCs w:val="0"/>
                <w:webHidden/>
              </w:rPr>
            </w:r>
            <w:r w:rsidRPr="006C2DEB">
              <w:rPr>
                <w:b w:val="0"/>
                <w:bCs w:val="0"/>
                <w:webHidden/>
              </w:rPr>
              <w:fldChar w:fldCharType="separate"/>
            </w:r>
            <w:r w:rsidR="009E043D">
              <w:rPr>
                <w:b w:val="0"/>
                <w:bCs w:val="0"/>
                <w:webHidden/>
              </w:rPr>
              <w:t>8</w:t>
            </w:r>
            <w:r w:rsidRPr="006C2DEB">
              <w:rPr>
                <w:b w:val="0"/>
                <w:bCs w:val="0"/>
                <w:webHidden/>
              </w:rPr>
              <w:fldChar w:fldCharType="end"/>
            </w:r>
          </w:hyperlink>
        </w:p>
        <w:p w14:paraId="7F7C0F03" w14:textId="7360F923" w:rsidR="006C2DEB" w:rsidRPr="006C2DEB" w:rsidRDefault="006C2DEB">
          <w:pPr>
            <w:pStyle w:val="TOC3"/>
            <w:rPr>
              <w:rFonts w:asciiTheme="minorHAnsi" w:eastAsiaTheme="minorEastAsia" w:hAnsiTheme="minorHAnsi"/>
              <w:sz w:val="24"/>
              <w:szCs w:val="24"/>
              <w:lang w:val="en-VN"/>
            </w:rPr>
          </w:pPr>
          <w:hyperlink w:anchor="_Toc243474096" w:history="1">
            <w:r w:rsidRPr="006C2DEB">
              <w:rPr>
                <w:rStyle w:val="Hyperlink"/>
                <w:rFonts w:ascii="time" w:hAnsi="time"/>
              </w:rPr>
              <w:t>1.3.1.</w:t>
            </w:r>
            <w:r w:rsidRPr="006C2DEB">
              <w:rPr>
                <w:rStyle w:val="Hyperlink"/>
              </w:rPr>
              <w:t xml:space="preserve"> Quản lý sản phẩm</w:t>
            </w:r>
            <w:r w:rsidRPr="006C2DEB">
              <w:rPr>
                <w:webHidden/>
              </w:rPr>
              <w:tab/>
            </w:r>
            <w:r w:rsidRPr="006C2DEB">
              <w:rPr>
                <w:webHidden/>
              </w:rPr>
              <w:fldChar w:fldCharType="begin"/>
            </w:r>
            <w:r w:rsidRPr="006C2DEB">
              <w:rPr>
                <w:webHidden/>
              </w:rPr>
              <w:instrText xml:space="preserve"> PAGEREF _Toc243474096 \h </w:instrText>
            </w:r>
            <w:r w:rsidRPr="006C2DEB">
              <w:rPr>
                <w:webHidden/>
              </w:rPr>
            </w:r>
            <w:r w:rsidRPr="006C2DEB">
              <w:rPr>
                <w:webHidden/>
              </w:rPr>
              <w:fldChar w:fldCharType="separate"/>
            </w:r>
            <w:r w:rsidR="009E043D">
              <w:rPr>
                <w:webHidden/>
              </w:rPr>
              <w:t>8</w:t>
            </w:r>
            <w:r w:rsidRPr="006C2DEB">
              <w:rPr>
                <w:webHidden/>
              </w:rPr>
              <w:fldChar w:fldCharType="end"/>
            </w:r>
          </w:hyperlink>
        </w:p>
        <w:p w14:paraId="5558E10C" w14:textId="1B19FA43" w:rsidR="006C2DEB" w:rsidRPr="006C2DEB" w:rsidRDefault="006C2DEB">
          <w:pPr>
            <w:pStyle w:val="TOC3"/>
            <w:rPr>
              <w:rFonts w:asciiTheme="minorHAnsi" w:eastAsiaTheme="minorEastAsia" w:hAnsiTheme="minorHAnsi"/>
              <w:sz w:val="24"/>
              <w:szCs w:val="24"/>
              <w:lang w:val="en-VN"/>
            </w:rPr>
          </w:pPr>
          <w:hyperlink w:anchor="_Toc243474097" w:history="1">
            <w:r w:rsidRPr="006C2DEB">
              <w:rPr>
                <w:rStyle w:val="Hyperlink"/>
                <w:rFonts w:ascii="time" w:hAnsi="time"/>
              </w:rPr>
              <w:t>1.3.2.</w:t>
            </w:r>
            <w:r w:rsidRPr="006C2DEB">
              <w:rPr>
                <w:rStyle w:val="Hyperlink"/>
              </w:rPr>
              <w:t xml:space="preserve"> Quản lý tồn kho theo chi nhánh</w:t>
            </w:r>
            <w:r w:rsidRPr="006C2DEB">
              <w:rPr>
                <w:webHidden/>
              </w:rPr>
              <w:tab/>
            </w:r>
            <w:r w:rsidRPr="006C2DEB">
              <w:rPr>
                <w:webHidden/>
              </w:rPr>
              <w:fldChar w:fldCharType="begin"/>
            </w:r>
            <w:r w:rsidRPr="006C2DEB">
              <w:rPr>
                <w:webHidden/>
              </w:rPr>
              <w:instrText xml:space="preserve"> PAGEREF _Toc243474097 \h </w:instrText>
            </w:r>
            <w:r w:rsidRPr="006C2DEB">
              <w:rPr>
                <w:webHidden/>
              </w:rPr>
            </w:r>
            <w:r w:rsidRPr="006C2DEB">
              <w:rPr>
                <w:webHidden/>
              </w:rPr>
              <w:fldChar w:fldCharType="separate"/>
            </w:r>
            <w:r w:rsidR="009E043D">
              <w:rPr>
                <w:webHidden/>
              </w:rPr>
              <w:t>8</w:t>
            </w:r>
            <w:r w:rsidRPr="006C2DEB">
              <w:rPr>
                <w:webHidden/>
              </w:rPr>
              <w:fldChar w:fldCharType="end"/>
            </w:r>
          </w:hyperlink>
        </w:p>
        <w:p w14:paraId="4DBE660C" w14:textId="502E972C" w:rsidR="006C2DEB" w:rsidRPr="006C2DEB" w:rsidRDefault="006C2DEB">
          <w:pPr>
            <w:pStyle w:val="TOC3"/>
            <w:rPr>
              <w:rFonts w:asciiTheme="minorHAnsi" w:eastAsiaTheme="minorEastAsia" w:hAnsiTheme="minorHAnsi"/>
              <w:sz w:val="24"/>
              <w:szCs w:val="24"/>
              <w:lang w:val="en-VN"/>
            </w:rPr>
          </w:pPr>
          <w:hyperlink w:anchor="_Toc243474098" w:history="1">
            <w:r w:rsidRPr="006C2DEB">
              <w:rPr>
                <w:rStyle w:val="Hyperlink"/>
                <w:rFonts w:ascii="time" w:hAnsi="time"/>
              </w:rPr>
              <w:t>1.3.3.</w:t>
            </w:r>
            <w:r w:rsidRPr="006C2DEB">
              <w:rPr>
                <w:rStyle w:val="Hyperlink"/>
              </w:rPr>
              <w:t xml:space="preserve"> Mua hàng/nhập hàng từ nhà cung cấp</w:t>
            </w:r>
            <w:r w:rsidRPr="006C2DEB">
              <w:rPr>
                <w:webHidden/>
              </w:rPr>
              <w:tab/>
            </w:r>
            <w:r w:rsidRPr="006C2DEB">
              <w:rPr>
                <w:webHidden/>
              </w:rPr>
              <w:fldChar w:fldCharType="begin"/>
            </w:r>
            <w:r w:rsidRPr="006C2DEB">
              <w:rPr>
                <w:webHidden/>
              </w:rPr>
              <w:instrText xml:space="preserve"> PAGEREF _Toc243474098 \h </w:instrText>
            </w:r>
            <w:r w:rsidRPr="006C2DEB">
              <w:rPr>
                <w:webHidden/>
              </w:rPr>
            </w:r>
            <w:r w:rsidRPr="006C2DEB">
              <w:rPr>
                <w:webHidden/>
              </w:rPr>
              <w:fldChar w:fldCharType="separate"/>
            </w:r>
            <w:r w:rsidR="009E043D">
              <w:rPr>
                <w:webHidden/>
              </w:rPr>
              <w:t>8</w:t>
            </w:r>
            <w:r w:rsidRPr="006C2DEB">
              <w:rPr>
                <w:webHidden/>
              </w:rPr>
              <w:fldChar w:fldCharType="end"/>
            </w:r>
          </w:hyperlink>
        </w:p>
        <w:p w14:paraId="1C5DA84A" w14:textId="566873F4" w:rsidR="006C2DEB" w:rsidRPr="006C2DEB" w:rsidRDefault="006C2DEB">
          <w:pPr>
            <w:pStyle w:val="TOC3"/>
            <w:rPr>
              <w:rFonts w:asciiTheme="minorHAnsi" w:eastAsiaTheme="minorEastAsia" w:hAnsiTheme="minorHAnsi"/>
              <w:sz w:val="24"/>
              <w:szCs w:val="24"/>
              <w:lang w:val="en-VN"/>
            </w:rPr>
          </w:pPr>
          <w:hyperlink w:anchor="_Toc243474099" w:history="1">
            <w:r w:rsidRPr="006C2DEB">
              <w:rPr>
                <w:rStyle w:val="Hyperlink"/>
                <w:rFonts w:ascii="time" w:hAnsi="time"/>
              </w:rPr>
              <w:t>1.3.4.</w:t>
            </w:r>
            <w:r w:rsidRPr="006C2DEB">
              <w:rPr>
                <w:rStyle w:val="Hyperlink"/>
              </w:rPr>
              <w:t xml:space="preserve"> Bán hàng trực tuyến và đa kênh</w:t>
            </w:r>
            <w:r w:rsidRPr="006C2DEB">
              <w:rPr>
                <w:webHidden/>
              </w:rPr>
              <w:tab/>
            </w:r>
            <w:r w:rsidRPr="006C2DEB">
              <w:rPr>
                <w:webHidden/>
              </w:rPr>
              <w:fldChar w:fldCharType="begin"/>
            </w:r>
            <w:r w:rsidRPr="006C2DEB">
              <w:rPr>
                <w:webHidden/>
              </w:rPr>
              <w:instrText xml:space="preserve"> PAGEREF _Toc243474099 \h </w:instrText>
            </w:r>
            <w:r w:rsidRPr="006C2DEB">
              <w:rPr>
                <w:webHidden/>
              </w:rPr>
            </w:r>
            <w:r w:rsidRPr="006C2DEB">
              <w:rPr>
                <w:webHidden/>
              </w:rPr>
              <w:fldChar w:fldCharType="separate"/>
            </w:r>
            <w:r w:rsidR="009E043D">
              <w:rPr>
                <w:webHidden/>
              </w:rPr>
              <w:t>8</w:t>
            </w:r>
            <w:r w:rsidRPr="006C2DEB">
              <w:rPr>
                <w:webHidden/>
              </w:rPr>
              <w:fldChar w:fldCharType="end"/>
            </w:r>
          </w:hyperlink>
        </w:p>
        <w:p w14:paraId="500DCEC3" w14:textId="159817C3" w:rsidR="006C2DEB" w:rsidRPr="006C2DEB" w:rsidRDefault="006C2DEB">
          <w:pPr>
            <w:pStyle w:val="TOC3"/>
            <w:rPr>
              <w:rFonts w:asciiTheme="minorHAnsi" w:eastAsiaTheme="minorEastAsia" w:hAnsiTheme="minorHAnsi"/>
              <w:sz w:val="24"/>
              <w:szCs w:val="24"/>
              <w:lang w:val="en-VN"/>
            </w:rPr>
          </w:pPr>
          <w:hyperlink w:anchor="_Toc243474100" w:history="1">
            <w:r w:rsidRPr="006C2DEB">
              <w:rPr>
                <w:rStyle w:val="Hyperlink"/>
                <w:rFonts w:ascii="time" w:hAnsi="time"/>
              </w:rPr>
              <w:t>1.3.5.</w:t>
            </w:r>
            <w:r w:rsidRPr="006C2DEB">
              <w:rPr>
                <w:rStyle w:val="Hyperlink"/>
              </w:rPr>
              <w:t xml:space="preserve"> Xử lý đơn hàng</w:t>
            </w:r>
            <w:r w:rsidRPr="006C2DEB">
              <w:rPr>
                <w:webHidden/>
              </w:rPr>
              <w:tab/>
            </w:r>
            <w:r w:rsidRPr="006C2DEB">
              <w:rPr>
                <w:webHidden/>
              </w:rPr>
              <w:fldChar w:fldCharType="begin"/>
            </w:r>
            <w:r w:rsidRPr="006C2DEB">
              <w:rPr>
                <w:webHidden/>
              </w:rPr>
              <w:instrText xml:space="preserve"> PAGEREF _Toc243474100 \h </w:instrText>
            </w:r>
            <w:r w:rsidRPr="006C2DEB">
              <w:rPr>
                <w:webHidden/>
              </w:rPr>
            </w:r>
            <w:r w:rsidRPr="006C2DEB">
              <w:rPr>
                <w:webHidden/>
              </w:rPr>
              <w:fldChar w:fldCharType="separate"/>
            </w:r>
            <w:r w:rsidR="009E043D">
              <w:rPr>
                <w:webHidden/>
              </w:rPr>
              <w:t>9</w:t>
            </w:r>
            <w:r w:rsidRPr="006C2DEB">
              <w:rPr>
                <w:webHidden/>
              </w:rPr>
              <w:fldChar w:fldCharType="end"/>
            </w:r>
          </w:hyperlink>
        </w:p>
        <w:p w14:paraId="3CC1EB4D" w14:textId="1908AB3C" w:rsidR="006C2DEB" w:rsidRPr="006C2DEB" w:rsidRDefault="006C2DEB">
          <w:pPr>
            <w:pStyle w:val="TOC3"/>
            <w:rPr>
              <w:rFonts w:asciiTheme="minorHAnsi" w:eastAsiaTheme="minorEastAsia" w:hAnsiTheme="minorHAnsi"/>
              <w:sz w:val="24"/>
              <w:szCs w:val="24"/>
              <w:lang w:val="en-VN"/>
            </w:rPr>
          </w:pPr>
          <w:hyperlink w:anchor="_Toc243474101" w:history="1">
            <w:r w:rsidRPr="006C2DEB">
              <w:rPr>
                <w:rStyle w:val="Hyperlink"/>
                <w:rFonts w:ascii="time" w:hAnsi="time"/>
              </w:rPr>
              <w:t>1.3.6.</w:t>
            </w:r>
            <w:r w:rsidRPr="006C2DEB">
              <w:rPr>
                <w:rStyle w:val="Hyperlink"/>
              </w:rPr>
              <w:t xml:space="preserve"> Khách hàng, thành viên và cá nhân hóa</w:t>
            </w:r>
            <w:r w:rsidRPr="006C2DEB">
              <w:rPr>
                <w:webHidden/>
              </w:rPr>
              <w:tab/>
            </w:r>
            <w:r w:rsidRPr="006C2DEB">
              <w:rPr>
                <w:webHidden/>
              </w:rPr>
              <w:fldChar w:fldCharType="begin"/>
            </w:r>
            <w:r w:rsidRPr="006C2DEB">
              <w:rPr>
                <w:webHidden/>
              </w:rPr>
              <w:instrText xml:space="preserve"> PAGEREF _Toc243474101 \h </w:instrText>
            </w:r>
            <w:r w:rsidRPr="006C2DEB">
              <w:rPr>
                <w:webHidden/>
              </w:rPr>
            </w:r>
            <w:r w:rsidRPr="006C2DEB">
              <w:rPr>
                <w:webHidden/>
              </w:rPr>
              <w:fldChar w:fldCharType="separate"/>
            </w:r>
            <w:r w:rsidR="009E043D">
              <w:rPr>
                <w:webHidden/>
              </w:rPr>
              <w:t>9</w:t>
            </w:r>
            <w:r w:rsidRPr="006C2DEB">
              <w:rPr>
                <w:webHidden/>
              </w:rPr>
              <w:fldChar w:fldCharType="end"/>
            </w:r>
          </w:hyperlink>
        </w:p>
        <w:p w14:paraId="766CC85A" w14:textId="4F7E8DC9" w:rsidR="006C2DEB" w:rsidRPr="006C2DEB" w:rsidRDefault="006C2DEB">
          <w:pPr>
            <w:pStyle w:val="TOC3"/>
            <w:rPr>
              <w:rFonts w:asciiTheme="minorHAnsi" w:eastAsiaTheme="minorEastAsia" w:hAnsiTheme="minorHAnsi"/>
              <w:sz w:val="24"/>
              <w:szCs w:val="24"/>
              <w:lang w:val="en-VN"/>
            </w:rPr>
          </w:pPr>
          <w:hyperlink w:anchor="_Toc243474102" w:history="1">
            <w:r w:rsidRPr="006C2DEB">
              <w:rPr>
                <w:rStyle w:val="Hyperlink"/>
                <w:rFonts w:ascii="time" w:hAnsi="time"/>
              </w:rPr>
              <w:t>1.3.7.</w:t>
            </w:r>
            <w:r w:rsidRPr="006C2DEB">
              <w:rPr>
                <w:rStyle w:val="Hyperlink"/>
              </w:rPr>
              <w:t xml:space="preserve"> Khuyến mãi và voucher</w:t>
            </w:r>
            <w:r w:rsidRPr="006C2DEB">
              <w:rPr>
                <w:webHidden/>
              </w:rPr>
              <w:tab/>
            </w:r>
            <w:r w:rsidRPr="006C2DEB">
              <w:rPr>
                <w:webHidden/>
              </w:rPr>
              <w:fldChar w:fldCharType="begin"/>
            </w:r>
            <w:r w:rsidRPr="006C2DEB">
              <w:rPr>
                <w:webHidden/>
              </w:rPr>
              <w:instrText xml:space="preserve"> PAGEREF _Toc243474102 \h </w:instrText>
            </w:r>
            <w:r w:rsidRPr="006C2DEB">
              <w:rPr>
                <w:webHidden/>
              </w:rPr>
            </w:r>
            <w:r w:rsidRPr="006C2DEB">
              <w:rPr>
                <w:webHidden/>
              </w:rPr>
              <w:fldChar w:fldCharType="separate"/>
            </w:r>
            <w:r w:rsidR="009E043D">
              <w:rPr>
                <w:webHidden/>
              </w:rPr>
              <w:t>9</w:t>
            </w:r>
            <w:r w:rsidRPr="006C2DEB">
              <w:rPr>
                <w:webHidden/>
              </w:rPr>
              <w:fldChar w:fldCharType="end"/>
            </w:r>
          </w:hyperlink>
        </w:p>
        <w:p w14:paraId="464F2DAA" w14:textId="674608A0" w:rsidR="006C2DEB" w:rsidRPr="006C2DEB" w:rsidRDefault="006C2DEB">
          <w:pPr>
            <w:pStyle w:val="TOC3"/>
            <w:rPr>
              <w:rFonts w:asciiTheme="minorHAnsi" w:eastAsiaTheme="minorEastAsia" w:hAnsiTheme="minorHAnsi"/>
              <w:sz w:val="24"/>
              <w:szCs w:val="24"/>
              <w:lang w:val="en-VN"/>
            </w:rPr>
          </w:pPr>
          <w:hyperlink w:anchor="_Toc243474103" w:history="1">
            <w:r w:rsidRPr="006C2DEB">
              <w:rPr>
                <w:rStyle w:val="Hyperlink"/>
                <w:rFonts w:ascii="time" w:hAnsi="time"/>
              </w:rPr>
              <w:t>1.3.8.</w:t>
            </w:r>
            <w:r w:rsidRPr="006C2DEB">
              <w:rPr>
                <w:rStyle w:val="Hyperlink"/>
              </w:rPr>
              <w:t xml:space="preserve"> Nội dung và đánh giá</w:t>
            </w:r>
            <w:r w:rsidRPr="006C2DEB">
              <w:rPr>
                <w:webHidden/>
              </w:rPr>
              <w:tab/>
            </w:r>
            <w:r w:rsidRPr="006C2DEB">
              <w:rPr>
                <w:webHidden/>
              </w:rPr>
              <w:fldChar w:fldCharType="begin"/>
            </w:r>
            <w:r w:rsidRPr="006C2DEB">
              <w:rPr>
                <w:webHidden/>
              </w:rPr>
              <w:instrText xml:space="preserve"> PAGEREF _Toc243474103 \h </w:instrText>
            </w:r>
            <w:r w:rsidRPr="006C2DEB">
              <w:rPr>
                <w:webHidden/>
              </w:rPr>
            </w:r>
            <w:r w:rsidRPr="006C2DEB">
              <w:rPr>
                <w:webHidden/>
              </w:rPr>
              <w:fldChar w:fldCharType="separate"/>
            </w:r>
            <w:r w:rsidR="009E043D">
              <w:rPr>
                <w:webHidden/>
              </w:rPr>
              <w:t>9</w:t>
            </w:r>
            <w:r w:rsidRPr="006C2DEB">
              <w:rPr>
                <w:webHidden/>
              </w:rPr>
              <w:fldChar w:fldCharType="end"/>
            </w:r>
          </w:hyperlink>
        </w:p>
        <w:p w14:paraId="6697AE18" w14:textId="3301EACC" w:rsidR="006C2DEB" w:rsidRPr="006C2DEB" w:rsidRDefault="006C2DEB">
          <w:pPr>
            <w:pStyle w:val="TOC3"/>
            <w:rPr>
              <w:rFonts w:asciiTheme="minorHAnsi" w:eastAsiaTheme="minorEastAsia" w:hAnsiTheme="minorHAnsi"/>
              <w:sz w:val="24"/>
              <w:szCs w:val="24"/>
              <w:lang w:val="en-VN"/>
            </w:rPr>
          </w:pPr>
          <w:hyperlink w:anchor="_Toc243474104" w:history="1">
            <w:r w:rsidRPr="006C2DEB">
              <w:rPr>
                <w:rStyle w:val="Hyperlink"/>
                <w:rFonts w:ascii="time" w:hAnsi="time"/>
              </w:rPr>
              <w:t>1.3.9.</w:t>
            </w:r>
            <w:r w:rsidRPr="006C2DEB">
              <w:rPr>
                <w:rStyle w:val="Hyperlink"/>
              </w:rPr>
              <w:t xml:space="preserve"> Các hạn chế cần giải quyết</w:t>
            </w:r>
            <w:r w:rsidRPr="006C2DEB">
              <w:rPr>
                <w:webHidden/>
              </w:rPr>
              <w:tab/>
            </w:r>
            <w:r w:rsidRPr="006C2DEB">
              <w:rPr>
                <w:webHidden/>
              </w:rPr>
              <w:fldChar w:fldCharType="begin"/>
            </w:r>
            <w:r w:rsidRPr="006C2DEB">
              <w:rPr>
                <w:webHidden/>
              </w:rPr>
              <w:instrText xml:space="preserve"> PAGEREF _Toc243474104 \h </w:instrText>
            </w:r>
            <w:r w:rsidRPr="006C2DEB">
              <w:rPr>
                <w:webHidden/>
              </w:rPr>
            </w:r>
            <w:r w:rsidRPr="006C2DEB">
              <w:rPr>
                <w:webHidden/>
              </w:rPr>
              <w:fldChar w:fldCharType="separate"/>
            </w:r>
            <w:r w:rsidR="009E043D">
              <w:rPr>
                <w:webHidden/>
              </w:rPr>
              <w:t>9</w:t>
            </w:r>
            <w:r w:rsidRPr="006C2DEB">
              <w:rPr>
                <w:webHidden/>
              </w:rPr>
              <w:fldChar w:fldCharType="end"/>
            </w:r>
          </w:hyperlink>
        </w:p>
        <w:p w14:paraId="63FEB8AA" w14:textId="767DE792" w:rsidR="006C2DEB" w:rsidRPr="006C2DEB" w:rsidRDefault="006C2DEB">
          <w:pPr>
            <w:pStyle w:val="TOC2"/>
            <w:rPr>
              <w:rFonts w:asciiTheme="minorHAnsi" w:eastAsiaTheme="minorEastAsia" w:hAnsiTheme="minorHAnsi" w:cstheme="minorBidi"/>
              <w:b w:val="0"/>
              <w:bCs w:val="0"/>
              <w:sz w:val="24"/>
              <w:szCs w:val="24"/>
              <w:lang w:val="en-VN"/>
            </w:rPr>
          </w:pPr>
          <w:hyperlink w:anchor="_Toc243474105" w:history="1">
            <w:r w:rsidRPr="006C2DEB">
              <w:rPr>
                <w:rStyle w:val="Hyperlink"/>
                <w:b w:val="0"/>
                <w:bCs w:val="0"/>
              </w:rPr>
              <w:t>1.4. Khảo sát các website cùng lĩnh vực</w:t>
            </w:r>
            <w:r w:rsidRPr="006C2DEB">
              <w:rPr>
                <w:b w:val="0"/>
                <w:bCs w:val="0"/>
                <w:webHidden/>
              </w:rPr>
              <w:tab/>
            </w:r>
            <w:r w:rsidRPr="006C2DEB">
              <w:rPr>
                <w:b w:val="0"/>
                <w:bCs w:val="0"/>
                <w:webHidden/>
              </w:rPr>
              <w:fldChar w:fldCharType="begin"/>
            </w:r>
            <w:r w:rsidRPr="006C2DEB">
              <w:rPr>
                <w:b w:val="0"/>
                <w:bCs w:val="0"/>
                <w:webHidden/>
              </w:rPr>
              <w:instrText xml:space="preserve"> PAGEREF _Toc243474105 \h </w:instrText>
            </w:r>
            <w:r w:rsidRPr="006C2DEB">
              <w:rPr>
                <w:b w:val="0"/>
                <w:bCs w:val="0"/>
                <w:webHidden/>
              </w:rPr>
            </w:r>
            <w:r w:rsidRPr="006C2DEB">
              <w:rPr>
                <w:b w:val="0"/>
                <w:bCs w:val="0"/>
                <w:webHidden/>
              </w:rPr>
              <w:fldChar w:fldCharType="separate"/>
            </w:r>
            <w:r w:rsidR="009E043D">
              <w:rPr>
                <w:b w:val="0"/>
                <w:bCs w:val="0"/>
                <w:webHidden/>
              </w:rPr>
              <w:t>10</w:t>
            </w:r>
            <w:r w:rsidRPr="006C2DEB">
              <w:rPr>
                <w:b w:val="0"/>
                <w:bCs w:val="0"/>
                <w:webHidden/>
              </w:rPr>
              <w:fldChar w:fldCharType="end"/>
            </w:r>
          </w:hyperlink>
        </w:p>
        <w:p w14:paraId="3DFF4BD1" w14:textId="7673DBF6" w:rsidR="006C2DEB" w:rsidRPr="006C2DEB" w:rsidRDefault="006C2DEB">
          <w:pPr>
            <w:pStyle w:val="TOC3"/>
            <w:rPr>
              <w:rFonts w:asciiTheme="minorHAnsi" w:eastAsiaTheme="minorEastAsia" w:hAnsiTheme="minorHAnsi"/>
              <w:sz w:val="24"/>
              <w:szCs w:val="24"/>
              <w:lang w:val="en-VN"/>
            </w:rPr>
          </w:pPr>
          <w:hyperlink w:anchor="_Toc243474106" w:history="1">
            <w:r w:rsidRPr="006C2DEB">
              <w:rPr>
                <w:rStyle w:val="Hyperlink"/>
                <w:rFonts w:ascii="time" w:hAnsi="time"/>
              </w:rPr>
              <w:t>1.4.1.</w:t>
            </w:r>
            <w:r w:rsidRPr="006C2DEB">
              <w:rPr>
                <w:rStyle w:val="Hyperlink"/>
              </w:rPr>
              <w:t xml:space="preserve"> Khảo sát website Sephora</w:t>
            </w:r>
            <w:r w:rsidRPr="006C2DEB">
              <w:rPr>
                <w:webHidden/>
              </w:rPr>
              <w:tab/>
            </w:r>
            <w:r w:rsidRPr="006C2DEB">
              <w:rPr>
                <w:webHidden/>
              </w:rPr>
              <w:fldChar w:fldCharType="begin"/>
            </w:r>
            <w:r w:rsidRPr="006C2DEB">
              <w:rPr>
                <w:webHidden/>
              </w:rPr>
              <w:instrText xml:space="preserve"> PAGEREF _Toc243474106 \h </w:instrText>
            </w:r>
            <w:r w:rsidRPr="006C2DEB">
              <w:rPr>
                <w:webHidden/>
              </w:rPr>
            </w:r>
            <w:r w:rsidRPr="006C2DEB">
              <w:rPr>
                <w:webHidden/>
              </w:rPr>
              <w:fldChar w:fldCharType="separate"/>
            </w:r>
            <w:r w:rsidR="009E043D">
              <w:rPr>
                <w:webHidden/>
              </w:rPr>
              <w:t>10</w:t>
            </w:r>
            <w:r w:rsidRPr="006C2DEB">
              <w:rPr>
                <w:webHidden/>
              </w:rPr>
              <w:fldChar w:fldCharType="end"/>
            </w:r>
          </w:hyperlink>
        </w:p>
        <w:p w14:paraId="060C66A6" w14:textId="50A89AE3" w:rsidR="006C2DEB" w:rsidRPr="006C2DEB" w:rsidRDefault="006C2DEB">
          <w:pPr>
            <w:pStyle w:val="TOC3"/>
            <w:rPr>
              <w:rFonts w:asciiTheme="minorHAnsi" w:eastAsiaTheme="minorEastAsia" w:hAnsiTheme="minorHAnsi"/>
              <w:sz w:val="24"/>
              <w:szCs w:val="24"/>
              <w:lang w:val="en-VN"/>
            </w:rPr>
          </w:pPr>
          <w:hyperlink w:anchor="_Toc243474107" w:history="1">
            <w:r w:rsidRPr="006C2DEB">
              <w:rPr>
                <w:rStyle w:val="Hyperlink"/>
                <w:rFonts w:ascii="time" w:hAnsi="time"/>
              </w:rPr>
              <w:t>1.4.2.</w:t>
            </w:r>
            <w:r w:rsidRPr="006C2DEB">
              <w:rPr>
                <w:rStyle w:val="Hyperlink"/>
              </w:rPr>
              <w:t xml:space="preserve"> Khảo sát website Charlotte Tilbury</w:t>
            </w:r>
            <w:r w:rsidRPr="006C2DEB">
              <w:rPr>
                <w:webHidden/>
              </w:rPr>
              <w:tab/>
            </w:r>
            <w:r w:rsidRPr="006C2DEB">
              <w:rPr>
                <w:webHidden/>
              </w:rPr>
              <w:fldChar w:fldCharType="begin"/>
            </w:r>
            <w:r w:rsidRPr="006C2DEB">
              <w:rPr>
                <w:webHidden/>
              </w:rPr>
              <w:instrText xml:space="preserve"> PAGEREF _Toc243474107 \h </w:instrText>
            </w:r>
            <w:r w:rsidRPr="006C2DEB">
              <w:rPr>
                <w:webHidden/>
              </w:rPr>
            </w:r>
            <w:r w:rsidRPr="006C2DEB">
              <w:rPr>
                <w:webHidden/>
              </w:rPr>
              <w:fldChar w:fldCharType="separate"/>
            </w:r>
            <w:r w:rsidR="009E043D">
              <w:rPr>
                <w:webHidden/>
              </w:rPr>
              <w:t>13</w:t>
            </w:r>
            <w:r w:rsidRPr="006C2DEB">
              <w:rPr>
                <w:webHidden/>
              </w:rPr>
              <w:fldChar w:fldCharType="end"/>
            </w:r>
          </w:hyperlink>
        </w:p>
        <w:p w14:paraId="24CA99FD" w14:textId="261D1B61" w:rsidR="006C2DEB" w:rsidRPr="006C2DEB" w:rsidRDefault="006C2DEB">
          <w:pPr>
            <w:pStyle w:val="TOC3"/>
            <w:rPr>
              <w:rFonts w:asciiTheme="minorHAnsi" w:eastAsiaTheme="minorEastAsia" w:hAnsiTheme="minorHAnsi"/>
              <w:sz w:val="24"/>
              <w:szCs w:val="24"/>
              <w:lang w:val="en-VN"/>
            </w:rPr>
          </w:pPr>
          <w:hyperlink w:anchor="_Toc243474108" w:history="1">
            <w:r w:rsidRPr="006C2DEB">
              <w:rPr>
                <w:rStyle w:val="Hyperlink"/>
                <w:rFonts w:ascii="time" w:hAnsi="time"/>
              </w:rPr>
              <w:t>1.4.3.</w:t>
            </w:r>
            <w:r w:rsidRPr="006C2DEB">
              <w:rPr>
                <w:rStyle w:val="Hyperlink"/>
              </w:rPr>
              <w:t xml:space="preserve"> Khảo sát website Fenty Beauty</w:t>
            </w:r>
            <w:r w:rsidRPr="006C2DEB">
              <w:rPr>
                <w:webHidden/>
              </w:rPr>
              <w:tab/>
            </w:r>
            <w:r w:rsidRPr="006C2DEB">
              <w:rPr>
                <w:webHidden/>
              </w:rPr>
              <w:fldChar w:fldCharType="begin"/>
            </w:r>
            <w:r w:rsidRPr="006C2DEB">
              <w:rPr>
                <w:webHidden/>
              </w:rPr>
              <w:instrText xml:space="preserve"> PAGEREF _Toc243474108 \h </w:instrText>
            </w:r>
            <w:r w:rsidRPr="006C2DEB">
              <w:rPr>
                <w:webHidden/>
              </w:rPr>
            </w:r>
            <w:r w:rsidRPr="006C2DEB">
              <w:rPr>
                <w:webHidden/>
              </w:rPr>
              <w:fldChar w:fldCharType="separate"/>
            </w:r>
            <w:r w:rsidR="009E043D">
              <w:rPr>
                <w:webHidden/>
              </w:rPr>
              <w:t>16</w:t>
            </w:r>
            <w:r w:rsidRPr="006C2DEB">
              <w:rPr>
                <w:webHidden/>
              </w:rPr>
              <w:fldChar w:fldCharType="end"/>
            </w:r>
          </w:hyperlink>
        </w:p>
        <w:p w14:paraId="0B8254C8" w14:textId="0ED7F07B" w:rsidR="006C2DEB" w:rsidRPr="006C2DEB" w:rsidRDefault="006C2DEB">
          <w:pPr>
            <w:pStyle w:val="TOC3"/>
            <w:rPr>
              <w:rFonts w:asciiTheme="minorHAnsi" w:eastAsiaTheme="minorEastAsia" w:hAnsiTheme="minorHAnsi"/>
              <w:sz w:val="24"/>
              <w:szCs w:val="24"/>
              <w:lang w:val="en-VN"/>
            </w:rPr>
          </w:pPr>
          <w:hyperlink w:anchor="_Toc243474109" w:history="1">
            <w:r w:rsidRPr="006C2DEB">
              <w:rPr>
                <w:rStyle w:val="Hyperlink"/>
                <w:rFonts w:ascii="time" w:hAnsi="time"/>
              </w:rPr>
              <w:t>1.4.4.</w:t>
            </w:r>
            <w:r w:rsidRPr="006C2DEB">
              <w:rPr>
                <w:rStyle w:val="Hyperlink"/>
              </w:rPr>
              <w:t xml:space="preserve"> Nhận xét sau khảo sát</w:t>
            </w:r>
            <w:r w:rsidRPr="006C2DEB">
              <w:rPr>
                <w:webHidden/>
              </w:rPr>
              <w:tab/>
            </w:r>
            <w:r w:rsidRPr="006C2DEB">
              <w:rPr>
                <w:webHidden/>
              </w:rPr>
              <w:fldChar w:fldCharType="begin"/>
            </w:r>
            <w:r w:rsidRPr="006C2DEB">
              <w:rPr>
                <w:webHidden/>
              </w:rPr>
              <w:instrText xml:space="preserve"> PAGEREF _Toc243474109 \h </w:instrText>
            </w:r>
            <w:r w:rsidRPr="006C2DEB">
              <w:rPr>
                <w:webHidden/>
              </w:rPr>
            </w:r>
            <w:r w:rsidRPr="006C2DEB">
              <w:rPr>
                <w:webHidden/>
              </w:rPr>
              <w:fldChar w:fldCharType="separate"/>
            </w:r>
            <w:r w:rsidR="009E043D">
              <w:rPr>
                <w:webHidden/>
              </w:rPr>
              <w:t>19</w:t>
            </w:r>
            <w:r w:rsidRPr="006C2DEB">
              <w:rPr>
                <w:webHidden/>
              </w:rPr>
              <w:fldChar w:fldCharType="end"/>
            </w:r>
          </w:hyperlink>
        </w:p>
        <w:p w14:paraId="21FB3647" w14:textId="3AD0220C" w:rsidR="006C2DEB" w:rsidRPr="006C2DEB" w:rsidRDefault="006C2DEB">
          <w:pPr>
            <w:pStyle w:val="TOC2"/>
            <w:rPr>
              <w:rFonts w:asciiTheme="minorHAnsi" w:eastAsiaTheme="minorEastAsia" w:hAnsiTheme="minorHAnsi" w:cstheme="minorBidi"/>
              <w:b w:val="0"/>
              <w:bCs w:val="0"/>
              <w:sz w:val="24"/>
              <w:szCs w:val="24"/>
              <w:lang w:val="en-VN"/>
            </w:rPr>
          </w:pPr>
          <w:hyperlink w:anchor="_Toc243474110" w:history="1">
            <w:r w:rsidRPr="006C2DEB">
              <w:rPr>
                <w:rStyle w:val="Hyperlink"/>
                <w:b w:val="0"/>
                <w:bCs w:val="0"/>
              </w:rPr>
              <w:t>1.5. LẬP DANH SÁCH YÊU CẦU</w:t>
            </w:r>
            <w:r w:rsidRPr="006C2DEB">
              <w:rPr>
                <w:b w:val="0"/>
                <w:bCs w:val="0"/>
                <w:webHidden/>
              </w:rPr>
              <w:tab/>
            </w:r>
            <w:r w:rsidRPr="006C2DEB">
              <w:rPr>
                <w:b w:val="0"/>
                <w:bCs w:val="0"/>
                <w:webHidden/>
              </w:rPr>
              <w:fldChar w:fldCharType="begin"/>
            </w:r>
            <w:r w:rsidRPr="006C2DEB">
              <w:rPr>
                <w:b w:val="0"/>
                <w:bCs w:val="0"/>
                <w:webHidden/>
              </w:rPr>
              <w:instrText xml:space="preserve"> PAGEREF _Toc243474110 \h </w:instrText>
            </w:r>
            <w:r w:rsidRPr="006C2DEB">
              <w:rPr>
                <w:b w:val="0"/>
                <w:bCs w:val="0"/>
                <w:webHidden/>
              </w:rPr>
            </w:r>
            <w:r w:rsidRPr="006C2DEB">
              <w:rPr>
                <w:b w:val="0"/>
                <w:bCs w:val="0"/>
                <w:webHidden/>
              </w:rPr>
              <w:fldChar w:fldCharType="separate"/>
            </w:r>
            <w:r w:rsidR="009E043D">
              <w:rPr>
                <w:b w:val="0"/>
                <w:bCs w:val="0"/>
                <w:webHidden/>
              </w:rPr>
              <w:t>20</w:t>
            </w:r>
            <w:r w:rsidRPr="006C2DEB">
              <w:rPr>
                <w:b w:val="0"/>
                <w:bCs w:val="0"/>
                <w:webHidden/>
              </w:rPr>
              <w:fldChar w:fldCharType="end"/>
            </w:r>
          </w:hyperlink>
        </w:p>
        <w:p w14:paraId="3D5E0F6B" w14:textId="4E78CE41" w:rsidR="006C2DEB" w:rsidRPr="006C2DEB" w:rsidRDefault="006C2DEB">
          <w:pPr>
            <w:pStyle w:val="TOC3"/>
            <w:rPr>
              <w:rFonts w:asciiTheme="minorHAnsi" w:eastAsiaTheme="minorEastAsia" w:hAnsiTheme="minorHAnsi"/>
              <w:sz w:val="24"/>
              <w:szCs w:val="24"/>
              <w:lang w:val="en-VN"/>
            </w:rPr>
          </w:pPr>
          <w:hyperlink w:anchor="_Toc243474111" w:history="1">
            <w:r w:rsidRPr="006C2DEB">
              <w:rPr>
                <w:rStyle w:val="Hyperlink"/>
                <w:rFonts w:ascii="time" w:hAnsi="time"/>
                <w:lang w:val="vi-VN"/>
              </w:rPr>
              <w:t>1.5.1.</w:t>
            </w:r>
            <w:r w:rsidRPr="006C2DEB">
              <w:rPr>
                <w:rStyle w:val="Hyperlink"/>
                <w:lang w:val="vi-VN"/>
              </w:rPr>
              <w:t xml:space="preserve"> Danh sách yêu cầu chức năng nghiệp vụ</w:t>
            </w:r>
            <w:r w:rsidRPr="006C2DEB">
              <w:rPr>
                <w:webHidden/>
              </w:rPr>
              <w:tab/>
            </w:r>
            <w:r w:rsidRPr="006C2DEB">
              <w:rPr>
                <w:webHidden/>
              </w:rPr>
              <w:fldChar w:fldCharType="begin"/>
            </w:r>
            <w:r w:rsidRPr="006C2DEB">
              <w:rPr>
                <w:webHidden/>
              </w:rPr>
              <w:instrText xml:space="preserve"> PAGEREF _Toc243474111 \h </w:instrText>
            </w:r>
            <w:r w:rsidRPr="006C2DEB">
              <w:rPr>
                <w:webHidden/>
              </w:rPr>
            </w:r>
            <w:r w:rsidRPr="006C2DEB">
              <w:rPr>
                <w:webHidden/>
              </w:rPr>
              <w:fldChar w:fldCharType="separate"/>
            </w:r>
            <w:r w:rsidR="009E043D">
              <w:rPr>
                <w:webHidden/>
              </w:rPr>
              <w:t>20</w:t>
            </w:r>
            <w:r w:rsidRPr="006C2DEB">
              <w:rPr>
                <w:webHidden/>
              </w:rPr>
              <w:fldChar w:fldCharType="end"/>
            </w:r>
          </w:hyperlink>
        </w:p>
        <w:p w14:paraId="5C825C9A" w14:textId="4B7ECEE2" w:rsidR="006C2DEB" w:rsidRPr="006C2DEB" w:rsidRDefault="006C2DEB">
          <w:pPr>
            <w:pStyle w:val="TOC3"/>
            <w:rPr>
              <w:rFonts w:asciiTheme="minorHAnsi" w:eastAsiaTheme="minorEastAsia" w:hAnsiTheme="minorHAnsi"/>
              <w:sz w:val="24"/>
              <w:szCs w:val="24"/>
              <w:lang w:val="en-VN"/>
            </w:rPr>
          </w:pPr>
          <w:hyperlink w:anchor="_Toc243474112" w:history="1">
            <w:r w:rsidRPr="006C2DEB">
              <w:rPr>
                <w:rStyle w:val="Hyperlink"/>
                <w:rFonts w:ascii="time" w:hAnsi="time"/>
              </w:rPr>
              <w:t>1.5.2.</w:t>
            </w:r>
            <w:r w:rsidRPr="006C2DEB">
              <w:rPr>
                <w:rStyle w:val="Hyperlink"/>
                <w:lang w:val="vi-VN"/>
              </w:rPr>
              <w:t xml:space="preserve"> Danh sách yêu cầu chức năng hệ thống</w:t>
            </w:r>
            <w:r w:rsidRPr="006C2DEB">
              <w:rPr>
                <w:webHidden/>
              </w:rPr>
              <w:tab/>
            </w:r>
            <w:r w:rsidRPr="006C2DEB">
              <w:rPr>
                <w:webHidden/>
              </w:rPr>
              <w:fldChar w:fldCharType="begin"/>
            </w:r>
            <w:r w:rsidRPr="006C2DEB">
              <w:rPr>
                <w:webHidden/>
              </w:rPr>
              <w:instrText xml:space="preserve"> PAGEREF _Toc243474112 \h </w:instrText>
            </w:r>
            <w:r w:rsidRPr="006C2DEB">
              <w:rPr>
                <w:webHidden/>
              </w:rPr>
            </w:r>
            <w:r w:rsidRPr="006C2DEB">
              <w:rPr>
                <w:webHidden/>
              </w:rPr>
              <w:fldChar w:fldCharType="separate"/>
            </w:r>
            <w:r w:rsidR="009E043D">
              <w:rPr>
                <w:webHidden/>
              </w:rPr>
              <w:t>49</w:t>
            </w:r>
            <w:r w:rsidRPr="006C2DEB">
              <w:rPr>
                <w:webHidden/>
              </w:rPr>
              <w:fldChar w:fldCharType="end"/>
            </w:r>
          </w:hyperlink>
        </w:p>
        <w:p w14:paraId="10276CE5" w14:textId="7F49FB9E" w:rsidR="006C2DEB" w:rsidRPr="006C2DEB" w:rsidRDefault="006C2DEB">
          <w:pPr>
            <w:pStyle w:val="TOC3"/>
            <w:rPr>
              <w:rFonts w:asciiTheme="minorHAnsi" w:eastAsiaTheme="minorEastAsia" w:hAnsiTheme="minorHAnsi"/>
              <w:sz w:val="24"/>
              <w:szCs w:val="24"/>
              <w:lang w:val="en-VN"/>
            </w:rPr>
          </w:pPr>
          <w:hyperlink w:anchor="_Toc243474113" w:history="1">
            <w:r w:rsidRPr="006C2DEB">
              <w:rPr>
                <w:rStyle w:val="Hyperlink"/>
                <w:rFonts w:ascii="time" w:hAnsi="time"/>
                <w:lang w:val="vi-VN"/>
              </w:rPr>
              <w:t>1.5.3.</w:t>
            </w:r>
            <w:r w:rsidRPr="006C2DEB">
              <w:rPr>
                <w:rStyle w:val="Hyperlink"/>
                <w:lang w:val="vi-VN"/>
              </w:rPr>
              <w:t xml:space="preserve"> Danh sách yêu cầu chất lượng / phi chức năng</w:t>
            </w:r>
            <w:r w:rsidRPr="006C2DEB">
              <w:rPr>
                <w:webHidden/>
              </w:rPr>
              <w:tab/>
            </w:r>
            <w:r w:rsidRPr="006C2DEB">
              <w:rPr>
                <w:webHidden/>
              </w:rPr>
              <w:fldChar w:fldCharType="begin"/>
            </w:r>
            <w:r w:rsidRPr="006C2DEB">
              <w:rPr>
                <w:webHidden/>
              </w:rPr>
              <w:instrText xml:space="preserve"> PAGEREF _Toc243474113 \h </w:instrText>
            </w:r>
            <w:r w:rsidRPr="006C2DEB">
              <w:rPr>
                <w:webHidden/>
              </w:rPr>
            </w:r>
            <w:r w:rsidRPr="006C2DEB">
              <w:rPr>
                <w:webHidden/>
              </w:rPr>
              <w:fldChar w:fldCharType="separate"/>
            </w:r>
            <w:r w:rsidR="009E043D">
              <w:rPr>
                <w:webHidden/>
              </w:rPr>
              <w:t>51</w:t>
            </w:r>
            <w:r w:rsidRPr="006C2DEB">
              <w:rPr>
                <w:webHidden/>
              </w:rPr>
              <w:fldChar w:fldCharType="end"/>
            </w:r>
          </w:hyperlink>
        </w:p>
        <w:p w14:paraId="538944B6" w14:textId="3E1F4AF8" w:rsidR="006C2DEB" w:rsidRPr="006C2DEB" w:rsidRDefault="006C2DEB">
          <w:pPr>
            <w:pStyle w:val="TOC1"/>
            <w:rPr>
              <w:rFonts w:asciiTheme="minorHAnsi" w:eastAsiaTheme="minorEastAsia" w:hAnsiTheme="minorHAnsi" w:cstheme="minorBidi"/>
              <w:b w:val="0"/>
              <w:bCs w:val="0"/>
              <w:sz w:val="24"/>
              <w:szCs w:val="24"/>
              <w:lang w:val="en-VN"/>
            </w:rPr>
          </w:pPr>
          <w:hyperlink w:anchor="_Toc243474114" w:history="1">
            <w:r w:rsidRPr="006C2DEB">
              <w:rPr>
                <w:rStyle w:val="Hyperlink"/>
                <w:b w:val="0"/>
                <w:bCs w:val="0"/>
                <w:lang w:val="vi-VN"/>
              </w:rPr>
              <w:t>CHƯƠNG 2: MÔ HÌNH HÓA YÊU CẦU</w:t>
            </w:r>
            <w:r w:rsidRPr="006C2DEB">
              <w:rPr>
                <w:b w:val="0"/>
                <w:bCs w:val="0"/>
                <w:webHidden/>
              </w:rPr>
              <w:tab/>
            </w:r>
            <w:r w:rsidRPr="006C2DEB">
              <w:rPr>
                <w:b w:val="0"/>
                <w:bCs w:val="0"/>
                <w:webHidden/>
              </w:rPr>
              <w:fldChar w:fldCharType="begin"/>
            </w:r>
            <w:r w:rsidRPr="006C2DEB">
              <w:rPr>
                <w:b w:val="0"/>
                <w:bCs w:val="0"/>
                <w:webHidden/>
              </w:rPr>
              <w:instrText xml:space="preserve"> PAGEREF _Toc243474114 \h </w:instrText>
            </w:r>
            <w:r w:rsidRPr="006C2DEB">
              <w:rPr>
                <w:b w:val="0"/>
                <w:bCs w:val="0"/>
                <w:webHidden/>
              </w:rPr>
            </w:r>
            <w:r w:rsidRPr="006C2DEB">
              <w:rPr>
                <w:b w:val="0"/>
                <w:bCs w:val="0"/>
                <w:webHidden/>
              </w:rPr>
              <w:fldChar w:fldCharType="separate"/>
            </w:r>
            <w:r w:rsidR="009E043D">
              <w:rPr>
                <w:b w:val="0"/>
                <w:bCs w:val="0"/>
                <w:webHidden/>
              </w:rPr>
              <w:t>54</w:t>
            </w:r>
            <w:r w:rsidRPr="006C2DEB">
              <w:rPr>
                <w:b w:val="0"/>
                <w:bCs w:val="0"/>
                <w:webHidden/>
              </w:rPr>
              <w:fldChar w:fldCharType="end"/>
            </w:r>
          </w:hyperlink>
        </w:p>
        <w:p w14:paraId="541DEACF" w14:textId="7C9C8F0A" w:rsidR="006C2DEB" w:rsidRPr="006C2DEB" w:rsidRDefault="006C2DEB">
          <w:pPr>
            <w:pStyle w:val="TOC2"/>
            <w:rPr>
              <w:rFonts w:asciiTheme="minorHAnsi" w:eastAsiaTheme="minorEastAsia" w:hAnsiTheme="minorHAnsi" w:cstheme="minorBidi"/>
              <w:b w:val="0"/>
              <w:bCs w:val="0"/>
              <w:sz w:val="24"/>
              <w:szCs w:val="24"/>
              <w:lang w:val="en-VN"/>
            </w:rPr>
          </w:pPr>
          <w:hyperlink w:anchor="_Toc243474115" w:history="1">
            <w:r w:rsidRPr="006C2DEB">
              <w:rPr>
                <w:rStyle w:val="Hyperlink"/>
                <w:b w:val="0"/>
                <w:bCs w:val="0"/>
                <w:lang w:val="vi-VN"/>
              </w:rPr>
              <w:t>2.1.</w:t>
            </w:r>
            <w:r w:rsidRPr="006C2DEB">
              <w:rPr>
                <w:rStyle w:val="Hyperlink"/>
                <w:b w:val="0"/>
                <w:bCs w:val="0"/>
              </w:rPr>
              <w:t xml:space="preserve"> Nhận diện tác nhân và chức năng của hệ thống</w:t>
            </w:r>
            <w:r w:rsidRPr="006C2DEB">
              <w:rPr>
                <w:b w:val="0"/>
                <w:bCs w:val="0"/>
                <w:webHidden/>
              </w:rPr>
              <w:tab/>
            </w:r>
            <w:r w:rsidRPr="006C2DEB">
              <w:rPr>
                <w:b w:val="0"/>
                <w:bCs w:val="0"/>
                <w:webHidden/>
              </w:rPr>
              <w:fldChar w:fldCharType="begin"/>
            </w:r>
            <w:r w:rsidRPr="006C2DEB">
              <w:rPr>
                <w:b w:val="0"/>
                <w:bCs w:val="0"/>
                <w:webHidden/>
              </w:rPr>
              <w:instrText xml:space="preserve"> PAGEREF _Toc243474115 \h </w:instrText>
            </w:r>
            <w:r w:rsidRPr="006C2DEB">
              <w:rPr>
                <w:b w:val="0"/>
                <w:bCs w:val="0"/>
                <w:webHidden/>
              </w:rPr>
            </w:r>
            <w:r w:rsidRPr="006C2DEB">
              <w:rPr>
                <w:b w:val="0"/>
                <w:bCs w:val="0"/>
                <w:webHidden/>
              </w:rPr>
              <w:fldChar w:fldCharType="separate"/>
            </w:r>
            <w:r w:rsidR="009E043D">
              <w:rPr>
                <w:b w:val="0"/>
                <w:bCs w:val="0"/>
                <w:webHidden/>
              </w:rPr>
              <w:t>54</w:t>
            </w:r>
            <w:r w:rsidRPr="006C2DEB">
              <w:rPr>
                <w:b w:val="0"/>
                <w:bCs w:val="0"/>
                <w:webHidden/>
              </w:rPr>
              <w:fldChar w:fldCharType="end"/>
            </w:r>
          </w:hyperlink>
        </w:p>
        <w:p w14:paraId="1AC5E83C" w14:textId="3309B614" w:rsidR="006C2DEB" w:rsidRPr="006C2DEB" w:rsidRDefault="006C2DEB">
          <w:pPr>
            <w:pStyle w:val="TOC2"/>
            <w:rPr>
              <w:rFonts w:asciiTheme="minorHAnsi" w:eastAsiaTheme="minorEastAsia" w:hAnsiTheme="minorHAnsi" w:cstheme="minorBidi"/>
              <w:b w:val="0"/>
              <w:bCs w:val="0"/>
              <w:sz w:val="24"/>
              <w:szCs w:val="24"/>
              <w:lang w:val="en-VN"/>
            </w:rPr>
          </w:pPr>
          <w:hyperlink w:anchor="_Toc243474116" w:history="1">
            <w:r w:rsidRPr="006C2DEB">
              <w:rPr>
                <w:rStyle w:val="Hyperlink"/>
                <w:b w:val="0"/>
                <w:bCs w:val="0"/>
              </w:rPr>
              <w:t>2.2. Danh sách các chức năng và mô tả chung</w:t>
            </w:r>
            <w:r w:rsidRPr="006C2DEB">
              <w:rPr>
                <w:b w:val="0"/>
                <w:bCs w:val="0"/>
                <w:webHidden/>
              </w:rPr>
              <w:tab/>
            </w:r>
            <w:r w:rsidRPr="006C2DEB">
              <w:rPr>
                <w:b w:val="0"/>
                <w:bCs w:val="0"/>
                <w:webHidden/>
              </w:rPr>
              <w:fldChar w:fldCharType="begin"/>
            </w:r>
            <w:r w:rsidRPr="006C2DEB">
              <w:rPr>
                <w:b w:val="0"/>
                <w:bCs w:val="0"/>
                <w:webHidden/>
              </w:rPr>
              <w:instrText xml:space="preserve"> PAGEREF _Toc243474116 \h </w:instrText>
            </w:r>
            <w:r w:rsidRPr="006C2DEB">
              <w:rPr>
                <w:b w:val="0"/>
                <w:bCs w:val="0"/>
                <w:webHidden/>
              </w:rPr>
            </w:r>
            <w:r w:rsidRPr="006C2DEB">
              <w:rPr>
                <w:b w:val="0"/>
                <w:bCs w:val="0"/>
                <w:webHidden/>
              </w:rPr>
              <w:fldChar w:fldCharType="separate"/>
            </w:r>
            <w:r w:rsidR="009E043D">
              <w:rPr>
                <w:b w:val="0"/>
                <w:bCs w:val="0"/>
                <w:webHidden/>
              </w:rPr>
              <w:t>61</w:t>
            </w:r>
            <w:r w:rsidRPr="006C2DEB">
              <w:rPr>
                <w:b w:val="0"/>
                <w:bCs w:val="0"/>
                <w:webHidden/>
              </w:rPr>
              <w:fldChar w:fldCharType="end"/>
            </w:r>
          </w:hyperlink>
        </w:p>
        <w:p w14:paraId="356B01E4" w14:textId="5317AC32" w:rsidR="006C2DEB" w:rsidRPr="006C2DEB" w:rsidRDefault="006C2DEB">
          <w:pPr>
            <w:pStyle w:val="TOC2"/>
            <w:rPr>
              <w:rFonts w:asciiTheme="minorHAnsi" w:eastAsiaTheme="minorEastAsia" w:hAnsiTheme="minorHAnsi" w:cstheme="minorBidi"/>
              <w:b w:val="0"/>
              <w:bCs w:val="0"/>
              <w:sz w:val="24"/>
              <w:szCs w:val="24"/>
              <w:lang w:val="en-VN"/>
            </w:rPr>
          </w:pPr>
          <w:hyperlink w:anchor="_Toc243474117" w:history="1">
            <w:r w:rsidRPr="006C2DEB">
              <w:rPr>
                <w:rStyle w:val="Hyperlink"/>
                <w:b w:val="0"/>
                <w:bCs w:val="0"/>
                <w:lang w:val="vi-VN"/>
              </w:rPr>
              <w:t>2.3. Lược đồ chức năng</w:t>
            </w:r>
            <w:r w:rsidRPr="006C2DEB">
              <w:rPr>
                <w:b w:val="0"/>
                <w:bCs w:val="0"/>
                <w:webHidden/>
              </w:rPr>
              <w:tab/>
            </w:r>
            <w:r w:rsidRPr="006C2DEB">
              <w:rPr>
                <w:b w:val="0"/>
                <w:bCs w:val="0"/>
                <w:webHidden/>
              </w:rPr>
              <w:fldChar w:fldCharType="begin"/>
            </w:r>
            <w:r w:rsidRPr="006C2DEB">
              <w:rPr>
                <w:b w:val="0"/>
                <w:bCs w:val="0"/>
                <w:webHidden/>
              </w:rPr>
              <w:instrText xml:space="preserve"> PAGEREF _Toc243474117 \h </w:instrText>
            </w:r>
            <w:r w:rsidRPr="006C2DEB">
              <w:rPr>
                <w:b w:val="0"/>
                <w:bCs w:val="0"/>
                <w:webHidden/>
              </w:rPr>
            </w:r>
            <w:r w:rsidRPr="006C2DEB">
              <w:rPr>
                <w:b w:val="0"/>
                <w:bCs w:val="0"/>
                <w:webHidden/>
              </w:rPr>
              <w:fldChar w:fldCharType="separate"/>
            </w:r>
            <w:r w:rsidR="009E043D">
              <w:rPr>
                <w:b w:val="0"/>
                <w:bCs w:val="0"/>
                <w:webHidden/>
              </w:rPr>
              <w:t>73</w:t>
            </w:r>
            <w:r w:rsidRPr="006C2DEB">
              <w:rPr>
                <w:b w:val="0"/>
                <w:bCs w:val="0"/>
                <w:webHidden/>
              </w:rPr>
              <w:fldChar w:fldCharType="end"/>
            </w:r>
          </w:hyperlink>
        </w:p>
        <w:p w14:paraId="6534553A" w14:textId="00D3EA65" w:rsidR="006C2DEB" w:rsidRPr="006C2DEB" w:rsidRDefault="006C2DEB">
          <w:pPr>
            <w:pStyle w:val="TOC3"/>
            <w:rPr>
              <w:rFonts w:asciiTheme="minorHAnsi" w:eastAsiaTheme="minorEastAsia" w:hAnsiTheme="minorHAnsi"/>
              <w:sz w:val="24"/>
              <w:szCs w:val="24"/>
              <w:lang w:val="en-VN"/>
            </w:rPr>
          </w:pPr>
          <w:hyperlink w:anchor="_Toc243474118" w:history="1">
            <w:r w:rsidRPr="006C2DEB">
              <w:rPr>
                <w:rStyle w:val="Hyperlink"/>
                <w:rFonts w:ascii="time" w:hAnsi="time"/>
                <w:lang w:val="vi-VN"/>
              </w:rPr>
              <w:t>2.3.1.</w:t>
            </w:r>
            <w:r w:rsidRPr="006C2DEB">
              <w:rPr>
                <w:rStyle w:val="Hyperlink"/>
                <w:lang w:val="vi-VN"/>
              </w:rPr>
              <w:t xml:space="preserve"> Lược đồ chức năng tổng quan hệ thống quản lý chuỗi cửa hàng mỹ phẩm</w:t>
            </w:r>
            <w:r w:rsidRPr="006C2DEB">
              <w:rPr>
                <w:webHidden/>
              </w:rPr>
              <w:tab/>
            </w:r>
            <w:r w:rsidRPr="006C2DEB">
              <w:rPr>
                <w:webHidden/>
              </w:rPr>
              <w:fldChar w:fldCharType="begin"/>
            </w:r>
            <w:r w:rsidRPr="006C2DEB">
              <w:rPr>
                <w:webHidden/>
              </w:rPr>
              <w:instrText xml:space="preserve"> PAGEREF _Toc243474118 \h </w:instrText>
            </w:r>
            <w:r w:rsidRPr="006C2DEB">
              <w:rPr>
                <w:webHidden/>
              </w:rPr>
            </w:r>
            <w:r w:rsidRPr="006C2DEB">
              <w:rPr>
                <w:webHidden/>
              </w:rPr>
              <w:fldChar w:fldCharType="separate"/>
            </w:r>
            <w:r w:rsidR="009E043D">
              <w:rPr>
                <w:webHidden/>
              </w:rPr>
              <w:t>73</w:t>
            </w:r>
            <w:r w:rsidRPr="006C2DEB">
              <w:rPr>
                <w:webHidden/>
              </w:rPr>
              <w:fldChar w:fldCharType="end"/>
            </w:r>
          </w:hyperlink>
        </w:p>
        <w:p w14:paraId="23B68443" w14:textId="4597611D" w:rsidR="006C2DEB" w:rsidRPr="006C2DEB" w:rsidRDefault="006C2DEB">
          <w:pPr>
            <w:pStyle w:val="TOC3"/>
            <w:rPr>
              <w:rFonts w:asciiTheme="minorHAnsi" w:eastAsiaTheme="minorEastAsia" w:hAnsiTheme="minorHAnsi"/>
              <w:sz w:val="24"/>
              <w:szCs w:val="24"/>
              <w:lang w:val="en-VN"/>
            </w:rPr>
          </w:pPr>
          <w:hyperlink w:anchor="_Toc243474119" w:history="1">
            <w:r w:rsidRPr="006C2DEB">
              <w:rPr>
                <w:rStyle w:val="Hyperlink"/>
                <w:rFonts w:ascii="time" w:hAnsi="time"/>
                <w:lang w:val="vi-VN"/>
              </w:rPr>
              <w:t>2.3.2.</w:t>
            </w:r>
            <w:r w:rsidRPr="006C2DEB">
              <w:rPr>
                <w:rStyle w:val="Hyperlink"/>
                <w:lang w:val="vi-VN"/>
              </w:rPr>
              <w:t xml:space="preserve"> Lược đồ chức năng quản lý tài khoản và xác thực khách hàng</w:t>
            </w:r>
            <w:r w:rsidRPr="006C2DEB">
              <w:rPr>
                <w:webHidden/>
              </w:rPr>
              <w:tab/>
            </w:r>
            <w:r w:rsidRPr="006C2DEB">
              <w:rPr>
                <w:webHidden/>
              </w:rPr>
              <w:fldChar w:fldCharType="begin"/>
            </w:r>
            <w:r w:rsidRPr="006C2DEB">
              <w:rPr>
                <w:webHidden/>
              </w:rPr>
              <w:instrText xml:space="preserve"> PAGEREF _Toc243474119 \h </w:instrText>
            </w:r>
            <w:r w:rsidRPr="006C2DEB">
              <w:rPr>
                <w:webHidden/>
              </w:rPr>
            </w:r>
            <w:r w:rsidRPr="006C2DEB">
              <w:rPr>
                <w:webHidden/>
              </w:rPr>
              <w:fldChar w:fldCharType="separate"/>
            </w:r>
            <w:r w:rsidR="009E043D">
              <w:rPr>
                <w:webHidden/>
              </w:rPr>
              <w:t>73</w:t>
            </w:r>
            <w:r w:rsidRPr="006C2DEB">
              <w:rPr>
                <w:webHidden/>
              </w:rPr>
              <w:fldChar w:fldCharType="end"/>
            </w:r>
          </w:hyperlink>
        </w:p>
        <w:p w14:paraId="2BFCD149" w14:textId="43F0BF87" w:rsidR="006C2DEB" w:rsidRPr="006C2DEB" w:rsidRDefault="006C2DEB">
          <w:pPr>
            <w:pStyle w:val="TOC3"/>
            <w:rPr>
              <w:rFonts w:asciiTheme="minorHAnsi" w:eastAsiaTheme="minorEastAsia" w:hAnsiTheme="minorHAnsi"/>
              <w:sz w:val="24"/>
              <w:szCs w:val="24"/>
              <w:lang w:val="en-VN"/>
            </w:rPr>
          </w:pPr>
          <w:hyperlink w:anchor="_Toc243474120" w:history="1">
            <w:r w:rsidRPr="006C2DEB">
              <w:rPr>
                <w:rStyle w:val="Hyperlink"/>
                <w:rFonts w:ascii="time" w:hAnsi="time"/>
                <w:lang w:val="vi-VN"/>
              </w:rPr>
              <w:t>2.3.3.</w:t>
            </w:r>
            <w:r w:rsidRPr="006C2DEB">
              <w:rPr>
                <w:rStyle w:val="Hyperlink"/>
                <w:lang w:val="vi-VN"/>
              </w:rPr>
              <w:t xml:space="preserve"> Lược đồ chức năng mua sắm và đặt hàng</w:t>
            </w:r>
            <w:r w:rsidRPr="006C2DEB">
              <w:rPr>
                <w:webHidden/>
              </w:rPr>
              <w:tab/>
            </w:r>
            <w:r w:rsidRPr="006C2DEB">
              <w:rPr>
                <w:webHidden/>
              </w:rPr>
              <w:fldChar w:fldCharType="begin"/>
            </w:r>
            <w:r w:rsidRPr="006C2DEB">
              <w:rPr>
                <w:webHidden/>
              </w:rPr>
              <w:instrText xml:space="preserve"> PAGEREF _Toc243474120 \h </w:instrText>
            </w:r>
            <w:r w:rsidRPr="006C2DEB">
              <w:rPr>
                <w:webHidden/>
              </w:rPr>
            </w:r>
            <w:r w:rsidRPr="006C2DEB">
              <w:rPr>
                <w:webHidden/>
              </w:rPr>
              <w:fldChar w:fldCharType="separate"/>
            </w:r>
            <w:r w:rsidR="009E043D">
              <w:rPr>
                <w:webHidden/>
              </w:rPr>
              <w:t>74</w:t>
            </w:r>
            <w:r w:rsidRPr="006C2DEB">
              <w:rPr>
                <w:webHidden/>
              </w:rPr>
              <w:fldChar w:fldCharType="end"/>
            </w:r>
          </w:hyperlink>
        </w:p>
        <w:p w14:paraId="1CF5BA49" w14:textId="7716D50B" w:rsidR="006C2DEB" w:rsidRPr="006C2DEB" w:rsidRDefault="006C2DEB">
          <w:pPr>
            <w:pStyle w:val="TOC3"/>
            <w:rPr>
              <w:rFonts w:asciiTheme="minorHAnsi" w:eastAsiaTheme="minorEastAsia" w:hAnsiTheme="minorHAnsi"/>
              <w:sz w:val="24"/>
              <w:szCs w:val="24"/>
              <w:lang w:val="en-VN"/>
            </w:rPr>
          </w:pPr>
          <w:hyperlink w:anchor="_Toc243474121" w:history="1">
            <w:r w:rsidRPr="006C2DEB">
              <w:rPr>
                <w:rStyle w:val="Hyperlink"/>
                <w:rFonts w:ascii="time" w:hAnsi="time"/>
                <w:lang w:val="vi-VN"/>
              </w:rPr>
              <w:t>2.3.4.</w:t>
            </w:r>
            <w:r w:rsidRPr="006C2DEB">
              <w:rPr>
                <w:rStyle w:val="Hyperlink"/>
                <w:lang w:val="vi-VN"/>
              </w:rPr>
              <w:t xml:space="preserve"> Lược đồ chức năng quản lý cửa hàng và chi nhánh</w:t>
            </w:r>
            <w:r w:rsidRPr="006C2DEB">
              <w:rPr>
                <w:webHidden/>
              </w:rPr>
              <w:tab/>
            </w:r>
            <w:r w:rsidRPr="006C2DEB">
              <w:rPr>
                <w:webHidden/>
              </w:rPr>
              <w:fldChar w:fldCharType="begin"/>
            </w:r>
            <w:r w:rsidRPr="006C2DEB">
              <w:rPr>
                <w:webHidden/>
              </w:rPr>
              <w:instrText xml:space="preserve"> PAGEREF _Toc243474121 \h </w:instrText>
            </w:r>
            <w:r w:rsidRPr="006C2DEB">
              <w:rPr>
                <w:webHidden/>
              </w:rPr>
            </w:r>
            <w:r w:rsidRPr="006C2DEB">
              <w:rPr>
                <w:webHidden/>
              </w:rPr>
              <w:fldChar w:fldCharType="separate"/>
            </w:r>
            <w:r w:rsidR="009E043D">
              <w:rPr>
                <w:webHidden/>
              </w:rPr>
              <w:t>74</w:t>
            </w:r>
            <w:r w:rsidRPr="006C2DEB">
              <w:rPr>
                <w:webHidden/>
              </w:rPr>
              <w:fldChar w:fldCharType="end"/>
            </w:r>
          </w:hyperlink>
        </w:p>
        <w:p w14:paraId="19F8310D" w14:textId="62E2C527" w:rsidR="006C2DEB" w:rsidRPr="006C2DEB" w:rsidRDefault="006C2DEB">
          <w:pPr>
            <w:pStyle w:val="TOC3"/>
            <w:rPr>
              <w:rFonts w:asciiTheme="minorHAnsi" w:eastAsiaTheme="minorEastAsia" w:hAnsiTheme="minorHAnsi"/>
              <w:sz w:val="24"/>
              <w:szCs w:val="24"/>
              <w:lang w:val="en-VN"/>
            </w:rPr>
          </w:pPr>
          <w:hyperlink w:anchor="_Toc243474122" w:history="1">
            <w:r w:rsidRPr="006C2DEB">
              <w:rPr>
                <w:rStyle w:val="Hyperlink"/>
                <w:rFonts w:ascii="time" w:hAnsi="time"/>
                <w:lang w:val="vi-VN"/>
              </w:rPr>
              <w:t>2.3.5.</w:t>
            </w:r>
            <w:r w:rsidRPr="006C2DEB">
              <w:rPr>
                <w:rStyle w:val="Hyperlink"/>
                <w:lang w:val="vi-VN"/>
              </w:rPr>
              <w:t xml:space="preserve"> Lược đồ chức năng quản lý đơn hàng và xử lý đơn hàng</w:t>
            </w:r>
            <w:r w:rsidRPr="006C2DEB">
              <w:rPr>
                <w:webHidden/>
              </w:rPr>
              <w:tab/>
            </w:r>
            <w:r w:rsidRPr="006C2DEB">
              <w:rPr>
                <w:webHidden/>
              </w:rPr>
              <w:fldChar w:fldCharType="begin"/>
            </w:r>
            <w:r w:rsidRPr="006C2DEB">
              <w:rPr>
                <w:webHidden/>
              </w:rPr>
              <w:instrText xml:space="preserve"> PAGEREF _Toc243474122 \h </w:instrText>
            </w:r>
            <w:r w:rsidRPr="006C2DEB">
              <w:rPr>
                <w:webHidden/>
              </w:rPr>
            </w:r>
            <w:r w:rsidRPr="006C2DEB">
              <w:rPr>
                <w:webHidden/>
              </w:rPr>
              <w:fldChar w:fldCharType="separate"/>
            </w:r>
            <w:r w:rsidR="009E043D">
              <w:rPr>
                <w:webHidden/>
              </w:rPr>
              <w:t>74</w:t>
            </w:r>
            <w:r w:rsidRPr="006C2DEB">
              <w:rPr>
                <w:webHidden/>
              </w:rPr>
              <w:fldChar w:fldCharType="end"/>
            </w:r>
          </w:hyperlink>
        </w:p>
        <w:p w14:paraId="617E91D8" w14:textId="44033B67" w:rsidR="006C2DEB" w:rsidRPr="006C2DEB" w:rsidRDefault="006C2DEB">
          <w:pPr>
            <w:pStyle w:val="TOC3"/>
            <w:rPr>
              <w:rFonts w:asciiTheme="minorHAnsi" w:eastAsiaTheme="minorEastAsia" w:hAnsiTheme="minorHAnsi"/>
              <w:sz w:val="24"/>
              <w:szCs w:val="24"/>
              <w:lang w:val="en-VN"/>
            </w:rPr>
          </w:pPr>
          <w:hyperlink w:anchor="_Toc243474123" w:history="1">
            <w:r w:rsidRPr="006C2DEB">
              <w:rPr>
                <w:rStyle w:val="Hyperlink"/>
                <w:rFonts w:ascii="time" w:hAnsi="time"/>
                <w:lang w:val="vi-VN"/>
              </w:rPr>
              <w:t>2.3.6.</w:t>
            </w:r>
            <w:r w:rsidRPr="006C2DEB">
              <w:rPr>
                <w:rStyle w:val="Hyperlink"/>
                <w:lang w:val="vi-VN"/>
              </w:rPr>
              <w:t xml:space="preserve"> Lược đồ chức năng quản lý sản phẩm và danh mục sản phẩm</w:t>
            </w:r>
            <w:r w:rsidRPr="006C2DEB">
              <w:rPr>
                <w:webHidden/>
              </w:rPr>
              <w:tab/>
            </w:r>
            <w:r w:rsidRPr="006C2DEB">
              <w:rPr>
                <w:webHidden/>
              </w:rPr>
              <w:fldChar w:fldCharType="begin"/>
            </w:r>
            <w:r w:rsidRPr="006C2DEB">
              <w:rPr>
                <w:webHidden/>
              </w:rPr>
              <w:instrText xml:space="preserve"> PAGEREF _Toc243474123 \h </w:instrText>
            </w:r>
            <w:r w:rsidRPr="006C2DEB">
              <w:rPr>
                <w:webHidden/>
              </w:rPr>
            </w:r>
            <w:r w:rsidRPr="006C2DEB">
              <w:rPr>
                <w:webHidden/>
              </w:rPr>
              <w:fldChar w:fldCharType="separate"/>
            </w:r>
            <w:r w:rsidR="009E043D">
              <w:rPr>
                <w:webHidden/>
              </w:rPr>
              <w:t>75</w:t>
            </w:r>
            <w:r w:rsidRPr="006C2DEB">
              <w:rPr>
                <w:webHidden/>
              </w:rPr>
              <w:fldChar w:fldCharType="end"/>
            </w:r>
          </w:hyperlink>
        </w:p>
        <w:p w14:paraId="4FADE84E" w14:textId="77931364" w:rsidR="006C2DEB" w:rsidRPr="006C2DEB" w:rsidRDefault="006C2DEB">
          <w:pPr>
            <w:pStyle w:val="TOC3"/>
            <w:rPr>
              <w:rFonts w:asciiTheme="minorHAnsi" w:eastAsiaTheme="minorEastAsia" w:hAnsiTheme="minorHAnsi"/>
              <w:sz w:val="24"/>
              <w:szCs w:val="24"/>
              <w:lang w:val="en-VN"/>
            </w:rPr>
          </w:pPr>
          <w:hyperlink w:anchor="_Toc243474124" w:history="1">
            <w:r w:rsidRPr="006C2DEB">
              <w:rPr>
                <w:rStyle w:val="Hyperlink"/>
                <w:rFonts w:ascii="time" w:hAnsi="time"/>
                <w:lang w:val="vi-VN"/>
              </w:rPr>
              <w:t>2.3.7.</w:t>
            </w:r>
            <w:r w:rsidRPr="006C2DEB">
              <w:rPr>
                <w:rStyle w:val="Hyperlink"/>
                <w:lang w:val="vi-VN"/>
              </w:rPr>
              <w:t xml:space="preserve"> Lược đồ chức năng quản lý nhà cung cấp và nhập hàng</w:t>
            </w:r>
            <w:r w:rsidRPr="006C2DEB">
              <w:rPr>
                <w:webHidden/>
              </w:rPr>
              <w:tab/>
            </w:r>
            <w:r w:rsidRPr="006C2DEB">
              <w:rPr>
                <w:webHidden/>
              </w:rPr>
              <w:fldChar w:fldCharType="begin"/>
            </w:r>
            <w:r w:rsidRPr="006C2DEB">
              <w:rPr>
                <w:webHidden/>
              </w:rPr>
              <w:instrText xml:space="preserve"> PAGEREF _Toc243474124 \h </w:instrText>
            </w:r>
            <w:r w:rsidRPr="006C2DEB">
              <w:rPr>
                <w:webHidden/>
              </w:rPr>
            </w:r>
            <w:r w:rsidRPr="006C2DEB">
              <w:rPr>
                <w:webHidden/>
              </w:rPr>
              <w:fldChar w:fldCharType="separate"/>
            </w:r>
            <w:r w:rsidR="009E043D">
              <w:rPr>
                <w:webHidden/>
              </w:rPr>
              <w:t>75</w:t>
            </w:r>
            <w:r w:rsidRPr="006C2DEB">
              <w:rPr>
                <w:webHidden/>
              </w:rPr>
              <w:fldChar w:fldCharType="end"/>
            </w:r>
          </w:hyperlink>
        </w:p>
        <w:p w14:paraId="5DB5D432" w14:textId="413FFE0D" w:rsidR="006C2DEB" w:rsidRPr="006C2DEB" w:rsidRDefault="006C2DEB">
          <w:pPr>
            <w:pStyle w:val="TOC3"/>
            <w:rPr>
              <w:rFonts w:asciiTheme="minorHAnsi" w:eastAsiaTheme="minorEastAsia" w:hAnsiTheme="minorHAnsi"/>
              <w:sz w:val="24"/>
              <w:szCs w:val="24"/>
              <w:lang w:val="en-VN"/>
            </w:rPr>
          </w:pPr>
          <w:hyperlink w:anchor="_Toc243474125" w:history="1">
            <w:r w:rsidRPr="006C2DEB">
              <w:rPr>
                <w:rStyle w:val="Hyperlink"/>
                <w:rFonts w:ascii="time" w:hAnsi="time"/>
                <w:lang w:val="vi-VN"/>
              </w:rPr>
              <w:t>2.3.8.</w:t>
            </w:r>
            <w:r w:rsidRPr="006C2DEB">
              <w:rPr>
                <w:rStyle w:val="Hyperlink"/>
                <w:lang w:val="vi-VN"/>
              </w:rPr>
              <w:t xml:space="preserve"> Lược đồ chức năng quản lý khuyến mãi và voucher</w:t>
            </w:r>
            <w:r w:rsidRPr="006C2DEB">
              <w:rPr>
                <w:webHidden/>
              </w:rPr>
              <w:tab/>
            </w:r>
            <w:r w:rsidRPr="006C2DEB">
              <w:rPr>
                <w:webHidden/>
              </w:rPr>
              <w:fldChar w:fldCharType="begin"/>
            </w:r>
            <w:r w:rsidRPr="006C2DEB">
              <w:rPr>
                <w:webHidden/>
              </w:rPr>
              <w:instrText xml:space="preserve"> PAGEREF _Toc243474125 \h </w:instrText>
            </w:r>
            <w:r w:rsidRPr="006C2DEB">
              <w:rPr>
                <w:webHidden/>
              </w:rPr>
            </w:r>
            <w:r w:rsidRPr="006C2DEB">
              <w:rPr>
                <w:webHidden/>
              </w:rPr>
              <w:fldChar w:fldCharType="separate"/>
            </w:r>
            <w:r w:rsidR="009E043D">
              <w:rPr>
                <w:webHidden/>
              </w:rPr>
              <w:t>76</w:t>
            </w:r>
            <w:r w:rsidRPr="006C2DEB">
              <w:rPr>
                <w:webHidden/>
              </w:rPr>
              <w:fldChar w:fldCharType="end"/>
            </w:r>
          </w:hyperlink>
        </w:p>
        <w:p w14:paraId="239A7688" w14:textId="1D8C101E" w:rsidR="006C2DEB" w:rsidRPr="006C2DEB" w:rsidRDefault="006C2DEB">
          <w:pPr>
            <w:pStyle w:val="TOC3"/>
            <w:rPr>
              <w:rFonts w:asciiTheme="minorHAnsi" w:eastAsiaTheme="minorEastAsia" w:hAnsiTheme="minorHAnsi"/>
              <w:sz w:val="24"/>
              <w:szCs w:val="24"/>
              <w:lang w:val="en-VN"/>
            </w:rPr>
          </w:pPr>
          <w:hyperlink w:anchor="_Toc243474126" w:history="1">
            <w:r w:rsidRPr="006C2DEB">
              <w:rPr>
                <w:rStyle w:val="Hyperlink"/>
                <w:rFonts w:ascii="time" w:hAnsi="time"/>
                <w:lang w:val="vi-VN"/>
              </w:rPr>
              <w:t>2.3.9.</w:t>
            </w:r>
            <w:r w:rsidRPr="006C2DEB">
              <w:rPr>
                <w:rStyle w:val="Hyperlink"/>
                <w:lang w:val="vi-VN"/>
              </w:rPr>
              <w:t xml:space="preserve"> Lược đồ chức năng quản lý kho và điều chuyển hàng hóa</w:t>
            </w:r>
            <w:r w:rsidRPr="006C2DEB">
              <w:rPr>
                <w:webHidden/>
              </w:rPr>
              <w:tab/>
            </w:r>
            <w:r w:rsidRPr="006C2DEB">
              <w:rPr>
                <w:webHidden/>
              </w:rPr>
              <w:fldChar w:fldCharType="begin"/>
            </w:r>
            <w:r w:rsidRPr="006C2DEB">
              <w:rPr>
                <w:webHidden/>
              </w:rPr>
              <w:instrText xml:space="preserve"> PAGEREF _Toc243474126 \h </w:instrText>
            </w:r>
            <w:r w:rsidRPr="006C2DEB">
              <w:rPr>
                <w:webHidden/>
              </w:rPr>
            </w:r>
            <w:r w:rsidRPr="006C2DEB">
              <w:rPr>
                <w:webHidden/>
              </w:rPr>
              <w:fldChar w:fldCharType="separate"/>
            </w:r>
            <w:r w:rsidR="009E043D">
              <w:rPr>
                <w:webHidden/>
              </w:rPr>
              <w:t>77</w:t>
            </w:r>
            <w:r w:rsidRPr="006C2DEB">
              <w:rPr>
                <w:webHidden/>
              </w:rPr>
              <w:fldChar w:fldCharType="end"/>
            </w:r>
          </w:hyperlink>
        </w:p>
        <w:p w14:paraId="77C1F640" w14:textId="091BC837" w:rsidR="006C2DEB" w:rsidRPr="006C2DEB" w:rsidRDefault="006C2DEB">
          <w:pPr>
            <w:pStyle w:val="TOC3"/>
            <w:rPr>
              <w:rFonts w:asciiTheme="minorHAnsi" w:eastAsiaTheme="minorEastAsia" w:hAnsiTheme="minorHAnsi"/>
              <w:sz w:val="24"/>
              <w:szCs w:val="24"/>
              <w:lang w:val="en-VN"/>
            </w:rPr>
          </w:pPr>
          <w:hyperlink w:anchor="_Toc243474127" w:history="1">
            <w:r w:rsidRPr="006C2DEB">
              <w:rPr>
                <w:rStyle w:val="Hyperlink"/>
                <w:rFonts w:ascii="time" w:hAnsi="time"/>
                <w:lang w:val="vi-VN"/>
              </w:rPr>
              <w:t>2.3.10.</w:t>
            </w:r>
            <w:r w:rsidRPr="006C2DEB">
              <w:rPr>
                <w:rStyle w:val="Hyperlink"/>
                <w:lang w:val="vi-VN"/>
              </w:rPr>
              <w:t xml:space="preserve"> Lược đồ chức năng quản lý khách hàng và xử lý trả hàng</w:t>
            </w:r>
            <w:r w:rsidRPr="006C2DEB">
              <w:rPr>
                <w:webHidden/>
              </w:rPr>
              <w:tab/>
            </w:r>
            <w:r w:rsidRPr="006C2DEB">
              <w:rPr>
                <w:webHidden/>
              </w:rPr>
              <w:fldChar w:fldCharType="begin"/>
            </w:r>
            <w:r w:rsidRPr="006C2DEB">
              <w:rPr>
                <w:webHidden/>
              </w:rPr>
              <w:instrText xml:space="preserve"> PAGEREF _Toc243474127 \h </w:instrText>
            </w:r>
            <w:r w:rsidRPr="006C2DEB">
              <w:rPr>
                <w:webHidden/>
              </w:rPr>
            </w:r>
            <w:r w:rsidRPr="006C2DEB">
              <w:rPr>
                <w:webHidden/>
              </w:rPr>
              <w:fldChar w:fldCharType="separate"/>
            </w:r>
            <w:r w:rsidR="009E043D">
              <w:rPr>
                <w:webHidden/>
              </w:rPr>
              <w:t>78</w:t>
            </w:r>
            <w:r w:rsidRPr="006C2DEB">
              <w:rPr>
                <w:webHidden/>
              </w:rPr>
              <w:fldChar w:fldCharType="end"/>
            </w:r>
          </w:hyperlink>
        </w:p>
        <w:p w14:paraId="6710F3F4" w14:textId="6D62A169" w:rsidR="006C2DEB" w:rsidRPr="006C2DEB" w:rsidRDefault="006C2DEB">
          <w:pPr>
            <w:pStyle w:val="TOC3"/>
            <w:rPr>
              <w:rFonts w:asciiTheme="minorHAnsi" w:eastAsiaTheme="minorEastAsia" w:hAnsiTheme="minorHAnsi"/>
              <w:sz w:val="24"/>
              <w:szCs w:val="24"/>
              <w:lang w:val="en-VN"/>
            </w:rPr>
          </w:pPr>
          <w:hyperlink w:anchor="_Toc243474128" w:history="1">
            <w:r w:rsidRPr="006C2DEB">
              <w:rPr>
                <w:rStyle w:val="Hyperlink"/>
                <w:rFonts w:ascii="time" w:hAnsi="time"/>
                <w:lang w:val="vi-VN"/>
              </w:rPr>
              <w:t>2.3.11.</w:t>
            </w:r>
            <w:r w:rsidRPr="006C2DEB">
              <w:rPr>
                <w:rStyle w:val="Hyperlink"/>
                <w:lang w:val="vi-VN"/>
              </w:rPr>
              <w:t xml:space="preserve"> Lược đồ chức năng quản lý nhân viên, phân quyền và báo cáo thống kê</w:t>
            </w:r>
            <w:r w:rsidRPr="006C2DEB">
              <w:rPr>
                <w:webHidden/>
              </w:rPr>
              <w:tab/>
            </w:r>
            <w:r w:rsidRPr="006C2DEB">
              <w:rPr>
                <w:webHidden/>
              </w:rPr>
              <w:fldChar w:fldCharType="begin"/>
            </w:r>
            <w:r w:rsidRPr="006C2DEB">
              <w:rPr>
                <w:webHidden/>
              </w:rPr>
              <w:instrText xml:space="preserve"> PAGEREF _Toc243474128 \h </w:instrText>
            </w:r>
            <w:r w:rsidRPr="006C2DEB">
              <w:rPr>
                <w:webHidden/>
              </w:rPr>
            </w:r>
            <w:r w:rsidRPr="006C2DEB">
              <w:rPr>
                <w:webHidden/>
              </w:rPr>
              <w:fldChar w:fldCharType="separate"/>
            </w:r>
            <w:r w:rsidR="009E043D">
              <w:rPr>
                <w:webHidden/>
              </w:rPr>
              <w:t>79</w:t>
            </w:r>
            <w:r w:rsidRPr="006C2DEB">
              <w:rPr>
                <w:webHidden/>
              </w:rPr>
              <w:fldChar w:fldCharType="end"/>
            </w:r>
          </w:hyperlink>
        </w:p>
        <w:p w14:paraId="106BB77A" w14:textId="05C6764D" w:rsidR="006C2DEB" w:rsidRPr="006C2DEB" w:rsidRDefault="006C2DEB">
          <w:pPr>
            <w:pStyle w:val="TOC2"/>
            <w:rPr>
              <w:rFonts w:asciiTheme="minorHAnsi" w:eastAsiaTheme="minorEastAsia" w:hAnsiTheme="minorHAnsi" w:cstheme="minorBidi"/>
              <w:b w:val="0"/>
              <w:bCs w:val="0"/>
              <w:sz w:val="24"/>
              <w:szCs w:val="24"/>
              <w:lang w:val="en-VN"/>
            </w:rPr>
          </w:pPr>
          <w:hyperlink w:anchor="_Toc243474129" w:history="1">
            <w:r w:rsidRPr="006C2DEB">
              <w:rPr>
                <w:rStyle w:val="Hyperlink"/>
                <w:b w:val="0"/>
                <w:bCs w:val="0"/>
              </w:rPr>
              <w:t>2.4. ĐẶC TẢ CHỨC NĂNG CỦA CÁC CHỨC NĂNG CHÍNH</w:t>
            </w:r>
            <w:r w:rsidRPr="006C2DEB">
              <w:rPr>
                <w:b w:val="0"/>
                <w:bCs w:val="0"/>
                <w:webHidden/>
              </w:rPr>
              <w:tab/>
            </w:r>
            <w:r w:rsidRPr="006C2DEB">
              <w:rPr>
                <w:b w:val="0"/>
                <w:bCs w:val="0"/>
                <w:webHidden/>
              </w:rPr>
              <w:fldChar w:fldCharType="begin"/>
            </w:r>
            <w:r w:rsidRPr="006C2DEB">
              <w:rPr>
                <w:b w:val="0"/>
                <w:bCs w:val="0"/>
                <w:webHidden/>
              </w:rPr>
              <w:instrText xml:space="preserve"> PAGEREF _Toc243474129 \h </w:instrText>
            </w:r>
            <w:r w:rsidRPr="006C2DEB">
              <w:rPr>
                <w:b w:val="0"/>
                <w:bCs w:val="0"/>
                <w:webHidden/>
              </w:rPr>
            </w:r>
            <w:r w:rsidRPr="006C2DEB">
              <w:rPr>
                <w:b w:val="0"/>
                <w:bCs w:val="0"/>
                <w:webHidden/>
              </w:rPr>
              <w:fldChar w:fldCharType="separate"/>
            </w:r>
            <w:r w:rsidR="009E043D">
              <w:rPr>
                <w:b w:val="0"/>
                <w:bCs w:val="0"/>
                <w:webHidden/>
              </w:rPr>
              <w:t>80</w:t>
            </w:r>
            <w:r w:rsidRPr="006C2DEB">
              <w:rPr>
                <w:b w:val="0"/>
                <w:bCs w:val="0"/>
                <w:webHidden/>
              </w:rPr>
              <w:fldChar w:fldCharType="end"/>
            </w:r>
          </w:hyperlink>
        </w:p>
        <w:p w14:paraId="0F6A8303" w14:textId="217DF863" w:rsidR="006C2DEB" w:rsidRPr="006C2DEB" w:rsidRDefault="006C2DEB">
          <w:pPr>
            <w:pStyle w:val="TOC3"/>
            <w:rPr>
              <w:rFonts w:asciiTheme="minorHAnsi" w:eastAsiaTheme="minorEastAsia" w:hAnsiTheme="minorHAnsi"/>
              <w:sz w:val="24"/>
              <w:szCs w:val="24"/>
              <w:lang w:val="en-VN"/>
            </w:rPr>
          </w:pPr>
          <w:hyperlink w:anchor="_Toc243474130" w:history="1">
            <w:r w:rsidRPr="006C2DEB">
              <w:rPr>
                <w:rStyle w:val="Hyperlink"/>
                <w:rFonts w:ascii="time" w:hAnsi="time"/>
              </w:rPr>
              <w:t>2.4.1.</w:t>
            </w:r>
            <w:r w:rsidRPr="006C2DEB">
              <w:rPr>
                <w:rStyle w:val="Hyperlink"/>
              </w:rPr>
              <w:t xml:space="preserve"> Khách hàng</w:t>
            </w:r>
            <w:r w:rsidRPr="006C2DEB">
              <w:rPr>
                <w:webHidden/>
              </w:rPr>
              <w:tab/>
            </w:r>
            <w:r w:rsidRPr="006C2DEB">
              <w:rPr>
                <w:webHidden/>
              </w:rPr>
              <w:fldChar w:fldCharType="begin"/>
            </w:r>
            <w:r w:rsidRPr="006C2DEB">
              <w:rPr>
                <w:webHidden/>
              </w:rPr>
              <w:instrText xml:space="preserve"> PAGEREF _Toc243474130 \h </w:instrText>
            </w:r>
            <w:r w:rsidRPr="006C2DEB">
              <w:rPr>
                <w:webHidden/>
              </w:rPr>
            </w:r>
            <w:r w:rsidRPr="006C2DEB">
              <w:rPr>
                <w:webHidden/>
              </w:rPr>
              <w:fldChar w:fldCharType="separate"/>
            </w:r>
            <w:r w:rsidR="009E043D">
              <w:rPr>
                <w:webHidden/>
              </w:rPr>
              <w:t>83</w:t>
            </w:r>
            <w:r w:rsidRPr="006C2DEB">
              <w:rPr>
                <w:webHidden/>
              </w:rPr>
              <w:fldChar w:fldCharType="end"/>
            </w:r>
          </w:hyperlink>
        </w:p>
        <w:p w14:paraId="0430CCB4" w14:textId="5F8DF10C" w:rsidR="006C2DEB" w:rsidRPr="006C2DEB" w:rsidRDefault="006C2DEB">
          <w:pPr>
            <w:pStyle w:val="TOC3"/>
            <w:rPr>
              <w:rFonts w:asciiTheme="minorHAnsi" w:eastAsiaTheme="minorEastAsia" w:hAnsiTheme="minorHAnsi"/>
              <w:sz w:val="24"/>
              <w:szCs w:val="24"/>
              <w:lang w:val="en-VN"/>
            </w:rPr>
          </w:pPr>
          <w:hyperlink w:anchor="_Toc243474131" w:history="1">
            <w:r w:rsidRPr="006C2DEB">
              <w:rPr>
                <w:rStyle w:val="Hyperlink"/>
                <w:rFonts w:ascii="time" w:hAnsi="time"/>
              </w:rPr>
              <w:t>2.4.2.</w:t>
            </w:r>
            <w:r w:rsidRPr="006C2DEB">
              <w:rPr>
                <w:rStyle w:val="Hyperlink"/>
              </w:rPr>
              <w:t xml:space="preserve"> Nhân viên quản lý sản phẩm</w:t>
            </w:r>
            <w:r w:rsidRPr="006C2DEB">
              <w:rPr>
                <w:webHidden/>
              </w:rPr>
              <w:tab/>
            </w:r>
            <w:r w:rsidRPr="006C2DEB">
              <w:rPr>
                <w:webHidden/>
              </w:rPr>
              <w:fldChar w:fldCharType="begin"/>
            </w:r>
            <w:r w:rsidRPr="006C2DEB">
              <w:rPr>
                <w:webHidden/>
              </w:rPr>
              <w:instrText xml:space="preserve"> PAGEREF _Toc243474131 \h </w:instrText>
            </w:r>
            <w:r w:rsidRPr="006C2DEB">
              <w:rPr>
                <w:webHidden/>
              </w:rPr>
            </w:r>
            <w:r w:rsidRPr="006C2DEB">
              <w:rPr>
                <w:webHidden/>
              </w:rPr>
              <w:fldChar w:fldCharType="separate"/>
            </w:r>
            <w:r w:rsidR="009E043D">
              <w:rPr>
                <w:webHidden/>
              </w:rPr>
              <w:t>106</w:t>
            </w:r>
            <w:r w:rsidRPr="006C2DEB">
              <w:rPr>
                <w:webHidden/>
              </w:rPr>
              <w:fldChar w:fldCharType="end"/>
            </w:r>
          </w:hyperlink>
        </w:p>
        <w:p w14:paraId="5F29DB39" w14:textId="3F105EAE" w:rsidR="006C2DEB" w:rsidRPr="006C2DEB" w:rsidRDefault="006C2DEB">
          <w:pPr>
            <w:pStyle w:val="TOC3"/>
            <w:rPr>
              <w:rFonts w:asciiTheme="minorHAnsi" w:eastAsiaTheme="minorEastAsia" w:hAnsiTheme="minorHAnsi"/>
              <w:sz w:val="24"/>
              <w:szCs w:val="24"/>
              <w:lang w:val="en-VN"/>
            </w:rPr>
          </w:pPr>
          <w:hyperlink w:anchor="_Toc243474132" w:history="1">
            <w:r w:rsidRPr="006C2DEB">
              <w:rPr>
                <w:rStyle w:val="Hyperlink"/>
                <w:rFonts w:ascii="time" w:hAnsi="time"/>
              </w:rPr>
              <w:t>2.4.3.</w:t>
            </w:r>
            <w:r w:rsidRPr="006C2DEB">
              <w:rPr>
                <w:rStyle w:val="Hyperlink"/>
              </w:rPr>
              <w:t xml:space="preserve"> Quản trị viên / Quản lý chuỗi</w:t>
            </w:r>
            <w:r w:rsidRPr="006C2DEB">
              <w:rPr>
                <w:webHidden/>
              </w:rPr>
              <w:tab/>
            </w:r>
            <w:r w:rsidRPr="006C2DEB">
              <w:rPr>
                <w:webHidden/>
              </w:rPr>
              <w:fldChar w:fldCharType="begin"/>
            </w:r>
            <w:r w:rsidRPr="006C2DEB">
              <w:rPr>
                <w:webHidden/>
              </w:rPr>
              <w:instrText xml:space="preserve"> PAGEREF _Toc243474132 \h </w:instrText>
            </w:r>
            <w:r w:rsidRPr="006C2DEB">
              <w:rPr>
                <w:webHidden/>
              </w:rPr>
            </w:r>
            <w:r w:rsidRPr="006C2DEB">
              <w:rPr>
                <w:webHidden/>
              </w:rPr>
              <w:fldChar w:fldCharType="separate"/>
            </w:r>
            <w:r w:rsidR="009E043D">
              <w:rPr>
                <w:webHidden/>
              </w:rPr>
              <w:t>116</w:t>
            </w:r>
            <w:r w:rsidRPr="006C2DEB">
              <w:rPr>
                <w:webHidden/>
              </w:rPr>
              <w:fldChar w:fldCharType="end"/>
            </w:r>
          </w:hyperlink>
        </w:p>
        <w:p w14:paraId="63CBFEA2" w14:textId="788A0372" w:rsidR="006C2DEB" w:rsidRPr="006C2DEB" w:rsidRDefault="006C2DEB">
          <w:pPr>
            <w:pStyle w:val="TOC3"/>
            <w:rPr>
              <w:rFonts w:asciiTheme="minorHAnsi" w:eastAsiaTheme="minorEastAsia" w:hAnsiTheme="minorHAnsi"/>
              <w:sz w:val="24"/>
              <w:szCs w:val="24"/>
              <w:lang w:val="en-VN"/>
            </w:rPr>
          </w:pPr>
          <w:hyperlink w:anchor="_Toc243474133" w:history="1">
            <w:r w:rsidRPr="006C2DEB">
              <w:rPr>
                <w:rStyle w:val="Hyperlink"/>
                <w:rFonts w:ascii="time" w:hAnsi="time"/>
              </w:rPr>
              <w:t>2.4.4.</w:t>
            </w:r>
            <w:r w:rsidRPr="006C2DEB">
              <w:rPr>
                <w:rStyle w:val="Hyperlink"/>
              </w:rPr>
              <w:t xml:space="preserve"> Nhân viên nhập hàng</w:t>
            </w:r>
            <w:r w:rsidRPr="006C2DEB">
              <w:rPr>
                <w:webHidden/>
              </w:rPr>
              <w:tab/>
            </w:r>
            <w:r w:rsidRPr="006C2DEB">
              <w:rPr>
                <w:webHidden/>
              </w:rPr>
              <w:fldChar w:fldCharType="begin"/>
            </w:r>
            <w:r w:rsidRPr="006C2DEB">
              <w:rPr>
                <w:webHidden/>
              </w:rPr>
              <w:instrText xml:space="preserve"> PAGEREF _Toc243474133 \h </w:instrText>
            </w:r>
            <w:r w:rsidRPr="006C2DEB">
              <w:rPr>
                <w:webHidden/>
              </w:rPr>
            </w:r>
            <w:r w:rsidRPr="006C2DEB">
              <w:rPr>
                <w:webHidden/>
              </w:rPr>
              <w:fldChar w:fldCharType="separate"/>
            </w:r>
            <w:r w:rsidR="009E043D">
              <w:rPr>
                <w:webHidden/>
              </w:rPr>
              <w:t>122</w:t>
            </w:r>
            <w:r w:rsidRPr="006C2DEB">
              <w:rPr>
                <w:webHidden/>
              </w:rPr>
              <w:fldChar w:fldCharType="end"/>
            </w:r>
          </w:hyperlink>
        </w:p>
        <w:p w14:paraId="23F48065" w14:textId="31957D37" w:rsidR="006C2DEB" w:rsidRPr="006C2DEB" w:rsidRDefault="006C2DEB">
          <w:pPr>
            <w:pStyle w:val="TOC3"/>
            <w:rPr>
              <w:rFonts w:asciiTheme="minorHAnsi" w:eastAsiaTheme="minorEastAsia" w:hAnsiTheme="minorHAnsi"/>
              <w:sz w:val="24"/>
              <w:szCs w:val="24"/>
              <w:lang w:val="en-VN"/>
            </w:rPr>
          </w:pPr>
          <w:hyperlink w:anchor="_Toc243474134" w:history="1">
            <w:r w:rsidRPr="006C2DEB">
              <w:rPr>
                <w:rStyle w:val="Hyperlink"/>
                <w:rFonts w:ascii="time" w:hAnsi="time"/>
              </w:rPr>
              <w:t>2.4.5.</w:t>
            </w:r>
            <w:r w:rsidRPr="006C2DEB">
              <w:rPr>
                <w:rStyle w:val="Hyperlink"/>
              </w:rPr>
              <w:t xml:space="preserve"> Nhân viên kho</w:t>
            </w:r>
            <w:r w:rsidRPr="006C2DEB">
              <w:rPr>
                <w:webHidden/>
              </w:rPr>
              <w:tab/>
            </w:r>
            <w:r w:rsidRPr="006C2DEB">
              <w:rPr>
                <w:webHidden/>
              </w:rPr>
              <w:fldChar w:fldCharType="begin"/>
            </w:r>
            <w:r w:rsidRPr="006C2DEB">
              <w:rPr>
                <w:webHidden/>
              </w:rPr>
              <w:instrText xml:space="preserve"> PAGEREF _Toc243474134 \h </w:instrText>
            </w:r>
            <w:r w:rsidRPr="006C2DEB">
              <w:rPr>
                <w:webHidden/>
              </w:rPr>
            </w:r>
            <w:r w:rsidRPr="006C2DEB">
              <w:rPr>
                <w:webHidden/>
              </w:rPr>
              <w:fldChar w:fldCharType="separate"/>
            </w:r>
            <w:r w:rsidR="009E043D">
              <w:rPr>
                <w:webHidden/>
              </w:rPr>
              <w:t>129</w:t>
            </w:r>
            <w:r w:rsidRPr="006C2DEB">
              <w:rPr>
                <w:webHidden/>
              </w:rPr>
              <w:fldChar w:fldCharType="end"/>
            </w:r>
          </w:hyperlink>
        </w:p>
        <w:p w14:paraId="75EE599C" w14:textId="2143F156" w:rsidR="006C2DEB" w:rsidRPr="006C2DEB" w:rsidRDefault="006C2DEB">
          <w:pPr>
            <w:pStyle w:val="TOC3"/>
            <w:rPr>
              <w:rFonts w:asciiTheme="minorHAnsi" w:eastAsiaTheme="minorEastAsia" w:hAnsiTheme="minorHAnsi"/>
              <w:sz w:val="24"/>
              <w:szCs w:val="24"/>
              <w:lang w:val="en-VN"/>
            </w:rPr>
          </w:pPr>
          <w:hyperlink w:anchor="_Toc243474135" w:history="1">
            <w:r w:rsidRPr="006C2DEB">
              <w:rPr>
                <w:rStyle w:val="Hyperlink"/>
                <w:rFonts w:ascii="time" w:hAnsi="time"/>
              </w:rPr>
              <w:t>2.4.6.</w:t>
            </w:r>
            <w:r w:rsidRPr="006C2DEB">
              <w:rPr>
                <w:rStyle w:val="Hyperlink"/>
              </w:rPr>
              <w:t xml:space="preserve"> Nhân viên chăm sóc khách hàng</w:t>
            </w:r>
            <w:r w:rsidRPr="006C2DEB">
              <w:rPr>
                <w:webHidden/>
              </w:rPr>
              <w:tab/>
            </w:r>
            <w:r w:rsidRPr="006C2DEB">
              <w:rPr>
                <w:webHidden/>
              </w:rPr>
              <w:fldChar w:fldCharType="begin"/>
            </w:r>
            <w:r w:rsidRPr="006C2DEB">
              <w:rPr>
                <w:webHidden/>
              </w:rPr>
              <w:instrText xml:space="preserve"> PAGEREF _Toc243474135 \h </w:instrText>
            </w:r>
            <w:r w:rsidRPr="006C2DEB">
              <w:rPr>
                <w:webHidden/>
              </w:rPr>
            </w:r>
            <w:r w:rsidRPr="006C2DEB">
              <w:rPr>
                <w:webHidden/>
              </w:rPr>
              <w:fldChar w:fldCharType="separate"/>
            </w:r>
            <w:r w:rsidR="009E043D">
              <w:rPr>
                <w:webHidden/>
              </w:rPr>
              <w:t>139</w:t>
            </w:r>
            <w:r w:rsidRPr="006C2DEB">
              <w:rPr>
                <w:webHidden/>
              </w:rPr>
              <w:fldChar w:fldCharType="end"/>
            </w:r>
          </w:hyperlink>
        </w:p>
        <w:p w14:paraId="53F0BB58" w14:textId="56A0F425" w:rsidR="006C2DEB" w:rsidRPr="006C2DEB" w:rsidRDefault="006C2DEB">
          <w:pPr>
            <w:pStyle w:val="TOC3"/>
            <w:rPr>
              <w:rFonts w:asciiTheme="minorHAnsi" w:eastAsiaTheme="minorEastAsia" w:hAnsiTheme="minorHAnsi"/>
              <w:sz w:val="24"/>
              <w:szCs w:val="24"/>
              <w:lang w:val="en-VN"/>
            </w:rPr>
          </w:pPr>
          <w:hyperlink w:anchor="_Toc243474136" w:history="1">
            <w:r w:rsidRPr="006C2DEB">
              <w:rPr>
                <w:rStyle w:val="Hyperlink"/>
                <w:rFonts w:ascii="time" w:hAnsi="time"/>
              </w:rPr>
              <w:t>2.4.7.</w:t>
            </w:r>
            <w:r w:rsidRPr="006C2DEB">
              <w:rPr>
                <w:rStyle w:val="Hyperlink"/>
              </w:rPr>
              <w:t xml:space="preserve"> Nhân viên xử lý đơn hàng</w:t>
            </w:r>
            <w:r w:rsidRPr="006C2DEB">
              <w:rPr>
                <w:webHidden/>
              </w:rPr>
              <w:tab/>
            </w:r>
            <w:r w:rsidRPr="006C2DEB">
              <w:rPr>
                <w:webHidden/>
              </w:rPr>
              <w:fldChar w:fldCharType="begin"/>
            </w:r>
            <w:r w:rsidRPr="006C2DEB">
              <w:rPr>
                <w:webHidden/>
              </w:rPr>
              <w:instrText xml:space="preserve"> PAGEREF _Toc243474136 \h </w:instrText>
            </w:r>
            <w:r w:rsidRPr="006C2DEB">
              <w:rPr>
                <w:webHidden/>
              </w:rPr>
            </w:r>
            <w:r w:rsidRPr="006C2DEB">
              <w:rPr>
                <w:webHidden/>
              </w:rPr>
              <w:fldChar w:fldCharType="separate"/>
            </w:r>
            <w:r w:rsidR="009E043D">
              <w:rPr>
                <w:webHidden/>
              </w:rPr>
              <w:t>146</w:t>
            </w:r>
            <w:r w:rsidRPr="006C2DEB">
              <w:rPr>
                <w:webHidden/>
              </w:rPr>
              <w:fldChar w:fldCharType="end"/>
            </w:r>
          </w:hyperlink>
        </w:p>
        <w:p w14:paraId="554FFA9B" w14:textId="0F8189C1" w:rsidR="006C2DEB" w:rsidRPr="006C2DEB" w:rsidRDefault="006C2DEB">
          <w:pPr>
            <w:pStyle w:val="TOC3"/>
            <w:rPr>
              <w:rFonts w:asciiTheme="minorHAnsi" w:eastAsiaTheme="minorEastAsia" w:hAnsiTheme="minorHAnsi"/>
              <w:sz w:val="24"/>
              <w:szCs w:val="24"/>
              <w:lang w:val="en-VN"/>
            </w:rPr>
          </w:pPr>
          <w:hyperlink w:anchor="_Toc243474137" w:history="1">
            <w:r w:rsidRPr="006C2DEB">
              <w:rPr>
                <w:rStyle w:val="Hyperlink"/>
                <w:rFonts w:ascii="time" w:hAnsi="time"/>
              </w:rPr>
              <w:t>2.4.8.</w:t>
            </w:r>
            <w:r w:rsidRPr="006C2DEB">
              <w:rPr>
                <w:rStyle w:val="Hyperlink"/>
              </w:rPr>
              <w:t xml:space="preserve"> Nhân viên Marketing</w:t>
            </w:r>
            <w:r w:rsidRPr="006C2DEB">
              <w:rPr>
                <w:webHidden/>
              </w:rPr>
              <w:tab/>
            </w:r>
            <w:r w:rsidRPr="006C2DEB">
              <w:rPr>
                <w:webHidden/>
              </w:rPr>
              <w:fldChar w:fldCharType="begin"/>
            </w:r>
            <w:r w:rsidRPr="006C2DEB">
              <w:rPr>
                <w:webHidden/>
              </w:rPr>
              <w:instrText xml:space="preserve"> PAGEREF _Toc243474137 \h </w:instrText>
            </w:r>
            <w:r w:rsidRPr="006C2DEB">
              <w:rPr>
                <w:webHidden/>
              </w:rPr>
            </w:r>
            <w:r w:rsidRPr="006C2DEB">
              <w:rPr>
                <w:webHidden/>
              </w:rPr>
              <w:fldChar w:fldCharType="separate"/>
            </w:r>
            <w:r w:rsidR="009E043D">
              <w:rPr>
                <w:webHidden/>
              </w:rPr>
              <w:t>157</w:t>
            </w:r>
            <w:r w:rsidRPr="006C2DEB">
              <w:rPr>
                <w:webHidden/>
              </w:rPr>
              <w:fldChar w:fldCharType="end"/>
            </w:r>
          </w:hyperlink>
        </w:p>
        <w:p w14:paraId="784DEBC4" w14:textId="2F05EBE3" w:rsidR="006C2DEB" w:rsidRPr="006C2DEB" w:rsidRDefault="006C2DEB">
          <w:pPr>
            <w:pStyle w:val="TOC3"/>
            <w:rPr>
              <w:rFonts w:asciiTheme="minorHAnsi" w:eastAsiaTheme="minorEastAsia" w:hAnsiTheme="minorHAnsi"/>
              <w:sz w:val="24"/>
              <w:szCs w:val="24"/>
              <w:lang w:val="en-VN"/>
            </w:rPr>
          </w:pPr>
          <w:hyperlink w:anchor="_Toc243474138" w:history="1">
            <w:r w:rsidRPr="006C2DEB">
              <w:rPr>
                <w:rStyle w:val="Hyperlink"/>
                <w:rFonts w:ascii="time" w:hAnsi="time"/>
              </w:rPr>
              <w:t>2.4.9.</w:t>
            </w:r>
            <w:r w:rsidRPr="006C2DEB">
              <w:rPr>
                <w:rStyle w:val="Hyperlink"/>
              </w:rPr>
              <w:t xml:space="preserve"> Quản trị viên</w:t>
            </w:r>
            <w:r w:rsidRPr="006C2DEB">
              <w:rPr>
                <w:webHidden/>
              </w:rPr>
              <w:tab/>
            </w:r>
            <w:r w:rsidRPr="006C2DEB">
              <w:rPr>
                <w:webHidden/>
              </w:rPr>
              <w:fldChar w:fldCharType="begin"/>
            </w:r>
            <w:r w:rsidRPr="006C2DEB">
              <w:rPr>
                <w:webHidden/>
              </w:rPr>
              <w:instrText xml:space="preserve"> PAGEREF _Toc243474138 \h </w:instrText>
            </w:r>
            <w:r w:rsidRPr="006C2DEB">
              <w:rPr>
                <w:webHidden/>
              </w:rPr>
            </w:r>
            <w:r w:rsidRPr="006C2DEB">
              <w:rPr>
                <w:webHidden/>
              </w:rPr>
              <w:fldChar w:fldCharType="separate"/>
            </w:r>
            <w:r w:rsidR="009E043D">
              <w:rPr>
                <w:webHidden/>
              </w:rPr>
              <w:t>164</w:t>
            </w:r>
            <w:r w:rsidRPr="006C2DEB">
              <w:rPr>
                <w:webHidden/>
              </w:rPr>
              <w:fldChar w:fldCharType="end"/>
            </w:r>
          </w:hyperlink>
        </w:p>
        <w:p w14:paraId="605AA7C7" w14:textId="0E68B453" w:rsidR="006C2DEB" w:rsidRPr="006C2DEB" w:rsidRDefault="006C2DEB">
          <w:pPr>
            <w:pStyle w:val="TOC3"/>
            <w:rPr>
              <w:rFonts w:asciiTheme="minorHAnsi" w:eastAsiaTheme="minorEastAsia" w:hAnsiTheme="minorHAnsi"/>
              <w:sz w:val="24"/>
              <w:szCs w:val="24"/>
              <w:lang w:val="en-VN"/>
            </w:rPr>
          </w:pPr>
          <w:hyperlink w:anchor="_Toc243474139" w:history="1">
            <w:r w:rsidRPr="006C2DEB">
              <w:rPr>
                <w:rStyle w:val="Hyperlink"/>
                <w:rFonts w:ascii="time" w:hAnsi="time"/>
              </w:rPr>
              <w:t>2.4.10.</w:t>
            </w:r>
            <w:r w:rsidRPr="006C2DEB">
              <w:rPr>
                <w:rStyle w:val="Hyperlink"/>
              </w:rPr>
              <w:t xml:space="preserve"> Quản lý / Quản trị viên</w:t>
            </w:r>
            <w:r w:rsidRPr="006C2DEB">
              <w:rPr>
                <w:webHidden/>
              </w:rPr>
              <w:tab/>
            </w:r>
            <w:r w:rsidRPr="006C2DEB">
              <w:rPr>
                <w:webHidden/>
              </w:rPr>
              <w:fldChar w:fldCharType="begin"/>
            </w:r>
            <w:r w:rsidRPr="006C2DEB">
              <w:rPr>
                <w:webHidden/>
              </w:rPr>
              <w:instrText xml:space="preserve"> PAGEREF _Toc243474139 \h </w:instrText>
            </w:r>
            <w:r w:rsidRPr="006C2DEB">
              <w:rPr>
                <w:webHidden/>
              </w:rPr>
            </w:r>
            <w:r w:rsidRPr="006C2DEB">
              <w:rPr>
                <w:webHidden/>
              </w:rPr>
              <w:fldChar w:fldCharType="separate"/>
            </w:r>
            <w:r w:rsidR="009E043D">
              <w:rPr>
                <w:webHidden/>
              </w:rPr>
              <w:t>170</w:t>
            </w:r>
            <w:r w:rsidRPr="006C2DEB">
              <w:rPr>
                <w:webHidden/>
              </w:rPr>
              <w:fldChar w:fldCharType="end"/>
            </w:r>
          </w:hyperlink>
        </w:p>
        <w:p w14:paraId="10E35496" w14:textId="15F9CF87" w:rsidR="006C2DEB" w:rsidRPr="006C2DEB" w:rsidRDefault="006C2DEB">
          <w:pPr>
            <w:pStyle w:val="TOC1"/>
            <w:rPr>
              <w:rFonts w:asciiTheme="minorHAnsi" w:eastAsiaTheme="minorEastAsia" w:hAnsiTheme="minorHAnsi" w:cstheme="minorBidi"/>
              <w:b w:val="0"/>
              <w:bCs w:val="0"/>
              <w:sz w:val="24"/>
              <w:szCs w:val="24"/>
              <w:lang w:val="en-VN"/>
            </w:rPr>
          </w:pPr>
          <w:hyperlink w:anchor="_Toc243474140" w:history="1">
            <w:r w:rsidRPr="006C2DEB">
              <w:rPr>
                <w:rStyle w:val="Hyperlink"/>
                <w:b w:val="0"/>
                <w:bCs w:val="0"/>
              </w:rPr>
              <w:t>CHƯƠNG 3: THIẾT KẾ DỮ LIỆU</w:t>
            </w:r>
            <w:r w:rsidRPr="006C2DEB">
              <w:rPr>
                <w:b w:val="0"/>
                <w:bCs w:val="0"/>
                <w:webHidden/>
              </w:rPr>
              <w:tab/>
            </w:r>
            <w:r w:rsidRPr="006C2DEB">
              <w:rPr>
                <w:b w:val="0"/>
                <w:bCs w:val="0"/>
                <w:webHidden/>
              </w:rPr>
              <w:fldChar w:fldCharType="begin"/>
            </w:r>
            <w:r w:rsidRPr="006C2DEB">
              <w:rPr>
                <w:b w:val="0"/>
                <w:bCs w:val="0"/>
                <w:webHidden/>
              </w:rPr>
              <w:instrText xml:space="preserve"> PAGEREF _Toc243474140 \h </w:instrText>
            </w:r>
            <w:r w:rsidRPr="006C2DEB">
              <w:rPr>
                <w:b w:val="0"/>
                <w:bCs w:val="0"/>
                <w:webHidden/>
              </w:rPr>
            </w:r>
            <w:r w:rsidRPr="006C2DEB">
              <w:rPr>
                <w:b w:val="0"/>
                <w:bCs w:val="0"/>
                <w:webHidden/>
              </w:rPr>
              <w:fldChar w:fldCharType="separate"/>
            </w:r>
            <w:r w:rsidR="009E043D">
              <w:rPr>
                <w:b w:val="0"/>
                <w:bCs w:val="0"/>
                <w:webHidden/>
              </w:rPr>
              <w:t>176</w:t>
            </w:r>
            <w:r w:rsidRPr="006C2DEB">
              <w:rPr>
                <w:b w:val="0"/>
                <w:bCs w:val="0"/>
                <w:webHidden/>
              </w:rPr>
              <w:fldChar w:fldCharType="end"/>
            </w:r>
          </w:hyperlink>
        </w:p>
        <w:p w14:paraId="7C30C96B" w14:textId="7AC62CF3" w:rsidR="006C2DEB" w:rsidRPr="006C2DEB" w:rsidRDefault="006C2DEB">
          <w:pPr>
            <w:pStyle w:val="TOC2"/>
            <w:rPr>
              <w:rFonts w:asciiTheme="minorHAnsi" w:eastAsiaTheme="minorEastAsia" w:hAnsiTheme="minorHAnsi" w:cstheme="minorBidi"/>
              <w:b w:val="0"/>
              <w:bCs w:val="0"/>
              <w:sz w:val="24"/>
              <w:szCs w:val="24"/>
              <w:lang w:val="en-VN"/>
            </w:rPr>
          </w:pPr>
          <w:hyperlink w:anchor="_Toc243474141" w:history="1">
            <w:r w:rsidRPr="006C2DEB">
              <w:rPr>
                <w:rStyle w:val="Hyperlink"/>
                <w:b w:val="0"/>
                <w:bCs w:val="0"/>
              </w:rPr>
              <w:t>3.1. Sơ đồ logic</w:t>
            </w:r>
            <w:r w:rsidRPr="006C2DEB">
              <w:rPr>
                <w:b w:val="0"/>
                <w:bCs w:val="0"/>
                <w:webHidden/>
              </w:rPr>
              <w:tab/>
            </w:r>
            <w:r w:rsidRPr="006C2DEB">
              <w:rPr>
                <w:b w:val="0"/>
                <w:bCs w:val="0"/>
                <w:webHidden/>
              </w:rPr>
              <w:fldChar w:fldCharType="begin"/>
            </w:r>
            <w:r w:rsidRPr="006C2DEB">
              <w:rPr>
                <w:b w:val="0"/>
                <w:bCs w:val="0"/>
                <w:webHidden/>
              </w:rPr>
              <w:instrText xml:space="preserve"> PAGEREF _Toc243474141 \h </w:instrText>
            </w:r>
            <w:r w:rsidRPr="006C2DEB">
              <w:rPr>
                <w:b w:val="0"/>
                <w:bCs w:val="0"/>
                <w:webHidden/>
              </w:rPr>
            </w:r>
            <w:r w:rsidRPr="006C2DEB">
              <w:rPr>
                <w:b w:val="0"/>
                <w:bCs w:val="0"/>
                <w:webHidden/>
              </w:rPr>
              <w:fldChar w:fldCharType="separate"/>
            </w:r>
            <w:r w:rsidR="009E043D">
              <w:rPr>
                <w:b w:val="0"/>
                <w:bCs w:val="0"/>
                <w:webHidden/>
              </w:rPr>
              <w:t>176</w:t>
            </w:r>
            <w:r w:rsidRPr="006C2DEB">
              <w:rPr>
                <w:b w:val="0"/>
                <w:bCs w:val="0"/>
                <w:webHidden/>
              </w:rPr>
              <w:fldChar w:fldCharType="end"/>
            </w:r>
          </w:hyperlink>
        </w:p>
        <w:p w14:paraId="76AC0049" w14:textId="57FAA46A" w:rsidR="006C2DEB" w:rsidRPr="006C2DEB" w:rsidRDefault="006C2DEB">
          <w:pPr>
            <w:pStyle w:val="TOC3"/>
            <w:rPr>
              <w:rFonts w:asciiTheme="minorHAnsi" w:eastAsiaTheme="minorEastAsia" w:hAnsiTheme="minorHAnsi"/>
              <w:sz w:val="24"/>
              <w:szCs w:val="24"/>
              <w:lang w:val="en-VN"/>
            </w:rPr>
          </w:pPr>
          <w:hyperlink w:anchor="_Toc243474142" w:history="1">
            <w:r w:rsidRPr="006C2DEB">
              <w:rPr>
                <w:rStyle w:val="Hyperlink"/>
                <w:rFonts w:ascii="time" w:hAnsi="time"/>
              </w:rPr>
              <w:t>3.1.1.</w:t>
            </w:r>
            <w:r w:rsidRPr="006C2DEB">
              <w:rPr>
                <w:rStyle w:val="Hyperlink"/>
              </w:rPr>
              <w:t xml:space="preserve"> Lược đồ logic</w:t>
            </w:r>
            <w:r w:rsidRPr="006C2DEB">
              <w:rPr>
                <w:webHidden/>
              </w:rPr>
              <w:tab/>
            </w:r>
            <w:r w:rsidRPr="006C2DEB">
              <w:rPr>
                <w:webHidden/>
              </w:rPr>
              <w:fldChar w:fldCharType="begin"/>
            </w:r>
            <w:r w:rsidRPr="006C2DEB">
              <w:rPr>
                <w:webHidden/>
              </w:rPr>
              <w:instrText xml:space="preserve"> PAGEREF _Toc243474142 \h </w:instrText>
            </w:r>
            <w:r w:rsidRPr="006C2DEB">
              <w:rPr>
                <w:webHidden/>
              </w:rPr>
            </w:r>
            <w:r w:rsidRPr="006C2DEB">
              <w:rPr>
                <w:webHidden/>
              </w:rPr>
              <w:fldChar w:fldCharType="separate"/>
            </w:r>
            <w:r w:rsidR="009E043D">
              <w:rPr>
                <w:webHidden/>
              </w:rPr>
              <w:t>176</w:t>
            </w:r>
            <w:r w:rsidRPr="006C2DEB">
              <w:rPr>
                <w:webHidden/>
              </w:rPr>
              <w:fldChar w:fldCharType="end"/>
            </w:r>
          </w:hyperlink>
        </w:p>
        <w:p w14:paraId="3F93D872" w14:textId="35CC7B6C" w:rsidR="006C2DEB" w:rsidRPr="006C2DEB" w:rsidRDefault="006C2DEB">
          <w:pPr>
            <w:pStyle w:val="TOC3"/>
            <w:rPr>
              <w:rFonts w:asciiTheme="minorHAnsi" w:eastAsiaTheme="minorEastAsia" w:hAnsiTheme="minorHAnsi"/>
              <w:sz w:val="24"/>
              <w:szCs w:val="24"/>
              <w:lang w:val="en-VN"/>
            </w:rPr>
          </w:pPr>
          <w:hyperlink w:anchor="_Toc243474143" w:history="1">
            <w:r w:rsidRPr="006C2DEB">
              <w:rPr>
                <w:rStyle w:val="Hyperlink"/>
                <w:rFonts w:ascii="time" w:hAnsi="time"/>
              </w:rPr>
              <w:t>3.1.2.</w:t>
            </w:r>
            <w:r w:rsidRPr="006C2DEB">
              <w:rPr>
                <w:rStyle w:val="Hyperlink"/>
              </w:rPr>
              <w:t xml:space="preserve"> Chi tiết các bảng dữ liệu</w:t>
            </w:r>
            <w:r w:rsidRPr="006C2DEB">
              <w:rPr>
                <w:webHidden/>
              </w:rPr>
              <w:tab/>
            </w:r>
            <w:r w:rsidRPr="006C2DEB">
              <w:rPr>
                <w:webHidden/>
              </w:rPr>
              <w:fldChar w:fldCharType="begin"/>
            </w:r>
            <w:r w:rsidRPr="006C2DEB">
              <w:rPr>
                <w:webHidden/>
              </w:rPr>
              <w:instrText xml:space="preserve"> PAGEREF _Toc243474143 \h </w:instrText>
            </w:r>
            <w:r w:rsidRPr="006C2DEB">
              <w:rPr>
                <w:webHidden/>
              </w:rPr>
            </w:r>
            <w:r w:rsidRPr="006C2DEB">
              <w:rPr>
                <w:webHidden/>
              </w:rPr>
              <w:fldChar w:fldCharType="separate"/>
            </w:r>
            <w:r w:rsidR="009E043D">
              <w:rPr>
                <w:webHidden/>
              </w:rPr>
              <w:t>177</w:t>
            </w:r>
            <w:r w:rsidRPr="006C2DEB">
              <w:rPr>
                <w:webHidden/>
              </w:rPr>
              <w:fldChar w:fldCharType="end"/>
            </w:r>
          </w:hyperlink>
        </w:p>
        <w:p w14:paraId="25E364DB" w14:textId="3EBA9226" w:rsidR="006C2DEB" w:rsidRPr="006C2DEB" w:rsidRDefault="006C2DEB">
          <w:pPr>
            <w:pStyle w:val="TOC2"/>
            <w:rPr>
              <w:rFonts w:asciiTheme="minorHAnsi" w:eastAsiaTheme="minorEastAsia" w:hAnsiTheme="minorHAnsi" w:cstheme="minorBidi"/>
              <w:b w:val="0"/>
              <w:bCs w:val="0"/>
              <w:sz w:val="24"/>
              <w:szCs w:val="24"/>
              <w:lang w:val="en-VN"/>
            </w:rPr>
          </w:pPr>
          <w:hyperlink w:anchor="_Toc243474144" w:history="1">
            <w:r w:rsidRPr="006C2DEB">
              <w:rPr>
                <w:rStyle w:val="Hyperlink"/>
                <w:b w:val="0"/>
                <w:bCs w:val="0"/>
              </w:rPr>
              <w:t>3.2. Các ràng buộc dữ liệu quan trọng</w:t>
            </w:r>
            <w:r w:rsidRPr="006C2DEB">
              <w:rPr>
                <w:b w:val="0"/>
                <w:bCs w:val="0"/>
                <w:webHidden/>
              </w:rPr>
              <w:tab/>
            </w:r>
            <w:r w:rsidRPr="006C2DEB">
              <w:rPr>
                <w:b w:val="0"/>
                <w:bCs w:val="0"/>
                <w:webHidden/>
              </w:rPr>
              <w:fldChar w:fldCharType="begin"/>
            </w:r>
            <w:r w:rsidRPr="006C2DEB">
              <w:rPr>
                <w:b w:val="0"/>
                <w:bCs w:val="0"/>
                <w:webHidden/>
              </w:rPr>
              <w:instrText xml:space="preserve"> PAGEREF _Toc243474144 \h </w:instrText>
            </w:r>
            <w:r w:rsidRPr="006C2DEB">
              <w:rPr>
                <w:b w:val="0"/>
                <w:bCs w:val="0"/>
                <w:webHidden/>
              </w:rPr>
            </w:r>
            <w:r w:rsidRPr="006C2DEB">
              <w:rPr>
                <w:b w:val="0"/>
                <w:bCs w:val="0"/>
                <w:webHidden/>
              </w:rPr>
              <w:fldChar w:fldCharType="separate"/>
            </w:r>
            <w:r w:rsidR="009E043D">
              <w:rPr>
                <w:b w:val="0"/>
                <w:bCs w:val="0"/>
                <w:webHidden/>
              </w:rPr>
              <w:t>196</w:t>
            </w:r>
            <w:r w:rsidRPr="006C2DEB">
              <w:rPr>
                <w:b w:val="0"/>
                <w:bCs w:val="0"/>
                <w:webHidden/>
              </w:rPr>
              <w:fldChar w:fldCharType="end"/>
            </w:r>
          </w:hyperlink>
        </w:p>
        <w:p w14:paraId="1FA0FE6D" w14:textId="1FC78130" w:rsidR="006C2DEB" w:rsidRPr="006C2DEB" w:rsidRDefault="006C2DEB">
          <w:pPr>
            <w:pStyle w:val="TOC3"/>
            <w:rPr>
              <w:rFonts w:asciiTheme="minorHAnsi" w:eastAsiaTheme="minorEastAsia" w:hAnsiTheme="minorHAnsi"/>
              <w:sz w:val="24"/>
              <w:szCs w:val="24"/>
              <w:lang w:val="en-VN"/>
            </w:rPr>
          </w:pPr>
          <w:hyperlink w:anchor="_Toc243474145" w:history="1">
            <w:r w:rsidRPr="006C2DEB">
              <w:rPr>
                <w:rStyle w:val="Hyperlink"/>
                <w:rFonts w:ascii="time" w:hAnsi="time"/>
                <w:lang w:val="vi-VN"/>
              </w:rPr>
              <w:t>3.2.1.</w:t>
            </w:r>
            <w:r w:rsidRPr="006C2DEB">
              <w:rPr>
                <w:rStyle w:val="Hyperlink"/>
                <w:lang w:val="vi-VN"/>
              </w:rPr>
              <w:t xml:space="preserve"> Ràng buộc khóa chính (Primary Key Constraints)</w:t>
            </w:r>
            <w:r w:rsidRPr="006C2DEB">
              <w:rPr>
                <w:webHidden/>
              </w:rPr>
              <w:tab/>
            </w:r>
            <w:r w:rsidRPr="006C2DEB">
              <w:rPr>
                <w:webHidden/>
              </w:rPr>
              <w:fldChar w:fldCharType="begin"/>
            </w:r>
            <w:r w:rsidRPr="006C2DEB">
              <w:rPr>
                <w:webHidden/>
              </w:rPr>
              <w:instrText xml:space="preserve"> PAGEREF _Toc243474145 \h </w:instrText>
            </w:r>
            <w:r w:rsidRPr="006C2DEB">
              <w:rPr>
                <w:webHidden/>
              </w:rPr>
            </w:r>
            <w:r w:rsidRPr="006C2DEB">
              <w:rPr>
                <w:webHidden/>
              </w:rPr>
              <w:fldChar w:fldCharType="separate"/>
            </w:r>
            <w:r w:rsidR="009E043D">
              <w:rPr>
                <w:webHidden/>
              </w:rPr>
              <w:t>196</w:t>
            </w:r>
            <w:r w:rsidRPr="006C2DEB">
              <w:rPr>
                <w:webHidden/>
              </w:rPr>
              <w:fldChar w:fldCharType="end"/>
            </w:r>
          </w:hyperlink>
        </w:p>
        <w:p w14:paraId="7E4D5F67" w14:textId="6689CCFB" w:rsidR="006C2DEB" w:rsidRPr="006C2DEB" w:rsidRDefault="006C2DEB">
          <w:pPr>
            <w:pStyle w:val="TOC3"/>
            <w:rPr>
              <w:rFonts w:asciiTheme="minorHAnsi" w:eastAsiaTheme="minorEastAsia" w:hAnsiTheme="minorHAnsi"/>
              <w:sz w:val="24"/>
              <w:szCs w:val="24"/>
              <w:lang w:val="en-VN"/>
            </w:rPr>
          </w:pPr>
          <w:hyperlink w:anchor="_Toc243474146" w:history="1">
            <w:r w:rsidRPr="006C2DEB">
              <w:rPr>
                <w:rStyle w:val="Hyperlink"/>
                <w:rFonts w:ascii="time" w:hAnsi="time"/>
                <w:lang w:val="vi-VN"/>
              </w:rPr>
              <w:t>3.2.2.</w:t>
            </w:r>
            <w:r w:rsidRPr="006C2DEB">
              <w:rPr>
                <w:rStyle w:val="Hyperlink"/>
                <w:lang w:val="vi-VN"/>
              </w:rPr>
              <w:t xml:space="preserve"> Ràng buộc khóa ngoại (Foreign Key Constraints)</w:t>
            </w:r>
            <w:r w:rsidRPr="006C2DEB">
              <w:rPr>
                <w:webHidden/>
              </w:rPr>
              <w:tab/>
            </w:r>
            <w:r w:rsidRPr="006C2DEB">
              <w:rPr>
                <w:webHidden/>
              </w:rPr>
              <w:fldChar w:fldCharType="begin"/>
            </w:r>
            <w:r w:rsidRPr="006C2DEB">
              <w:rPr>
                <w:webHidden/>
              </w:rPr>
              <w:instrText xml:space="preserve"> PAGEREF _Toc243474146 \h </w:instrText>
            </w:r>
            <w:r w:rsidRPr="006C2DEB">
              <w:rPr>
                <w:webHidden/>
              </w:rPr>
            </w:r>
            <w:r w:rsidRPr="006C2DEB">
              <w:rPr>
                <w:webHidden/>
              </w:rPr>
              <w:fldChar w:fldCharType="separate"/>
            </w:r>
            <w:r w:rsidR="009E043D">
              <w:rPr>
                <w:webHidden/>
              </w:rPr>
              <w:t>198</w:t>
            </w:r>
            <w:r w:rsidRPr="006C2DEB">
              <w:rPr>
                <w:webHidden/>
              </w:rPr>
              <w:fldChar w:fldCharType="end"/>
            </w:r>
          </w:hyperlink>
        </w:p>
        <w:p w14:paraId="79520161" w14:textId="70E7A4A7" w:rsidR="006C2DEB" w:rsidRPr="006C2DEB" w:rsidRDefault="006C2DEB">
          <w:pPr>
            <w:pStyle w:val="TOC3"/>
            <w:rPr>
              <w:rFonts w:asciiTheme="minorHAnsi" w:eastAsiaTheme="minorEastAsia" w:hAnsiTheme="minorHAnsi"/>
              <w:sz w:val="24"/>
              <w:szCs w:val="24"/>
              <w:lang w:val="en-VN"/>
            </w:rPr>
          </w:pPr>
          <w:hyperlink w:anchor="_Toc243474147" w:history="1">
            <w:r w:rsidRPr="006C2DEB">
              <w:rPr>
                <w:rStyle w:val="Hyperlink"/>
                <w:rFonts w:ascii="time" w:hAnsi="time"/>
                <w:lang w:val="vi-VN"/>
              </w:rPr>
              <w:t>3.2.3.</w:t>
            </w:r>
            <w:r w:rsidRPr="006C2DEB">
              <w:rPr>
                <w:rStyle w:val="Hyperlink"/>
                <w:lang w:val="vi-VN"/>
              </w:rPr>
              <w:t xml:space="preserve"> Ràng buộc miền giá trị / Thuộc tính (Domain Constraints)</w:t>
            </w:r>
            <w:r w:rsidRPr="006C2DEB">
              <w:rPr>
                <w:webHidden/>
              </w:rPr>
              <w:tab/>
            </w:r>
            <w:r w:rsidRPr="006C2DEB">
              <w:rPr>
                <w:webHidden/>
              </w:rPr>
              <w:fldChar w:fldCharType="begin"/>
            </w:r>
            <w:r w:rsidRPr="006C2DEB">
              <w:rPr>
                <w:webHidden/>
              </w:rPr>
              <w:instrText xml:space="preserve"> PAGEREF _Toc243474147 \h </w:instrText>
            </w:r>
            <w:r w:rsidRPr="006C2DEB">
              <w:rPr>
                <w:webHidden/>
              </w:rPr>
            </w:r>
            <w:r w:rsidRPr="006C2DEB">
              <w:rPr>
                <w:webHidden/>
              </w:rPr>
              <w:fldChar w:fldCharType="separate"/>
            </w:r>
            <w:r w:rsidR="009E043D">
              <w:rPr>
                <w:webHidden/>
              </w:rPr>
              <w:t>201</w:t>
            </w:r>
            <w:r w:rsidRPr="006C2DEB">
              <w:rPr>
                <w:webHidden/>
              </w:rPr>
              <w:fldChar w:fldCharType="end"/>
            </w:r>
          </w:hyperlink>
        </w:p>
        <w:p w14:paraId="5A0BD5F5" w14:textId="20D0C60A" w:rsidR="006C2DEB" w:rsidRPr="006C2DEB" w:rsidRDefault="006C2DEB">
          <w:pPr>
            <w:pStyle w:val="TOC3"/>
            <w:rPr>
              <w:rFonts w:asciiTheme="minorHAnsi" w:eastAsiaTheme="minorEastAsia" w:hAnsiTheme="minorHAnsi"/>
              <w:sz w:val="24"/>
              <w:szCs w:val="24"/>
              <w:lang w:val="en-VN"/>
            </w:rPr>
          </w:pPr>
          <w:hyperlink w:anchor="_Toc243474148" w:history="1">
            <w:r w:rsidRPr="006C2DEB">
              <w:rPr>
                <w:rStyle w:val="Hyperlink"/>
                <w:rFonts w:ascii="time" w:hAnsi="time"/>
                <w:lang w:val="vi-VN"/>
              </w:rPr>
              <w:t>3.2.4.</w:t>
            </w:r>
            <w:r w:rsidRPr="006C2DEB">
              <w:rPr>
                <w:rStyle w:val="Hyperlink"/>
                <w:lang w:val="vi-VN"/>
              </w:rPr>
              <w:t xml:space="preserve"> Ràng buộc liên thuộc tính (Intra-relation Inter-attribute Constraints)</w:t>
            </w:r>
            <w:r w:rsidRPr="006C2DEB">
              <w:rPr>
                <w:webHidden/>
              </w:rPr>
              <w:tab/>
            </w:r>
            <w:r w:rsidRPr="006C2DEB">
              <w:rPr>
                <w:webHidden/>
              </w:rPr>
              <w:fldChar w:fldCharType="begin"/>
            </w:r>
            <w:r w:rsidRPr="006C2DEB">
              <w:rPr>
                <w:webHidden/>
              </w:rPr>
              <w:instrText xml:space="preserve"> PAGEREF _Toc243474148 \h </w:instrText>
            </w:r>
            <w:r w:rsidRPr="006C2DEB">
              <w:rPr>
                <w:webHidden/>
              </w:rPr>
            </w:r>
            <w:r w:rsidRPr="006C2DEB">
              <w:rPr>
                <w:webHidden/>
              </w:rPr>
              <w:fldChar w:fldCharType="separate"/>
            </w:r>
            <w:r w:rsidR="009E043D">
              <w:rPr>
                <w:webHidden/>
              </w:rPr>
              <w:t>202</w:t>
            </w:r>
            <w:r w:rsidRPr="006C2DEB">
              <w:rPr>
                <w:webHidden/>
              </w:rPr>
              <w:fldChar w:fldCharType="end"/>
            </w:r>
          </w:hyperlink>
        </w:p>
        <w:p w14:paraId="131BEB41" w14:textId="2DCD8ADA" w:rsidR="006C2DEB" w:rsidRPr="006C2DEB" w:rsidRDefault="006C2DEB">
          <w:pPr>
            <w:pStyle w:val="TOC3"/>
            <w:rPr>
              <w:rFonts w:asciiTheme="minorHAnsi" w:eastAsiaTheme="minorEastAsia" w:hAnsiTheme="minorHAnsi"/>
              <w:sz w:val="24"/>
              <w:szCs w:val="24"/>
              <w:lang w:val="en-VN"/>
            </w:rPr>
          </w:pPr>
          <w:hyperlink w:anchor="_Toc243474149" w:history="1">
            <w:r w:rsidRPr="006C2DEB">
              <w:rPr>
                <w:rStyle w:val="Hyperlink"/>
                <w:rFonts w:ascii="time" w:hAnsi="time"/>
                <w:lang w:val="vi-VN"/>
              </w:rPr>
              <w:t>3.2.5.</w:t>
            </w:r>
            <w:r w:rsidRPr="006C2DEB">
              <w:rPr>
                <w:rStyle w:val="Hyperlink"/>
                <w:lang w:val="vi-VN"/>
              </w:rPr>
              <w:t xml:space="preserve"> Ràng buộc liên bộ (Intra-relation Inter-tuple Constraints)</w:t>
            </w:r>
            <w:r w:rsidRPr="006C2DEB">
              <w:rPr>
                <w:webHidden/>
              </w:rPr>
              <w:tab/>
            </w:r>
            <w:r w:rsidRPr="006C2DEB">
              <w:rPr>
                <w:webHidden/>
              </w:rPr>
              <w:fldChar w:fldCharType="begin"/>
            </w:r>
            <w:r w:rsidRPr="006C2DEB">
              <w:rPr>
                <w:webHidden/>
              </w:rPr>
              <w:instrText xml:space="preserve"> PAGEREF _Toc243474149 \h </w:instrText>
            </w:r>
            <w:r w:rsidRPr="006C2DEB">
              <w:rPr>
                <w:webHidden/>
              </w:rPr>
            </w:r>
            <w:r w:rsidRPr="006C2DEB">
              <w:rPr>
                <w:webHidden/>
              </w:rPr>
              <w:fldChar w:fldCharType="separate"/>
            </w:r>
            <w:r w:rsidR="009E043D">
              <w:rPr>
                <w:webHidden/>
              </w:rPr>
              <w:t>203</w:t>
            </w:r>
            <w:r w:rsidRPr="006C2DEB">
              <w:rPr>
                <w:webHidden/>
              </w:rPr>
              <w:fldChar w:fldCharType="end"/>
            </w:r>
          </w:hyperlink>
        </w:p>
        <w:p w14:paraId="311CC886" w14:textId="64FF63E1" w:rsidR="006C2DEB" w:rsidRPr="006C2DEB" w:rsidRDefault="006C2DEB">
          <w:pPr>
            <w:pStyle w:val="TOC3"/>
            <w:rPr>
              <w:rFonts w:asciiTheme="minorHAnsi" w:eastAsiaTheme="minorEastAsia" w:hAnsiTheme="minorHAnsi"/>
              <w:sz w:val="24"/>
              <w:szCs w:val="24"/>
              <w:lang w:val="en-VN"/>
            </w:rPr>
          </w:pPr>
          <w:hyperlink w:anchor="_Toc243474150" w:history="1">
            <w:r w:rsidRPr="006C2DEB">
              <w:rPr>
                <w:rStyle w:val="Hyperlink"/>
                <w:rFonts w:ascii="time" w:hAnsi="time"/>
                <w:lang w:val="vi-VN"/>
              </w:rPr>
              <w:t>3.2.6.</w:t>
            </w:r>
            <w:r w:rsidRPr="006C2DEB">
              <w:rPr>
                <w:rStyle w:val="Hyperlink"/>
                <w:lang w:val="vi-VN"/>
              </w:rPr>
              <w:t xml:space="preserve"> Ràng buộc liên quan hệ (Inter-relation Constraints) &amp; Bảng tầm ảnh hưởng</w:t>
            </w:r>
            <w:r w:rsidRPr="006C2DEB">
              <w:rPr>
                <w:webHidden/>
              </w:rPr>
              <w:tab/>
            </w:r>
            <w:r w:rsidRPr="006C2DEB">
              <w:rPr>
                <w:webHidden/>
              </w:rPr>
              <w:fldChar w:fldCharType="begin"/>
            </w:r>
            <w:r w:rsidRPr="006C2DEB">
              <w:rPr>
                <w:webHidden/>
              </w:rPr>
              <w:instrText xml:space="preserve"> PAGEREF _Toc243474150 \h </w:instrText>
            </w:r>
            <w:r w:rsidRPr="006C2DEB">
              <w:rPr>
                <w:webHidden/>
              </w:rPr>
            </w:r>
            <w:r w:rsidRPr="006C2DEB">
              <w:rPr>
                <w:webHidden/>
              </w:rPr>
              <w:fldChar w:fldCharType="separate"/>
            </w:r>
            <w:r w:rsidR="009E043D">
              <w:rPr>
                <w:webHidden/>
              </w:rPr>
              <w:t>203</w:t>
            </w:r>
            <w:r w:rsidRPr="006C2DEB">
              <w:rPr>
                <w:webHidden/>
              </w:rPr>
              <w:fldChar w:fldCharType="end"/>
            </w:r>
          </w:hyperlink>
        </w:p>
        <w:p w14:paraId="38458117" w14:textId="1C3D6FC6" w:rsidR="006C2DEB" w:rsidRPr="006C2DEB" w:rsidRDefault="006C2DEB">
          <w:pPr>
            <w:pStyle w:val="TOC1"/>
            <w:rPr>
              <w:rFonts w:asciiTheme="minorHAnsi" w:eastAsiaTheme="minorEastAsia" w:hAnsiTheme="minorHAnsi" w:cstheme="minorBidi"/>
              <w:b w:val="0"/>
              <w:bCs w:val="0"/>
              <w:sz w:val="24"/>
              <w:szCs w:val="24"/>
              <w:lang w:val="en-VN"/>
            </w:rPr>
          </w:pPr>
          <w:hyperlink w:anchor="_Toc243474151" w:history="1">
            <w:r w:rsidRPr="006C2DEB">
              <w:rPr>
                <w:rStyle w:val="Hyperlink"/>
                <w:b w:val="0"/>
                <w:bCs w:val="0"/>
                <w:lang w:val="vi-VN"/>
              </w:rPr>
              <w:t>CHƯƠNG 4: THIẾT KẾ GIAO DIỆN</w:t>
            </w:r>
            <w:r w:rsidRPr="006C2DEB">
              <w:rPr>
                <w:b w:val="0"/>
                <w:bCs w:val="0"/>
                <w:webHidden/>
              </w:rPr>
              <w:tab/>
            </w:r>
            <w:r w:rsidRPr="006C2DEB">
              <w:rPr>
                <w:b w:val="0"/>
                <w:bCs w:val="0"/>
                <w:webHidden/>
              </w:rPr>
              <w:fldChar w:fldCharType="begin"/>
            </w:r>
            <w:r w:rsidRPr="006C2DEB">
              <w:rPr>
                <w:b w:val="0"/>
                <w:bCs w:val="0"/>
                <w:webHidden/>
              </w:rPr>
              <w:instrText xml:space="preserve"> PAGEREF _Toc243474151 \h </w:instrText>
            </w:r>
            <w:r w:rsidRPr="006C2DEB">
              <w:rPr>
                <w:b w:val="0"/>
                <w:bCs w:val="0"/>
                <w:webHidden/>
              </w:rPr>
            </w:r>
            <w:r w:rsidRPr="006C2DEB">
              <w:rPr>
                <w:b w:val="0"/>
                <w:bCs w:val="0"/>
                <w:webHidden/>
              </w:rPr>
              <w:fldChar w:fldCharType="separate"/>
            </w:r>
            <w:r w:rsidR="009E043D">
              <w:rPr>
                <w:b w:val="0"/>
                <w:bCs w:val="0"/>
                <w:webHidden/>
              </w:rPr>
              <w:t>206</w:t>
            </w:r>
            <w:r w:rsidRPr="006C2DEB">
              <w:rPr>
                <w:b w:val="0"/>
                <w:bCs w:val="0"/>
                <w:webHidden/>
              </w:rPr>
              <w:fldChar w:fldCharType="end"/>
            </w:r>
          </w:hyperlink>
        </w:p>
        <w:p w14:paraId="5D7622F9" w14:textId="1DAFDB99" w:rsidR="006C2DEB" w:rsidRPr="006C2DEB" w:rsidRDefault="006C2DEB">
          <w:pPr>
            <w:pStyle w:val="TOC2"/>
            <w:rPr>
              <w:rFonts w:asciiTheme="minorHAnsi" w:eastAsiaTheme="minorEastAsia" w:hAnsiTheme="minorHAnsi" w:cstheme="minorBidi"/>
              <w:b w:val="0"/>
              <w:bCs w:val="0"/>
              <w:sz w:val="24"/>
              <w:szCs w:val="24"/>
              <w:lang w:val="en-VN"/>
            </w:rPr>
          </w:pPr>
          <w:hyperlink w:anchor="_Toc243474152" w:history="1">
            <w:r w:rsidRPr="006C2DEB">
              <w:rPr>
                <w:rStyle w:val="Hyperlink"/>
                <w:b w:val="0"/>
                <w:bCs w:val="0"/>
              </w:rPr>
              <w:t>4.1. Danh sách các màn hình</w:t>
            </w:r>
            <w:r w:rsidRPr="006C2DEB">
              <w:rPr>
                <w:b w:val="0"/>
                <w:bCs w:val="0"/>
                <w:webHidden/>
              </w:rPr>
              <w:tab/>
            </w:r>
            <w:r w:rsidRPr="006C2DEB">
              <w:rPr>
                <w:b w:val="0"/>
                <w:bCs w:val="0"/>
                <w:webHidden/>
              </w:rPr>
              <w:fldChar w:fldCharType="begin"/>
            </w:r>
            <w:r w:rsidRPr="006C2DEB">
              <w:rPr>
                <w:b w:val="0"/>
                <w:bCs w:val="0"/>
                <w:webHidden/>
              </w:rPr>
              <w:instrText xml:space="preserve"> PAGEREF _Toc243474152 \h </w:instrText>
            </w:r>
            <w:r w:rsidRPr="006C2DEB">
              <w:rPr>
                <w:b w:val="0"/>
                <w:bCs w:val="0"/>
                <w:webHidden/>
              </w:rPr>
            </w:r>
            <w:r w:rsidRPr="006C2DEB">
              <w:rPr>
                <w:b w:val="0"/>
                <w:bCs w:val="0"/>
                <w:webHidden/>
              </w:rPr>
              <w:fldChar w:fldCharType="separate"/>
            </w:r>
            <w:r w:rsidR="009E043D">
              <w:rPr>
                <w:b w:val="0"/>
                <w:bCs w:val="0"/>
                <w:webHidden/>
              </w:rPr>
              <w:t>206</w:t>
            </w:r>
            <w:r w:rsidRPr="006C2DEB">
              <w:rPr>
                <w:b w:val="0"/>
                <w:bCs w:val="0"/>
                <w:webHidden/>
              </w:rPr>
              <w:fldChar w:fldCharType="end"/>
            </w:r>
          </w:hyperlink>
        </w:p>
        <w:p w14:paraId="18289F93" w14:textId="4E76C9C5" w:rsidR="006C2DEB" w:rsidRPr="006C2DEB" w:rsidRDefault="006C2DEB">
          <w:pPr>
            <w:pStyle w:val="TOC2"/>
            <w:rPr>
              <w:rFonts w:asciiTheme="minorHAnsi" w:eastAsiaTheme="minorEastAsia" w:hAnsiTheme="minorHAnsi" w:cstheme="minorBidi"/>
              <w:b w:val="0"/>
              <w:bCs w:val="0"/>
              <w:sz w:val="24"/>
              <w:szCs w:val="24"/>
              <w:lang w:val="en-VN"/>
            </w:rPr>
          </w:pPr>
          <w:hyperlink w:anchor="_Toc243474153" w:history="1">
            <w:r w:rsidRPr="006C2DEB">
              <w:rPr>
                <w:rStyle w:val="Hyperlink"/>
                <w:b w:val="0"/>
                <w:bCs w:val="0"/>
                <w:lang w:val="vi-VN"/>
              </w:rPr>
              <w:t>4.2. Sơ đồ luân chuyển màn hình</w:t>
            </w:r>
            <w:r w:rsidRPr="006C2DEB">
              <w:rPr>
                <w:b w:val="0"/>
                <w:bCs w:val="0"/>
                <w:webHidden/>
              </w:rPr>
              <w:tab/>
            </w:r>
            <w:r w:rsidRPr="006C2DEB">
              <w:rPr>
                <w:b w:val="0"/>
                <w:bCs w:val="0"/>
                <w:webHidden/>
              </w:rPr>
              <w:fldChar w:fldCharType="begin"/>
            </w:r>
            <w:r w:rsidRPr="006C2DEB">
              <w:rPr>
                <w:b w:val="0"/>
                <w:bCs w:val="0"/>
                <w:webHidden/>
              </w:rPr>
              <w:instrText xml:space="preserve"> PAGEREF _Toc243474153 \h </w:instrText>
            </w:r>
            <w:r w:rsidRPr="006C2DEB">
              <w:rPr>
                <w:b w:val="0"/>
                <w:bCs w:val="0"/>
                <w:webHidden/>
              </w:rPr>
            </w:r>
            <w:r w:rsidRPr="006C2DEB">
              <w:rPr>
                <w:b w:val="0"/>
                <w:bCs w:val="0"/>
                <w:webHidden/>
              </w:rPr>
              <w:fldChar w:fldCharType="separate"/>
            </w:r>
            <w:r w:rsidR="009E043D">
              <w:rPr>
                <w:b w:val="0"/>
                <w:bCs w:val="0"/>
                <w:webHidden/>
              </w:rPr>
              <w:t>208</w:t>
            </w:r>
            <w:r w:rsidRPr="006C2DEB">
              <w:rPr>
                <w:b w:val="0"/>
                <w:bCs w:val="0"/>
                <w:webHidden/>
              </w:rPr>
              <w:fldChar w:fldCharType="end"/>
            </w:r>
          </w:hyperlink>
        </w:p>
        <w:p w14:paraId="697E7A34" w14:textId="085ABA6C" w:rsidR="006C2DEB" w:rsidRPr="006C2DEB" w:rsidRDefault="006C2DEB">
          <w:pPr>
            <w:pStyle w:val="TOC2"/>
            <w:rPr>
              <w:rFonts w:asciiTheme="minorHAnsi" w:eastAsiaTheme="minorEastAsia" w:hAnsiTheme="minorHAnsi" w:cstheme="minorBidi"/>
              <w:b w:val="0"/>
              <w:bCs w:val="0"/>
              <w:sz w:val="24"/>
              <w:szCs w:val="24"/>
              <w:lang w:val="en-VN"/>
            </w:rPr>
          </w:pPr>
          <w:hyperlink w:anchor="_Toc243474154" w:history="1">
            <w:r w:rsidRPr="006C2DEB">
              <w:rPr>
                <w:rStyle w:val="Hyperlink"/>
                <w:b w:val="0"/>
                <w:bCs w:val="0"/>
                <w:lang w:val="vi-VN"/>
              </w:rPr>
              <w:t>4.3. Mô tả chi tiết các màn hình</w:t>
            </w:r>
            <w:r w:rsidRPr="006C2DEB">
              <w:rPr>
                <w:b w:val="0"/>
                <w:bCs w:val="0"/>
                <w:webHidden/>
              </w:rPr>
              <w:tab/>
            </w:r>
            <w:r w:rsidRPr="006C2DEB">
              <w:rPr>
                <w:b w:val="0"/>
                <w:bCs w:val="0"/>
                <w:webHidden/>
              </w:rPr>
              <w:fldChar w:fldCharType="begin"/>
            </w:r>
            <w:r w:rsidRPr="006C2DEB">
              <w:rPr>
                <w:b w:val="0"/>
                <w:bCs w:val="0"/>
                <w:webHidden/>
              </w:rPr>
              <w:instrText xml:space="preserve"> PAGEREF _Toc243474154 \h </w:instrText>
            </w:r>
            <w:r w:rsidRPr="006C2DEB">
              <w:rPr>
                <w:b w:val="0"/>
                <w:bCs w:val="0"/>
                <w:webHidden/>
              </w:rPr>
            </w:r>
            <w:r w:rsidRPr="006C2DEB">
              <w:rPr>
                <w:b w:val="0"/>
                <w:bCs w:val="0"/>
                <w:webHidden/>
              </w:rPr>
              <w:fldChar w:fldCharType="separate"/>
            </w:r>
            <w:r w:rsidR="009E043D">
              <w:rPr>
                <w:b w:val="0"/>
                <w:bCs w:val="0"/>
                <w:webHidden/>
              </w:rPr>
              <w:t>208</w:t>
            </w:r>
            <w:r w:rsidRPr="006C2DEB">
              <w:rPr>
                <w:b w:val="0"/>
                <w:bCs w:val="0"/>
                <w:webHidden/>
              </w:rPr>
              <w:fldChar w:fldCharType="end"/>
            </w:r>
          </w:hyperlink>
        </w:p>
        <w:p w14:paraId="342318C0" w14:textId="0F7DF342" w:rsidR="006C2DEB" w:rsidRPr="006C2DEB" w:rsidRDefault="006C2DEB">
          <w:pPr>
            <w:pStyle w:val="TOC3"/>
            <w:rPr>
              <w:rFonts w:asciiTheme="minorHAnsi" w:eastAsiaTheme="minorEastAsia" w:hAnsiTheme="minorHAnsi"/>
              <w:sz w:val="24"/>
              <w:szCs w:val="24"/>
              <w:lang w:val="en-VN"/>
            </w:rPr>
          </w:pPr>
          <w:hyperlink w:anchor="_Toc243474155" w:history="1">
            <w:r w:rsidRPr="006C2DEB">
              <w:rPr>
                <w:rStyle w:val="Hyperlink"/>
                <w:rFonts w:ascii="time" w:hAnsi="time"/>
                <w:lang w:val="vi-VN"/>
              </w:rPr>
              <w:t>4.3.1.</w:t>
            </w:r>
            <w:r w:rsidRPr="006C2DEB">
              <w:rPr>
                <w:rStyle w:val="Hyperlink"/>
                <w:lang w:val="vi-VN"/>
              </w:rPr>
              <w:t xml:space="preserve"> Màn hình đăng nhập</w:t>
            </w:r>
            <w:r w:rsidRPr="006C2DEB">
              <w:rPr>
                <w:webHidden/>
              </w:rPr>
              <w:tab/>
            </w:r>
            <w:r w:rsidRPr="006C2DEB">
              <w:rPr>
                <w:webHidden/>
              </w:rPr>
              <w:fldChar w:fldCharType="begin"/>
            </w:r>
            <w:r w:rsidRPr="006C2DEB">
              <w:rPr>
                <w:webHidden/>
              </w:rPr>
              <w:instrText xml:space="preserve"> PAGEREF _Toc243474155 \h </w:instrText>
            </w:r>
            <w:r w:rsidRPr="006C2DEB">
              <w:rPr>
                <w:webHidden/>
              </w:rPr>
            </w:r>
            <w:r w:rsidRPr="006C2DEB">
              <w:rPr>
                <w:webHidden/>
              </w:rPr>
              <w:fldChar w:fldCharType="separate"/>
            </w:r>
            <w:r w:rsidR="009E043D">
              <w:rPr>
                <w:webHidden/>
              </w:rPr>
              <w:t>208</w:t>
            </w:r>
            <w:r w:rsidRPr="006C2DEB">
              <w:rPr>
                <w:webHidden/>
              </w:rPr>
              <w:fldChar w:fldCharType="end"/>
            </w:r>
          </w:hyperlink>
        </w:p>
        <w:p w14:paraId="41793AE4" w14:textId="3F72608A" w:rsidR="006C2DEB" w:rsidRPr="006C2DEB" w:rsidRDefault="006C2DEB">
          <w:pPr>
            <w:pStyle w:val="TOC3"/>
            <w:rPr>
              <w:rFonts w:asciiTheme="minorHAnsi" w:eastAsiaTheme="minorEastAsia" w:hAnsiTheme="minorHAnsi"/>
              <w:sz w:val="24"/>
              <w:szCs w:val="24"/>
              <w:lang w:val="en-VN"/>
            </w:rPr>
          </w:pPr>
          <w:hyperlink w:anchor="_Toc243474156" w:history="1">
            <w:r w:rsidRPr="006C2DEB">
              <w:rPr>
                <w:rStyle w:val="Hyperlink"/>
                <w:rFonts w:ascii="time" w:hAnsi="time"/>
                <w:lang w:val="vi-VN"/>
              </w:rPr>
              <w:t>4.3.2.</w:t>
            </w:r>
            <w:r w:rsidRPr="006C2DEB">
              <w:rPr>
                <w:rStyle w:val="Hyperlink"/>
                <w:lang w:val="vi-VN"/>
              </w:rPr>
              <w:t xml:space="preserve"> Màn hình trang chủ</w:t>
            </w:r>
            <w:r w:rsidRPr="006C2DEB">
              <w:rPr>
                <w:webHidden/>
              </w:rPr>
              <w:tab/>
            </w:r>
            <w:r w:rsidRPr="006C2DEB">
              <w:rPr>
                <w:webHidden/>
              </w:rPr>
              <w:fldChar w:fldCharType="begin"/>
            </w:r>
            <w:r w:rsidRPr="006C2DEB">
              <w:rPr>
                <w:webHidden/>
              </w:rPr>
              <w:instrText xml:space="preserve"> PAGEREF _Toc243474156 \h </w:instrText>
            </w:r>
            <w:r w:rsidRPr="006C2DEB">
              <w:rPr>
                <w:webHidden/>
              </w:rPr>
            </w:r>
            <w:r w:rsidRPr="006C2DEB">
              <w:rPr>
                <w:webHidden/>
              </w:rPr>
              <w:fldChar w:fldCharType="separate"/>
            </w:r>
            <w:r w:rsidR="009E043D">
              <w:rPr>
                <w:webHidden/>
              </w:rPr>
              <w:t>210</w:t>
            </w:r>
            <w:r w:rsidRPr="006C2DEB">
              <w:rPr>
                <w:webHidden/>
              </w:rPr>
              <w:fldChar w:fldCharType="end"/>
            </w:r>
          </w:hyperlink>
        </w:p>
        <w:p w14:paraId="62D51F0F" w14:textId="4FAAA910" w:rsidR="006C2DEB" w:rsidRPr="006C2DEB" w:rsidRDefault="006C2DEB">
          <w:pPr>
            <w:pStyle w:val="TOC3"/>
            <w:rPr>
              <w:rFonts w:asciiTheme="minorHAnsi" w:eastAsiaTheme="minorEastAsia" w:hAnsiTheme="minorHAnsi"/>
              <w:sz w:val="24"/>
              <w:szCs w:val="24"/>
              <w:lang w:val="en-VN"/>
            </w:rPr>
          </w:pPr>
          <w:hyperlink w:anchor="_Toc243474157" w:history="1">
            <w:r w:rsidRPr="006C2DEB">
              <w:rPr>
                <w:rStyle w:val="Hyperlink"/>
                <w:rFonts w:ascii="time" w:hAnsi="time"/>
                <w:lang w:val="vi-VN"/>
              </w:rPr>
              <w:t>4.3.3.</w:t>
            </w:r>
            <w:r w:rsidRPr="006C2DEB">
              <w:rPr>
                <w:rStyle w:val="Hyperlink"/>
                <w:lang w:val="vi-VN"/>
              </w:rPr>
              <w:t xml:space="preserve"> Màn hình danh sách sản phẩm</w:t>
            </w:r>
            <w:r w:rsidRPr="006C2DEB">
              <w:rPr>
                <w:webHidden/>
              </w:rPr>
              <w:tab/>
            </w:r>
            <w:r w:rsidRPr="006C2DEB">
              <w:rPr>
                <w:webHidden/>
              </w:rPr>
              <w:fldChar w:fldCharType="begin"/>
            </w:r>
            <w:r w:rsidRPr="006C2DEB">
              <w:rPr>
                <w:webHidden/>
              </w:rPr>
              <w:instrText xml:space="preserve"> PAGEREF _Toc243474157 \h </w:instrText>
            </w:r>
            <w:r w:rsidRPr="006C2DEB">
              <w:rPr>
                <w:webHidden/>
              </w:rPr>
            </w:r>
            <w:r w:rsidRPr="006C2DEB">
              <w:rPr>
                <w:webHidden/>
              </w:rPr>
              <w:fldChar w:fldCharType="separate"/>
            </w:r>
            <w:r w:rsidR="009E043D">
              <w:rPr>
                <w:webHidden/>
              </w:rPr>
              <w:t>212</w:t>
            </w:r>
            <w:r w:rsidRPr="006C2DEB">
              <w:rPr>
                <w:webHidden/>
              </w:rPr>
              <w:fldChar w:fldCharType="end"/>
            </w:r>
          </w:hyperlink>
        </w:p>
        <w:p w14:paraId="2515614F" w14:textId="56E71FAA" w:rsidR="006C2DEB" w:rsidRPr="006C2DEB" w:rsidRDefault="006C2DEB">
          <w:pPr>
            <w:pStyle w:val="TOC3"/>
            <w:rPr>
              <w:rFonts w:asciiTheme="minorHAnsi" w:eastAsiaTheme="minorEastAsia" w:hAnsiTheme="minorHAnsi"/>
              <w:sz w:val="24"/>
              <w:szCs w:val="24"/>
              <w:lang w:val="en-VN"/>
            </w:rPr>
          </w:pPr>
          <w:hyperlink w:anchor="_Toc243474158" w:history="1">
            <w:r w:rsidRPr="006C2DEB">
              <w:rPr>
                <w:rStyle w:val="Hyperlink"/>
                <w:rFonts w:ascii="time" w:hAnsi="time"/>
                <w:lang w:val="vi-VN"/>
              </w:rPr>
              <w:t>4.3.4.</w:t>
            </w:r>
            <w:r w:rsidRPr="006C2DEB">
              <w:rPr>
                <w:rStyle w:val="Hyperlink"/>
                <w:lang w:val="vi-VN"/>
              </w:rPr>
              <w:t xml:space="preserve"> Màn hình chi tiết sản phẩm</w:t>
            </w:r>
            <w:r w:rsidRPr="006C2DEB">
              <w:rPr>
                <w:webHidden/>
              </w:rPr>
              <w:tab/>
            </w:r>
            <w:r w:rsidRPr="006C2DEB">
              <w:rPr>
                <w:webHidden/>
              </w:rPr>
              <w:fldChar w:fldCharType="begin"/>
            </w:r>
            <w:r w:rsidRPr="006C2DEB">
              <w:rPr>
                <w:webHidden/>
              </w:rPr>
              <w:instrText xml:space="preserve"> PAGEREF _Toc243474158 \h </w:instrText>
            </w:r>
            <w:r w:rsidRPr="006C2DEB">
              <w:rPr>
                <w:webHidden/>
              </w:rPr>
            </w:r>
            <w:r w:rsidRPr="006C2DEB">
              <w:rPr>
                <w:webHidden/>
              </w:rPr>
              <w:fldChar w:fldCharType="separate"/>
            </w:r>
            <w:r w:rsidR="009E043D">
              <w:rPr>
                <w:webHidden/>
              </w:rPr>
              <w:t>214</w:t>
            </w:r>
            <w:r w:rsidRPr="006C2DEB">
              <w:rPr>
                <w:webHidden/>
              </w:rPr>
              <w:fldChar w:fldCharType="end"/>
            </w:r>
          </w:hyperlink>
        </w:p>
        <w:p w14:paraId="4042EBE4" w14:textId="29629EBC" w:rsidR="006C2DEB" w:rsidRPr="006C2DEB" w:rsidRDefault="006C2DEB">
          <w:pPr>
            <w:pStyle w:val="TOC3"/>
            <w:rPr>
              <w:rFonts w:asciiTheme="minorHAnsi" w:eastAsiaTheme="minorEastAsia" w:hAnsiTheme="minorHAnsi"/>
              <w:sz w:val="24"/>
              <w:szCs w:val="24"/>
              <w:lang w:val="en-VN"/>
            </w:rPr>
          </w:pPr>
          <w:hyperlink w:anchor="_Toc243474159" w:history="1">
            <w:r w:rsidRPr="006C2DEB">
              <w:rPr>
                <w:rStyle w:val="Hyperlink"/>
                <w:rFonts w:ascii="time" w:hAnsi="time"/>
                <w:lang w:val="vi-VN"/>
              </w:rPr>
              <w:t>4.3.5.</w:t>
            </w:r>
            <w:r w:rsidRPr="006C2DEB">
              <w:rPr>
                <w:rStyle w:val="Hyperlink"/>
                <w:lang w:val="vi-VN"/>
              </w:rPr>
              <w:t xml:space="preserve"> Màn hình thương hiệu đồng hành</w:t>
            </w:r>
            <w:r w:rsidRPr="006C2DEB">
              <w:rPr>
                <w:webHidden/>
              </w:rPr>
              <w:tab/>
            </w:r>
            <w:r w:rsidRPr="006C2DEB">
              <w:rPr>
                <w:webHidden/>
              </w:rPr>
              <w:fldChar w:fldCharType="begin"/>
            </w:r>
            <w:r w:rsidRPr="006C2DEB">
              <w:rPr>
                <w:webHidden/>
              </w:rPr>
              <w:instrText xml:space="preserve"> PAGEREF _Toc243474159 \h </w:instrText>
            </w:r>
            <w:r w:rsidRPr="006C2DEB">
              <w:rPr>
                <w:webHidden/>
              </w:rPr>
            </w:r>
            <w:r w:rsidRPr="006C2DEB">
              <w:rPr>
                <w:webHidden/>
              </w:rPr>
              <w:fldChar w:fldCharType="separate"/>
            </w:r>
            <w:r w:rsidR="009E043D">
              <w:rPr>
                <w:webHidden/>
              </w:rPr>
              <w:t>216</w:t>
            </w:r>
            <w:r w:rsidRPr="006C2DEB">
              <w:rPr>
                <w:webHidden/>
              </w:rPr>
              <w:fldChar w:fldCharType="end"/>
            </w:r>
          </w:hyperlink>
        </w:p>
        <w:p w14:paraId="62605BA6" w14:textId="3CE0642F" w:rsidR="006C2DEB" w:rsidRPr="006C2DEB" w:rsidRDefault="006C2DEB">
          <w:pPr>
            <w:pStyle w:val="TOC3"/>
            <w:rPr>
              <w:rFonts w:asciiTheme="minorHAnsi" w:eastAsiaTheme="minorEastAsia" w:hAnsiTheme="minorHAnsi"/>
              <w:sz w:val="24"/>
              <w:szCs w:val="24"/>
              <w:lang w:val="en-VN"/>
            </w:rPr>
          </w:pPr>
          <w:hyperlink w:anchor="_Toc243474160" w:history="1">
            <w:r w:rsidRPr="006C2DEB">
              <w:rPr>
                <w:rStyle w:val="Hyperlink"/>
                <w:rFonts w:ascii="time" w:hAnsi="time"/>
                <w:lang w:val="vi-VN"/>
              </w:rPr>
              <w:t>4.3.6.</w:t>
            </w:r>
            <w:r w:rsidRPr="006C2DEB">
              <w:rPr>
                <w:rStyle w:val="Hyperlink"/>
                <w:lang w:val="vi-VN"/>
              </w:rPr>
              <w:t xml:space="preserve"> Màn hình hệ thống showroom</w:t>
            </w:r>
            <w:r w:rsidRPr="006C2DEB">
              <w:rPr>
                <w:webHidden/>
              </w:rPr>
              <w:tab/>
            </w:r>
            <w:r w:rsidRPr="006C2DEB">
              <w:rPr>
                <w:webHidden/>
              </w:rPr>
              <w:fldChar w:fldCharType="begin"/>
            </w:r>
            <w:r w:rsidRPr="006C2DEB">
              <w:rPr>
                <w:webHidden/>
              </w:rPr>
              <w:instrText xml:space="preserve"> PAGEREF _Toc243474160 \h </w:instrText>
            </w:r>
            <w:r w:rsidRPr="006C2DEB">
              <w:rPr>
                <w:webHidden/>
              </w:rPr>
            </w:r>
            <w:r w:rsidRPr="006C2DEB">
              <w:rPr>
                <w:webHidden/>
              </w:rPr>
              <w:fldChar w:fldCharType="separate"/>
            </w:r>
            <w:r w:rsidR="009E043D">
              <w:rPr>
                <w:webHidden/>
              </w:rPr>
              <w:t>217</w:t>
            </w:r>
            <w:r w:rsidRPr="006C2DEB">
              <w:rPr>
                <w:webHidden/>
              </w:rPr>
              <w:fldChar w:fldCharType="end"/>
            </w:r>
          </w:hyperlink>
        </w:p>
        <w:p w14:paraId="25A8D6A2" w14:textId="75DA0AF9" w:rsidR="006C2DEB" w:rsidRPr="006C2DEB" w:rsidRDefault="006C2DEB">
          <w:pPr>
            <w:pStyle w:val="TOC3"/>
            <w:rPr>
              <w:rFonts w:asciiTheme="minorHAnsi" w:eastAsiaTheme="minorEastAsia" w:hAnsiTheme="minorHAnsi"/>
              <w:sz w:val="24"/>
              <w:szCs w:val="24"/>
              <w:lang w:val="en-VN"/>
            </w:rPr>
          </w:pPr>
          <w:hyperlink w:anchor="_Toc243474161" w:history="1">
            <w:r w:rsidRPr="006C2DEB">
              <w:rPr>
                <w:rStyle w:val="Hyperlink"/>
                <w:rFonts w:ascii="time" w:hAnsi="time"/>
                <w:lang w:val="vi-VN"/>
              </w:rPr>
              <w:t>4.3.7.</w:t>
            </w:r>
            <w:r w:rsidRPr="006C2DEB">
              <w:rPr>
                <w:rStyle w:val="Hyperlink"/>
                <w:lang w:val="vi-VN"/>
              </w:rPr>
              <w:t xml:space="preserve"> Màn hình danh sách yêu thích</w:t>
            </w:r>
            <w:r w:rsidRPr="006C2DEB">
              <w:rPr>
                <w:webHidden/>
              </w:rPr>
              <w:tab/>
            </w:r>
            <w:r w:rsidRPr="006C2DEB">
              <w:rPr>
                <w:webHidden/>
              </w:rPr>
              <w:fldChar w:fldCharType="begin"/>
            </w:r>
            <w:r w:rsidRPr="006C2DEB">
              <w:rPr>
                <w:webHidden/>
              </w:rPr>
              <w:instrText xml:space="preserve"> PAGEREF _Toc243474161 \h </w:instrText>
            </w:r>
            <w:r w:rsidRPr="006C2DEB">
              <w:rPr>
                <w:webHidden/>
              </w:rPr>
            </w:r>
            <w:r w:rsidRPr="006C2DEB">
              <w:rPr>
                <w:webHidden/>
              </w:rPr>
              <w:fldChar w:fldCharType="separate"/>
            </w:r>
            <w:r w:rsidR="009E043D">
              <w:rPr>
                <w:webHidden/>
              </w:rPr>
              <w:t>218</w:t>
            </w:r>
            <w:r w:rsidRPr="006C2DEB">
              <w:rPr>
                <w:webHidden/>
              </w:rPr>
              <w:fldChar w:fldCharType="end"/>
            </w:r>
          </w:hyperlink>
        </w:p>
        <w:p w14:paraId="593ECAD5" w14:textId="6923AEB2" w:rsidR="006C2DEB" w:rsidRPr="006C2DEB" w:rsidRDefault="006C2DEB">
          <w:pPr>
            <w:pStyle w:val="TOC3"/>
            <w:rPr>
              <w:rFonts w:asciiTheme="minorHAnsi" w:eastAsiaTheme="minorEastAsia" w:hAnsiTheme="minorHAnsi"/>
              <w:sz w:val="24"/>
              <w:szCs w:val="24"/>
              <w:lang w:val="en-VN"/>
            </w:rPr>
          </w:pPr>
          <w:hyperlink w:anchor="_Toc243474162" w:history="1">
            <w:r w:rsidRPr="006C2DEB">
              <w:rPr>
                <w:rStyle w:val="Hyperlink"/>
                <w:rFonts w:ascii="time" w:hAnsi="time"/>
                <w:lang w:val="vi-VN"/>
              </w:rPr>
              <w:t>4.3.8.</w:t>
            </w:r>
            <w:r w:rsidRPr="006C2DEB">
              <w:rPr>
                <w:rStyle w:val="Hyperlink"/>
                <w:lang w:val="vi-VN"/>
              </w:rPr>
              <w:t xml:space="preserve"> Màn hình giỏ hàng</w:t>
            </w:r>
            <w:r w:rsidRPr="006C2DEB">
              <w:rPr>
                <w:webHidden/>
              </w:rPr>
              <w:tab/>
            </w:r>
            <w:r w:rsidRPr="006C2DEB">
              <w:rPr>
                <w:webHidden/>
              </w:rPr>
              <w:fldChar w:fldCharType="begin"/>
            </w:r>
            <w:r w:rsidRPr="006C2DEB">
              <w:rPr>
                <w:webHidden/>
              </w:rPr>
              <w:instrText xml:space="preserve"> PAGEREF _Toc243474162 \h </w:instrText>
            </w:r>
            <w:r w:rsidRPr="006C2DEB">
              <w:rPr>
                <w:webHidden/>
              </w:rPr>
            </w:r>
            <w:r w:rsidRPr="006C2DEB">
              <w:rPr>
                <w:webHidden/>
              </w:rPr>
              <w:fldChar w:fldCharType="separate"/>
            </w:r>
            <w:r w:rsidR="009E043D">
              <w:rPr>
                <w:webHidden/>
              </w:rPr>
              <w:t>219</w:t>
            </w:r>
            <w:r w:rsidRPr="006C2DEB">
              <w:rPr>
                <w:webHidden/>
              </w:rPr>
              <w:fldChar w:fldCharType="end"/>
            </w:r>
          </w:hyperlink>
        </w:p>
        <w:p w14:paraId="58F8403E" w14:textId="0F09F952" w:rsidR="006C2DEB" w:rsidRPr="006C2DEB" w:rsidRDefault="006C2DEB">
          <w:pPr>
            <w:pStyle w:val="TOC3"/>
            <w:rPr>
              <w:rFonts w:asciiTheme="minorHAnsi" w:eastAsiaTheme="minorEastAsia" w:hAnsiTheme="minorHAnsi"/>
              <w:sz w:val="24"/>
              <w:szCs w:val="24"/>
              <w:lang w:val="en-VN"/>
            </w:rPr>
          </w:pPr>
          <w:hyperlink w:anchor="_Toc243474163" w:history="1">
            <w:r w:rsidRPr="006C2DEB">
              <w:rPr>
                <w:rStyle w:val="Hyperlink"/>
                <w:rFonts w:ascii="time" w:hAnsi="time"/>
                <w:lang w:val="vi-VN"/>
              </w:rPr>
              <w:t>4.3.9.</w:t>
            </w:r>
            <w:r w:rsidRPr="006C2DEB">
              <w:rPr>
                <w:rStyle w:val="Hyperlink"/>
                <w:lang w:val="vi-VN"/>
              </w:rPr>
              <w:t xml:space="preserve"> Màn hình thông tin cá nhân</w:t>
            </w:r>
            <w:r w:rsidRPr="006C2DEB">
              <w:rPr>
                <w:webHidden/>
              </w:rPr>
              <w:tab/>
            </w:r>
            <w:r w:rsidRPr="006C2DEB">
              <w:rPr>
                <w:webHidden/>
              </w:rPr>
              <w:fldChar w:fldCharType="begin"/>
            </w:r>
            <w:r w:rsidRPr="006C2DEB">
              <w:rPr>
                <w:webHidden/>
              </w:rPr>
              <w:instrText xml:space="preserve"> PAGEREF _Toc243474163 \h </w:instrText>
            </w:r>
            <w:r w:rsidRPr="006C2DEB">
              <w:rPr>
                <w:webHidden/>
              </w:rPr>
            </w:r>
            <w:r w:rsidRPr="006C2DEB">
              <w:rPr>
                <w:webHidden/>
              </w:rPr>
              <w:fldChar w:fldCharType="separate"/>
            </w:r>
            <w:r w:rsidR="009E043D">
              <w:rPr>
                <w:webHidden/>
              </w:rPr>
              <w:t>220</w:t>
            </w:r>
            <w:r w:rsidRPr="006C2DEB">
              <w:rPr>
                <w:webHidden/>
              </w:rPr>
              <w:fldChar w:fldCharType="end"/>
            </w:r>
          </w:hyperlink>
        </w:p>
        <w:p w14:paraId="46C575D2" w14:textId="1B9EC9A9" w:rsidR="006C2DEB" w:rsidRPr="006C2DEB" w:rsidRDefault="006C2DEB">
          <w:pPr>
            <w:pStyle w:val="TOC3"/>
            <w:rPr>
              <w:rFonts w:asciiTheme="minorHAnsi" w:eastAsiaTheme="minorEastAsia" w:hAnsiTheme="minorHAnsi"/>
              <w:sz w:val="24"/>
              <w:szCs w:val="24"/>
              <w:lang w:val="en-VN"/>
            </w:rPr>
          </w:pPr>
          <w:hyperlink w:anchor="_Toc243474164" w:history="1">
            <w:r w:rsidRPr="006C2DEB">
              <w:rPr>
                <w:rStyle w:val="Hyperlink"/>
                <w:rFonts w:ascii="time" w:hAnsi="time"/>
                <w:lang w:val="vi-VN"/>
              </w:rPr>
              <w:t>4.3.10.</w:t>
            </w:r>
            <w:r w:rsidRPr="006C2DEB">
              <w:rPr>
                <w:rStyle w:val="Hyperlink"/>
                <w:lang w:val="vi-VN"/>
              </w:rPr>
              <w:t xml:space="preserve"> Màn hình sổ đại chỉ nhận hàng</w:t>
            </w:r>
            <w:r w:rsidRPr="006C2DEB">
              <w:rPr>
                <w:webHidden/>
              </w:rPr>
              <w:tab/>
            </w:r>
            <w:r w:rsidRPr="006C2DEB">
              <w:rPr>
                <w:webHidden/>
              </w:rPr>
              <w:fldChar w:fldCharType="begin"/>
            </w:r>
            <w:r w:rsidRPr="006C2DEB">
              <w:rPr>
                <w:webHidden/>
              </w:rPr>
              <w:instrText xml:space="preserve"> PAGEREF _Toc243474164 \h </w:instrText>
            </w:r>
            <w:r w:rsidRPr="006C2DEB">
              <w:rPr>
                <w:webHidden/>
              </w:rPr>
            </w:r>
            <w:r w:rsidRPr="006C2DEB">
              <w:rPr>
                <w:webHidden/>
              </w:rPr>
              <w:fldChar w:fldCharType="separate"/>
            </w:r>
            <w:r w:rsidR="009E043D">
              <w:rPr>
                <w:webHidden/>
              </w:rPr>
              <w:t>222</w:t>
            </w:r>
            <w:r w:rsidRPr="006C2DEB">
              <w:rPr>
                <w:webHidden/>
              </w:rPr>
              <w:fldChar w:fldCharType="end"/>
            </w:r>
          </w:hyperlink>
        </w:p>
        <w:p w14:paraId="2045D754" w14:textId="02292B31" w:rsidR="006C2DEB" w:rsidRPr="006C2DEB" w:rsidRDefault="006C2DEB">
          <w:pPr>
            <w:pStyle w:val="TOC3"/>
            <w:rPr>
              <w:rFonts w:asciiTheme="minorHAnsi" w:eastAsiaTheme="minorEastAsia" w:hAnsiTheme="minorHAnsi"/>
              <w:sz w:val="24"/>
              <w:szCs w:val="24"/>
              <w:lang w:val="en-VN"/>
            </w:rPr>
          </w:pPr>
          <w:hyperlink w:anchor="_Toc243474165" w:history="1">
            <w:r w:rsidRPr="006C2DEB">
              <w:rPr>
                <w:rStyle w:val="Hyperlink"/>
                <w:rFonts w:ascii="time" w:hAnsi="time"/>
                <w:lang w:val="vi-VN"/>
              </w:rPr>
              <w:t>4.3.11.</w:t>
            </w:r>
            <w:r w:rsidRPr="006C2DEB">
              <w:rPr>
                <w:rStyle w:val="Hyperlink"/>
                <w:lang w:val="vi-VN"/>
              </w:rPr>
              <w:t xml:space="preserve"> Màn hình đơn hàng của tôi</w:t>
            </w:r>
            <w:r w:rsidRPr="006C2DEB">
              <w:rPr>
                <w:webHidden/>
              </w:rPr>
              <w:tab/>
            </w:r>
            <w:r w:rsidRPr="006C2DEB">
              <w:rPr>
                <w:webHidden/>
              </w:rPr>
              <w:fldChar w:fldCharType="begin"/>
            </w:r>
            <w:r w:rsidRPr="006C2DEB">
              <w:rPr>
                <w:webHidden/>
              </w:rPr>
              <w:instrText xml:space="preserve"> PAGEREF _Toc243474165 \h </w:instrText>
            </w:r>
            <w:r w:rsidRPr="006C2DEB">
              <w:rPr>
                <w:webHidden/>
              </w:rPr>
            </w:r>
            <w:r w:rsidRPr="006C2DEB">
              <w:rPr>
                <w:webHidden/>
              </w:rPr>
              <w:fldChar w:fldCharType="separate"/>
            </w:r>
            <w:r w:rsidR="009E043D">
              <w:rPr>
                <w:webHidden/>
              </w:rPr>
              <w:t>223</w:t>
            </w:r>
            <w:r w:rsidRPr="006C2DEB">
              <w:rPr>
                <w:webHidden/>
              </w:rPr>
              <w:fldChar w:fldCharType="end"/>
            </w:r>
          </w:hyperlink>
        </w:p>
        <w:p w14:paraId="3262636B" w14:textId="15612B00" w:rsidR="006C2DEB" w:rsidRPr="006C2DEB" w:rsidRDefault="006C2DEB">
          <w:pPr>
            <w:pStyle w:val="TOC3"/>
            <w:rPr>
              <w:rFonts w:asciiTheme="minorHAnsi" w:eastAsiaTheme="minorEastAsia" w:hAnsiTheme="minorHAnsi"/>
              <w:sz w:val="24"/>
              <w:szCs w:val="24"/>
              <w:lang w:val="en-VN"/>
            </w:rPr>
          </w:pPr>
          <w:hyperlink w:anchor="_Toc243474166" w:history="1">
            <w:r w:rsidRPr="006C2DEB">
              <w:rPr>
                <w:rStyle w:val="Hyperlink"/>
                <w:rFonts w:ascii="time" w:hAnsi="time"/>
                <w:lang w:val="vi-VN"/>
              </w:rPr>
              <w:t>4.3.12.</w:t>
            </w:r>
            <w:r w:rsidRPr="006C2DEB">
              <w:rPr>
                <w:rStyle w:val="Hyperlink"/>
                <w:lang w:val="vi-VN"/>
              </w:rPr>
              <w:t xml:space="preserve"> Màn hình giao hàng và thanh toán</w:t>
            </w:r>
            <w:r w:rsidRPr="006C2DEB">
              <w:rPr>
                <w:webHidden/>
              </w:rPr>
              <w:tab/>
            </w:r>
            <w:r w:rsidRPr="006C2DEB">
              <w:rPr>
                <w:webHidden/>
              </w:rPr>
              <w:fldChar w:fldCharType="begin"/>
            </w:r>
            <w:r w:rsidRPr="006C2DEB">
              <w:rPr>
                <w:webHidden/>
              </w:rPr>
              <w:instrText xml:space="preserve"> PAGEREF _Toc243474166 \h </w:instrText>
            </w:r>
            <w:r w:rsidRPr="006C2DEB">
              <w:rPr>
                <w:webHidden/>
              </w:rPr>
            </w:r>
            <w:r w:rsidRPr="006C2DEB">
              <w:rPr>
                <w:webHidden/>
              </w:rPr>
              <w:fldChar w:fldCharType="separate"/>
            </w:r>
            <w:r w:rsidR="009E043D">
              <w:rPr>
                <w:webHidden/>
              </w:rPr>
              <w:t>224</w:t>
            </w:r>
            <w:r w:rsidRPr="006C2DEB">
              <w:rPr>
                <w:webHidden/>
              </w:rPr>
              <w:fldChar w:fldCharType="end"/>
            </w:r>
          </w:hyperlink>
        </w:p>
        <w:p w14:paraId="038CD8AA" w14:textId="6B3DF72D" w:rsidR="006C2DEB" w:rsidRPr="006C2DEB" w:rsidRDefault="006C2DEB">
          <w:pPr>
            <w:pStyle w:val="TOC3"/>
            <w:rPr>
              <w:rFonts w:asciiTheme="minorHAnsi" w:eastAsiaTheme="minorEastAsia" w:hAnsiTheme="minorHAnsi"/>
              <w:sz w:val="24"/>
              <w:szCs w:val="24"/>
              <w:lang w:val="en-VN"/>
            </w:rPr>
          </w:pPr>
          <w:hyperlink w:anchor="_Toc243474167" w:history="1">
            <w:r w:rsidRPr="006C2DEB">
              <w:rPr>
                <w:rStyle w:val="Hyperlink"/>
                <w:rFonts w:ascii="time" w:hAnsi="time"/>
                <w:lang w:val="vi-VN"/>
              </w:rPr>
              <w:t>4.3.13.</w:t>
            </w:r>
            <w:r w:rsidRPr="006C2DEB">
              <w:rPr>
                <w:rStyle w:val="Hyperlink"/>
                <w:lang w:val="vi-VN"/>
              </w:rPr>
              <w:t xml:space="preserve"> Màn hình tổng quan quản trị</w:t>
            </w:r>
            <w:r w:rsidRPr="006C2DEB">
              <w:rPr>
                <w:webHidden/>
              </w:rPr>
              <w:tab/>
            </w:r>
            <w:r w:rsidRPr="006C2DEB">
              <w:rPr>
                <w:webHidden/>
              </w:rPr>
              <w:fldChar w:fldCharType="begin"/>
            </w:r>
            <w:r w:rsidRPr="006C2DEB">
              <w:rPr>
                <w:webHidden/>
              </w:rPr>
              <w:instrText xml:space="preserve"> PAGEREF _Toc243474167 \h </w:instrText>
            </w:r>
            <w:r w:rsidRPr="006C2DEB">
              <w:rPr>
                <w:webHidden/>
              </w:rPr>
            </w:r>
            <w:r w:rsidRPr="006C2DEB">
              <w:rPr>
                <w:webHidden/>
              </w:rPr>
              <w:fldChar w:fldCharType="separate"/>
            </w:r>
            <w:r w:rsidR="009E043D">
              <w:rPr>
                <w:webHidden/>
              </w:rPr>
              <w:t>226</w:t>
            </w:r>
            <w:r w:rsidRPr="006C2DEB">
              <w:rPr>
                <w:webHidden/>
              </w:rPr>
              <w:fldChar w:fldCharType="end"/>
            </w:r>
          </w:hyperlink>
        </w:p>
        <w:p w14:paraId="4D60AE99" w14:textId="18144F8C" w:rsidR="006C2DEB" w:rsidRPr="006C2DEB" w:rsidRDefault="006C2DEB">
          <w:pPr>
            <w:pStyle w:val="TOC3"/>
            <w:rPr>
              <w:rFonts w:asciiTheme="minorHAnsi" w:eastAsiaTheme="minorEastAsia" w:hAnsiTheme="minorHAnsi"/>
              <w:sz w:val="24"/>
              <w:szCs w:val="24"/>
              <w:lang w:val="en-VN"/>
            </w:rPr>
          </w:pPr>
          <w:hyperlink w:anchor="_Toc243474168" w:history="1">
            <w:r w:rsidRPr="006C2DEB">
              <w:rPr>
                <w:rStyle w:val="Hyperlink"/>
                <w:rFonts w:ascii="time" w:hAnsi="time"/>
                <w:lang w:val="vi-VN"/>
              </w:rPr>
              <w:t>4.3.14.</w:t>
            </w:r>
            <w:r w:rsidRPr="006C2DEB">
              <w:rPr>
                <w:rStyle w:val="Hyperlink"/>
                <w:lang w:val="vi-VN"/>
              </w:rPr>
              <w:t xml:space="preserve"> Màn hình quản lý đơn hàng</w:t>
            </w:r>
            <w:r w:rsidRPr="006C2DEB">
              <w:rPr>
                <w:webHidden/>
              </w:rPr>
              <w:tab/>
            </w:r>
            <w:r w:rsidRPr="006C2DEB">
              <w:rPr>
                <w:webHidden/>
              </w:rPr>
              <w:fldChar w:fldCharType="begin"/>
            </w:r>
            <w:r w:rsidRPr="006C2DEB">
              <w:rPr>
                <w:webHidden/>
              </w:rPr>
              <w:instrText xml:space="preserve"> PAGEREF _Toc243474168 \h </w:instrText>
            </w:r>
            <w:r w:rsidRPr="006C2DEB">
              <w:rPr>
                <w:webHidden/>
              </w:rPr>
            </w:r>
            <w:r w:rsidRPr="006C2DEB">
              <w:rPr>
                <w:webHidden/>
              </w:rPr>
              <w:fldChar w:fldCharType="separate"/>
            </w:r>
            <w:r w:rsidR="009E043D">
              <w:rPr>
                <w:webHidden/>
              </w:rPr>
              <w:t>228</w:t>
            </w:r>
            <w:r w:rsidRPr="006C2DEB">
              <w:rPr>
                <w:webHidden/>
              </w:rPr>
              <w:fldChar w:fldCharType="end"/>
            </w:r>
          </w:hyperlink>
        </w:p>
        <w:p w14:paraId="1117104E" w14:textId="4DAB4F33" w:rsidR="006C2DEB" w:rsidRPr="006C2DEB" w:rsidRDefault="006C2DEB">
          <w:pPr>
            <w:pStyle w:val="TOC3"/>
            <w:rPr>
              <w:rFonts w:asciiTheme="minorHAnsi" w:eastAsiaTheme="minorEastAsia" w:hAnsiTheme="minorHAnsi"/>
              <w:sz w:val="24"/>
              <w:szCs w:val="24"/>
              <w:lang w:val="en-VN"/>
            </w:rPr>
          </w:pPr>
          <w:hyperlink w:anchor="_Toc243474169" w:history="1">
            <w:r w:rsidRPr="006C2DEB">
              <w:rPr>
                <w:rStyle w:val="Hyperlink"/>
                <w:rFonts w:ascii="time" w:hAnsi="time"/>
                <w:lang w:val="vi-VN"/>
              </w:rPr>
              <w:t>4.3.15.</w:t>
            </w:r>
            <w:r w:rsidRPr="006C2DEB">
              <w:rPr>
                <w:rStyle w:val="Hyperlink"/>
                <w:lang w:val="vi-VN"/>
              </w:rPr>
              <w:t xml:space="preserve"> Màn hình quản lý tồn kho</w:t>
            </w:r>
            <w:r w:rsidRPr="006C2DEB">
              <w:rPr>
                <w:webHidden/>
              </w:rPr>
              <w:tab/>
            </w:r>
            <w:r w:rsidRPr="006C2DEB">
              <w:rPr>
                <w:webHidden/>
              </w:rPr>
              <w:fldChar w:fldCharType="begin"/>
            </w:r>
            <w:r w:rsidRPr="006C2DEB">
              <w:rPr>
                <w:webHidden/>
              </w:rPr>
              <w:instrText xml:space="preserve"> PAGEREF _Toc243474169 \h </w:instrText>
            </w:r>
            <w:r w:rsidRPr="006C2DEB">
              <w:rPr>
                <w:webHidden/>
              </w:rPr>
            </w:r>
            <w:r w:rsidRPr="006C2DEB">
              <w:rPr>
                <w:webHidden/>
              </w:rPr>
              <w:fldChar w:fldCharType="separate"/>
            </w:r>
            <w:r w:rsidR="009E043D">
              <w:rPr>
                <w:webHidden/>
              </w:rPr>
              <w:t>230</w:t>
            </w:r>
            <w:r w:rsidRPr="006C2DEB">
              <w:rPr>
                <w:webHidden/>
              </w:rPr>
              <w:fldChar w:fldCharType="end"/>
            </w:r>
          </w:hyperlink>
        </w:p>
        <w:p w14:paraId="3CD94951" w14:textId="608AE689" w:rsidR="006C2DEB" w:rsidRPr="006C2DEB" w:rsidRDefault="006C2DEB">
          <w:pPr>
            <w:pStyle w:val="TOC3"/>
            <w:rPr>
              <w:rFonts w:asciiTheme="minorHAnsi" w:eastAsiaTheme="minorEastAsia" w:hAnsiTheme="minorHAnsi"/>
              <w:sz w:val="24"/>
              <w:szCs w:val="24"/>
              <w:lang w:val="en-VN"/>
            </w:rPr>
          </w:pPr>
          <w:hyperlink w:anchor="_Toc243474170" w:history="1">
            <w:r w:rsidRPr="006C2DEB">
              <w:rPr>
                <w:rStyle w:val="Hyperlink"/>
                <w:rFonts w:ascii="time" w:hAnsi="time"/>
                <w:lang w:val="vi-VN"/>
              </w:rPr>
              <w:t>4.3.16.</w:t>
            </w:r>
            <w:r w:rsidRPr="006C2DEB">
              <w:rPr>
                <w:rStyle w:val="Hyperlink"/>
                <w:lang w:val="vi-VN"/>
              </w:rPr>
              <w:t xml:space="preserve"> Màn hình danh mục và sản phẩm</w:t>
            </w:r>
            <w:r w:rsidRPr="006C2DEB">
              <w:rPr>
                <w:webHidden/>
              </w:rPr>
              <w:tab/>
            </w:r>
            <w:r w:rsidRPr="006C2DEB">
              <w:rPr>
                <w:webHidden/>
              </w:rPr>
              <w:fldChar w:fldCharType="begin"/>
            </w:r>
            <w:r w:rsidRPr="006C2DEB">
              <w:rPr>
                <w:webHidden/>
              </w:rPr>
              <w:instrText xml:space="preserve"> PAGEREF _Toc243474170 \h </w:instrText>
            </w:r>
            <w:r w:rsidRPr="006C2DEB">
              <w:rPr>
                <w:webHidden/>
              </w:rPr>
            </w:r>
            <w:r w:rsidRPr="006C2DEB">
              <w:rPr>
                <w:webHidden/>
              </w:rPr>
              <w:fldChar w:fldCharType="separate"/>
            </w:r>
            <w:r w:rsidR="009E043D">
              <w:rPr>
                <w:webHidden/>
              </w:rPr>
              <w:t>231</w:t>
            </w:r>
            <w:r w:rsidRPr="006C2DEB">
              <w:rPr>
                <w:webHidden/>
              </w:rPr>
              <w:fldChar w:fldCharType="end"/>
            </w:r>
          </w:hyperlink>
        </w:p>
        <w:p w14:paraId="76DE7F1D" w14:textId="6194B6A8" w:rsidR="006C2DEB" w:rsidRPr="006C2DEB" w:rsidRDefault="006C2DEB">
          <w:pPr>
            <w:pStyle w:val="TOC3"/>
            <w:rPr>
              <w:rFonts w:asciiTheme="minorHAnsi" w:eastAsiaTheme="minorEastAsia" w:hAnsiTheme="minorHAnsi"/>
              <w:sz w:val="24"/>
              <w:szCs w:val="24"/>
              <w:lang w:val="en-VN"/>
            </w:rPr>
          </w:pPr>
          <w:hyperlink w:anchor="_Toc243474171" w:history="1">
            <w:r w:rsidRPr="006C2DEB">
              <w:rPr>
                <w:rStyle w:val="Hyperlink"/>
                <w:rFonts w:ascii="time" w:hAnsi="time"/>
                <w:lang w:val="vi-VN"/>
              </w:rPr>
              <w:t>4.3.17.</w:t>
            </w:r>
            <w:r w:rsidRPr="006C2DEB">
              <w:rPr>
                <w:rStyle w:val="Hyperlink"/>
                <w:lang w:val="vi-VN"/>
              </w:rPr>
              <w:t xml:space="preserve"> Màn hình nhân sự và phân quyền</w:t>
            </w:r>
            <w:r w:rsidRPr="006C2DEB">
              <w:rPr>
                <w:webHidden/>
              </w:rPr>
              <w:tab/>
            </w:r>
            <w:r w:rsidRPr="006C2DEB">
              <w:rPr>
                <w:webHidden/>
              </w:rPr>
              <w:fldChar w:fldCharType="begin"/>
            </w:r>
            <w:r w:rsidRPr="006C2DEB">
              <w:rPr>
                <w:webHidden/>
              </w:rPr>
              <w:instrText xml:space="preserve"> PAGEREF _Toc243474171 \h </w:instrText>
            </w:r>
            <w:r w:rsidRPr="006C2DEB">
              <w:rPr>
                <w:webHidden/>
              </w:rPr>
            </w:r>
            <w:r w:rsidRPr="006C2DEB">
              <w:rPr>
                <w:webHidden/>
              </w:rPr>
              <w:fldChar w:fldCharType="separate"/>
            </w:r>
            <w:r w:rsidR="009E043D">
              <w:rPr>
                <w:webHidden/>
              </w:rPr>
              <w:t>233</w:t>
            </w:r>
            <w:r w:rsidRPr="006C2DEB">
              <w:rPr>
                <w:webHidden/>
              </w:rPr>
              <w:fldChar w:fldCharType="end"/>
            </w:r>
          </w:hyperlink>
        </w:p>
        <w:p w14:paraId="50BF81CE" w14:textId="5036E2D8" w:rsidR="006C2DEB" w:rsidRPr="006C2DEB" w:rsidRDefault="006C2DEB">
          <w:pPr>
            <w:pStyle w:val="TOC3"/>
            <w:rPr>
              <w:rFonts w:asciiTheme="minorHAnsi" w:eastAsiaTheme="minorEastAsia" w:hAnsiTheme="minorHAnsi"/>
              <w:sz w:val="24"/>
              <w:szCs w:val="24"/>
              <w:lang w:val="en-VN"/>
            </w:rPr>
          </w:pPr>
          <w:hyperlink w:anchor="_Toc243474172" w:history="1">
            <w:r w:rsidRPr="006C2DEB">
              <w:rPr>
                <w:rStyle w:val="Hyperlink"/>
                <w:rFonts w:ascii="time" w:hAnsi="time"/>
                <w:lang w:val="vi-VN"/>
              </w:rPr>
              <w:t>4.3.18.</w:t>
            </w:r>
            <w:r w:rsidRPr="006C2DEB">
              <w:rPr>
                <w:rStyle w:val="Hyperlink"/>
                <w:lang w:val="vi-VN"/>
              </w:rPr>
              <w:t xml:space="preserve"> Màn hình chi tiết đơn hàng (quản trị)</w:t>
            </w:r>
            <w:r w:rsidRPr="006C2DEB">
              <w:rPr>
                <w:webHidden/>
              </w:rPr>
              <w:tab/>
            </w:r>
            <w:r w:rsidRPr="006C2DEB">
              <w:rPr>
                <w:webHidden/>
              </w:rPr>
              <w:fldChar w:fldCharType="begin"/>
            </w:r>
            <w:r w:rsidRPr="006C2DEB">
              <w:rPr>
                <w:webHidden/>
              </w:rPr>
              <w:instrText xml:space="preserve"> PAGEREF _Toc243474172 \h </w:instrText>
            </w:r>
            <w:r w:rsidRPr="006C2DEB">
              <w:rPr>
                <w:webHidden/>
              </w:rPr>
            </w:r>
            <w:r w:rsidRPr="006C2DEB">
              <w:rPr>
                <w:webHidden/>
              </w:rPr>
              <w:fldChar w:fldCharType="separate"/>
            </w:r>
            <w:r w:rsidR="009E043D">
              <w:rPr>
                <w:webHidden/>
              </w:rPr>
              <w:t>235</w:t>
            </w:r>
            <w:r w:rsidRPr="006C2DEB">
              <w:rPr>
                <w:webHidden/>
              </w:rPr>
              <w:fldChar w:fldCharType="end"/>
            </w:r>
          </w:hyperlink>
        </w:p>
        <w:p w14:paraId="5DE3A8DB" w14:textId="519EB1A7" w:rsidR="006C2DEB" w:rsidRPr="006C2DEB" w:rsidRDefault="006C2DEB">
          <w:pPr>
            <w:pStyle w:val="TOC1"/>
            <w:rPr>
              <w:rFonts w:asciiTheme="minorHAnsi" w:eastAsiaTheme="minorEastAsia" w:hAnsiTheme="minorHAnsi" w:cstheme="minorBidi"/>
              <w:b w:val="0"/>
              <w:bCs w:val="0"/>
              <w:sz w:val="24"/>
              <w:szCs w:val="24"/>
              <w:lang w:val="en-VN"/>
            </w:rPr>
          </w:pPr>
          <w:hyperlink w:anchor="_Toc243474173" w:history="1">
            <w:r w:rsidRPr="006C2DEB">
              <w:rPr>
                <w:rStyle w:val="Hyperlink"/>
                <w:b w:val="0"/>
                <w:bCs w:val="0"/>
                <w:lang w:val="vi-VN"/>
              </w:rPr>
              <w:t>CHƯƠNG 5:</w:t>
            </w:r>
            <w:r w:rsidRPr="006C2DEB">
              <w:rPr>
                <w:rStyle w:val="Hyperlink"/>
                <w:b w:val="0"/>
                <w:bCs w:val="0"/>
              </w:rPr>
              <w:t xml:space="preserve"> THIẾT KẾ XỬ LÝ</w:t>
            </w:r>
            <w:r w:rsidRPr="006C2DEB">
              <w:rPr>
                <w:b w:val="0"/>
                <w:bCs w:val="0"/>
                <w:webHidden/>
              </w:rPr>
              <w:tab/>
            </w:r>
            <w:r w:rsidRPr="006C2DEB">
              <w:rPr>
                <w:b w:val="0"/>
                <w:bCs w:val="0"/>
                <w:webHidden/>
              </w:rPr>
              <w:fldChar w:fldCharType="begin"/>
            </w:r>
            <w:r w:rsidRPr="006C2DEB">
              <w:rPr>
                <w:b w:val="0"/>
                <w:bCs w:val="0"/>
                <w:webHidden/>
              </w:rPr>
              <w:instrText xml:space="preserve"> PAGEREF _Toc243474173 \h </w:instrText>
            </w:r>
            <w:r w:rsidRPr="006C2DEB">
              <w:rPr>
                <w:b w:val="0"/>
                <w:bCs w:val="0"/>
                <w:webHidden/>
              </w:rPr>
            </w:r>
            <w:r w:rsidRPr="006C2DEB">
              <w:rPr>
                <w:b w:val="0"/>
                <w:bCs w:val="0"/>
                <w:webHidden/>
              </w:rPr>
              <w:fldChar w:fldCharType="separate"/>
            </w:r>
            <w:r w:rsidR="009E043D">
              <w:rPr>
                <w:b w:val="0"/>
                <w:bCs w:val="0"/>
                <w:webHidden/>
              </w:rPr>
              <w:t>239</w:t>
            </w:r>
            <w:r w:rsidRPr="006C2DEB">
              <w:rPr>
                <w:b w:val="0"/>
                <w:bCs w:val="0"/>
                <w:webHidden/>
              </w:rPr>
              <w:fldChar w:fldCharType="end"/>
            </w:r>
          </w:hyperlink>
        </w:p>
        <w:p w14:paraId="01D1BE6B" w14:textId="6351D271" w:rsidR="006C2DEB" w:rsidRPr="006C2DEB" w:rsidRDefault="006C2DEB">
          <w:pPr>
            <w:pStyle w:val="TOC2"/>
            <w:rPr>
              <w:rFonts w:asciiTheme="minorHAnsi" w:eastAsiaTheme="minorEastAsia" w:hAnsiTheme="minorHAnsi" w:cstheme="minorBidi"/>
              <w:b w:val="0"/>
              <w:bCs w:val="0"/>
              <w:sz w:val="24"/>
              <w:szCs w:val="24"/>
              <w:lang w:val="en-VN"/>
            </w:rPr>
          </w:pPr>
          <w:hyperlink w:anchor="_Toc243474174" w:history="1">
            <w:r w:rsidRPr="006C2DEB">
              <w:rPr>
                <w:rStyle w:val="Hyperlink"/>
                <w:b w:val="0"/>
                <w:bCs w:val="0"/>
                <w:lang w:val="vi-VN"/>
              </w:rPr>
              <w:t>5.1. Lược đồ tuần tự đăng nhập, khôi phục mật khẩu và phân quyền</w:t>
            </w:r>
            <w:r w:rsidRPr="006C2DEB">
              <w:rPr>
                <w:b w:val="0"/>
                <w:bCs w:val="0"/>
                <w:webHidden/>
              </w:rPr>
              <w:tab/>
            </w:r>
            <w:r w:rsidRPr="006C2DEB">
              <w:rPr>
                <w:b w:val="0"/>
                <w:bCs w:val="0"/>
                <w:webHidden/>
              </w:rPr>
              <w:fldChar w:fldCharType="begin"/>
            </w:r>
            <w:r w:rsidRPr="006C2DEB">
              <w:rPr>
                <w:b w:val="0"/>
                <w:bCs w:val="0"/>
                <w:webHidden/>
              </w:rPr>
              <w:instrText xml:space="preserve"> PAGEREF _Toc243474174 \h </w:instrText>
            </w:r>
            <w:r w:rsidRPr="006C2DEB">
              <w:rPr>
                <w:b w:val="0"/>
                <w:bCs w:val="0"/>
                <w:webHidden/>
              </w:rPr>
            </w:r>
            <w:r w:rsidRPr="006C2DEB">
              <w:rPr>
                <w:b w:val="0"/>
                <w:bCs w:val="0"/>
                <w:webHidden/>
              </w:rPr>
              <w:fldChar w:fldCharType="separate"/>
            </w:r>
            <w:r w:rsidR="009E043D">
              <w:rPr>
                <w:b w:val="0"/>
                <w:bCs w:val="0"/>
                <w:webHidden/>
              </w:rPr>
              <w:t>239</w:t>
            </w:r>
            <w:r w:rsidRPr="006C2DEB">
              <w:rPr>
                <w:b w:val="0"/>
                <w:bCs w:val="0"/>
                <w:webHidden/>
              </w:rPr>
              <w:fldChar w:fldCharType="end"/>
            </w:r>
          </w:hyperlink>
        </w:p>
        <w:p w14:paraId="6682AEB7" w14:textId="74514B78" w:rsidR="006C2DEB" w:rsidRPr="006C2DEB" w:rsidRDefault="006C2DEB">
          <w:pPr>
            <w:pStyle w:val="TOC2"/>
            <w:rPr>
              <w:rFonts w:asciiTheme="minorHAnsi" w:eastAsiaTheme="minorEastAsia" w:hAnsiTheme="minorHAnsi" w:cstheme="minorBidi"/>
              <w:b w:val="0"/>
              <w:bCs w:val="0"/>
              <w:sz w:val="24"/>
              <w:szCs w:val="24"/>
              <w:lang w:val="en-VN"/>
            </w:rPr>
          </w:pPr>
          <w:hyperlink w:anchor="_Toc243474175" w:history="1">
            <w:r w:rsidRPr="006C2DEB">
              <w:rPr>
                <w:rStyle w:val="Hyperlink"/>
                <w:b w:val="0"/>
                <w:bCs w:val="0"/>
                <w:lang w:val="vi-VN"/>
              </w:rPr>
              <w:t>5.2. Lược đồ tuần tự tiếp nhận và xử lý yêu cầu trả hàng</w:t>
            </w:r>
            <w:r w:rsidRPr="006C2DEB">
              <w:rPr>
                <w:b w:val="0"/>
                <w:bCs w:val="0"/>
                <w:webHidden/>
              </w:rPr>
              <w:tab/>
            </w:r>
            <w:r w:rsidRPr="006C2DEB">
              <w:rPr>
                <w:b w:val="0"/>
                <w:bCs w:val="0"/>
                <w:webHidden/>
              </w:rPr>
              <w:fldChar w:fldCharType="begin"/>
            </w:r>
            <w:r w:rsidRPr="006C2DEB">
              <w:rPr>
                <w:b w:val="0"/>
                <w:bCs w:val="0"/>
                <w:webHidden/>
              </w:rPr>
              <w:instrText xml:space="preserve"> PAGEREF _Toc243474175 \h </w:instrText>
            </w:r>
            <w:r w:rsidRPr="006C2DEB">
              <w:rPr>
                <w:b w:val="0"/>
                <w:bCs w:val="0"/>
                <w:webHidden/>
              </w:rPr>
            </w:r>
            <w:r w:rsidRPr="006C2DEB">
              <w:rPr>
                <w:b w:val="0"/>
                <w:bCs w:val="0"/>
                <w:webHidden/>
              </w:rPr>
              <w:fldChar w:fldCharType="separate"/>
            </w:r>
            <w:r w:rsidR="009E043D">
              <w:rPr>
                <w:b w:val="0"/>
                <w:bCs w:val="0"/>
                <w:webHidden/>
              </w:rPr>
              <w:t>240</w:t>
            </w:r>
            <w:r w:rsidRPr="006C2DEB">
              <w:rPr>
                <w:b w:val="0"/>
                <w:bCs w:val="0"/>
                <w:webHidden/>
              </w:rPr>
              <w:fldChar w:fldCharType="end"/>
            </w:r>
          </w:hyperlink>
        </w:p>
        <w:p w14:paraId="3E7583E4" w14:textId="59383495" w:rsidR="006C2DEB" w:rsidRPr="006C2DEB" w:rsidRDefault="006C2DEB">
          <w:pPr>
            <w:pStyle w:val="TOC2"/>
            <w:rPr>
              <w:rFonts w:asciiTheme="minorHAnsi" w:eastAsiaTheme="minorEastAsia" w:hAnsiTheme="minorHAnsi" w:cstheme="minorBidi"/>
              <w:b w:val="0"/>
              <w:bCs w:val="0"/>
              <w:sz w:val="24"/>
              <w:szCs w:val="24"/>
              <w:lang w:val="en-VN"/>
            </w:rPr>
          </w:pPr>
          <w:hyperlink w:anchor="_Toc243474176" w:history="1">
            <w:r w:rsidRPr="006C2DEB">
              <w:rPr>
                <w:rStyle w:val="Hyperlink"/>
                <w:b w:val="0"/>
                <w:bCs w:val="0"/>
              </w:rPr>
              <w:t>5.3.</w:t>
            </w:r>
            <w:r w:rsidRPr="006C2DEB">
              <w:rPr>
                <w:rStyle w:val="Hyperlink"/>
                <w:b w:val="0"/>
                <w:bCs w:val="0"/>
                <w:lang w:val="vi-VN"/>
              </w:rPr>
              <w:t xml:space="preserve"> Lược đồ tuần tự quản lý nhân viên, phân quyền và báo cáo thống kê</w:t>
            </w:r>
            <w:r w:rsidRPr="006C2DEB">
              <w:rPr>
                <w:b w:val="0"/>
                <w:bCs w:val="0"/>
                <w:webHidden/>
              </w:rPr>
              <w:tab/>
            </w:r>
            <w:r w:rsidRPr="006C2DEB">
              <w:rPr>
                <w:b w:val="0"/>
                <w:bCs w:val="0"/>
                <w:webHidden/>
              </w:rPr>
              <w:fldChar w:fldCharType="begin"/>
            </w:r>
            <w:r w:rsidRPr="006C2DEB">
              <w:rPr>
                <w:b w:val="0"/>
                <w:bCs w:val="0"/>
                <w:webHidden/>
              </w:rPr>
              <w:instrText xml:space="preserve"> PAGEREF _Toc243474176 \h </w:instrText>
            </w:r>
            <w:r w:rsidRPr="006C2DEB">
              <w:rPr>
                <w:b w:val="0"/>
                <w:bCs w:val="0"/>
                <w:webHidden/>
              </w:rPr>
            </w:r>
            <w:r w:rsidRPr="006C2DEB">
              <w:rPr>
                <w:b w:val="0"/>
                <w:bCs w:val="0"/>
                <w:webHidden/>
              </w:rPr>
              <w:fldChar w:fldCharType="separate"/>
            </w:r>
            <w:r w:rsidR="009E043D">
              <w:rPr>
                <w:b w:val="0"/>
                <w:bCs w:val="0"/>
                <w:webHidden/>
              </w:rPr>
              <w:t>240</w:t>
            </w:r>
            <w:r w:rsidRPr="006C2DEB">
              <w:rPr>
                <w:b w:val="0"/>
                <w:bCs w:val="0"/>
                <w:webHidden/>
              </w:rPr>
              <w:fldChar w:fldCharType="end"/>
            </w:r>
          </w:hyperlink>
        </w:p>
        <w:p w14:paraId="3D519167" w14:textId="0618352F" w:rsidR="006C2DEB" w:rsidRPr="006C2DEB" w:rsidRDefault="006C2DEB">
          <w:pPr>
            <w:pStyle w:val="TOC2"/>
            <w:rPr>
              <w:rFonts w:asciiTheme="minorHAnsi" w:eastAsiaTheme="minorEastAsia" w:hAnsiTheme="minorHAnsi" w:cstheme="minorBidi"/>
              <w:b w:val="0"/>
              <w:bCs w:val="0"/>
              <w:sz w:val="24"/>
              <w:szCs w:val="24"/>
              <w:lang w:val="en-VN"/>
            </w:rPr>
          </w:pPr>
          <w:hyperlink w:anchor="_Toc243474177" w:history="1">
            <w:r w:rsidRPr="006C2DEB">
              <w:rPr>
                <w:rStyle w:val="Hyperlink"/>
                <w:b w:val="0"/>
                <w:bCs w:val="0"/>
              </w:rPr>
              <w:t>5.4.</w:t>
            </w:r>
            <w:r w:rsidRPr="006C2DEB">
              <w:rPr>
                <w:rStyle w:val="Hyperlink"/>
                <w:b w:val="0"/>
                <w:bCs w:val="0"/>
                <w:lang w:val="vi-VN"/>
              </w:rPr>
              <w:t xml:space="preserve"> Lược đồ tuần tự quản lý cửa hàng và vị trí trên bản đồ</w:t>
            </w:r>
            <w:r w:rsidRPr="006C2DEB">
              <w:rPr>
                <w:b w:val="0"/>
                <w:bCs w:val="0"/>
                <w:webHidden/>
              </w:rPr>
              <w:tab/>
            </w:r>
            <w:r w:rsidRPr="006C2DEB">
              <w:rPr>
                <w:b w:val="0"/>
                <w:bCs w:val="0"/>
                <w:webHidden/>
              </w:rPr>
              <w:fldChar w:fldCharType="begin"/>
            </w:r>
            <w:r w:rsidRPr="006C2DEB">
              <w:rPr>
                <w:b w:val="0"/>
                <w:bCs w:val="0"/>
                <w:webHidden/>
              </w:rPr>
              <w:instrText xml:space="preserve"> PAGEREF _Toc243474177 \h </w:instrText>
            </w:r>
            <w:r w:rsidRPr="006C2DEB">
              <w:rPr>
                <w:b w:val="0"/>
                <w:bCs w:val="0"/>
                <w:webHidden/>
              </w:rPr>
            </w:r>
            <w:r w:rsidRPr="006C2DEB">
              <w:rPr>
                <w:b w:val="0"/>
                <w:bCs w:val="0"/>
                <w:webHidden/>
              </w:rPr>
              <w:fldChar w:fldCharType="separate"/>
            </w:r>
            <w:r w:rsidR="009E043D">
              <w:rPr>
                <w:b w:val="0"/>
                <w:bCs w:val="0"/>
                <w:webHidden/>
              </w:rPr>
              <w:t>242</w:t>
            </w:r>
            <w:r w:rsidRPr="006C2DEB">
              <w:rPr>
                <w:b w:val="0"/>
                <w:bCs w:val="0"/>
                <w:webHidden/>
              </w:rPr>
              <w:fldChar w:fldCharType="end"/>
            </w:r>
          </w:hyperlink>
        </w:p>
        <w:p w14:paraId="7D43F282" w14:textId="145F41FB" w:rsidR="006C2DEB" w:rsidRPr="006C2DEB" w:rsidRDefault="006C2DEB">
          <w:pPr>
            <w:pStyle w:val="TOC2"/>
            <w:rPr>
              <w:rFonts w:asciiTheme="minorHAnsi" w:eastAsiaTheme="minorEastAsia" w:hAnsiTheme="minorHAnsi" w:cstheme="minorBidi"/>
              <w:b w:val="0"/>
              <w:bCs w:val="0"/>
              <w:sz w:val="24"/>
              <w:szCs w:val="24"/>
              <w:lang w:val="en-VN"/>
            </w:rPr>
          </w:pPr>
          <w:hyperlink w:anchor="_Toc243474178" w:history="1">
            <w:r w:rsidRPr="006C2DEB">
              <w:rPr>
                <w:rStyle w:val="Hyperlink"/>
                <w:b w:val="0"/>
                <w:bCs w:val="0"/>
              </w:rPr>
              <w:t>5.5.</w:t>
            </w:r>
            <w:r w:rsidRPr="006C2DEB">
              <w:rPr>
                <w:rStyle w:val="Hyperlink"/>
                <w:b w:val="0"/>
                <w:bCs w:val="0"/>
                <w:lang w:val="vi-VN"/>
              </w:rPr>
              <w:t xml:space="preserve"> Lược đồ tuần tự xác nhận, phân công và hoàn thành đơn hàng</w:t>
            </w:r>
            <w:r w:rsidRPr="006C2DEB">
              <w:rPr>
                <w:b w:val="0"/>
                <w:bCs w:val="0"/>
                <w:webHidden/>
              </w:rPr>
              <w:tab/>
            </w:r>
            <w:r w:rsidRPr="006C2DEB">
              <w:rPr>
                <w:b w:val="0"/>
                <w:bCs w:val="0"/>
                <w:webHidden/>
              </w:rPr>
              <w:fldChar w:fldCharType="begin"/>
            </w:r>
            <w:r w:rsidRPr="006C2DEB">
              <w:rPr>
                <w:b w:val="0"/>
                <w:bCs w:val="0"/>
                <w:webHidden/>
              </w:rPr>
              <w:instrText xml:space="preserve"> PAGEREF _Toc243474178 \h </w:instrText>
            </w:r>
            <w:r w:rsidRPr="006C2DEB">
              <w:rPr>
                <w:b w:val="0"/>
                <w:bCs w:val="0"/>
                <w:webHidden/>
              </w:rPr>
            </w:r>
            <w:r w:rsidRPr="006C2DEB">
              <w:rPr>
                <w:b w:val="0"/>
                <w:bCs w:val="0"/>
                <w:webHidden/>
              </w:rPr>
              <w:fldChar w:fldCharType="separate"/>
            </w:r>
            <w:r w:rsidR="009E043D">
              <w:rPr>
                <w:b w:val="0"/>
                <w:bCs w:val="0"/>
                <w:webHidden/>
              </w:rPr>
              <w:t>243</w:t>
            </w:r>
            <w:r w:rsidRPr="006C2DEB">
              <w:rPr>
                <w:b w:val="0"/>
                <w:bCs w:val="0"/>
                <w:webHidden/>
              </w:rPr>
              <w:fldChar w:fldCharType="end"/>
            </w:r>
          </w:hyperlink>
        </w:p>
        <w:p w14:paraId="32BB5A1E" w14:textId="47A3A094" w:rsidR="006C2DEB" w:rsidRPr="006C2DEB" w:rsidRDefault="006C2DEB">
          <w:pPr>
            <w:pStyle w:val="TOC2"/>
            <w:rPr>
              <w:rFonts w:asciiTheme="minorHAnsi" w:eastAsiaTheme="minorEastAsia" w:hAnsiTheme="minorHAnsi" w:cstheme="minorBidi"/>
              <w:b w:val="0"/>
              <w:bCs w:val="0"/>
              <w:sz w:val="24"/>
              <w:szCs w:val="24"/>
              <w:lang w:val="en-VN"/>
            </w:rPr>
          </w:pPr>
          <w:hyperlink w:anchor="_Toc243474179" w:history="1">
            <w:r w:rsidRPr="006C2DEB">
              <w:rPr>
                <w:rStyle w:val="Hyperlink"/>
                <w:b w:val="0"/>
                <w:bCs w:val="0"/>
              </w:rPr>
              <w:t>5.6.</w:t>
            </w:r>
            <w:r w:rsidRPr="006C2DEB">
              <w:rPr>
                <w:rStyle w:val="Hyperlink"/>
                <w:b w:val="0"/>
                <w:bCs w:val="0"/>
                <w:lang w:val="vi-VN"/>
              </w:rPr>
              <w:t xml:space="preserve"> Lược đồ tuần tự quản lý sản phẩm, SKU và hình ảnh</w:t>
            </w:r>
            <w:r w:rsidRPr="006C2DEB">
              <w:rPr>
                <w:b w:val="0"/>
                <w:bCs w:val="0"/>
                <w:webHidden/>
              </w:rPr>
              <w:tab/>
            </w:r>
            <w:r w:rsidRPr="006C2DEB">
              <w:rPr>
                <w:b w:val="0"/>
                <w:bCs w:val="0"/>
                <w:webHidden/>
              </w:rPr>
              <w:fldChar w:fldCharType="begin"/>
            </w:r>
            <w:r w:rsidRPr="006C2DEB">
              <w:rPr>
                <w:b w:val="0"/>
                <w:bCs w:val="0"/>
                <w:webHidden/>
              </w:rPr>
              <w:instrText xml:space="preserve"> PAGEREF _Toc243474179 \h </w:instrText>
            </w:r>
            <w:r w:rsidRPr="006C2DEB">
              <w:rPr>
                <w:b w:val="0"/>
                <w:bCs w:val="0"/>
                <w:webHidden/>
              </w:rPr>
            </w:r>
            <w:r w:rsidRPr="006C2DEB">
              <w:rPr>
                <w:b w:val="0"/>
                <w:bCs w:val="0"/>
                <w:webHidden/>
              </w:rPr>
              <w:fldChar w:fldCharType="separate"/>
            </w:r>
            <w:r w:rsidR="009E043D">
              <w:rPr>
                <w:b w:val="0"/>
                <w:bCs w:val="0"/>
                <w:webHidden/>
              </w:rPr>
              <w:t>244</w:t>
            </w:r>
            <w:r w:rsidRPr="006C2DEB">
              <w:rPr>
                <w:b w:val="0"/>
                <w:bCs w:val="0"/>
                <w:webHidden/>
              </w:rPr>
              <w:fldChar w:fldCharType="end"/>
            </w:r>
          </w:hyperlink>
        </w:p>
        <w:p w14:paraId="587CF229" w14:textId="195A5622" w:rsidR="006C2DEB" w:rsidRPr="006C2DEB" w:rsidRDefault="006C2DEB">
          <w:pPr>
            <w:pStyle w:val="TOC2"/>
            <w:rPr>
              <w:rFonts w:asciiTheme="minorHAnsi" w:eastAsiaTheme="minorEastAsia" w:hAnsiTheme="minorHAnsi" w:cstheme="minorBidi"/>
              <w:b w:val="0"/>
              <w:bCs w:val="0"/>
              <w:sz w:val="24"/>
              <w:szCs w:val="24"/>
              <w:lang w:val="en-VN"/>
            </w:rPr>
          </w:pPr>
          <w:hyperlink w:anchor="_Toc243474180" w:history="1">
            <w:r w:rsidRPr="006C2DEB">
              <w:rPr>
                <w:rStyle w:val="Hyperlink"/>
                <w:b w:val="0"/>
                <w:bCs w:val="0"/>
              </w:rPr>
              <w:t>5.7.</w:t>
            </w:r>
            <w:r w:rsidRPr="006C2DEB">
              <w:rPr>
                <w:rStyle w:val="Hyperlink"/>
                <w:b w:val="0"/>
                <w:bCs w:val="0"/>
                <w:lang w:val="vi-VN"/>
              </w:rPr>
              <w:t xml:space="preserve"> Lược đồ tuần tự lập và xác nhận phiếu nhập hàng</w:t>
            </w:r>
            <w:r w:rsidRPr="006C2DEB">
              <w:rPr>
                <w:b w:val="0"/>
                <w:bCs w:val="0"/>
                <w:webHidden/>
              </w:rPr>
              <w:tab/>
            </w:r>
            <w:r w:rsidRPr="006C2DEB">
              <w:rPr>
                <w:b w:val="0"/>
                <w:bCs w:val="0"/>
                <w:webHidden/>
              </w:rPr>
              <w:fldChar w:fldCharType="begin"/>
            </w:r>
            <w:r w:rsidRPr="006C2DEB">
              <w:rPr>
                <w:b w:val="0"/>
                <w:bCs w:val="0"/>
                <w:webHidden/>
              </w:rPr>
              <w:instrText xml:space="preserve"> PAGEREF _Toc243474180 \h </w:instrText>
            </w:r>
            <w:r w:rsidRPr="006C2DEB">
              <w:rPr>
                <w:b w:val="0"/>
                <w:bCs w:val="0"/>
                <w:webHidden/>
              </w:rPr>
            </w:r>
            <w:r w:rsidRPr="006C2DEB">
              <w:rPr>
                <w:b w:val="0"/>
                <w:bCs w:val="0"/>
                <w:webHidden/>
              </w:rPr>
              <w:fldChar w:fldCharType="separate"/>
            </w:r>
            <w:r w:rsidR="009E043D">
              <w:rPr>
                <w:b w:val="0"/>
                <w:bCs w:val="0"/>
                <w:webHidden/>
              </w:rPr>
              <w:t>245</w:t>
            </w:r>
            <w:r w:rsidRPr="006C2DEB">
              <w:rPr>
                <w:b w:val="0"/>
                <w:bCs w:val="0"/>
                <w:webHidden/>
              </w:rPr>
              <w:fldChar w:fldCharType="end"/>
            </w:r>
          </w:hyperlink>
        </w:p>
        <w:p w14:paraId="4C62F0C0" w14:textId="5C3BAD21" w:rsidR="006C2DEB" w:rsidRPr="006C2DEB" w:rsidRDefault="006C2DEB">
          <w:pPr>
            <w:pStyle w:val="TOC2"/>
            <w:rPr>
              <w:rFonts w:asciiTheme="minorHAnsi" w:eastAsiaTheme="minorEastAsia" w:hAnsiTheme="minorHAnsi" w:cstheme="minorBidi"/>
              <w:b w:val="0"/>
              <w:bCs w:val="0"/>
              <w:sz w:val="24"/>
              <w:szCs w:val="24"/>
              <w:lang w:val="en-VN"/>
            </w:rPr>
          </w:pPr>
          <w:hyperlink w:anchor="_Toc243474181" w:history="1">
            <w:r w:rsidRPr="006C2DEB">
              <w:rPr>
                <w:rStyle w:val="Hyperlink"/>
                <w:b w:val="0"/>
                <w:bCs w:val="0"/>
              </w:rPr>
              <w:t>5.8.</w:t>
            </w:r>
            <w:r w:rsidRPr="006C2DEB">
              <w:rPr>
                <w:rStyle w:val="Hyperlink"/>
                <w:b w:val="0"/>
                <w:bCs w:val="0"/>
                <w:lang w:val="vi-VN"/>
              </w:rPr>
              <w:t xml:space="preserve"> Lược đồ tuần tự quản lý chương trình khuyến mãi và voucher</w:t>
            </w:r>
            <w:r w:rsidRPr="006C2DEB">
              <w:rPr>
                <w:b w:val="0"/>
                <w:bCs w:val="0"/>
                <w:webHidden/>
              </w:rPr>
              <w:tab/>
            </w:r>
            <w:r w:rsidRPr="006C2DEB">
              <w:rPr>
                <w:b w:val="0"/>
                <w:bCs w:val="0"/>
                <w:webHidden/>
              </w:rPr>
              <w:fldChar w:fldCharType="begin"/>
            </w:r>
            <w:r w:rsidRPr="006C2DEB">
              <w:rPr>
                <w:b w:val="0"/>
                <w:bCs w:val="0"/>
                <w:webHidden/>
              </w:rPr>
              <w:instrText xml:space="preserve"> PAGEREF _Toc243474181 \h </w:instrText>
            </w:r>
            <w:r w:rsidRPr="006C2DEB">
              <w:rPr>
                <w:b w:val="0"/>
                <w:bCs w:val="0"/>
                <w:webHidden/>
              </w:rPr>
            </w:r>
            <w:r w:rsidRPr="006C2DEB">
              <w:rPr>
                <w:b w:val="0"/>
                <w:bCs w:val="0"/>
                <w:webHidden/>
              </w:rPr>
              <w:fldChar w:fldCharType="separate"/>
            </w:r>
            <w:r w:rsidR="009E043D">
              <w:rPr>
                <w:b w:val="0"/>
                <w:bCs w:val="0"/>
                <w:webHidden/>
              </w:rPr>
              <w:t>246</w:t>
            </w:r>
            <w:r w:rsidRPr="006C2DEB">
              <w:rPr>
                <w:b w:val="0"/>
                <w:bCs w:val="0"/>
                <w:webHidden/>
              </w:rPr>
              <w:fldChar w:fldCharType="end"/>
            </w:r>
          </w:hyperlink>
        </w:p>
        <w:p w14:paraId="0ABAD822" w14:textId="232AD5BD" w:rsidR="006C2DEB" w:rsidRPr="006C2DEB" w:rsidRDefault="006C2DEB">
          <w:pPr>
            <w:pStyle w:val="TOC2"/>
            <w:rPr>
              <w:rFonts w:asciiTheme="minorHAnsi" w:eastAsiaTheme="minorEastAsia" w:hAnsiTheme="minorHAnsi" w:cstheme="minorBidi"/>
              <w:b w:val="0"/>
              <w:bCs w:val="0"/>
              <w:sz w:val="24"/>
              <w:szCs w:val="24"/>
              <w:lang w:val="en-VN"/>
            </w:rPr>
          </w:pPr>
          <w:hyperlink w:anchor="_Toc243474182" w:history="1">
            <w:r w:rsidRPr="006C2DEB">
              <w:rPr>
                <w:rStyle w:val="Hyperlink"/>
                <w:b w:val="0"/>
                <w:bCs w:val="0"/>
              </w:rPr>
              <w:t>5.9.</w:t>
            </w:r>
            <w:r w:rsidRPr="006C2DEB">
              <w:rPr>
                <w:rStyle w:val="Hyperlink"/>
                <w:b w:val="0"/>
                <w:bCs w:val="0"/>
                <w:lang w:val="vi-VN"/>
              </w:rPr>
              <w:t xml:space="preserve"> Lược đồ tuần tự kiểm kê, điều chỉnh và điều chuyển hàng tồn kho</w:t>
            </w:r>
            <w:r w:rsidRPr="006C2DEB">
              <w:rPr>
                <w:b w:val="0"/>
                <w:bCs w:val="0"/>
                <w:webHidden/>
              </w:rPr>
              <w:tab/>
            </w:r>
            <w:r w:rsidRPr="006C2DEB">
              <w:rPr>
                <w:b w:val="0"/>
                <w:bCs w:val="0"/>
                <w:webHidden/>
              </w:rPr>
              <w:fldChar w:fldCharType="begin"/>
            </w:r>
            <w:r w:rsidRPr="006C2DEB">
              <w:rPr>
                <w:b w:val="0"/>
                <w:bCs w:val="0"/>
                <w:webHidden/>
              </w:rPr>
              <w:instrText xml:space="preserve"> PAGEREF _Toc243474182 \h </w:instrText>
            </w:r>
            <w:r w:rsidRPr="006C2DEB">
              <w:rPr>
                <w:b w:val="0"/>
                <w:bCs w:val="0"/>
                <w:webHidden/>
              </w:rPr>
            </w:r>
            <w:r w:rsidRPr="006C2DEB">
              <w:rPr>
                <w:b w:val="0"/>
                <w:bCs w:val="0"/>
                <w:webHidden/>
              </w:rPr>
              <w:fldChar w:fldCharType="separate"/>
            </w:r>
            <w:r w:rsidR="009E043D">
              <w:rPr>
                <w:b w:val="0"/>
                <w:bCs w:val="0"/>
                <w:webHidden/>
              </w:rPr>
              <w:t>247</w:t>
            </w:r>
            <w:r w:rsidRPr="006C2DEB">
              <w:rPr>
                <w:b w:val="0"/>
                <w:bCs w:val="0"/>
                <w:webHidden/>
              </w:rPr>
              <w:fldChar w:fldCharType="end"/>
            </w:r>
          </w:hyperlink>
        </w:p>
        <w:p w14:paraId="3D0256C9" w14:textId="3A1DD497" w:rsidR="006C2DEB" w:rsidRPr="006C2DEB" w:rsidRDefault="006C2DEB">
          <w:pPr>
            <w:pStyle w:val="TOC2"/>
            <w:rPr>
              <w:rFonts w:asciiTheme="minorHAnsi" w:eastAsiaTheme="minorEastAsia" w:hAnsiTheme="minorHAnsi" w:cstheme="minorBidi"/>
              <w:b w:val="0"/>
              <w:bCs w:val="0"/>
              <w:sz w:val="24"/>
              <w:szCs w:val="24"/>
              <w:lang w:val="en-VN"/>
            </w:rPr>
          </w:pPr>
          <w:hyperlink w:anchor="_Toc243474183" w:history="1">
            <w:r w:rsidRPr="006C2DEB">
              <w:rPr>
                <w:rStyle w:val="Hyperlink"/>
                <w:b w:val="0"/>
                <w:bCs w:val="0"/>
              </w:rPr>
              <w:t>5.10.</w:t>
            </w:r>
            <w:r w:rsidRPr="006C2DEB">
              <w:rPr>
                <w:rStyle w:val="Hyperlink"/>
                <w:b w:val="0"/>
                <w:bCs w:val="0"/>
                <w:lang w:val="vi-VN"/>
              </w:rPr>
              <w:t xml:space="preserve"> Lược đồ tuần tự tìm kiếm, xem tồn kho và gợi ý sản phẩm</w:t>
            </w:r>
            <w:r w:rsidRPr="006C2DEB">
              <w:rPr>
                <w:b w:val="0"/>
                <w:bCs w:val="0"/>
                <w:webHidden/>
              </w:rPr>
              <w:tab/>
            </w:r>
            <w:r w:rsidRPr="006C2DEB">
              <w:rPr>
                <w:b w:val="0"/>
                <w:bCs w:val="0"/>
                <w:webHidden/>
              </w:rPr>
              <w:fldChar w:fldCharType="begin"/>
            </w:r>
            <w:r w:rsidRPr="006C2DEB">
              <w:rPr>
                <w:b w:val="0"/>
                <w:bCs w:val="0"/>
                <w:webHidden/>
              </w:rPr>
              <w:instrText xml:space="preserve"> PAGEREF _Toc243474183 \h </w:instrText>
            </w:r>
            <w:r w:rsidRPr="006C2DEB">
              <w:rPr>
                <w:b w:val="0"/>
                <w:bCs w:val="0"/>
                <w:webHidden/>
              </w:rPr>
            </w:r>
            <w:r w:rsidRPr="006C2DEB">
              <w:rPr>
                <w:b w:val="0"/>
                <w:bCs w:val="0"/>
                <w:webHidden/>
              </w:rPr>
              <w:fldChar w:fldCharType="separate"/>
            </w:r>
            <w:r w:rsidR="009E043D">
              <w:rPr>
                <w:b w:val="0"/>
                <w:bCs w:val="0"/>
                <w:webHidden/>
              </w:rPr>
              <w:t>248</w:t>
            </w:r>
            <w:r w:rsidRPr="006C2DEB">
              <w:rPr>
                <w:b w:val="0"/>
                <w:bCs w:val="0"/>
                <w:webHidden/>
              </w:rPr>
              <w:fldChar w:fldCharType="end"/>
            </w:r>
          </w:hyperlink>
        </w:p>
        <w:p w14:paraId="1DC82CF8" w14:textId="0CB7941E" w:rsidR="006C2DEB" w:rsidRPr="006C2DEB" w:rsidRDefault="006C2DEB">
          <w:pPr>
            <w:pStyle w:val="TOC2"/>
            <w:rPr>
              <w:rFonts w:asciiTheme="minorHAnsi" w:eastAsiaTheme="minorEastAsia" w:hAnsiTheme="minorHAnsi" w:cstheme="minorBidi"/>
              <w:b w:val="0"/>
              <w:bCs w:val="0"/>
              <w:sz w:val="24"/>
              <w:szCs w:val="24"/>
              <w:lang w:val="en-VN"/>
            </w:rPr>
          </w:pPr>
          <w:hyperlink w:anchor="_Toc243474184" w:history="1">
            <w:r w:rsidRPr="006C2DEB">
              <w:rPr>
                <w:rStyle w:val="Hyperlink"/>
                <w:b w:val="0"/>
                <w:bCs w:val="0"/>
              </w:rPr>
              <w:t>5.11.</w:t>
            </w:r>
            <w:r w:rsidRPr="006C2DEB">
              <w:rPr>
                <w:rStyle w:val="Hyperlink"/>
                <w:b w:val="0"/>
                <w:bCs w:val="0"/>
                <w:lang w:val="vi-VN"/>
              </w:rPr>
              <w:t xml:space="preserve"> Lược đồ tuần tự hủy đơn hàng và đánh giá sản phẩm</w:t>
            </w:r>
            <w:r w:rsidRPr="006C2DEB">
              <w:rPr>
                <w:b w:val="0"/>
                <w:bCs w:val="0"/>
                <w:webHidden/>
              </w:rPr>
              <w:tab/>
            </w:r>
            <w:r w:rsidRPr="006C2DEB">
              <w:rPr>
                <w:b w:val="0"/>
                <w:bCs w:val="0"/>
                <w:webHidden/>
              </w:rPr>
              <w:fldChar w:fldCharType="begin"/>
            </w:r>
            <w:r w:rsidRPr="006C2DEB">
              <w:rPr>
                <w:b w:val="0"/>
                <w:bCs w:val="0"/>
                <w:webHidden/>
              </w:rPr>
              <w:instrText xml:space="preserve"> PAGEREF _Toc243474184 \h </w:instrText>
            </w:r>
            <w:r w:rsidRPr="006C2DEB">
              <w:rPr>
                <w:b w:val="0"/>
                <w:bCs w:val="0"/>
                <w:webHidden/>
              </w:rPr>
            </w:r>
            <w:r w:rsidRPr="006C2DEB">
              <w:rPr>
                <w:b w:val="0"/>
                <w:bCs w:val="0"/>
                <w:webHidden/>
              </w:rPr>
              <w:fldChar w:fldCharType="separate"/>
            </w:r>
            <w:r w:rsidR="009E043D">
              <w:rPr>
                <w:b w:val="0"/>
                <w:bCs w:val="0"/>
                <w:webHidden/>
              </w:rPr>
              <w:t>249</w:t>
            </w:r>
            <w:r w:rsidRPr="006C2DEB">
              <w:rPr>
                <w:b w:val="0"/>
                <w:bCs w:val="0"/>
                <w:webHidden/>
              </w:rPr>
              <w:fldChar w:fldCharType="end"/>
            </w:r>
          </w:hyperlink>
        </w:p>
        <w:p w14:paraId="2371F8AB" w14:textId="6EB78C56" w:rsidR="006C2DEB" w:rsidRPr="006C2DEB" w:rsidRDefault="006C2DEB">
          <w:pPr>
            <w:pStyle w:val="TOC2"/>
            <w:rPr>
              <w:rFonts w:asciiTheme="minorHAnsi" w:eastAsiaTheme="minorEastAsia" w:hAnsiTheme="minorHAnsi" w:cstheme="minorBidi"/>
              <w:b w:val="0"/>
              <w:bCs w:val="0"/>
              <w:sz w:val="24"/>
              <w:szCs w:val="24"/>
              <w:lang w:val="en-VN"/>
            </w:rPr>
          </w:pPr>
          <w:hyperlink w:anchor="_Toc243474185" w:history="1">
            <w:r w:rsidRPr="006C2DEB">
              <w:rPr>
                <w:rStyle w:val="Hyperlink"/>
                <w:b w:val="0"/>
                <w:bCs w:val="0"/>
              </w:rPr>
              <w:t>5.12.</w:t>
            </w:r>
            <w:r w:rsidRPr="006C2DEB">
              <w:rPr>
                <w:rStyle w:val="Hyperlink"/>
                <w:b w:val="0"/>
                <w:bCs w:val="0"/>
                <w:lang w:val="vi-VN"/>
              </w:rPr>
              <w:t xml:space="preserve"> Lược đồ tuần tự quản lý giỏ hàng, áp dụng voucher và đặt hàng</w:t>
            </w:r>
            <w:r w:rsidRPr="006C2DEB">
              <w:rPr>
                <w:b w:val="0"/>
                <w:bCs w:val="0"/>
                <w:webHidden/>
              </w:rPr>
              <w:tab/>
            </w:r>
            <w:r w:rsidRPr="006C2DEB">
              <w:rPr>
                <w:b w:val="0"/>
                <w:bCs w:val="0"/>
                <w:webHidden/>
              </w:rPr>
              <w:fldChar w:fldCharType="begin"/>
            </w:r>
            <w:r w:rsidRPr="006C2DEB">
              <w:rPr>
                <w:b w:val="0"/>
                <w:bCs w:val="0"/>
                <w:webHidden/>
              </w:rPr>
              <w:instrText xml:space="preserve"> PAGEREF _Toc243474185 \h </w:instrText>
            </w:r>
            <w:r w:rsidRPr="006C2DEB">
              <w:rPr>
                <w:b w:val="0"/>
                <w:bCs w:val="0"/>
                <w:webHidden/>
              </w:rPr>
            </w:r>
            <w:r w:rsidRPr="006C2DEB">
              <w:rPr>
                <w:b w:val="0"/>
                <w:bCs w:val="0"/>
                <w:webHidden/>
              </w:rPr>
              <w:fldChar w:fldCharType="separate"/>
            </w:r>
            <w:r w:rsidR="009E043D">
              <w:rPr>
                <w:b w:val="0"/>
                <w:bCs w:val="0"/>
                <w:webHidden/>
              </w:rPr>
              <w:t>250</w:t>
            </w:r>
            <w:r w:rsidRPr="006C2DEB">
              <w:rPr>
                <w:b w:val="0"/>
                <w:bCs w:val="0"/>
                <w:webHidden/>
              </w:rPr>
              <w:fldChar w:fldCharType="end"/>
            </w:r>
          </w:hyperlink>
        </w:p>
        <w:p w14:paraId="665D720A" w14:textId="2EBED507" w:rsidR="006C2DEB" w:rsidRPr="006C2DEB" w:rsidRDefault="006C2DEB">
          <w:pPr>
            <w:pStyle w:val="TOC1"/>
            <w:rPr>
              <w:rFonts w:asciiTheme="minorHAnsi" w:eastAsiaTheme="minorEastAsia" w:hAnsiTheme="minorHAnsi" w:cstheme="minorBidi"/>
              <w:b w:val="0"/>
              <w:bCs w:val="0"/>
              <w:sz w:val="24"/>
              <w:szCs w:val="24"/>
              <w:lang w:val="en-VN"/>
            </w:rPr>
          </w:pPr>
          <w:hyperlink w:anchor="_Toc243474186" w:history="1">
            <w:r w:rsidRPr="006C2DEB">
              <w:rPr>
                <w:rStyle w:val="Hyperlink"/>
                <w:b w:val="0"/>
                <w:bCs w:val="0"/>
              </w:rPr>
              <w:t>CHƯƠNG 6: CÀI ĐẶT VÀ KIỂM THỬ</w:t>
            </w:r>
            <w:r w:rsidRPr="006C2DEB">
              <w:rPr>
                <w:b w:val="0"/>
                <w:bCs w:val="0"/>
                <w:webHidden/>
              </w:rPr>
              <w:tab/>
            </w:r>
            <w:r w:rsidRPr="006C2DEB">
              <w:rPr>
                <w:b w:val="0"/>
                <w:bCs w:val="0"/>
                <w:webHidden/>
              </w:rPr>
              <w:fldChar w:fldCharType="begin"/>
            </w:r>
            <w:r w:rsidRPr="006C2DEB">
              <w:rPr>
                <w:b w:val="0"/>
                <w:bCs w:val="0"/>
                <w:webHidden/>
              </w:rPr>
              <w:instrText xml:space="preserve"> PAGEREF _Toc243474186 \h </w:instrText>
            </w:r>
            <w:r w:rsidRPr="006C2DEB">
              <w:rPr>
                <w:b w:val="0"/>
                <w:bCs w:val="0"/>
                <w:webHidden/>
              </w:rPr>
            </w:r>
            <w:r w:rsidRPr="006C2DEB">
              <w:rPr>
                <w:b w:val="0"/>
                <w:bCs w:val="0"/>
                <w:webHidden/>
              </w:rPr>
              <w:fldChar w:fldCharType="separate"/>
            </w:r>
            <w:r w:rsidR="009E043D">
              <w:rPr>
                <w:b w:val="0"/>
                <w:bCs w:val="0"/>
                <w:webHidden/>
              </w:rPr>
              <w:t>251</w:t>
            </w:r>
            <w:r w:rsidRPr="006C2DEB">
              <w:rPr>
                <w:b w:val="0"/>
                <w:bCs w:val="0"/>
                <w:webHidden/>
              </w:rPr>
              <w:fldChar w:fldCharType="end"/>
            </w:r>
          </w:hyperlink>
        </w:p>
        <w:p w14:paraId="29ECD322" w14:textId="7CBF21AE" w:rsidR="006C2DEB" w:rsidRPr="006C2DEB" w:rsidRDefault="006C2DEB">
          <w:pPr>
            <w:pStyle w:val="TOC2"/>
            <w:rPr>
              <w:rFonts w:asciiTheme="minorHAnsi" w:eastAsiaTheme="minorEastAsia" w:hAnsiTheme="minorHAnsi" w:cstheme="minorBidi"/>
              <w:b w:val="0"/>
              <w:bCs w:val="0"/>
              <w:sz w:val="24"/>
              <w:szCs w:val="24"/>
              <w:lang w:val="en-VN"/>
            </w:rPr>
          </w:pPr>
          <w:hyperlink w:anchor="_Toc243474187" w:history="1">
            <w:r w:rsidRPr="006C2DEB">
              <w:rPr>
                <w:rStyle w:val="Hyperlink"/>
                <w:b w:val="0"/>
                <w:bCs w:val="0"/>
              </w:rPr>
              <w:t>6.1. Cài đặt chương trình</w:t>
            </w:r>
            <w:r w:rsidRPr="006C2DEB">
              <w:rPr>
                <w:b w:val="0"/>
                <w:bCs w:val="0"/>
                <w:webHidden/>
              </w:rPr>
              <w:tab/>
            </w:r>
            <w:r w:rsidRPr="006C2DEB">
              <w:rPr>
                <w:b w:val="0"/>
                <w:bCs w:val="0"/>
                <w:webHidden/>
              </w:rPr>
              <w:fldChar w:fldCharType="begin"/>
            </w:r>
            <w:r w:rsidRPr="006C2DEB">
              <w:rPr>
                <w:b w:val="0"/>
                <w:bCs w:val="0"/>
                <w:webHidden/>
              </w:rPr>
              <w:instrText xml:space="preserve"> PAGEREF _Toc243474187 \h </w:instrText>
            </w:r>
            <w:r w:rsidRPr="006C2DEB">
              <w:rPr>
                <w:b w:val="0"/>
                <w:bCs w:val="0"/>
                <w:webHidden/>
              </w:rPr>
            </w:r>
            <w:r w:rsidRPr="006C2DEB">
              <w:rPr>
                <w:b w:val="0"/>
                <w:bCs w:val="0"/>
                <w:webHidden/>
              </w:rPr>
              <w:fldChar w:fldCharType="separate"/>
            </w:r>
            <w:r w:rsidR="009E043D">
              <w:rPr>
                <w:b w:val="0"/>
                <w:bCs w:val="0"/>
                <w:webHidden/>
              </w:rPr>
              <w:t>251</w:t>
            </w:r>
            <w:r w:rsidRPr="006C2DEB">
              <w:rPr>
                <w:b w:val="0"/>
                <w:bCs w:val="0"/>
                <w:webHidden/>
              </w:rPr>
              <w:fldChar w:fldCharType="end"/>
            </w:r>
          </w:hyperlink>
        </w:p>
        <w:p w14:paraId="7D6C8F99" w14:textId="7396CCC5" w:rsidR="006C2DEB" w:rsidRPr="006C2DEB" w:rsidRDefault="006C2DEB">
          <w:pPr>
            <w:pStyle w:val="TOC3"/>
            <w:rPr>
              <w:rFonts w:asciiTheme="minorHAnsi" w:eastAsiaTheme="minorEastAsia" w:hAnsiTheme="minorHAnsi"/>
              <w:sz w:val="24"/>
              <w:szCs w:val="24"/>
              <w:lang w:val="en-VN"/>
            </w:rPr>
          </w:pPr>
          <w:hyperlink w:anchor="_Toc243474188" w:history="1">
            <w:r w:rsidRPr="006C2DEB">
              <w:rPr>
                <w:rStyle w:val="Hyperlink"/>
                <w:rFonts w:ascii="time" w:hAnsi="time"/>
              </w:rPr>
              <w:t>6.1.1.</w:t>
            </w:r>
            <w:r w:rsidRPr="006C2DEB">
              <w:rPr>
                <w:rStyle w:val="Hyperlink"/>
              </w:rPr>
              <w:t xml:space="preserve"> Công cụ hỗ trợ</w:t>
            </w:r>
            <w:r w:rsidRPr="006C2DEB">
              <w:rPr>
                <w:webHidden/>
              </w:rPr>
              <w:tab/>
            </w:r>
            <w:r w:rsidRPr="006C2DEB">
              <w:rPr>
                <w:webHidden/>
              </w:rPr>
              <w:fldChar w:fldCharType="begin"/>
            </w:r>
            <w:r w:rsidRPr="006C2DEB">
              <w:rPr>
                <w:webHidden/>
              </w:rPr>
              <w:instrText xml:space="preserve"> PAGEREF _Toc243474188 \h </w:instrText>
            </w:r>
            <w:r w:rsidRPr="006C2DEB">
              <w:rPr>
                <w:webHidden/>
              </w:rPr>
            </w:r>
            <w:r w:rsidRPr="006C2DEB">
              <w:rPr>
                <w:webHidden/>
              </w:rPr>
              <w:fldChar w:fldCharType="separate"/>
            </w:r>
            <w:r w:rsidR="009E043D">
              <w:rPr>
                <w:webHidden/>
              </w:rPr>
              <w:t>251</w:t>
            </w:r>
            <w:r w:rsidRPr="006C2DEB">
              <w:rPr>
                <w:webHidden/>
              </w:rPr>
              <w:fldChar w:fldCharType="end"/>
            </w:r>
          </w:hyperlink>
        </w:p>
        <w:p w14:paraId="48CDCF07" w14:textId="10BF1286" w:rsidR="006C2DEB" w:rsidRPr="006C2DEB" w:rsidRDefault="006C2DEB">
          <w:pPr>
            <w:pStyle w:val="TOC3"/>
            <w:rPr>
              <w:rFonts w:asciiTheme="minorHAnsi" w:eastAsiaTheme="minorEastAsia" w:hAnsiTheme="minorHAnsi"/>
              <w:sz w:val="24"/>
              <w:szCs w:val="24"/>
              <w:lang w:val="en-VN"/>
            </w:rPr>
          </w:pPr>
          <w:hyperlink w:anchor="_Toc243474189" w:history="1">
            <w:r w:rsidRPr="006C2DEB">
              <w:rPr>
                <w:rStyle w:val="Hyperlink"/>
                <w:rFonts w:ascii="time" w:hAnsi="time"/>
              </w:rPr>
              <w:t>6.1.2.</w:t>
            </w:r>
            <w:r w:rsidRPr="006C2DEB">
              <w:rPr>
                <w:rStyle w:val="Hyperlink"/>
              </w:rPr>
              <w:t xml:space="preserve"> Các công nghệ sử dụng trong chương trình</w:t>
            </w:r>
            <w:r w:rsidRPr="006C2DEB">
              <w:rPr>
                <w:webHidden/>
              </w:rPr>
              <w:tab/>
            </w:r>
            <w:r w:rsidRPr="006C2DEB">
              <w:rPr>
                <w:webHidden/>
              </w:rPr>
              <w:fldChar w:fldCharType="begin"/>
            </w:r>
            <w:r w:rsidRPr="006C2DEB">
              <w:rPr>
                <w:webHidden/>
              </w:rPr>
              <w:instrText xml:space="preserve"> PAGEREF _Toc243474189 \h </w:instrText>
            </w:r>
            <w:r w:rsidRPr="006C2DEB">
              <w:rPr>
                <w:webHidden/>
              </w:rPr>
            </w:r>
            <w:r w:rsidRPr="006C2DEB">
              <w:rPr>
                <w:webHidden/>
              </w:rPr>
              <w:fldChar w:fldCharType="separate"/>
            </w:r>
            <w:r w:rsidR="009E043D">
              <w:rPr>
                <w:webHidden/>
              </w:rPr>
              <w:t>252</w:t>
            </w:r>
            <w:r w:rsidRPr="006C2DEB">
              <w:rPr>
                <w:webHidden/>
              </w:rPr>
              <w:fldChar w:fldCharType="end"/>
            </w:r>
          </w:hyperlink>
        </w:p>
        <w:p w14:paraId="1A8C0F7E" w14:textId="7A2E00DA" w:rsidR="006C2DEB" w:rsidRPr="006C2DEB" w:rsidRDefault="006C2DEB">
          <w:pPr>
            <w:pStyle w:val="TOC3"/>
            <w:rPr>
              <w:rFonts w:asciiTheme="minorHAnsi" w:eastAsiaTheme="minorEastAsia" w:hAnsiTheme="minorHAnsi"/>
              <w:sz w:val="24"/>
              <w:szCs w:val="24"/>
              <w:lang w:val="en-VN"/>
            </w:rPr>
          </w:pPr>
          <w:hyperlink w:anchor="_Toc243474190" w:history="1">
            <w:r w:rsidRPr="006C2DEB">
              <w:rPr>
                <w:rStyle w:val="Hyperlink"/>
                <w:rFonts w:ascii="time" w:hAnsi="time"/>
              </w:rPr>
              <w:t>6.1.3.</w:t>
            </w:r>
            <w:r w:rsidRPr="006C2DEB">
              <w:rPr>
                <w:rStyle w:val="Hyperlink"/>
              </w:rPr>
              <w:t xml:space="preserve"> Cấu trúc chương trình</w:t>
            </w:r>
            <w:r w:rsidRPr="006C2DEB">
              <w:rPr>
                <w:webHidden/>
              </w:rPr>
              <w:tab/>
            </w:r>
            <w:r w:rsidRPr="006C2DEB">
              <w:rPr>
                <w:webHidden/>
              </w:rPr>
              <w:fldChar w:fldCharType="begin"/>
            </w:r>
            <w:r w:rsidRPr="006C2DEB">
              <w:rPr>
                <w:webHidden/>
              </w:rPr>
              <w:instrText xml:space="preserve"> PAGEREF _Toc243474190 \h </w:instrText>
            </w:r>
            <w:r w:rsidRPr="006C2DEB">
              <w:rPr>
                <w:webHidden/>
              </w:rPr>
            </w:r>
            <w:r w:rsidRPr="006C2DEB">
              <w:rPr>
                <w:webHidden/>
              </w:rPr>
              <w:fldChar w:fldCharType="separate"/>
            </w:r>
            <w:r w:rsidR="009E043D">
              <w:rPr>
                <w:webHidden/>
              </w:rPr>
              <w:t>255</w:t>
            </w:r>
            <w:r w:rsidRPr="006C2DEB">
              <w:rPr>
                <w:webHidden/>
              </w:rPr>
              <w:fldChar w:fldCharType="end"/>
            </w:r>
          </w:hyperlink>
        </w:p>
        <w:p w14:paraId="0A3B2759" w14:textId="25D17E33" w:rsidR="006C2DEB" w:rsidRPr="006C2DEB" w:rsidRDefault="006C2DEB">
          <w:pPr>
            <w:pStyle w:val="TOC3"/>
            <w:rPr>
              <w:rFonts w:asciiTheme="minorHAnsi" w:eastAsiaTheme="minorEastAsia" w:hAnsiTheme="minorHAnsi"/>
              <w:sz w:val="24"/>
              <w:szCs w:val="24"/>
              <w:lang w:val="en-VN"/>
            </w:rPr>
          </w:pPr>
          <w:hyperlink w:anchor="_Toc243474191" w:history="1">
            <w:r w:rsidRPr="006C2DEB">
              <w:rPr>
                <w:rStyle w:val="Hyperlink"/>
                <w:rFonts w:ascii="time" w:hAnsi="time"/>
              </w:rPr>
              <w:t>6.1.4.</w:t>
            </w:r>
            <w:r w:rsidRPr="006C2DEB">
              <w:rPr>
                <w:rStyle w:val="Hyperlink"/>
              </w:rPr>
              <w:t xml:space="preserve"> Hướng dẫn cài đặt và khởi chạy chương trình</w:t>
            </w:r>
            <w:r w:rsidRPr="006C2DEB">
              <w:rPr>
                <w:webHidden/>
              </w:rPr>
              <w:tab/>
            </w:r>
            <w:r w:rsidRPr="006C2DEB">
              <w:rPr>
                <w:webHidden/>
              </w:rPr>
              <w:fldChar w:fldCharType="begin"/>
            </w:r>
            <w:r w:rsidRPr="006C2DEB">
              <w:rPr>
                <w:webHidden/>
              </w:rPr>
              <w:instrText xml:space="preserve"> PAGEREF _Toc243474191 \h </w:instrText>
            </w:r>
            <w:r w:rsidRPr="006C2DEB">
              <w:rPr>
                <w:webHidden/>
              </w:rPr>
            </w:r>
            <w:r w:rsidRPr="006C2DEB">
              <w:rPr>
                <w:webHidden/>
              </w:rPr>
              <w:fldChar w:fldCharType="separate"/>
            </w:r>
            <w:r w:rsidR="009E043D">
              <w:rPr>
                <w:webHidden/>
              </w:rPr>
              <w:t>259</w:t>
            </w:r>
            <w:r w:rsidRPr="006C2DEB">
              <w:rPr>
                <w:webHidden/>
              </w:rPr>
              <w:fldChar w:fldCharType="end"/>
            </w:r>
          </w:hyperlink>
        </w:p>
        <w:p w14:paraId="1A613B41" w14:textId="58BD0796" w:rsidR="006C2DEB" w:rsidRPr="006C2DEB" w:rsidRDefault="006C2DEB">
          <w:pPr>
            <w:pStyle w:val="TOC2"/>
            <w:rPr>
              <w:rFonts w:asciiTheme="minorHAnsi" w:eastAsiaTheme="minorEastAsia" w:hAnsiTheme="minorHAnsi" w:cstheme="minorBidi"/>
              <w:b w:val="0"/>
              <w:bCs w:val="0"/>
              <w:sz w:val="24"/>
              <w:szCs w:val="24"/>
              <w:lang w:val="en-VN"/>
            </w:rPr>
          </w:pPr>
          <w:hyperlink w:anchor="_Toc243474192" w:history="1">
            <w:r w:rsidRPr="006C2DEB">
              <w:rPr>
                <w:rStyle w:val="Hyperlink"/>
                <w:b w:val="0"/>
                <w:bCs w:val="0"/>
              </w:rPr>
              <w:t>6.2. Kiểm thử các chức năng chính</w:t>
            </w:r>
            <w:r w:rsidRPr="006C2DEB">
              <w:rPr>
                <w:b w:val="0"/>
                <w:bCs w:val="0"/>
                <w:webHidden/>
              </w:rPr>
              <w:tab/>
            </w:r>
            <w:r w:rsidRPr="006C2DEB">
              <w:rPr>
                <w:b w:val="0"/>
                <w:bCs w:val="0"/>
                <w:webHidden/>
              </w:rPr>
              <w:fldChar w:fldCharType="begin"/>
            </w:r>
            <w:r w:rsidRPr="006C2DEB">
              <w:rPr>
                <w:b w:val="0"/>
                <w:bCs w:val="0"/>
                <w:webHidden/>
              </w:rPr>
              <w:instrText xml:space="preserve"> PAGEREF _Toc243474192 \h </w:instrText>
            </w:r>
            <w:r w:rsidRPr="006C2DEB">
              <w:rPr>
                <w:b w:val="0"/>
                <w:bCs w:val="0"/>
                <w:webHidden/>
              </w:rPr>
            </w:r>
            <w:r w:rsidRPr="006C2DEB">
              <w:rPr>
                <w:b w:val="0"/>
                <w:bCs w:val="0"/>
                <w:webHidden/>
              </w:rPr>
              <w:fldChar w:fldCharType="separate"/>
            </w:r>
            <w:r w:rsidR="009E043D">
              <w:rPr>
                <w:b w:val="0"/>
                <w:bCs w:val="0"/>
                <w:webHidden/>
              </w:rPr>
              <w:t>259</w:t>
            </w:r>
            <w:r w:rsidRPr="006C2DEB">
              <w:rPr>
                <w:b w:val="0"/>
                <w:bCs w:val="0"/>
                <w:webHidden/>
              </w:rPr>
              <w:fldChar w:fldCharType="end"/>
            </w:r>
          </w:hyperlink>
        </w:p>
        <w:p w14:paraId="1F2AEFC0" w14:textId="2D635EDB" w:rsidR="006C2DEB" w:rsidRPr="006C2DEB" w:rsidRDefault="006C2DEB">
          <w:pPr>
            <w:pStyle w:val="TOC3"/>
            <w:rPr>
              <w:rFonts w:asciiTheme="minorHAnsi" w:eastAsiaTheme="minorEastAsia" w:hAnsiTheme="minorHAnsi"/>
              <w:sz w:val="24"/>
              <w:szCs w:val="24"/>
              <w:lang w:val="en-VN"/>
            </w:rPr>
          </w:pPr>
          <w:hyperlink w:anchor="_Toc243474193" w:history="1">
            <w:r w:rsidRPr="006C2DEB">
              <w:rPr>
                <w:rStyle w:val="Hyperlink"/>
                <w:rFonts w:ascii="time" w:hAnsi="time"/>
              </w:rPr>
              <w:t>6.2.1.</w:t>
            </w:r>
            <w:r w:rsidRPr="006C2DEB">
              <w:rPr>
                <w:rStyle w:val="Hyperlink"/>
              </w:rPr>
              <w:t xml:space="preserve"> Phạm vi và cách đánh giá</w:t>
            </w:r>
            <w:r w:rsidRPr="006C2DEB">
              <w:rPr>
                <w:webHidden/>
              </w:rPr>
              <w:tab/>
            </w:r>
            <w:r w:rsidRPr="006C2DEB">
              <w:rPr>
                <w:webHidden/>
              </w:rPr>
              <w:fldChar w:fldCharType="begin"/>
            </w:r>
            <w:r w:rsidRPr="006C2DEB">
              <w:rPr>
                <w:webHidden/>
              </w:rPr>
              <w:instrText xml:space="preserve"> PAGEREF _Toc243474193 \h </w:instrText>
            </w:r>
            <w:r w:rsidRPr="006C2DEB">
              <w:rPr>
                <w:webHidden/>
              </w:rPr>
            </w:r>
            <w:r w:rsidRPr="006C2DEB">
              <w:rPr>
                <w:webHidden/>
              </w:rPr>
              <w:fldChar w:fldCharType="separate"/>
            </w:r>
            <w:r w:rsidR="009E043D">
              <w:rPr>
                <w:webHidden/>
              </w:rPr>
              <w:t>260</w:t>
            </w:r>
            <w:r w:rsidRPr="006C2DEB">
              <w:rPr>
                <w:webHidden/>
              </w:rPr>
              <w:fldChar w:fldCharType="end"/>
            </w:r>
          </w:hyperlink>
        </w:p>
        <w:p w14:paraId="4D3C68FF" w14:textId="62CDCFBE" w:rsidR="006C2DEB" w:rsidRPr="006C2DEB" w:rsidRDefault="006C2DEB">
          <w:pPr>
            <w:pStyle w:val="TOC3"/>
            <w:rPr>
              <w:rFonts w:asciiTheme="minorHAnsi" w:eastAsiaTheme="minorEastAsia" w:hAnsiTheme="minorHAnsi"/>
              <w:sz w:val="24"/>
              <w:szCs w:val="24"/>
              <w:lang w:val="en-VN"/>
            </w:rPr>
          </w:pPr>
          <w:hyperlink w:anchor="_Toc243474194" w:history="1">
            <w:r w:rsidRPr="006C2DEB">
              <w:rPr>
                <w:rStyle w:val="Hyperlink"/>
                <w:rFonts w:ascii="time" w:hAnsi="time"/>
              </w:rPr>
              <w:t>6.2.2.</w:t>
            </w:r>
            <w:r w:rsidRPr="006C2DEB">
              <w:rPr>
                <w:rStyle w:val="Hyperlink"/>
              </w:rPr>
              <w:t xml:space="preserve"> Xác thực và tìm kiếm sản phẩm</w:t>
            </w:r>
            <w:r w:rsidRPr="006C2DEB">
              <w:rPr>
                <w:webHidden/>
              </w:rPr>
              <w:tab/>
            </w:r>
            <w:r w:rsidRPr="006C2DEB">
              <w:rPr>
                <w:webHidden/>
              </w:rPr>
              <w:fldChar w:fldCharType="begin"/>
            </w:r>
            <w:r w:rsidRPr="006C2DEB">
              <w:rPr>
                <w:webHidden/>
              </w:rPr>
              <w:instrText xml:space="preserve"> PAGEREF _Toc243474194 \h </w:instrText>
            </w:r>
            <w:r w:rsidRPr="006C2DEB">
              <w:rPr>
                <w:webHidden/>
              </w:rPr>
            </w:r>
            <w:r w:rsidRPr="006C2DEB">
              <w:rPr>
                <w:webHidden/>
              </w:rPr>
              <w:fldChar w:fldCharType="separate"/>
            </w:r>
            <w:r w:rsidR="009E043D">
              <w:rPr>
                <w:webHidden/>
              </w:rPr>
              <w:t>260</w:t>
            </w:r>
            <w:r w:rsidRPr="006C2DEB">
              <w:rPr>
                <w:webHidden/>
              </w:rPr>
              <w:fldChar w:fldCharType="end"/>
            </w:r>
          </w:hyperlink>
        </w:p>
        <w:p w14:paraId="2194ED15" w14:textId="15819606" w:rsidR="006C2DEB" w:rsidRPr="006C2DEB" w:rsidRDefault="006C2DEB">
          <w:pPr>
            <w:pStyle w:val="TOC3"/>
            <w:rPr>
              <w:rFonts w:asciiTheme="minorHAnsi" w:eastAsiaTheme="minorEastAsia" w:hAnsiTheme="minorHAnsi"/>
              <w:sz w:val="24"/>
              <w:szCs w:val="24"/>
              <w:lang w:val="en-VN"/>
            </w:rPr>
          </w:pPr>
          <w:hyperlink w:anchor="_Toc243474195" w:history="1">
            <w:r w:rsidRPr="006C2DEB">
              <w:rPr>
                <w:rStyle w:val="Hyperlink"/>
                <w:rFonts w:ascii="time" w:hAnsi="time"/>
              </w:rPr>
              <w:t>6.2.3.</w:t>
            </w:r>
            <w:r w:rsidRPr="006C2DEB">
              <w:rPr>
                <w:rStyle w:val="Hyperlink"/>
              </w:rPr>
              <w:t xml:space="preserve"> Giỏ hàng và áp dụng ưu đãi</w:t>
            </w:r>
            <w:r w:rsidRPr="006C2DEB">
              <w:rPr>
                <w:webHidden/>
              </w:rPr>
              <w:tab/>
            </w:r>
            <w:r w:rsidRPr="006C2DEB">
              <w:rPr>
                <w:webHidden/>
              </w:rPr>
              <w:fldChar w:fldCharType="begin"/>
            </w:r>
            <w:r w:rsidRPr="006C2DEB">
              <w:rPr>
                <w:webHidden/>
              </w:rPr>
              <w:instrText xml:space="preserve"> PAGEREF _Toc243474195 \h </w:instrText>
            </w:r>
            <w:r w:rsidRPr="006C2DEB">
              <w:rPr>
                <w:webHidden/>
              </w:rPr>
            </w:r>
            <w:r w:rsidRPr="006C2DEB">
              <w:rPr>
                <w:webHidden/>
              </w:rPr>
              <w:fldChar w:fldCharType="separate"/>
            </w:r>
            <w:r w:rsidR="009E043D">
              <w:rPr>
                <w:webHidden/>
              </w:rPr>
              <w:t>262</w:t>
            </w:r>
            <w:r w:rsidRPr="006C2DEB">
              <w:rPr>
                <w:webHidden/>
              </w:rPr>
              <w:fldChar w:fldCharType="end"/>
            </w:r>
          </w:hyperlink>
        </w:p>
        <w:p w14:paraId="69580E6D" w14:textId="6E26843C" w:rsidR="006C2DEB" w:rsidRPr="006C2DEB" w:rsidRDefault="006C2DEB">
          <w:pPr>
            <w:pStyle w:val="TOC3"/>
            <w:rPr>
              <w:rFonts w:asciiTheme="minorHAnsi" w:eastAsiaTheme="minorEastAsia" w:hAnsiTheme="minorHAnsi"/>
              <w:sz w:val="24"/>
              <w:szCs w:val="24"/>
              <w:lang w:val="en-VN"/>
            </w:rPr>
          </w:pPr>
          <w:hyperlink w:anchor="_Toc243474196" w:history="1">
            <w:r w:rsidRPr="006C2DEB">
              <w:rPr>
                <w:rStyle w:val="Hyperlink"/>
                <w:rFonts w:ascii="time" w:hAnsi="time"/>
              </w:rPr>
              <w:t>6.2.4.</w:t>
            </w:r>
            <w:r w:rsidRPr="006C2DEB">
              <w:rPr>
                <w:rStyle w:val="Hyperlink"/>
              </w:rPr>
              <w:t xml:space="preserve"> Đặt hàng và kiểm tra dữ liệu đầu vào</w:t>
            </w:r>
            <w:r w:rsidRPr="006C2DEB">
              <w:rPr>
                <w:webHidden/>
              </w:rPr>
              <w:tab/>
            </w:r>
            <w:r w:rsidRPr="006C2DEB">
              <w:rPr>
                <w:webHidden/>
              </w:rPr>
              <w:fldChar w:fldCharType="begin"/>
            </w:r>
            <w:r w:rsidRPr="006C2DEB">
              <w:rPr>
                <w:webHidden/>
              </w:rPr>
              <w:instrText xml:space="preserve"> PAGEREF _Toc243474196 \h </w:instrText>
            </w:r>
            <w:r w:rsidRPr="006C2DEB">
              <w:rPr>
                <w:webHidden/>
              </w:rPr>
            </w:r>
            <w:r w:rsidRPr="006C2DEB">
              <w:rPr>
                <w:webHidden/>
              </w:rPr>
              <w:fldChar w:fldCharType="separate"/>
            </w:r>
            <w:r w:rsidR="009E043D">
              <w:rPr>
                <w:webHidden/>
              </w:rPr>
              <w:t>264</w:t>
            </w:r>
            <w:r w:rsidRPr="006C2DEB">
              <w:rPr>
                <w:webHidden/>
              </w:rPr>
              <w:fldChar w:fldCharType="end"/>
            </w:r>
          </w:hyperlink>
        </w:p>
        <w:p w14:paraId="722E5698" w14:textId="1895F39E" w:rsidR="006C2DEB" w:rsidRPr="006C2DEB" w:rsidRDefault="006C2DEB">
          <w:pPr>
            <w:pStyle w:val="TOC3"/>
            <w:rPr>
              <w:rFonts w:asciiTheme="minorHAnsi" w:eastAsiaTheme="minorEastAsia" w:hAnsiTheme="minorHAnsi"/>
              <w:sz w:val="24"/>
              <w:szCs w:val="24"/>
              <w:lang w:val="en-VN"/>
            </w:rPr>
          </w:pPr>
          <w:hyperlink w:anchor="_Toc243474197" w:history="1">
            <w:r w:rsidRPr="006C2DEB">
              <w:rPr>
                <w:rStyle w:val="Hyperlink"/>
                <w:rFonts w:ascii="time" w:hAnsi="time"/>
              </w:rPr>
              <w:t>6.2.5.</w:t>
            </w:r>
            <w:r w:rsidRPr="006C2DEB">
              <w:rPr>
                <w:rStyle w:val="Hyperlink"/>
              </w:rPr>
              <w:t xml:space="preserve"> Hủy và xử lý đơn hàng</w:t>
            </w:r>
            <w:r w:rsidRPr="006C2DEB">
              <w:rPr>
                <w:webHidden/>
              </w:rPr>
              <w:tab/>
            </w:r>
            <w:r w:rsidRPr="006C2DEB">
              <w:rPr>
                <w:webHidden/>
              </w:rPr>
              <w:fldChar w:fldCharType="begin"/>
            </w:r>
            <w:r w:rsidRPr="006C2DEB">
              <w:rPr>
                <w:webHidden/>
              </w:rPr>
              <w:instrText xml:space="preserve"> PAGEREF _Toc243474197 \h </w:instrText>
            </w:r>
            <w:r w:rsidRPr="006C2DEB">
              <w:rPr>
                <w:webHidden/>
              </w:rPr>
            </w:r>
            <w:r w:rsidRPr="006C2DEB">
              <w:rPr>
                <w:webHidden/>
              </w:rPr>
              <w:fldChar w:fldCharType="separate"/>
            </w:r>
            <w:r w:rsidR="009E043D">
              <w:rPr>
                <w:webHidden/>
              </w:rPr>
              <w:t>266</w:t>
            </w:r>
            <w:r w:rsidRPr="006C2DEB">
              <w:rPr>
                <w:webHidden/>
              </w:rPr>
              <w:fldChar w:fldCharType="end"/>
            </w:r>
          </w:hyperlink>
        </w:p>
        <w:p w14:paraId="76BCEDBE" w14:textId="301807E6" w:rsidR="006C2DEB" w:rsidRPr="006C2DEB" w:rsidRDefault="006C2DEB">
          <w:pPr>
            <w:pStyle w:val="TOC3"/>
            <w:rPr>
              <w:rFonts w:asciiTheme="minorHAnsi" w:eastAsiaTheme="minorEastAsia" w:hAnsiTheme="minorHAnsi"/>
              <w:sz w:val="24"/>
              <w:szCs w:val="24"/>
              <w:lang w:val="en-VN"/>
            </w:rPr>
          </w:pPr>
          <w:hyperlink w:anchor="_Toc243474198" w:history="1">
            <w:r w:rsidRPr="006C2DEB">
              <w:rPr>
                <w:rStyle w:val="Hyperlink"/>
                <w:rFonts w:ascii="time" w:hAnsi="time"/>
              </w:rPr>
              <w:t>6.2.6.</w:t>
            </w:r>
            <w:r w:rsidRPr="006C2DEB">
              <w:rPr>
                <w:rStyle w:val="Hyperlink"/>
              </w:rPr>
              <w:t xml:space="preserve"> Kiểm tra giới hạn truy cập theo chi nhánh</w:t>
            </w:r>
            <w:r w:rsidRPr="006C2DEB">
              <w:rPr>
                <w:webHidden/>
              </w:rPr>
              <w:tab/>
            </w:r>
            <w:r w:rsidRPr="006C2DEB">
              <w:rPr>
                <w:webHidden/>
              </w:rPr>
              <w:fldChar w:fldCharType="begin"/>
            </w:r>
            <w:r w:rsidRPr="006C2DEB">
              <w:rPr>
                <w:webHidden/>
              </w:rPr>
              <w:instrText xml:space="preserve"> PAGEREF _Toc243474198 \h </w:instrText>
            </w:r>
            <w:r w:rsidRPr="006C2DEB">
              <w:rPr>
                <w:webHidden/>
              </w:rPr>
            </w:r>
            <w:r w:rsidRPr="006C2DEB">
              <w:rPr>
                <w:webHidden/>
              </w:rPr>
              <w:fldChar w:fldCharType="separate"/>
            </w:r>
            <w:r w:rsidR="009E043D">
              <w:rPr>
                <w:webHidden/>
              </w:rPr>
              <w:t>268</w:t>
            </w:r>
            <w:r w:rsidRPr="006C2DEB">
              <w:rPr>
                <w:webHidden/>
              </w:rPr>
              <w:fldChar w:fldCharType="end"/>
            </w:r>
          </w:hyperlink>
        </w:p>
        <w:p w14:paraId="48F97AD9" w14:textId="3652EECB" w:rsidR="006C2DEB" w:rsidRPr="006C2DEB" w:rsidRDefault="006C2DEB">
          <w:pPr>
            <w:pStyle w:val="TOC3"/>
            <w:rPr>
              <w:rFonts w:asciiTheme="minorHAnsi" w:eastAsiaTheme="minorEastAsia" w:hAnsiTheme="minorHAnsi"/>
              <w:sz w:val="24"/>
              <w:szCs w:val="24"/>
              <w:lang w:val="en-VN"/>
            </w:rPr>
          </w:pPr>
          <w:hyperlink w:anchor="_Toc243474199" w:history="1">
            <w:r w:rsidRPr="006C2DEB">
              <w:rPr>
                <w:rStyle w:val="Hyperlink"/>
                <w:rFonts w:ascii="time" w:hAnsi="time"/>
              </w:rPr>
              <w:t>6.2.7.</w:t>
            </w:r>
            <w:r w:rsidRPr="006C2DEB">
              <w:rPr>
                <w:rStyle w:val="Hyperlink"/>
              </w:rPr>
              <w:t xml:space="preserve"> Tổng hợp kết quả kiểm thử</w:t>
            </w:r>
            <w:r w:rsidRPr="006C2DEB">
              <w:rPr>
                <w:webHidden/>
              </w:rPr>
              <w:tab/>
            </w:r>
            <w:r w:rsidRPr="006C2DEB">
              <w:rPr>
                <w:webHidden/>
              </w:rPr>
              <w:fldChar w:fldCharType="begin"/>
            </w:r>
            <w:r w:rsidRPr="006C2DEB">
              <w:rPr>
                <w:webHidden/>
              </w:rPr>
              <w:instrText xml:space="preserve"> PAGEREF _Toc243474199 \h </w:instrText>
            </w:r>
            <w:r w:rsidRPr="006C2DEB">
              <w:rPr>
                <w:webHidden/>
              </w:rPr>
            </w:r>
            <w:r w:rsidRPr="006C2DEB">
              <w:rPr>
                <w:webHidden/>
              </w:rPr>
              <w:fldChar w:fldCharType="separate"/>
            </w:r>
            <w:r w:rsidR="009E043D">
              <w:rPr>
                <w:webHidden/>
              </w:rPr>
              <w:t>269</w:t>
            </w:r>
            <w:r w:rsidRPr="006C2DEB">
              <w:rPr>
                <w:webHidden/>
              </w:rPr>
              <w:fldChar w:fldCharType="end"/>
            </w:r>
          </w:hyperlink>
        </w:p>
        <w:p w14:paraId="25EAB52B" w14:textId="5659F8C7" w:rsidR="006C2DEB" w:rsidRPr="006C2DEB" w:rsidRDefault="006C2DEB">
          <w:pPr>
            <w:pStyle w:val="TOC3"/>
            <w:rPr>
              <w:rFonts w:asciiTheme="minorHAnsi" w:eastAsiaTheme="minorEastAsia" w:hAnsiTheme="minorHAnsi"/>
              <w:sz w:val="24"/>
              <w:szCs w:val="24"/>
              <w:lang w:val="en-VN"/>
            </w:rPr>
          </w:pPr>
          <w:hyperlink w:anchor="_Toc243474200" w:history="1">
            <w:r w:rsidRPr="006C2DEB">
              <w:rPr>
                <w:rStyle w:val="Hyperlink"/>
                <w:rFonts w:ascii="time" w:hAnsi="time" w:cs="Times New Roman"/>
              </w:rPr>
              <w:t>6.2.8.</w:t>
            </w:r>
            <w:r w:rsidRPr="006C2DEB">
              <w:rPr>
                <w:rStyle w:val="Hyperlink"/>
                <w:rFonts w:cs="Times New Roman"/>
              </w:rPr>
              <w:t xml:space="preserve"> Kết quả kiểm thử tích hợp</w:t>
            </w:r>
            <w:r w:rsidRPr="006C2DEB">
              <w:rPr>
                <w:webHidden/>
              </w:rPr>
              <w:tab/>
            </w:r>
            <w:r w:rsidRPr="006C2DEB">
              <w:rPr>
                <w:webHidden/>
              </w:rPr>
              <w:fldChar w:fldCharType="begin"/>
            </w:r>
            <w:r w:rsidRPr="006C2DEB">
              <w:rPr>
                <w:webHidden/>
              </w:rPr>
              <w:instrText xml:space="preserve"> PAGEREF _Toc243474200 \h </w:instrText>
            </w:r>
            <w:r w:rsidRPr="006C2DEB">
              <w:rPr>
                <w:webHidden/>
              </w:rPr>
            </w:r>
            <w:r w:rsidRPr="006C2DEB">
              <w:rPr>
                <w:webHidden/>
              </w:rPr>
              <w:fldChar w:fldCharType="separate"/>
            </w:r>
            <w:r w:rsidR="009E043D">
              <w:rPr>
                <w:webHidden/>
              </w:rPr>
              <w:t>269</w:t>
            </w:r>
            <w:r w:rsidRPr="006C2DEB">
              <w:rPr>
                <w:webHidden/>
              </w:rPr>
              <w:fldChar w:fldCharType="end"/>
            </w:r>
          </w:hyperlink>
        </w:p>
        <w:p w14:paraId="38350066" w14:textId="13375719" w:rsidR="006C2DEB" w:rsidRPr="006C2DEB" w:rsidRDefault="006C2DEB">
          <w:pPr>
            <w:pStyle w:val="TOC1"/>
            <w:rPr>
              <w:rFonts w:asciiTheme="minorHAnsi" w:eastAsiaTheme="minorEastAsia" w:hAnsiTheme="minorHAnsi" w:cstheme="minorBidi"/>
              <w:b w:val="0"/>
              <w:bCs w:val="0"/>
              <w:sz w:val="24"/>
              <w:szCs w:val="24"/>
              <w:lang w:val="en-VN"/>
            </w:rPr>
          </w:pPr>
          <w:hyperlink w:anchor="_Toc243474201" w:history="1">
            <w:r w:rsidRPr="006C2DEB">
              <w:rPr>
                <w:rStyle w:val="Hyperlink"/>
                <w:b w:val="0"/>
                <w:bCs w:val="0"/>
              </w:rPr>
              <w:t>CHƯƠNG 7: KẾT LUẬN</w:t>
            </w:r>
            <w:r w:rsidRPr="006C2DEB">
              <w:rPr>
                <w:b w:val="0"/>
                <w:bCs w:val="0"/>
                <w:webHidden/>
              </w:rPr>
              <w:tab/>
            </w:r>
            <w:r w:rsidRPr="006C2DEB">
              <w:rPr>
                <w:b w:val="0"/>
                <w:bCs w:val="0"/>
                <w:webHidden/>
              </w:rPr>
              <w:fldChar w:fldCharType="begin"/>
            </w:r>
            <w:r w:rsidRPr="006C2DEB">
              <w:rPr>
                <w:b w:val="0"/>
                <w:bCs w:val="0"/>
                <w:webHidden/>
              </w:rPr>
              <w:instrText xml:space="preserve"> PAGEREF _Toc243474201 \h </w:instrText>
            </w:r>
            <w:r w:rsidRPr="006C2DEB">
              <w:rPr>
                <w:b w:val="0"/>
                <w:bCs w:val="0"/>
                <w:webHidden/>
              </w:rPr>
            </w:r>
            <w:r w:rsidRPr="006C2DEB">
              <w:rPr>
                <w:b w:val="0"/>
                <w:bCs w:val="0"/>
                <w:webHidden/>
              </w:rPr>
              <w:fldChar w:fldCharType="separate"/>
            </w:r>
            <w:r w:rsidR="009E043D">
              <w:rPr>
                <w:b w:val="0"/>
                <w:bCs w:val="0"/>
                <w:webHidden/>
              </w:rPr>
              <w:t>271</w:t>
            </w:r>
            <w:r w:rsidRPr="006C2DEB">
              <w:rPr>
                <w:b w:val="0"/>
                <w:bCs w:val="0"/>
                <w:webHidden/>
              </w:rPr>
              <w:fldChar w:fldCharType="end"/>
            </w:r>
          </w:hyperlink>
        </w:p>
        <w:p w14:paraId="645D115C" w14:textId="3F78ED4C" w:rsidR="006C2DEB" w:rsidRPr="006C2DEB" w:rsidRDefault="006C2DEB">
          <w:pPr>
            <w:pStyle w:val="TOC2"/>
            <w:rPr>
              <w:rFonts w:asciiTheme="minorHAnsi" w:eastAsiaTheme="minorEastAsia" w:hAnsiTheme="minorHAnsi" w:cstheme="minorBidi"/>
              <w:b w:val="0"/>
              <w:bCs w:val="0"/>
              <w:sz w:val="24"/>
              <w:szCs w:val="24"/>
              <w:lang w:val="en-VN"/>
            </w:rPr>
          </w:pPr>
          <w:hyperlink w:anchor="_Toc243474202" w:history="1">
            <w:r w:rsidRPr="006C2DEB">
              <w:rPr>
                <w:rStyle w:val="Hyperlink"/>
                <w:b w:val="0"/>
                <w:bCs w:val="0"/>
              </w:rPr>
              <w:t>7.1. Kết quả đạt được</w:t>
            </w:r>
            <w:r w:rsidRPr="006C2DEB">
              <w:rPr>
                <w:b w:val="0"/>
                <w:bCs w:val="0"/>
                <w:webHidden/>
              </w:rPr>
              <w:tab/>
            </w:r>
            <w:r w:rsidRPr="006C2DEB">
              <w:rPr>
                <w:b w:val="0"/>
                <w:bCs w:val="0"/>
                <w:webHidden/>
              </w:rPr>
              <w:fldChar w:fldCharType="begin"/>
            </w:r>
            <w:r w:rsidRPr="006C2DEB">
              <w:rPr>
                <w:b w:val="0"/>
                <w:bCs w:val="0"/>
                <w:webHidden/>
              </w:rPr>
              <w:instrText xml:space="preserve"> PAGEREF _Toc243474202 \h </w:instrText>
            </w:r>
            <w:r w:rsidRPr="006C2DEB">
              <w:rPr>
                <w:b w:val="0"/>
                <w:bCs w:val="0"/>
                <w:webHidden/>
              </w:rPr>
            </w:r>
            <w:r w:rsidRPr="006C2DEB">
              <w:rPr>
                <w:b w:val="0"/>
                <w:bCs w:val="0"/>
                <w:webHidden/>
              </w:rPr>
              <w:fldChar w:fldCharType="separate"/>
            </w:r>
            <w:r w:rsidR="009E043D">
              <w:rPr>
                <w:b w:val="0"/>
                <w:bCs w:val="0"/>
                <w:webHidden/>
              </w:rPr>
              <w:t>271</w:t>
            </w:r>
            <w:r w:rsidRPr="006C2DEB">
              <w:rPr>
                <w:b w:val="0"/>
                <w:bCs w:val="0"/>
                <w:webHidden/>
              </w:rPr>
              <w:fldChar w:fldCharType="end"/>
            </w:r>
          </w:hyperlink>
        </w:p>
        <w:p w14:paraId="616FDB20" w14:textId="7BE82B51" w:rsidR="006C2DEB" w:rsidRPr="006C2DEB" w:rsidRDefault="006C2DEB">
          <w:pPr>
            <w:pStyle w:val="TOC3"/>
            <w:rPr>
              <w:rFonts w:asciiTheme="minorHAnsi" w:eastAsiaTheme="minorEastAsia" w:hAnsiTheme="minorHAnsi"/>
              <w:sz w:val="24"/>
              <w:szCs w:val="24"/>
              <w:lang w:val="en-VN"/>
            </w:rPr>
          </w:pPr>
          <w:hyperlink w:anchor="_Toc243474203" w:history="1">
            <w:r w:rsidRPr="006C2DEB">
              <w:rPr>
                <w:rStyle w:val="Hyperlink"/>
                <w:rFonts w:ascii="time" w:hAnsi="time"/>
              </w:rPr>
              <w:t>7.1.1.</w:t>
            </w:r>
            <w:r w:rsidRPr="006C2DEB">
              <w:rPr>
                <w:rStyle w:val="Hyperlink"/>
              </w:rPr>
              <w:t xml:space="preserve"> Về kiến thức</w:t>
            </w:r>
            <w:r w:rsidRPr="006C2DEB">
              <w:rPr>
                <w:webHidden/>
              </w:rPr>
              <w:tab/>
            </w:r>
            <w:r w:rsidRPr="006C2DEB">
              <w:rPr>
                <w:webHidden/>
              </w:rPr>
              <w:fldChar w:fldCharType="begin"/>
            </w:r>
            <w:r w:rsidRPr="006C2DEB">
              <w:rPr>
                <w:webHidden/>
              </w:rPr>
              <w:instrText xml:space="preserve"> PAGEREF _Toc243474203 \h </w:instrText>
            </w:r>
            <w:r w:rsidRPr="006C2DEB">
              <w:rPr>
                <w:webHidden/>
              </w:rPr>
            </w:r>
            <w:r w:rsidRPr="006C2DEB">
              <w:rPr>
                <w:webHidden/>
              </w:rPr>
              <w:fldChar w:fldCharType="separate"/>
            </w:r>
            <w:r w:rsidR="009E043D">
              <w:rPr>
                <w:webHidden/>
              </w:rPr>
              <w:t>271</w:t>
            </w:r>
            <w:r w:rsidRPr="006C2DEB">
              <w:rPr>
                <w:webHidden/>
              </w:rPr>
              <w:fldChar w:fldCharType="end"/>
            </w:r>
          </w:hyperlink>
        </w:p>
        <w:p w14:paraId="1B363943" w14:textId="73D21432" w:rsidR="006C2DEB" w:rsidRPr="006C2DEB" w:rsidRDefault="006C2DEB">
          <w:pPr>
            <w:pStyle w:val="TOC3"/>
            <w:rPr>
              <w:rFonts w:asciiTheme="minorHAnsi" w:eastAsiaTheme="minorEastAsia" w:hAnsiTheme="minorHAnsi"/>
              <w:sz w:val="24"/>
              <w:szCs w:val="24"/>
              <w:lang w:val="en-VN"/>
            </w:rPr>
          </w:pPr>
          <w:hyperlink w:anchor="_Toc243474204" w:history="1">
            <w:r w:rsidRPr="006C2DEB">
              <w:rPr>
                <w:rStyle w:val="Hyperlink"/>
                <w:rFonts w:ascii="time" w:hAnsi="time"/>
              </w:rPr>
              <w:t>7.1.2.</w:t>
            </w:r>
            <w:r w:rsidRPr="006C2DEB">
              <w:rPr>
                <w:rStyle w:val="Hyperlink"/>
              </w:rPr>
              <w:t xml:space="preserve"> Về kỹ năng</w:t>
            </w:r>
            <w:r w:rsidRPr="006C2DEB">
              <w:rPr>
                <w:webHidden/>
              </w:rPr>
              <w:tab/>
            </w:r>
            <w:r w:rsidRPr="006C2DEB">
              <w:rPr>
                <w:webHidden/>
              </w:rPr>
              <w:fldChar w:fldCharType="begin"/>
            </w:r>
            <w:r w:rsidRPr="006C2DEB">
              <w:rPr>
                <w:webHidden/>
              </w:rPr>
              <w:instrText xml:space="preserve"> PAGEREF _Toc243474204 \h </w:instrText>
            </w:r>
            <w:r w:rsidRPr="006C2DEB">
              <w:rPr>
                <w:webHidden/>
              </w:rPr>
            </w:r>
            <w:r w:rsidRPr="006C2DEB">
              <w:rPr>
                <w:webHidden/>
              </w:rPr>
              <w:fldChar w:fldCharType="separate"/>
            </w:r>
            <w:r w:rsidR="009E043D">
              <w:rPr>
                <w:webHidden/>
              </w:rPr>
              <w:t>271</w:t>
            </w:r>
            <w:r w:rsidRPr="006C2DEB">
              <w:rPr>
                <w:webHidden/>
              </w:rPr>
              <w:fldChar w:fldCharType="end"/>
            </w:r>
          </w:hyperlink>
        </w:p>
        <w:p w14:paraId="0A3F82A1" w14:textId="7069884E" w:rsidR="006C2DEB" w:rsidRPr="006C2DEB" w:rsidRDefault="006C2DEB">
          <w:pPr>
            <w:pStyle w:val="TOC3"/>
            <w:rPr>
              <w:rFonts w:asciiTheme="minorHAnsi" w:eastAsiaTheme="minorEastAsia" w:hAnsiTheme="minorHAnsi"/>
              <w:sz w:val="24"/>
              <w:szCs w:val="24"/>
              <w:lang w:val="en-VN"/>
            </w:rPr>
          </w:pPr>
          <w:hyperlink w:anchor="_Toc243474205" w:history="1">
            <w:r w:rsidRPr="006C2DEB">
              <w:rPr>
                <w:rStyle w:val="Hyperlink"/>
                <w:rFonts w:ascii="time" w:hAnsi="time"/>
              </w:rPr>
              <w:t>7.1.3.</w:t>
            </w:r>
            <w:r w:rsidRPr="006C2DEB">
              <w:rPr>
                <w:rStyle w:val="Hyperlink"/>
              </w:rPr>
              <w:t xml:space="preserve"> Về thái độ</w:t>
            </w:r>
            <w:r w:rsidRPr="006C2DEB">
              <w:rPr>
                <w:webHidden/>
              </w:rPr>
              <w:tab/>
            </w:r>
            <w:r w:rsidRPr="006C2DEB">
              <w:rPr>
                <w:webHidden/>
              </w:rPr>
              <w:fldChar w:fldCharType="begin"/>
            </w:r>
            <w:r w:rsidRPr="006C2DEB">
              <w:rPr>
                <w:webHidden/>
              </w:rPr>
              <w:instrText xml:space="preserve"> PAGEREF _Toc243474205 \h </w:instrText>
            </w:r>
            <w:r w:rsidRPr="006C2DEB">
              <w:rPr>
                <w:webHidden/>
              </w:rPr>
            </w:r>
            <w:r w:rsidRPr="006C2DEB">
              <w:rPr>
                <w:webHidden/>
              </w:rPr>
              <w:fldChar w:fldCharType="separate"/>
            </w:r>
            <w:r w:rsidR="009E043D">
              <w:rPr>
                <w:webHidden/>
              </w:rPr>
              <w:t>271</w:t>
            </w:r>
            <w:r w:rsidRPr="006C2DEB">
              <w:rPr>
                <w:webHidden/>
              </w:rPr>
              <w:fldChar w:fldCharType="end"/>
            </w:r>
          </w:hyperlink>
        </w:p>
        <w:p w14:paraId="4183124F" w14:textId="3F46F16F" w:rsidR="006C2DEB" w:rsidRPr="006C2DEB" w:rsidRDefault="006C2DEB">
          <w:pPr>
            <w:pStyle w:val="TOC3"/>
            <w:rPr>
              <w:rFonts w:asciiTheme="minorHAnsi" w:eastAsiaTheme="minorEastAsia" w:hAnsiTheme="minorHAnsi"/>
              <w:sz w:val="24"/>
              <w:szCs w:val="24"/>
              <w:lang w:val="en-VN"/>
            </w:rPr>
          </w:pPr>
          <w:hyperlink w:anchor="_Toc243474206" w:history="1">
            <w:r w:rsidRPr="006C2DEB">
              <w:rPr>
                <w:rStyle w:val="Hyperlink"/>
                <w:rFonts w:ascii="time" w:hAnsi="time"/>
              </w:rPr>
              <w:t>7.1.4.</w:t>
            </w:r>
            <w:r w:rsidRPr="006C2DEB">
              <w:rPr>
                <w:rStyle w:val="Hyperlink"/>
              </w:rPr>
              <w:t xml:space="preserve"> Về sản phẩm</w:t>
            </w:r>
            <w:r w:rsidRPr="006C2DEB">
              <w:rPr>
                <w:webHidden/>
              </w:rPr>
              <w:tab/>
            </w:r>
            <w:r w:rsidRPr="006C2DEB">
              <w:rPr>
                <w:webHidden/>
              </w:rPr>
              <w:fldChar w:fldCharType="begin"/>
            </w:r>
            <w:r w:rsidRPr="006C2DEB">
              <w:rPr>
                <w:webHidden/>
              </w:rPr>
              <w:instrText xml:space="preserve"> PAGEREF _Toc243474206 \h </w:instrText>
            </w:r>
            <w:r w:rsidRPr="006C2DEB">
              <w:rPr>
                <w:webHidden/>
              </w:rPr>
            </w:r>
            <w:r w:rsidRPr="006C2DEB">
              <w:rPr>
                <w:webHidden/>
              </w:rPr>
              <w:fldChar w:fldCharType="separate"/>
            </w:r>
            <w:r w:rsidR="009E043D">
              <w:rPr>
                <w:webHidden/>
              </w:rPr>
              <w:t>272</w:t>
            </w:r>
            <w:r w:rsidRPr="006C2DEB">
              <w:rPr>
                <w:webHidden/>
              </w:rPr>
              <w:fldChar w:fldCharType="end"/>
            </w:r>
          </w:hyperlink>
        </w:p>
        <w:p w14:paraId="5C6246E6" w14:textId="3005A222" w:rsidR="006C2DEB" w:rsidRPr="006C2DEB" w:rsidRDefault="006C2DEB">
          <w:pPr>
            <w:pStyle w:val="TOC2"/>
            <w:rPr>
              <w:rFonts w:asciiTheme="minorHAnsi" w:eastAsiaTheme="minorEastAsia" w:hAnsiTheme="minorHAnsi" w:cstheme="minorBidi"/>
              <w:b w:val="0"/>
              <w:bCs w:val="0"/>
              <w:sz w:val="24"/>
              <w:szCs w:val="24"/>
              <w:lang w:val="en-VN"/>
            </w:rPr>
          </w:pPr>
          <w:hyperlink w:anchor="_Toc243474207" w:history="1">
            <w:r w:rsidRPr="006C2DEB">
              <w:rPr>
                <w:rStyle w:val="Hyperlink"/>
                <w:b w:val="0"/>
                <w:bCs w:val="0"/>
              </w:rPr>
              <w:t>7.2. Ưu điểm và nhược điểm</w:t>
            </w:r>
            <w:r w:rsidRPr="006C2DEB">
              <w:rPr>
                <w:b w:val="0"/>
                <w:bCs w:val="0"/>
                <w:webHidden/>
              </w:rPr>
              <w:tab/>
            </w:r>
            <w:r w:rsidRPr="006C2DEB">
              <w:rPr>
                <w:b w:val="0"/>
                <w:bCs w:val="0"/>
                <w:webHidden/>
              </w:rPr>
              <w:fldChar w:fldCharType="begin"/>
            </w:r>
            <w:r w:rsidRPr="006C2DEB">
              <w:rPr>
                <w:b w:val="0"/>
                <w:bCs w:val="0"/>
                <w:webHidden/>
              </w:rPr>
              <w:instrText xml:space="preserve"> PAGEREF _Toc243474207 \h </w:instrText>
            </w:r>
            <w:r w:rsidRPr="006C2DEB">
              <w:rPr>
                <w:b w:val="0"/>
                <w:bCs w:val="0"/>
                <w:webHidden/>
              </w:rPr>
            </w:r>
            <w:r w:rsidRPr="006C2DEB">
              <w:rPr>
                <w:b w:val="0"/>
                <w:bCs w:val="0"/>
                <w:webHidden/>
              </w:rPr>
              <w:fldChar w:fldCharType="separate"/>
            </w:r>
            <w:r w:rsidR="009E043D">
              <w:rPr>
                <w:b w:val="0"/>
                <w:bCs w:val="0"/>
                <w:webHidden/>
              </w:rPr>
              <w:t>273</w:t>
            </w:r>
            <w:r w:rsidRPr="006C2DEB">
              <w:rPr>
                <w:b w:val="0"/>
                <w:bCs w:val="0"/>
                <w:webHidden/>
              </w:rPr>
              <w:fldChar w:fldCharType="end"/>
            </w:r>
          </w:hyperlink>
        </w:p>
        <w:p w14:paraId="4146DC77" w14:textId="540736EE" w:rsidR="006C2DEB" w:rsidRPr="006C2DEB" w:rsidRDefault="006C2DEB">
          <w:pPr>
            <w:pStyle w:val="TOC3"/>
            <w:rPr>
              <w:rFonts w:asciiTheme="minorHAnsi" w:eastAsiaTheme="minorEastAsia" w:hAnsiTheme="minorHAnsi"/>
              <w:sz w:val="24"/>
              <w:szCs w:val="24"/>
              <w:lang w:val="en-VN"/>
            </w:rPr>
          </w:pPr>
          <w:hyperlink w:anchor="_Toc243474208" w:history="1">
            <w:r w:rsidRPr="006C2DEB">
              <w:rPr>
                <w:rStyle w:val="Hyperlink"/>
                <w:rFonts w:ascii="time" w:hAnsi="time"/>
              </w:rPr>
              <w:t>7.2.1.</w:t>
            </w:r>
            <w:r w:rsidRPr="006C2DEB">
              <w:rPr>
                <w:rStyle w:val="Hyperlink"/>
              </w:rPr>
              <w:t xml:space="preserve"> Ưu điểm</w:t>
            </w:r>
            <w:r w:rsidRPr="006C2DEB">
              <w:rPr>
                <w:webHidden/>
              </w:rPr>
              <w:tab/>
            </w:r>
            <w:r w:rsidRPr="006C2DEB">
              <w:rPr>
                <w:webHidden/>
              </w:rPr>
              <w:fldChar w:fldCharType="begin"/>
            </w:r>
            <w:r w:rsidRPr="006C2DEB">
              <w:rPr>
                <w:webHidden/>
              </w:rPr>
              <w:instrText xml:space="preserve"> PAGEREF _Toc243474208 \h </w:instrText>
            </w:r>
            <w:r w:rsidRPr="006C2DEB">
              <w:rPr>
                <w:webHidden/>
              </w:rPr>
            </w:r>
            <w:r w:rsidRPr="006C2DEB">
              <w:rPr>
                <w:webHidden/>
              </w:rPr>
              <w:fldChar w:fldCharType="separate"/>
            </w:r>
            <w:r w:rsidR="009E043D">
              <w:rPr>
                <w:webHidden/>
              </w:rPr>
              <w:t>273</w:t>
            </w:r>
            <w:r w:rsidRPr="006C2DEB">
              <w:rPr>
                <w:webHidden/>
              </w:rPr>
              <w:fldChar w:fldCharType="end"/>
            </w:r>
          </w:hyperlink>
        </w:p>
        <w:p w14:paraId="5684A52F" w14:textId="48A9352F" w:rsidR="006C2DEB" w:rsidRPr="006C2DEB" w:rsidRDefault="006C2DEB">
          <w:pPr>
            <w:pStyle w:val="TOC3"/>
            <w:rPr>
              <w:rFonts w:asciiTheme="minorHAnsi" w:eastAsiaTheme="minorEastAsia" w:hAnsiTheme="minorHAnsi"/>
              <w:sz w:val="24"/>
              <w:szCs w:val="24"/>
              <w:lang w:val="en-VN"/>
            </w:rPr>
          </w:pPr>
          <w:hyperlink w:anchor="_Toc243474209" w:history="1">
            <w:r w:rsidRPr="006C2DEB">
              <w:rPr>
                <w:rStyle w:val="Hyperlink"/>
                <w:rFonts w:ascii="time" w:hAnsi="time"/>
              </w:rPr>
              <w:t>7.2.2.</w:t>
            </w:r>
            <w:r w:rsidRPr="006C2DEB">
              <w:rPr>
                <w:rStyle w:val="Hyperlink"/>
              </w:rPr>
              <w:t xml:space="preserve"> Nhược điểm</w:t>
            </w:r>
            <w:r w:rsidRPr="006C2DEB">
              <w:rPr>
                <w:webHidden/>
              </w:rPr>
              <w:tab/>
            </w:r>
            <w:r w:rsidRPr="006C2DEB">
              <w:rPr>
                <w:webHidden/>
              </w:rPr>
              <w:fldChar w:fldCharType="begin"/>
            </w:r>
            <w:r w:rsidRPr="006C2DEB">
              <w:rPr>
                <w:webHidden/>
              </w:rPr>
              <w:instrText xml:space="preserve"> PAGEREF _Toc243474209 \h </w:instrText>
            </w:r>
            <w:r w:rsidRPr="006C2DEB">
              <w:rPr>
                <w:webHidden/>
              </w:rPr>
            </w:r>
            <w:r w:rsidRPr="006C2DEB">
              <w:rPr>
                <w:webHidden/>
              </w:rPr>
              <w:fldChar w:fldCharType="separate"/>
            </w:r>
            <w:r w:rsidR="009E043D">
              <w:rPr>
                <w:webHidden/>
              </w:rPr>
              <w:t>273</w:t>
            </w:r>
            <w:r w:rsidRPr="006C2DEB">
              <w:rPr>
                <w:webHidden/>
              </w:rPr>
              <w:fldChar w:fldCharType="end"/>
            </w:r>
          </w:hyperlink>
        </w:p>
        <w:p w14:paraId="39C1E1C1" w14:textId="6962B1FF" w:rsidR="006C2DEB" w:rsidRPr="006C2DEB" w:rsidRDefault="006C2DEB">
          <w:pPr>
            <w:pStyle w:val="TOC2"/>
            <w:rPr>
              <w:rFonts w:asciiTheme="minorHAnsi" w:eastAsiaTheme="minorEastAsia" w:hAnsiTheme="minorHAnsi" w:cstheme="minorBidi"/>
              <w:b w:val="0"/>
              <w:bCs w:val="0"/>
              <w:sz w:val="24"/>
              <w:szCs w:val="24"/>
              <w:lang w:val="en-VN"/>
            </w:rPr>
          </w:pPr>
          <w:hyperlink w:anchor="_Toc243474210" w:history="1">
            <w:r w:rsidRPr="006C2DEB">
              <w:rPr>
                <w:rStyle w:val="Hyperlink"/>
                <w:b w:val="0"/>
                <w:bCs w:val="0"/>
              </w:rPr>
              <w:t>7.3. Hướng phát triển</w:t>
            </w:r>
            <w:r w:rsidRPr="006C2DEB">
              <w:rPr>
                <w:b w:val="0"/>
                <w:bCs w:val="0"/>
                <w:webHidden/>
              </w:rPr>
              <w:tab/>
            </w:r>
            <w:r w:rsidRPr="006C2DEB">
              <w:rPr>
                <w:b w:val="0"/>
                <w:bCs w:val="0"/>
                <w:webHidden/>
              </w:rPr>
              <w:fldChar w:fldCharType="begin"/>
            </w:r>
            <w:r w:rsidRPr="006C2DEB">
              <w:rPr>
                <w:b w:val="0"/>
                <w:bCs w:val="0"/>
                <w:webHidden/>
              </w:rPr>
              <w:instrText xml:space="preserve"> PAGEREF _Toc243474210 \h </w:instrText>
            </w:r>
            <w:r w:rsidRPr="006C2DEB">
              <w:rPr>
                <w:b w:val="0"/>
                <w:bCs w:val="0"/>
                <w:webHidden/>
              </w:rPr>
            </w:r>
            <w:r w:rsidRPr="006C2DEB">
              <w:rPr>
                <w:b w:val="0"/>
                <w:bCs w:val="0"/>
                <w:webHidden/>
              </w:rPr>
              <w:fldChar w:fldCharType="separate"/>
            </w:r>
            <w:r w:rsidR="009E043D">
              <w:rPr>
                <w:b w:val="0"/>
                <w:bCs w:val="0"/>
                <w:webHidden/>
              </w:rPr>
              <w:t>273</w:t>
            </w:r>
            <w:r w:rsidRPr="006C2DEB">
              <w:rPr>
                <w:b w:val="0"/>
                <w:bCs w:val="0"/>
                <w:webHidden/>
              </w:rPr>
              <w:fldChar w:fldCharType="end"/>
            </w:r>
          </w:hyperlink>
        </w:p>
        <w:p w14:paraId="5DFE6F3F" w14:textId="3E9CDBCF" w:rsidR="006C2DEB" w:rsidRPr="006C2DEB" w:rsidRDefault="006C2DEB">
          <w:pPr>
            <w:pStyle w:val="TOC1"/>
            <w:rPr>
              <w:rFonts w:asciiTheme="minorHAnsi" w:eastAsiaTheme="minorEastAsia" w:hAnsiTheme="minorHAnsi" w:cstheme="minorBidi"/>
              <w:b w:val="0"/>
              <w:bCs w:val="0"/>
              <w:sz w:val="24"/>
              <w:szCs w:val="24"/>
              <w:lang w:val="en-VN"/>
            </w:rPr>
          </w:pPr>
          <w:hyperlink w:anchor="_Toc243474211" w:history="1">
            <w:r w:rsidRPr="006C2DEB">
              <w:rPr>
                <w:rStyle w:val="Hyperlink"/>
                <w:b w:val="0"/>
                <w:bCs w:val="0"/>
              </w:rPr>
              <w:t>TÀI LIỆU THAM KHẢO</w:t>
            </w:r>
            <w:r w:rsidRPr="006C2DEB">
              <w:rPr>
                <w:b w:val="0"/>
                <w:bCs w:val="0"/>
                <w:webHidden/>
              </w:rPr>
              <w:tab/>
            </w:r>
            <w:r w:rsidRPr="006C2DEB">
              <w:rPr>
                <w:b w:val="0"/>
                <w:bCs w:val="0"/>
                <w:webHidden/>
              </w:rPr>
              <w:fldChar w:fldCharType="begin"/>
            </w:r>
            <w:r w:rsidRPr="006C2DEB">
              <w:rPr>
                <w:b w:val="0"/>
                <w:bCs w:val="0"/>
                <w:webHidden/>
              </w:rPr>
              <w:instrText xml:space="preserve"> PAGEREF _Toc243474211 \h </w:instrText>
            </w:r>
            <w:r w:rsidRPr="006C2DEB">
              <w:rPr>
                <w:b w:val="0"/>
                <w:bCs w:val="0"/>
                <w:webHidden/>
              </w:rPr>
            </w:r>
            <w:r w:rsidRPr="006C2DEB">
              <w:rPr>
                <w:b w:val="0"/>
                <w:bCs w:val="0"/>
                <w:webHidden/>
              </w:rPr>
              <w:fldChar w:fldCharType="separate"/>
            </w:r>
            <w:r w:rsidR="009E043D">
              <w:rPr>
                <w:b w:val="0"/>
                <w:bCs w:val="0"/>
                <w:webHidden/>
              </w:rPr>
              <w:t>274</w:t>
            </w:r>
            <w:r w:rsidRPr="006C2DEB">
              <w:rPr>
                <w:b w:val="0"/>
                <w:bCs w:val="0"/>
                <w:webHidden/>
              </w:rPr>
              <w:fldChar w:fldCharType="end"/>
            </w:r>
          </w:hyperlink>
        </w:p>
        <w:p w14:paraId="04FE9E54" w14:textId="55B64C6C" w:rsidR="006C2DEB" w:rsidRPr="006C2DEB" w:rsidRDefault="006C2DEB">
          <w:pPr>
            <w:pStyle w:val="TOC1"/>
            <w:rPr>
              <w:rFonts w:asciiTheme="minorHAnsi" w:eastAsiaTheme="minorEastAsia" w:hAnsiTheme="minorHAnsi" w:cstheme="minorBidi"/>
              <w:b w:val="0"/>
              <w:bCs w:val="0"/>
              <w:sz w:val="24"/>
              <w:szCs w:val="24"/>
              <w:lang w:val="en-VN"/>
            </w:rPr>
          </w:pPr>
          <w:hyperlink w:anchor="_Toc243474212" w:history="1">
            <w:r w:rsidRPr="006C2DEB">
              <w:rPr>
                <w:rStyle w:val="Hyperlink"/>
                <w:b w:val="0"/>
                <w:bCs w:val="0"/>
              </w:rPr>
              <w:t>PHỤ LỤC</w:t>
            </w:r>
            <w:r w:rsidRPr="006C2DEB">
              <w:rPr>
                <w:b w:val="0"/>
                <w:bCs w:val="0"/>
                <w:webHidden/>
              </w:rPr>
              <w:tab/>
            </w:r>
            <w:r w:rsidRPr="006C2DEB">
              <w:rPr>
                <w:b w:val="0"/>
                <w:bCs w:val="0"/>
                <w:webHidden/>
              </w:rPr>
              <w:fldChar w:fldCharType="begin"/>
            </w:r>
            <w:r w:rsidRPr="006C2DEB">
              <w:rPr>
                <w:b w:val="0"/>
                <w:bCs w:val="0"/>
                <w:webHidden/>
              </w:rPr>
              <w:instrText xml:space="preserve"> PAGEREF _Toc243474212 \h </w:instrText>
            </w:r>
            <w:r w:rsidRPr="006C2DEB">
              <w:rPr>
                <w:b w:val="0"/>
                <w:bCs w:val="0"/>
                <w:webHidden/>
              </w:rPr>
            </w:r>
            <w:r w:rsidRPr="006C2DEB">
              <w:rPr>
                <w:b w:val="0"/>
                <w:bCs w:val="0"/>
                <w:webHidden/>
              </w:rPr>
              <w:fldChar w:fldCharType="separate"/>
            </w:r>
            <w:r w:rsidR="009E043D">
              <w:rPr>
                <w:b w:val="0"/>
                <w:bCs w:val="0"/>
                <w:webHidden/>
              </w:rPr>
              <w:t>276</w:t>
            </w:r>
            <w:r w:rsidRPr="006C2DEB">
              <w:rPr>
                <w:b w:val="0"/>
                <w:bCs w:val="0"/>
                <w:webHidden/>
              </w:rPr>
              <w:fldChar w:fldCharType="end"/>
            </w:r>
          </w:hyperlink>
        </w:p>
        <w:p w14:paraId="370CB935" w14:textId="5924479A" w:rsidR="006C2DEB" w:rsidRPr="006C2DEB" w:rsidRDefault="006C2DEB">
          <w:pPr>
            <w:pStyle w:val="TOC1"/>
            <w:rPr>
              <w:rFonts w:asciiTheme="minorHAnsi" w:eastAsiaTheme="minorEastAsia" w:hAnsiTheme="minorHAnsi" w:cstheme="minorBidi"/>
              <w:b w:val="0"/>
              <w:bCs w:val="0"/>
              <w:sz w:val="24"/>
              <w:szCs w:val="24"/>
              <w:lang w:val="en-VN"/>
            </w:rPr>
          </w:pPr>
          <w:hyperlink w:anchor="_Toc243474213" w:history="1">
            <w:r w:rsidRPr="006C2DEB">
              <w:rPr>
                <w:rStyle w:val="Hyperlink"/>
                <w:b w:val="0"/>
                <w:bCs w:val="0"/>
              </w:rPr>
              <w:t>BẢNG PHÂN CÔNG CÔNG VIỆC</w:t>
            </w:r>
            <w:r w:rsidRPr="006C2DEB">
              <w:rPr>
                <w:b w:val="0"/>
                <w:bCs w:val="0"/>
                <w:webHidden/>
              </w:rPr>
              <w:tab/>
            </w:r>
            <w:r w:rsidRPr="006C2DEB">
              <w:rPr>
                <w:b w:val="0"/>
                <w:bCs w:val="0"/>
                <w:webHidden/>
              </w:rPr>
              <w:fldChar w:fldCharType="begin"/>
            </w:r>
            <w:r w:rsidRPr="006C2DEB">
              <w:rPr>
                <w:b w:val="0"/>
                <w:bCs w:val="0"/>
                <w:webHidden/>
              </w:rPr>
              <w:instrText xml:space="preserve"> PAGEREF _Toc243474213 \h </w:instrText>
            </w:r>
            <w:r w:rsidRPr="006C2DEB">
              <w:rPr>
                <w:b w:val="0"/>
                <w:bCs w:val="0"/>
                <w:webHidden/>
              </w:rPr>
            </w:r>
            <w:r w:rsidRPr="006C2DEB">
              <w:rPr>
                <w:b w:val="0"/>
                <w:bCs w:val="0"/>
                <w:webHidden/>
              </w:rPr>
              <w:fldChar w:fldCharType="separate"/>
            </w:r>
            <w:r w:rsidR="009E043D">
              <w:rPr>
                <w:b w:val="0"/>
                <w:bCs w:val="0"/>
                <w:webHidden/>
              </w:rPr>
              <w:t>277</w:t>
            </w:r>
            <w:r w:rsidRPr="006C2DEB">
              <w:rPr>
                <w:b w:val="0"/>
                <w:bCs w:val="0"/>
                <w:webHidden/>
              </w:rPr>
              <w:fldChar w:fldCharType="end"/>
            </w:r>
          </w:hyperlink>
        </w:p>
        <w:p w14:paraId="5D6480A4" w14:textId="7E2A0509" w:rsidR="009B6920" w:rsidRPr="009A15BE" w:rsidRDefault="0055386B" w:rsidP="00386636">
          <w:pPr>
            <w:ind w:firstLine="0"/>
            <w:rPr>
              <w:rFonts w:cs="Times New Roman"/>
              <w:szCs w:val="26"/>
            </w:rPr>
          </w:pPr>
          <w:r w:rsidRPr="006C2DEB">
            <w:rPr>
              <w:rFonts w:cs="Times New Roman"/>
              <w:noProof/>
              <w:szCs w:val="26"/>
            </w:rPr>
            <w:fldChar w:fldCharType="end"/>
          </w:r>
        </w:p>
      </w:sdtContent>
    </w:sdt>
    <w:bookmarkStart w:id="4" w:name="_Toc243386110" w:displacedByCustomXml="prev"/>
    <w:bookmarkEnd w:id="4"/>
    <w:p w14:paraId="314B44A6" w14:textId="77777777" w:rsidR="006C2DEB" w:rsidRDefault="006C2DEB" w:rsidP="006C2DEB">
      <w:pPr>
        <w:ind w:firstLine="0"/>
        <w:sectPr w:rsidR="006C2DEB" w:rsidSect="006052C0">
          <w:headerReference w:type="default" r:id="rId14"/>
          <w:footerReference w:type="default" r:id="rId15"/>
          <w:pgSz w:w="11906" w:h="16838"/>
          <w:pgMar w:top="1418" w:right="1134" w:bottom="1418" w:left="1701" w:header="720" w:footer="720" w:gutter="0"/>
          <w:pgNumType w:fmt="lowerRoman"/>
          <w:cols w:space="720"/>
          <w:docGrid w:linePitch="360"/>
        </w:sectPr>
      </w:pPr>
    </w:p>
    <w:p w14:paraId="32D88EDE" w14:textId="77777777" w:rsidR="004C5A2A" w:rsidRDefault="004C5A2A" w:rsidP="004C5A2A">
      <w:pPr>
        <w:pStyle w:val="Heading1khCh"/>
        <w:ind w:firstLine="0"/>
        <w:rPr>
          <w:lang w:val="vi-VN"/>
        </w:rPr>
      </w:pPr>
      <w:bookmarkStart w:id="5" w:name="_Toc243474082"/>
      <w:r>
        <w:rPr>
          <w:lang w:val="en-GB"/>
        </w:rPr>
        <w:lastRenderedPageBreak/>
        <w:t>DANH MỤC CÁC HÌNH ẢNH</w:t>
      </w:r>
      <w:bookmarkEnd w:id="5"/>
    </w:p>
    <w:p w14:paraId="5C10AA98" w14:textId="19BD21DC" w:rsidR="00DB16AA" w:rsidRDefault="00386636" w:rsidP="00DB16AA">
      <w:pPr>
        <w:pStyle w:val="TableofFigures"/>
        <w:tabs>
          <w:tab w:val="right" w:leader="dot" w:pos="9061"/>
        </w:tabs>
        <w:spacing w:line="360" w:lineRule="auto"/>
        <w:ind w:firstLine="0"/>
        <w:rPr>
          <w:rFonts w:asciiTheme="minorHAnsi" w:eastAsiaTheme="minorEastAsia" w:hAnsiTheme="minorHAnsi"/>
          <w:noProof/>
          <w:kern w:val="2"/>
          <w:sz w:val="24"/>
          <w:szCs w:val="24"/>
          <w:lang w:val="vi-VN" w:eastAsia="vi-VN"/>
          <w14:ligatures w14:val="standardContextual"/>
        </w:rPr>
      </w:pPr>
      <w:r>
        <w:rPr>
          <w:lang w:val="vi-VN"/>
        </w:rPr>
        <w:fldChar w:fldCharType="begin"/>
      </w:r>
      <w:r>
        <w:rPr>
          <w:lang w:val="vi-VN"/>
        </w:rPr>
        <w:instrText xml:space="preserve"> TOC \h \z \c "Hình" </w:instrText>
      </w:r>
      <w:r>
        <w:rPr>
          <w:lang w:val="vi-VN"/>
        </w:rPr>
        <w:fldChar w:fldCharType="separate"/>
      </w:r>
      <w:hyperlink w:anchor="_Toc243472903" w:history="1">
        <w:r w:rsidR="00DB16AA" w:rsidRPr="00610578">
          <w:rPr>
            <w:rStyle w:val="Hyperlink"/>
            <w:noProof/>
          </w:rPr>
          <w:t>Hình 1.1</w:t>
        </w:r>
        <w:r w:rsidR="00DB16AA" w:rsidRPr="00610578">
          <w:rPr>
            <w:rStyle w:val="Hyperlink"/>
            <w:noProof/>
            <w:lang w:val="vi-VN"/>
          </w:rPr>
          <w:t xml:space="preserve"> Giao diện trang chủ Sephora</w:t>
        </w:r>
        <w:r w:rsidR="00DB16AA">
          <w:rPr>
            <w:noProof/>
            <w:webHidden/>
          </w:rPr>
          <w:tab/>
        </w:r>
        <w:r w:rsidR="00DB16AA">
          <w:rPr>
            <w:noProof/>
            <w:webHidden/>
          </w:rPr>
          <w:fldChar w:fldCharType="begin"/>
        </w:r>
        <w:r w:rsidR="00DB16AA">
          <w:rPr>
            <w:noProof/>
            <w:webHidden/>
          </w:rPr>
          <w:instrText xml:space="preserve"> PAGEREF _Toc243472903 \h </w:instrText>
        </w:r>
        <w:r w:rsidR="00DB16AA">
          <w:rPr>
            <w:noProof/>
            <w:webHidden/>
          </w:rPr>
        </w:r>
        <w:r w:rsidR="00DB16AA">
          <w:rPr>
            <w:noProof/>
            <w:webHidden/>
          </w:rPr>
          <w:fldChar w:fldCharType="separate"/>
        </w:r>
        <w:r w:rsidR="00DB16AA">
          <w:rPr>
            <w:noProof/>
            <w:webHidden/>
          </w:rPr>
          <w:t>13</w:t>
        </w:r>
        <w:r w:rsidR="00DB16AA">
          <w:rPr>
            <w:noProof/>
            <w:webHidden/>
          </w:rPr>
          <w:fldChar w:fldCharType="end"/>
        </w:r>
      </w:hyperlink>
    </w:p>
    <w:p w14:paraId="066D6DB4" w14:textId="399A8F96" w:rsidR="00DB16AA" w:rsidRDefault="0030181C" w:rsidP="00DB16AA">
      <w:pPr>
        <w:pStyle w:val="TableofFigures"/>
        <w:tabs>
          <w:tab w:val="right" w:leader="dot" w:pos="9061"/>
        </w:tabs>
        <w:spacing w:line="360" w:lineRule="auto"/>
        <w:ind w:firstLine="0"/>
        <w:rPr>
          <w:rFonts w:asciiTheme="minorHAnsi" w:eastAsiaTheme="minorEastAsia" w:hAnsiTheme="minorHAnsi"/>
          <w:noProof/>
          <w:kern w:val="2"/>
          <w:sz w:val="24"/>
          <w:szCs w:val="24"/>
          <w:lang w:val="vi-VN" w:eastAsia="vi-VN"/>
          <w14:ligatures w14:val="standardContextual"/>
        </w:rPr>
      </w:pPr>
      <w:hyperlink w:anchor="_Toc243472904" w:history="1">
        <w:r w:rsidR="00DB16AA" w:rsidRPr="00610578">
          <w:rPr>
            <w:rStyle w:val="Hyperlink"/>
            <w:noProof/>
          </w:rPr>
          <w:t>Hình 1.2</w:t>
        </w:r>
        <w:r w:rsidR="00DB16AA" w:rsidRPr="00610578">
          <w:rPr>
            <w:rStyle w:val="Hyperlink"/>
            <w:noProof/>
            <w:lang w:val="vi-VN"/>
          </w:rPr>
          <w:t xml:space="preserve"> Giao diện danh sách sản phẩm Sephora</w:t>
        </w:r>
        <w:r w:rsidR="00DB16AA">
          <w:rPr>
            <w:noProof/>
            <w:webHidden/>
          </w:rPr>
          <w:tab/>
        </w:r>
        <w:r w:rsidR="00DB16AA">
          <w:rPr>
            <w:noProof/>
            <w:webHidden/>
          </w:rPr>
          <w:fldChar w:fldCharType="begin"/>
        </w:r>
        <w:r w:rsidR="00DB16AA">
          <w:rPr>
            <w:noProof/>
            <w:webHidden/>
          </w:rPr>
          <w:instrText xml:space="preserve"> PAGEREF _Toc243472904 \h </w:instrText>
        </w:r>
        <w:r w:rsidR="00DB16AA">
          <w:rPr>
            <w:noProof/>
            <w:webHidden/>
          </w:rPr>
        </w:r>
        <w:r w:rsidR="00DB16AA">
          <w:rPr>
            <w:noProof/>
            <w:webHidden/>
          </w:rPr>
          <w:fldChar w:fldCharType="separate"/>
        </w:r>
        <w:r w:rsidR="00DB16AA">
          <w:rPr>
            <w:noProof/>
            <w:webHidden/>
          </w:rPr>
          <w:t>13</w:t>
        </w:r>
        <w:r w:rsidR="00DB16AA">
          <w:rPr>
            <w:noProof/>
            <w:webHidden/>
          </w:rPr>
          <w:fldChar w:fldCharType="end"/>
        </w:r>
      </w:hyperlink>
    </w:p>
    <w:p w14:paraId="2F1635C2" w14:textId="3CD8939A" w:rsidR="00DB16AA" w:rsidRDefault="0030181C" w:rsidP="00DB16AA">
      <w:pPr>
        <w:pStyle w:val="TableofFigures"/>
        <w:tabs>
          <w:tab w:val="right" w:leader="dot" w:pos="9061"/>
        </w:tabs>
        <w:spacing w:line="360" w:lineRule="auto"/>
        <w:ind w:firstLine="0"/>
        <w:rPr>
          <w:rFonts w:asciiTheme="minorHAnsi" w:eastAsiaTheme="minorEastAsia" w:hAnsiTheme="minorHAnsi"/>
          <w:noProof/>
          <w:kern w:val="2"/>
          <w:sz w:val="24"/>
          <w:szCs w:val="24"/>
          <w:lang w:val="vi-VN" w:eastAsia="vi-VN"/>
          <w14:ligatures w14:val="standardContextual"/>
        </w:rPr>
      </w:pPr>
      <w:hyperlink w:anchor="_Toc243472905" w:history="1">
        <w:r w:rsidR="00DB16AA" w:rsidRPr="00610578">
          <w:rPr>
            <w:rStyle w:val="Hyperlink"/>
            <w:noProof/>
          </w:rPr>
          <w:t>Hình 1.3</w:t>
        </w:r>
        <w:r w:rsidR="00DB16AA" w:rsidRPr="00610578">
          <w:rPr>
            <w:rStyle w:val="Hyperlink"/>
            <w:noProof/>
            <w:lang w:val="vi-VN"/>
          </w:rPr>
          <w:t xml:space="preserve"> Giao diện chi tiết sản phẩm Sephora</w:t>
        </w:r>
        <w:r w:rsidR="00DB16AA">
          <w:rPr>
            <w:noProof/>
            <w:webHidden/>
          </w:rPr>
          <w:tab/>
        </w:r>
        <w:r w:rsidR="00DB16AA">
          <w:rPr>
            <w:noProof/>
            <w:webHidden/>
          </w:rPr>
          <w:fldChar w:fldCharType="begin"/>
        </w:r>
        <w:r w:rsidR="00DB16AA">
          <w:rPr>
            <w:noProof/>
            <w:webHidden/>
          </w:rPr>
          <w:instrText xml:space="preserve"> PAGEREF _Toc243472905 \h </w:instrText>
        </w:r>
        <w:r w:rsidR="00DB16AA">
          <w:rPr>
            <w:noProof/>
            <w:webHidden/>
          </w:rPr>
        </w:r>
        <w:r w:rsidR="00DB16AA">
          <w:rPr>
            <w:noProof/>
            <w:webHidden/>
          </w:rPr>
          <w:fldChar w:fldCharType="separate"/>
        </w:r>
        <w:r w:rsidR="00DB16AA">
          <w:rPr>
            <w:noProof/>
            <w:webHidden/>
          </w:rPr>
          <w:t>14</w:t>
        </w:r>
        <w:r w:rsidR="00DB16AA">
          <w:rPr>
            <w:noProof/>
            <w:webHidden/>
          </w:rPr>
          <w:fldChar w:fldCharType="end"/>
        </w:r>
      </w:hyperlink>
    </w:p>
    <w:p w14:paraId="02192321" w14:textId="243D7197" w:rsidR="00DB16AA" w:rsidRDefault="0030181C" w:rsidP="00DB16AA">
      <w:pPr>
        <w:pStyle w:val="TableofFigures"/>
        <w:tabs>
          <w:tab w:val="right" w:leader="dot" w:pos="9061"/>
        </w:tabs>
        <w:spacing w:line="360" w:lineRule="auto"/>
        <w:ind w:firstLine="0"/>
        <w:rPr>
          <w:rFonts w:asciiTheme="minorHAnsi" w:eastAsiaTheme="minorEastAsia" w:hAnsiTheme="minorHAnsi"/>
          <w:noProof/>
          <w:kern w:val="2"/>
          <w:sz w:val="24"/>
          <w:szCs w:val="24"/>
          <w:lang w:val="vi-VN" w:eastAsia="vi-VN"/>
          <w14:ligatures w14:val="standardContextual"/>
        </w:rPr>
      </w:pPr>
      <w:hyperlink w:anchor="_Toc243472906" w:history="1">
        <w:r w:rsidR="00DB16AA" w:rsidRPr="00610578">
          <w:rPr>
            <w:rStyle w:val="Hyperlink"/>
            <w:noProof/>
          </w:rPr>
          <w:t>Hình 1.4</w:t>
        </w:r>
        <w:r w:rsidR="00DB16AA" w:rsidRPr="00610578">
          <w:rPr>
            <w:rStyle w:val="Hyperlink"/>
            <w:noProof/>
            <w:lang w:val="vi-VN"/>
          </w:rPr>
          <w:t xml:space="preserve"> Giao diện trang chủ Charlotte Tilbury</w:t>
        </w:r>
        <w:r w:rsidR="00DB16AA">
          <w:rPr>
            <w:noProof/>
            <w:webHidden/>
          </w:rPr>
          <w:tab/>
        </w:r>
        <w:r w:rsidR="00DB16AA">
          <w:rPr>
            <w:noProof/>
            <w:webHidden/>
          </w:rPr>
          <w:fldChar w:fldCharType="begin"/>
        </w:r>
        <w:r w:rsidR="00DB16AA">
          <w:rPr>
            <w:noProof/>
            <w:webHidden/>
          </w:rPr>
          <w:instrText xml:space="preserve"> PAGEREF _Toc243472906 \h </w:instrText>
        </w:r>
        <w:r w:rsidR="00DB16AA">
          <w:rPr>
            <w:noProof/>
            <w:webHidden/>
          </w:rPr>
        </w:r>
        <w:r w:rsidR="00DB16AA">
          <w:rPr>
            <w:noProof/>
            <w:webHidden/>
          </w:rPr>
          <w:fldChar w:fldCharType="separate"/>
        </w:r>
        <w:r w:rsidR="00DB16AA">
          <w:rPr>
            <w:noProof/>
            <w:webHidden/>
          </w:rPr>
          <w:t>16</w:t>
        </w:r>
        <w:r w:rsidR="00DB16AA">
          <w:rPr>
            <w:noProof/>
            <w:webHidden/>
          </w:rPr>
          <w:fldChar w:fldCharType="end"/>
        </w:r>
      </w:hyperlink>
    </w:p>
    <w:p w14:paraId="19655FB0" w14:textId="576D7064" w:rsidR="00DB16AA" w:rsidRDefault="0030181C" w:rsidP="00DB16AA">
      <w:pPr>
        <w:pStyle w:val="TableofFigures"/>
        <w:tabs>
          <w:tab w:val="right" w:leader="dot" w:pos="9061"/>
        </w:tabs>
        <w:spacing w:line="360" w:lineRule="auto"/>
        <w:ind w:firstLine="0"/>
        <w:rPr>
          <w:rFonts w:asciiTheme="minorHAnsi" w:eastAsiaTheme="minorEastAsia" w:hAnsiTheme="minorHAnsi"/>
          <w:noProof/>
          <w:kern w:val="2"/>
          <w:sz w:val="24"/>
          <w:szCs w:val="24"/>
          <w:lang w:val="vi-VN" w:eastAsia="vi-VN"/>
          <w14:ligatures w14:val="standardContextual"/>
        </w:rPr>
      </w:pPr>
      <w:hyperlink w:anchor="_Toc243472907" w:history="1">
        <w:r w:rsidR="00DB16AA" w:rsidRPr="00610578">
          <w:rPr>
            <w:rStyle w:val="Hyperlink"/>
            <w:noProof/>
          </w:rPr>
          <w:t>Hình 1.5</w:t>
        </w:r>
        <w:r w:rsidR="00DB16AA" w:rsidRPr="00610578">
          <w:rPr>
            <w:rStyle w:val="Hyperlink"/>
            <w:noProof/>
            <w:lang w:val="vi-VN"/>
          </w:rPr>
          <w:t xml:space="preserve"> Giao diện danh mục sản phẩm Charlotte Tilbury</w:t>
        </w:r>
        <w:r w:rsidR="00DB16AA">
          <w:rPr>
            <w:noProof/>
            <w:webHidden/>
          </w:rPr>
          <w:tab/>
        </w:r>
        <w:r w:rsidR="00DB16AA">
          <w:rPr>
            <w:noProof/>
            <w:webHidden/>
          </w:rPr>
          <w:fldChar w:fldCharType="begin"/>
        </w:r>
        <w:r w:rsidR="00DB16AA">
          <w:rPr>
            <w:noProof/>
            <w:webHidden/>
          </w:rPr>
          <w:instrText xml:space="preserve"> PAGEREF _Toc243472907 \h </w:instrText>
        </w:r>
        <w:r w:rsidR="00DB16AA">
          <w:rPr>
            <w:noProof/>
            <w:webHidden/>
          </w:rPr>
        </w:r>
        <w:r w:rsidR="00DB16AA">
          <w:rPr>
            <w:noProof/>
            <w:webHidden/>
          </w:rPr>
          <w:fldChar w:fldCharType="separate"/>
        </w:r>
        <w:r w:rsidR="00DB16AA">
          <w:rPr>
            <w:noProof/>
            <w:webHidden/>
          </w:rPr>
          <w:t>16</w:t>
        </w:r>
        <w:r w:rsidR="00DB16AA">
          <w:rPr>
            <w:noProof/>
            <w:webHidden/>
          </w:rPr>
          <w:fldChar w:fldCharType="end"/>
        </w:r>
      </w:hyperlink>
    </w:p>
    <w:p w14:paraId="6114AD58" w14:textId="190954D8" w:rsidR="00DB16AA" w:rsidRDefault="0030181C" w:rsidP="00DB16AA">
      <w:pPr>
        <w:pStyle w:val="TableofFigures"/>
        <w:tabs>
          <w:tab w:val="right" w:leader="dot" w:pos="9061"/>
        </w:tabs>
        <w:spacing w:line="360" w:lineRule="auto"/>
        <w:ind w:firstLine="0"/>
        <w:rPr>
          <w:rFonts w:asciiTheme="minorHAnsi" w:eastAsiaTheme="minorEastAsia" w:hAnsiTheme="minorHAnsi"/>
          <w:noProof/>
          <w:kern w:val="2"/>
          <w:sz w:val="24"/>
          <w:szCs w:val="24"/>
          <w:lang w:val="vi-VN" w:eastAsia="vi-VN"/>
          <w14:ligatures w14:val="standardContextual"/>
        </w:rPr>
      </w:pPr>
      <w:hyperlink w:anchor="_Toc243472908" w:history="1">
        <w:r w:rsidR="00DB16AA" w:rsidRPr="00610578">
          <w:rPr>
            <w:rStyle w:val="Hyperlink"/>
            <w:noProof/>
          </w:rPr>
          <w:t>Hình 1.6</w:t>
        </w:r>
        <w:r w:rsidR="00DB16AA" w:rsidRPr="00610578">
          <w:rPr>
            <w:rStyle w:val="Hyperlink"/>
            <w:noProof/>
            <w:lang w:val="vi-VN"/>
          </w:rPr>
          <w:t xml:space="preserve"> Công cụ Foundation Shade Finder của Charlotte Tilbury</w:t>
        </w:r>
        <w:r w:rsidR="00DB16AA">
          <w:rPr>
            <w:noProof/>
            <w:webHidden/>
          </w:rPr>
          <w:tab/>
        </w:r>
        <w:r w:rsidR="00DB16AA">
          <w:rPr>
            <w:noProof/>
            <w:webHidden/>
          </w:rPr>
          <w:fldChar w:fldCharType="begin"/>
        </w:r>
        <w:r w:rsidR="00DB16AA">
          <w:rPr>
            <w:noProof/>
            <w:webHidden/>
          </w:rPr>
          <w:instrText xml:space="preserve"> PAGEREF _Toc243472908 \h </w:instrText>
        </w:r>
        <w:r w:rsidR="00DB16AA">
          <w:rPr>
            <w:noProof/>
            <w:webHidden/>
          </w:rPr>
        </w:r>
        <w:r w:rsidR="00DB16AA">
          <w:rPr>
            <w:noProof/>
            <w:webHidden/>
          </w:rPr>
          <w:fldChar w:fldCharType="separate"/>
        </w:r>
        <w:r w:rsidR="00DB16AA">
          <w:rPr>
            <w:noProof/>
            <w:webHidden/>
          </w:rPr>
          <w:t>17</w:t>
        </w:r>
        <w:r w:rsidR="00DB16AA">
          <w:rPr>
            <w:noProof/>
            <w:webHidden/>
          </w:rPr>
          <w:fldChar w:fldCharType="end"/>
        </w:r>
      </w:hyperlink>
    </w:p>
    <w:p w14:paraId="714AE19B" w14:textId="64785F0C" w:rsidR="00DB16AA" w:rsidRDefault="0030181C" w:rsidP="00DB16AA">
      <w:pPr>
        <w:pStyle w:val="TableofFigures"/>
        <w:tabs>
          <w:tab w:val="right" w:leader="dot" w:pos="9061"/>
        </w:tabs>
        <w:spacing w:line="360" w:lineRule="auto"/>
        <w:ind w:firstLine="0"/>
        <w:rPr>
          <w:rFonts w:asciiTheme="minorHAnsi" w:eastAsiaTheme="minorEastAsia" w:hAnsiTheme="minorHAnsi"/>
          <w:noProof/>
          <w:kern w:val="2"/>
          <w:sz w:val="24"/>
          <w:szCs w:val="24"/>
          <w:lang w:val="vi-VN" w:eastAsia="vi-VN"/>
          <w14:ligatures w14:val="standardContextual"/>
        </w:rPr>
      </w:pPr>
      <w:hyperlink w:anchor="_Toc243472909" w:history="1">
        <w:r w:rsidR="00DB16AA" w:rsidRPr="00610578">
          <w:rPr>
            <w:rStyle w:val="Hyperlink"/>
            <w:noProof/>
          </w:rPr>
          <w:t>Hình 1.7</w:t>
        </w:r>
        <w:r w:rsidR="00DB16AA" w:rsidRPr="00610578">
          <w:rPr>
            <w:rStyle w:val="Hyperlink"/>
            <w:noProof/>
            <w:lang w:val="vi-VN"/>
          </w:rPr>
          <w:t xml:space="preserve"> Giao diện trang chủ Fenty Beauty</w:t>
        </w:r>
        <w:r w:rsidR="00DB16AA">
          <w:rPr>
            <w:noProof/>
            <w:webHidden/>
          </w:rPr>
          <w:tab/>
        </w:r>
        <w:r w:rsidR="00DB16AA">
          <w:rPr>
            <w:noProof/>
            <w:webHidden/>
          </w:rPr>
          <w:fldChar w:fldCharType="begin"/>
        </w:r>
        <w:r w:rsidR="00DB16AA">
          <w:rPr>
            <w:noProof/>
            <w:webHidden/>
          </w:rPr>
          <w:instrText xml:space="preserve"> PAGEREF _Toc243472909 \h </w:instrText>
        </w:r>
        <w:r w:rsidR="00DB16AA">
          <w:rPr>
            <w:noProof/>
            <w:webHidden/>
          </w:rPr>
        </w:r>
        <w:r w:rsidR="00DB16AA">
          <w:rPr>
            <w:noProof/>
            <w:webHidden/>
          </w:rPr>
          <w:fldChar w:fldCharType="separate"/>
        </w:r>
        <w:r w:rsidR="00DB16AA">
          <w:rPr>
            <w:noProof/>
            <w:webHidden/>
          </w:rPr>
          <w:t>19</w:t>
        </w:r>
        <w:r w:rsidR="00DB16AA">
          <w:rPr>
            <w:noProof/>
            <w:webHidden/>
          </w:rPr>
          <w:fldChar w:fldCharType="end"/>
        </w:r>
      </w:hyperlink>
    </w:p>
    <w:p w14:paraId="60BDF2F0" w14:textId="40343E3B" w:rsidR="00DB16AA" w:rsidRDefault="0030181C" w:rsidP="00DB16AA">
      <w:pPr>
        <w:pStyle w:val="TableofFigures"/>
        <w:tabs>
          <w:tab w:val="right" w:leader="dot" w:pos="9061"/>
        </w:tabs>
        <w:spacing w:line="360" w:lineRule="auto"/>
        <w:ind w:firstLine="0"/>
        <w:rPr>
          <w:rFonts w:asciiTheme="minorHAnsi" w:eastAsiaTheme="minorEastAsia" w:hAnsiTheme="minorHAnsi"/>
          <w:noProof/>
          <w:kern w:val="2"/>
          <w:sz w:val="24"/>
          <w:szCs w:val="24"/>
          <w:lang w:val="vi-VN" w:eastAsia="vi-VN"/>
          <w14:ligatures w14:val="standardContextual"/>
        </w:rPr>
      </w:pPr>
      <w:hyperlink w:anchor="_Toc243472910" w:history="1">
        <w:r w:rsidR="00DB16AA" w:rsidRPr="00610578">
          <w:rPr>
            <w:rStyle w:val="Hyperlink"/>
            <w:noProof/>
          </w:rPr>
          <w:t>Hình 1.8</w:t>
        </w:r>
        <w:r w:rsidR="00DB16AA" w:rsidRPr="00610578">
          <w:rPr>
            <w:rStyle w:val="Hyperlink"/>
            <w:noProof/>
            <w:lang w:val="vi-VN"/>
          </w:rPr>
          <w:t xml:space="preserve"> Giao diện danh mục sản phẩm Fenty Beauty</w:t>
        </w:r>
        <w:r w:rsidR="00DB16AA">
          <w:rPr>
            <w:noProof/>
            <w:webHidden/>
          </w:rPr>
          <w:tab/>
        </w:r>
        <w:r w:rsidR="00DB16AA">
          <w:rPr>
            <w:noProof/>
            <w:webHidden/>
          </w:rPr>
          <w:fldChar w:fldCharType="begin"/>
        </w:r>
        <w:r w:rsidR="00DB16AA">
          <w:rPr>
            <w:noProof/>
            <w:webHidden/>
          </w:rPr>
          <w:instrText xml:space="preserve"> PAGEREF _Toc243472910 \h </w:instrText>
        </w:r>
        <w:r w:rsidR="00DB16AA">
          <w:rPr>
            <w:noProof/>
            <w:webHidden/>
          </w:rPr>
        </w:r>
        <w:r w:rsidR="00DB16AA">
          <w:rPr>
            <w:noProof/>
            <w:webHidden/>
          </w:rPr>
          <w:fldChar w:fldCharType="separate"/>
        </w:r>
        <w:r w:rsidR="00DB16AA">
          <w:rPr>
            <w:noProof/>
            <w:webHidden/>
          </w:rPr>
          <w:t>19</w:t>
        </w:r>
        <w:r w:rsidR="00DB16AA">
          <w:rPr>
            <w:noProof/>
            <w:webHidden/>
          </w:rPr>
          <w:fldChar w:fldCharType="end"/>
        </w:r>
      </w:hyperlink>
    </w:p>
    <w:p w14:paraId="721DD64C" w14:textId="66A1CEC1" w:rsidR="00DB16AA" w:rsidRDefault="0030181C" w:rsidP="00DB16AA">
      <w:pPr>
        <w:pStyle w:val="TableofFigures"/>
        <w:tabs>
          <w:tab w:val="right" w:leader="dot" w:pos="9061"/>
        </w:tabs>
        <w:spacing w:line="360" w:lineRule="auto"/>
        <w:ind w:firstLine="0"/>
        <w:rPr>
          <w:rFonts w:asciiTheme="minorHAnsi" w:eastAsiaTheme="minorEastAsia" w:hAnsiTheme="minorHAnsi"/>
          <w:noProof/>
          <w:kern w:val="2"/>
          <w:sz w:val="24"/>
          <w:szCs w:val="24"/>
          <w:lang w:val="vi-VN" w:eastAsia="vi-VN"/>
          <w14:ligatures w14:val="standardContextual"/>
        </w:rPr>
      </w:pPr>
      <w:hyperlink w:anchor="_Toc243472911" w:history="1">
        <w:r w:rsidR="00DB16AA" w:rsidRPr="00610578">
          <w:rPr>
            <w:rStyle w:val="Hyperlink"/>
            <w:noProof/>
          </w:rPr>
          <w:t>Hình 1.9</w:t>
        </w:r>
        <w:r w:rsidR="00DB16AA" w:rsidRPr="00610578">
          <w:rPr>
            <w:rStyle w:val="Hyperlink"/>
            <w:noProof/>
            <w:lang w:val="vi-VN"/>
          </w:rPr>
          <w:t xml:space="preserve"> Giao diện chi tiết sản phẩm Fenty Beauty</w:t>
        </w:r>
        <w:r w:rsidR="00DB16AA">
          <w:rPr>
            <w:noProof/>
            <w:webHidden/>
          </w:rPr>
          <w:tab/>
        </w:r>
        <w:r w:rsidR="00DB16AA">
          <w:rPr>
            <w:noProof/>
            <w:webHidden/>
          </w:rPr>
          <w:fldChar w:fldCharType="begin"/>
        </w:r>
        <w:r w:rsidR="00DB16AA">
          <w:rPr>
            <w:noProof/>
            <w:webHidden/>
          </w:rPr>
          <w:instrText xml:space="preserve"> PAGEREF _Toc243472911 \h </w:instrText>
        </w:r>
        <w:r w:rsidR="00DB16AA">
          <w:rPr>
            <w:noProof/>
            <w:webHidden/>
          </w:rPr>
        </w:r>
        <w:r w:rsidR="00DB16AA">
          <w:rPr>
            <w:noProof/>
            <w:webHidden/>
          </w:rPr>
          <w:fldChar w:fldCharType="separate"/>
        </w:r>
        <w:r w:rsidR="00DB16AA">
          <w:rPr>
            <w:noProof/>
            <w:webHidden/>
          </w:rPr>
          <w:t>20</w:t>
        </w:r>
        <w:r w:rsidR="00DB16AA">
          <w:rPr>
            <w:noProof/>
            <w:webHidden/>
          </w:rPr>
          <w:fldChar w:fldCharType="end"/>
        </w:r>
      </w:hyperlink>
    </w:p>
    <w:p w14:paraId="7DB31E23" w14:textId="6DA7B8AA" w:rsidR="00DB16AA" w:rsidRDefault="0030181C" w:rsidP="00DB16AA">
      <w:pPr>
        <w:pStyle w:val="TableofFigures"/>
        <w:tabs>
          <w:tab w:val="right" w:leader="dot" w:pos="9061"/>
        </w:tabs>
        <w:spacing w:line="360" w:lineRule="auto"/>
        <w:ind w:firstLine="0"/>
        <w:rPr>
          <w:rFonts w:asciiTheme="minorHAnsi" w:eastAsiaTheme="minorEastAsia" w:hAnsiTheme="minorHAnsi"/>
          <w:noProof/>
          <w:kern w:val="2"/>
          <w:sz w:val="24"/>
          <w:szCs w:val="24"/>
          <w:lang w:val="vi-VN" w:eastAsia="vi-VN"/>
          <w14:ligatures w14:val="standardContextual"/>
        </w:rPr>
      </w:pPr>
      <w:hyperlink w:anchor="_Toc243472912" w:history="1">
        <w:r w:rsidR="00DB16AA" w:rsidRPr="00610578">
          <w:rPr>
            <w:rStyle w:val="Hyperlink"/>
            <w:noProof/>
          </w:rPr>
          <w:t>Hình 2.1</w:t>
        </w:r>
        <w:r w:rsidR="00DB16AA" w:rsidRPr="00610578">
          <w:rPr>
            <w:rStyle w:val="Hyperlink"/>
            <w:noProof/>
            <w:lang w:val="vi-VN"/>
          </w:rPr>
          <w:t xml:space="preserve"> Lược đồ chức năng tổng quan hệ thống quản lý chuỗi cửa hàng mỹ phẩm</w:t>
        </w:r>
        <w:r w:rsidR="00DB16AA">
          <w:rPr>
            <w:noProof/>
            <w:webHidden/>
          </w:rPr>
          <w:tab/>
        </w:r>
        <w:r w:rsidR="00DB16AA">
          <w:rPr>
            <w:noProof/>
            <w:webHidden/>
          </w:rPr>
          <w:fldChar w:fldCharType="begin"/>
        </w:r>
        <w:r w:rsidR="00DB16AA">
          <w:rPr>
            <w:noProof/>
            <w:webHidden/>
          </w:rPr>
          <w:instrText xml:space="preserve"> PAGEREF _Toc243472912 \h </w:instrText>
        </w:r>
        <w:r w:rsidR="00DB16AA">
          <w:rPr>
            <w:noProof/>
            <w:webHidden/>
          </w:rPr>
        </w:r>
        <w:r w:rsidR="00DB16AA">
          <w:rPr>
            <w:noProof/>
            <w:webHidden/>
          </w:rPr>
          <w:fldChar w:fldCharType="separate"/>
        </w:r>
        <w:r w:rsidR="00DB16AA">
          <w:rPr>
            <w:noProof/>
            <w:webHidden/>
          </w:rPr>
          <w:t>74</w:t>
        </w:r>
        <w:r w:rsidR="00DB16AA">
          <w:rPr>
            <w:noProof/>
            <w:webHidden/>
          </w:rPr>
          <w:fldChar w:fldCharType="end"/>
        </w:r>
      </w:hyperlink>
    </w:p>
    <w:p w14:paraId="5B9820B8" w14:textId="614D2040" w:rsidR="00DB16AA" w:rsidRDefault="0030181C" w:rsidP="00DB16AA">
      <w:pPr>
        <w:pStyle w:val="TableofFigures"/>
        <w:tabs>
          <w:tab w:val="right" w:leader="dot" w:pos="9061"/>
        </w:tabs>
        <w:spacing w:line="360" w:lineRule="auto"/>
        <w:ind w:firstLine="0"/>
        <w:rPr>
          <w:rFonts w:asciiTheme="minorHAnsi" w:eastAsiaTheme="minorEastAsia" w:hAnsiTheme="minorHAnsi"/>
          <w:noProof/>
          <w:kern w:val="2"/>
          <w:sz w:val="24"/>
          <w:szCs w:val="24"/>
          <w:lang w:val="vi-VN" w:eastAsia="vi-VN"/>
          <w14:ligatures w14:val="standardContextual"/>
        </w:rPr>
      </w:pPr>
      <w:hyperlink w:anchor="_Toc243472913" w:history="1">
        <w:r w:rsidR="00DB16AA" w:rsidRPr="00610578">
          <w:rPr>
            <w:rStyle w:val="Hyperlink"/>
            <w:noProof/>
          </w:rPr>
          <w:t>Hình 2.2</w:t>
        </w:r>
        <w:r w:rsidR="00DB16AA" w:rsidRPr="00610578">
          <w:rPr>
            <w:rStyle w:val="Hyperlink"/>
            <w:noProof/>
            <w:lang w:val="vi-VN"/>
          </w:rPr>
          <w:t xml:space="preserve"> Lược đồ chức năng quản lý tài khoản và xác thực khách hàng</w:t>
        </w:r>
        <w:r w:rsidR="00DB16AA">
          <w:rPr>
            <w:noProof/>
            <w:webHidden/>
          </w:rPr>
          <w:tab/>
        </w:r>
        <w:r w:rsidR="00DB16AA">
          <w:rPr>
            <w:noProof/>
            <w:webHidden/>
          </w:rPr>
          <w:fldChar w:fldCharType="begin"/>
        </w:r>
        <w:r w:rsidR="00DB16AA">
          <w:rPr>
            <w:noProof/>
            <w:webHidden/>
          </w:rPr>
          <w:instrText xml:space="preserve"> PAGEREF _Toc243472913 \h </w:instrText>
        </w:r>
        <w:r w:rsidR="00DB16AA">
          <w:rPr>
            <w:noProof/>
            <w:webHidden/>
          </w:rPr>
        </w:r>
        <w:r w:rsidR="00DB16AA">
          <w:rPr>
            <w:noProof/>
            <w:webHidden/>
          </w:rPr>
          <w:fldChar w:fldCharType="separate"/>
        </w:r>
        <w:r w:rsidR="00DB16AA">
          <w:rPr>
            <w:noProof/>
            <w:webHidden/>
          </w:rPr>
          <w:t>75</w:t>
        </w:r>
        <w:r w:rsidR="00DB16AA">
          <w:rPr>
            <w:noProof/>
            <w:webHidden/>
          </w:rPr>
          <w:fldChar w:fldCharType="end"/>
        </w:r>
      </w:hyperlink>
    </w:p>
    <w:p w14:paraId="762C245B" w14:textId="00A968D0" w:rsidR="00DB16AA" w:rsidRDefault="0030181C" w:rsidP="00DB16AA">
      <w:pPr>
        <w:pStyle w:val="TableofFigures"/>
        <w:tabs>
          <w:tab w:val="right" w:leader="dot" w:pos="9061"/>
        </w:tabs>
        <w:spacing w:line="360" w:lineRule="auto"/>
        <w:ind w:firstLine="0"/>
        <w:rPr>
          <w:rFonts w:asciiTheme="minorHAnsi" w:eastAsiaTheme="minorEastAsia" w:hAnsiTheme="minorHAnsi"/>
          <w:noProof/>
          <w:kern w:val="2"/>
          <w:sz w:val="24"/>
          <w:szCs w:val="24"/>
          <w:lang w:val="vi-VN" w:eastAsia="vi-VN"/>
          <w14:ligatures w14:val="standardContextual"/>
        </w:rPr>
      </w:pPr>
      <w:hyperlink w:anchor="_Toc243472914" w:history="1">
        <w:r w:rsidR="00DB16AA" w:rsidRPr="00610578">
          <w:rPr>
            <w:rStyle w:val="Hyperlink"/>
            <w:noProof/>
          </w:rPr>
          <w:t>Hình 2.3</w:t>
        </w:r>
        <w:r w:rsidR="00DB16AA" w:rsidRPr="00610578">
          <w:rPr>
            <w:rStyle w:val="Hyperlink"/>
            <w:noProof/>
            <w:lang w:val="vi-VN"/>
          </w:rPr>
          <w:t xml:space="preserve"> Lược đồ chức năng mua sắm và đặt hàng</w:t>
        </w:r>
        <w:r w:rsidR="00DB16AA">
          <w:rPr>
            <w:noProof/>
            <w:webHidden/>
          </w:rPr>
          <w:tab/>
        </w:r>
        <w:r w:rsidR="00DB16AA">
          <w:rPr>
            <w:noProof/>
            <w:webHidden/>
          </w:rPr>
          <w:fldChar w:fldCharType="begin"/>
        </w:r>
        <w:r w:rsidR="00DB16AA">
          <w:rPr>
            <w:noProof/>
            <w:webHidden/>
          </w:rPr>
          <w:instrText xml:space="preserve"> PAGEREF _Toc243472914 \h </w:instrText>
        </w:r>
        <w:r w:rsidR="00DB16AA">
          <w:rPr>
            <w:noProof/>
            <w:webHidden/>
          </w:rPr>
        </w:r>
        <w:r w:rsidR="00DB16AA">
          <w:rPr>
            <w:noProof/>
            <w:webHidden/>
          </w:rPr>
          <w:fldChar w:fldCharType="separate"/>
        </w:r>
        <w:r w:rsidR="00DB16AA">
          <w:rPr>
            <w:noProof/>
            <w:webHidden/>
          </w:rPr>
          <w:t>75</w:t>
        </w:r>
        <w:r w:rsidR="00DB16AA">
          <w:rPr>
            <w:noProof/>
            <w:webHidden/>
          </w:rPr>
          <w:fldChar w:fldCharType="end"/>
        </w:r>
      </w:hyperlink>
    </w:p>
    <w:p w14:paraId="167BBE62" w14:textId="2978F81D" w:rsidR="00DB16AA" w:rsidRDefault="0030181C" w:rsidP="00DB16AA">
      <w:pPr>
        <w:pStyle w:val="TableofFigures"/>
        <w:tabs>
          <w:tab w:val="right" w:leader="dot" w:pos="9061"/>
        </w:tabs>
        <w:spacing w:line="360" w:lineRule="auto"/>
        <w:ind w:firstLine="0"/>
        <w:rPr>
          <w:rFonts w:asciiTheme="minorHAnsi" w:eastAsiaTheme="minorEastAsia" w:hAnsiTheme="minorHAnsi"/>
          <w:noProof/>
          <w:kern w:val="2"/>
          <w:sz w:val="24"/>
          <w:szCs w:val="24"/>
          <w:lang w:val="vi-VN" w:eastAsia="vi-VN"/>
          <w14:ligatures w14:val="standardContextual"/>
        </w:rPr>
      </w:pPr>
      <w:hyperlink w:anchor="_Toc243472915" w:history="1">
        <w:r w:rsidR="00DB16AA" w:rsidRPr="00610578">
          <w:rPr>
            <w:rStyle w:val="Hyperlink"/>
            <w:noProof/>
          </w:rPr>
          <w:t>Hình 2.4</w:t>
        </w:r>
        <w:r w:rsidR="00DB16AA" w:rsidRPr="00610578">
          <w:rPr>
            <w:rStyle w:val="Hyperlink"/>
            <w:noProof/>
            <w:lang w:val="vi-VN"/>
          </w:rPr>
          <w:t xml:space="preserve"> Lược đồ chức năng quản lý cửa hàng và chi nhánh</w:t>
        </w:r>
        <w:r w:rsidR="00DB16AA">
          <w:rPr>
            <w:noProof/>
            <w:webHidden/>
          </w:rPr>
          <w:tab/>
        </w:r>
        <w:r w:rsidR="00DB16AA">
          <w:rPr>
            <w:noProof/>
            <w:webHidden/>
          </w:rPr>
          <w:fldChar w:fldCharType="begin"/>
        </w:r>
        <w:r w:rsidR="00DB16AA">
          <w:rPr>
            <w:noProof/>
            <w:webHidden/>
          </w:rPr>
          <w:instrText xml:space="preserve"> PAGEREF _Toc243472915 \h </w:instrText>
        </w:r>
        <w:r w:rsidR="00DB16AA">
          <w:rPr>
            <w:noProof/>
            <w:webHidden/>
          </w:rPr>
        </w:r>
        <w:r w:rsidR="00DB16AA">
          <w:rPr>
            <w:noProof/>
            <w:webHidden/>
          </w:rPr>
          <w:fldChar w:fldCharType="separate"/>
        </w:r>
        <w:r w:rsidR="00DB16AA">
          <w:rPr>
            <w:noProof/>
            <w:webHidden/>
          </w:rPr>
          <w:t>75</w:t>
        </w:r>
        <w:r w:rsidR="00DB16AA">
          <w:rPr>
            <w:noProof/>
            <w:webHidden/>
          </w:rPr>
          <w:fldChar w:fldCharType="end"/>
        </w:r>
      </w:hyperlink>
    </w:p>
    <w:p w14:paraId="24436AE1" w14:textId="61527F27" w:rsidR="00DB16AA" w:rsidRDefault="0030181C" w:rsidP="00DB16AA">
      <w:pPr>
        <w:pStyle w:val="TableofFigures"/>
        <w:tabs>
          <w:tab w:val="right" w:leader="dot" w:pos="9061"/>
        </w:tabs>
        <w:spacing w:line="360" w:lineRule="auto"/>
        <w:ind w:firstLine="0"/>
        <w:rPr>
          <w:rFonts w:asciiTheme="minorHAnsi" w:eastAsiaTheme="minorEastAsia" w:hAnsiTheme="minorHAnsi"/>
          <w:noProof/>
          <w:kern w:val="2"/>
          <w:sz w:val="24"/>
          <w:szCs w:val="24"/>
          <w:lang w:val="vi-VN" w:eastAsia="vi-VN"/>
          <w14:ligatures w14:val="standardContextual"/>
        </w:rPr>
      </w:pPr>
      <w:hyperlink w:anchor="_Toc243472916" w:history="1">
        <w:r w:rsidR="00DB16AA" w:rsidRPr="00610578">
          <w:rPr>
            <w:rStyle w:val="Hyperlink"/>
            <w:noProof/>
          </w:rPr>
          <w:t>Hình 2.5</w:t>
        </w:r>
        <w:r w:rsidR="00DB16AA" w:rsidRPr="00610578">
          <w:rPr>
            <w:rStyle w:val="Hyperlink"/>
            <w:noProof/>
            <w:lang w:val="vi-VN"/>
          </w:rPr>
          <w:t xml:space="preserve"> Lược đồ chức năng quản lý đơn hàng và xử lý giao hàng</w:t>
        </w:r>
        <w:r w:rsidR="00DB16AA">
          <w:rPr>
            <w:noProof/>
            <w:webHidden/>
          </w:rPr>
          <w:tab/>
        </w:r>
        <w:r w:rsidR="00DB16AA">
          <w:rPr>
            <w:noProof/>
            <w:webHidden/>
          </w:rPr>
          <w:fldChar w:fldCharType="begin"/>
        </w:r>
        <w:r w:rsidR="00DB16AA">
          <w:rPr>
            <w:noProof/>
            <w:webHidden/>
          </w:rPr>
          <w:instrText xml:space="preserve"> PAGEREF _Toc243472916 \h </w:instrText>
        </w:r>
        <w:r w:rsidR="00DB16AA">
          <w:rPr>
            <w:noProof/>
            <w:webHidden/>
          </w:rPr>
        </w:r>
        <w:r w:rsidR="00DB16AA">
          <w:rPr>
            <w:noProof/>
            <w:webHidden/>
          </w:rPr>
          <w:fldChar w:fldCharType="separate"/>
        </w:r>
        <w:r w:rsidR="00DB16AA">
          <w:rPr>
            <w:noProof/>
            <w:webHidden/>
          </w:rPr>
          <w:t>76</w:t>
        </w:r>
        <w:r w:rsidR="00DB16AA">
          <w:rPr>
            <w:noProof/>
            <w:webHidden/>
          </w:rPr>
          <w:fldChar w:fldCharType="end"/>
        </w:r>
      </w:hyperlink>
    </w:p>
    <w:p w14:paraId="4967F2D5" w14:textId="4DEE4FCE" w:rsidR="00DB16AA" w:rsidRDefault="0030181C" w:rsidP="00DB16AA">
      <w:pPr>
        <w:pStyle w:val="TableofFigures"/>
        <w:tabs>
          <w:tab w:val="right" w:leader="dot" w:pos="9061"/>
        </w:tabs>
        <w:spacing w:line="360" w:lineRule="auto"/>
        <w:ind w:firstLine="0"/>
        <w:rPr>
          <w:rFonts w:asciiTheme="minorHAnsi" w:eastAsiaTheme="minorEastAsia" w:hAnsiTheme="minorHAnsi"/>
          <w:noProof/>
          <w:kern w:val="2"/>
          <w:sz w:val="24"/>
          <w:szCs w:val="24"/>
          <w:lang w:val="vi-VN" w:eastAsia="vi-VN"/>
          <w14:ligatures w14:val="standardContextual"/>
        </w:rPr>
      </w:pPr>
      <w:hyperlink w:anchor="_Toc243472917" w:history="1">
        <w:r w:rsidR="00DB16AA" w:rsidRPr="00610578">
          <w:rPr>
            <w:rStyle w:val="Hyperlink"/>
            <w:noProof/>
          </w:rPr>
          <w:t>Hình 2.6</w:t>
        </w:r>
        <w:r w:rsidR="00DB16AA" w:rsidRPr="00610578">
          <w:rPr>
            <w:rStyle w:val="Hyperlink"/>
            <w:noProof/>
            <w:lang w:val="vi-VN"/>
          </w:rPr>
          <w:t xml:space="preserve"> Lược đồ chức năng quản lý sản phẩm và danh mục sản phẩm</w:t>
        </w:r>
        <w:r w:rsidR="00DB16AA">
          <w:rPr>
            <w:noProof/>
            <w:webHidden/>
          </w:rPr>
          <w:tab/>
        </w:r>
        <w:r w:rsidR="00DB16AA">
          <w:rPr>
            <w:noProof/>
            <w:webHidden/>
          </w:rPr>
          <w:fldChar w:fldCharType="begin"/>
        </w:r>
        <w:r w:rsidR="00DB16AA">
          <w:rPr>
            <w:noProof/>
            <w:webHidden/>
          </w:rPr>
          <w:instrText xml:space="preserve"> PAGEREF _Toc243472917 \h </w:instrText>
        </w:r>
        <w:r w:rsidR="00DB16AA">
          <w:rPr>
            <w:noProof/>
            <w:webHidden/>
          </w:rPr>
        </w:r>
        <w:r w:rsidR="00DB16AA">
          <w:rPr>
            <w:noProof/>
            <w:webHidden/>
          </w:rPr>
          <w:fldChar w:fldCharType="separate"/>
        </w:r>
        <w:r w:rsidR="00DB16AA">
          <w:rPr>
            <w:noProof/>
            <w:webHidden/>
          </w:rPr>
          <w:t>76</w:t>
        </w:r>
        <w:r w:rsidR="00DB16AA">
          <w:rPr>
            <w:noProof/>
            <w:webHidden/>
          </w:rPr>
          <w:fldChar w:fldCharType="end"/>
        </w:r>
      </w:hyperlink>
    </w:p>
    <w:p w14:paraId="33DBBEF4" w14:textId="0B683F43" w:rsidR="00DB16AA" w:rsidRDefault="0030181C" w:rsidP="00DB16AA">
      <w:pPr>
        <w:pStyle w:val="TableofFigures"/>
        <w:tabs>
          <w:tab w:val="right" w:leader="dot" w:pos="9061"/>
        </w:tabs>
        <w:spacing w:line="360" w:lineRule="auto"/>
        <w:ind w:firstLine="0"/>
        <w:rPr>
          <w:rFonts w:asciiTheme="minorHAnsi" w:eastAsiaTheme="minorEastAsia" w:hAnsiTheme="minorHAnsi"/>
          <w:noProof/>
          <w:kern w:val="2"/>
          <w:sz w:val="24"/>
          <w:szCs w:val="24"/>
          <w:lang w:val="vi-VN" w:eastAsia="vi-VN"/>
          <w14:ligatures w14:val="standardContextual"/>
        </w:rPr>
      </w:pPr>
      <w:hyperlink w:anchor="_Toc243472918" w:history="1">
        <w:r w:rsidR="00DB16AA" w:rsidRPr="00610578">
          <w:rPr>
            <w:rStyle w:val="Hyperlink"/>
            <w:noProof/>
          </w:rPr>
          <w:t>Hình 2.7</w:t>
        </w:r>
        <w:r w:rsidR="00DB16AA" w:rsidRPr="00610578">
          <w:rPr>
            <w:rStyle w:val="Hyperlink"/>
            <w:noProof/>
            <w:lang w:val="vi-VN"/>
          </w:rPr>
          <w:t xml:space="preserve"> Lược đồ chức năng quản lý nhà cung cấp và nhập hàng</w:t>
        </w:r>
        <w:r w:rsidR="00DB16AA">
          <w:rPr>
            <w:noProof/>
            <w:webHidden/>
          </w:rPr>
          <w:tab/>
        </w:r>
        <w:r w:rsidR="00DB16AA">
          <w:rPr>
            <w:noProof/>
            <w:webHidden/>
          </w:rPr>
          <w:fldChar w:fldCharType="begin"/>
        </w:r>
        <w:r w:rsidR="00DB16AA">
          <w:rPr>
            <w:noProof/>
            <w:webHidden/>
          </w:rPr>
          <w:instrText xml:space="preserve"> PAGEREF _Toc243472918 \h </w:instrText>
        </w:r>
        <w:r w:rsidR="00DB16AA">
          <w:rPr>
            <w:noProof/>
            <w:webHidden/>
          </w:rPr>
        </w:r>
        <w:r w:rsidR="00DB16AA">
          <w:rPr>
            <w:noProof/>
            <w:webHidden/>
          </w:rPr>
          <w:fldChar w:fldCharType="separate"/>
        </w:r>
        <w:r w:rsidR="00DB16AA">
          <w:rPr>
            <w:noProof/>
            <w:webHidden/>
          </w:rPr>
          <w:t>77</w:t>
        </w:r>
        <w:r w:rsidR="00DB16AA">
          <w:rPr>
            <w:noProof/>
            <w:webHidden/>
          </w:rPr>
          <w:fldChar w:fldCharType="end"/>
        </w:r>
      </w:hyperlink>
    </w:p>
    <w:p w14:paraId="10396DDC" w14:textId="3DFECD6D" w:rsidR="00DB16AA" w:rsidRDefault="0030181C" w:rsidP="00DB16AA">
      <w:pPr>
        <w:pStyle w:val="TableofFigures"/>
        <w:tabs>
          <w:tab w:val="right" w:leader="dot" w:pos="9061"/>
        </w:tabs>
        <w:spacing w:line="360" w:lineRule="auto"/>
        <w:ind w:firstLine="0"/>
        <w:rPr>
          <w:rFonts w:asciiTheme="minorHAnsi" w:eastAsiaTheme="minorEastAsia" w:hAnsiTheme="minorHAnsi"/>
          <w:noProof/>
          <w:kern w:val="2"/>
          <w:sz w:val="24"/>
          <w:szCs w:val="24"/>
          <w:lang w:val="vi-VN" w:eastAsia="vi-VN"/>
          <w14:ligatures w14:val="standardContextual"/>
        </w:rPr>
      </w:pPr>
      <w:hyperlink w:anchor="_Toc243472919" w:history="1">
        <w:r w:rsidR="00DB16AA" w:rsidRPr="00610578">
          <w:rPr>
            <w:rStyle w:val="Hyperlink"/>
            <w:noProof/>
          </w:rPr>
          <w:t>Hình 2.8</w:t>
        </w:r>
        <w:r w:rsidR="00DB16AA" w:rsidRPr="00610578">
          <w:rPr>
            <w:rStyle w:val="Hyperlink"/>
            <w:noProof/>
            <w:lang w:val="vi-VN"/>
          </w:rPr>
          <w:t xml:space="preserve"> Lược đồ chức năng quản lý khuyến mãi và voucher</w:t>
        </w:r>
        <w:r w:rsidR="00DB16AA">
          <w:rPr>
            <w:noProof/>
            <w:webHidden/>
          </w:rPr>
          <w:tab/>
        </w:r>
        <w:r w:rsidR="00DB16AA">
          <w:rPr>
            <w:noProof/>
            <w:webHidden/>
          </w:rPr>
          <w:fldChar w:fldCharType="begin"/>
        </w:r>
        <w:r w:rsidR="00DB16AA">
          <w:rPr>
            <w:noProof/>
            <w:webHidden/>
          </w:rPr>
          <w:instrText xml:space="preserve"> PAGEREF _Toc243472919 \h </w:instrText>
        </w:r>
        <w:r w:rsidR="00DB16AA">
          <w:rPr>
            <w:noProof/>
            <w:webHidden/>
          </w:rPr>
        </w:r>
        <w:r w:rsidR="00DB16AA">
          <w:rPr>
            <w:noProof/>
            <w:webHidden/>
          </w:rPr>
          <w:fldChar w:fldCharType="separate"/>
        </w:r>
        <w:r w:rsidR="00DB16AA">
          <w:rPr>
            <w:noProof/>
            <w:webHidden/>
          </w:rPr>
          <w:t>78</w:t>
        </w:r>
        <w:r w:rsidR="00DB16AA">
          <w:rPr>
            <w:noProof/>
            <w:webHidden/>
          </w:rPr>
          <w:fldChar w:fldCharType="end"/>
        </w:r>
      </w:hyperlink>
    </w:p>
    <w:p w14:paraId="063854E3" w14:textId="07F9D847" w:rsidR="00DB16AA" w:rsidRDefault="0030181C" w:rsidP="00DB16AA">
      <w:pPr>
        <w:pStyle w:val="TableofFigures"/>
        <w:tabs>
          <w:tab w:val="right" w:leader="dot" w:pos="9061"/>
        </w:tabs>
        <w:spacing w:line="360" w:lineRule="auto"/>
        <w:ind w:firstLine="0"/>
        <w:rPr>
          <w:rFonts w:asciiTheme="minorHAnsi" w:eastAsiaTheme="minorEastAsia" w:hAnsiTheme="minorHAnsi"/>
          <w:noProof/>
          <w:kern w:val="2"/>
          <w:sz w:val="24"/>
          <w:szCs w:val="24"/>
          <w:lang w:val="vi-VN" w:eastAsia="vi-VN"/>
          <w14:ligatures w14:val="standardContextual"/>
        </w:rPr>
      </w:pPr>
      <w:hyperlink w:anchor="_Toc243472920" w:history="1">
        <w:r w:rsidR="00DB16AA" w:rsidRPr="00610578">
          <w:rPr>
            <w:rStyle w:val="Hyperlink"/>
            <w:noProof/>
          </w:rPr>
          <w:t>Hình 2.9</w:t>
        </w:r>
        <w:r w:rsidR="00DB16AA" w:rsidRPr="00610578">
          <w:rPr>
            <w:rStyle w:val="Hyperlink"/>
            <w:noProof/>
            <w:lang w:val="vi-VN"/>
          </w:rPr>
          <w:t xml:space="preserve"> Lược đồ chức năng quản lý kho và điều chuyển hàng hóa</w:t>
        </w:r>
        <w:r w:rsidR="00DB16AA">
          <w:rPr>
            <w:noProof/>
            <w:webHidden/>
          </w:rPr>
          <w:tab/>
        </w:r>
        <w:r w:rsidR="00DB16AA">
          <w:rPr>
            <w:noProof/>
            <w:webHidden/>
          </w:rPr>
          <w:fldChar w:fldCharType="begin"/>
        </w:r>
        <w:r w:rsidR="00DB16AA">
          <w:rPr>
            <w:noProof/>
            <w:webHidden/>
          </w:rPr>
          <w:instrText xml:space="preserve"> PAGEREF _Toc243472920 \h </w:instrText>
        </w:r>
        <w:r w:rsidR="00DB16AA">
          <w:rPr>
            <w:noProof/>
            <w:webHidden/>
          </w:rPr>
        </w:r>
        <w:r w:rsidR="00DB16AA">
          <w:rPr>
            <w:noProof/>
            <w:webHidden/>
          </w:rPr>
          <w:fldChar w:fldCharType="separate"/>
        </w:r>
        <w:r w:rsidR="00DB16AA">
          <w:rPr>
            <w:noProof/>
            <w:webHidden/>
          </w:rPr>
          <w:t>79</w:t>
        </w:r>
        <w:r w:rsidR="00DB16AA">
          <w:rPr>
            <w:noProof/>
            <w:webHidden/>
          </w:rPr>
          <w:fldChar w:fldCharType="end"/>
        </w:r>
      </w:hyperlink>
    </w:p>
    <w:p w14:paraId="3A1D3247" w14:textId="46DF759A" w:rsidR="00DB16AA" w:rsidRDefault="0030181C" w:rsidP="00DB16AA">
      <w:pPr>
        <w:pStyle w:val="TableofFigures"/>
        <w:tabs>
          <w:tab w:val="right" w:leader="dot" w:pos="9061"/>
        </w:tabs>
        <w:spacing w:line="360" w:lineRule="auto"/>
        <w:ind w:firstLine="0"/>
        <w:rPr>
          <w:rFonts w:asciiTheme="minorHAnsi" w:eastAsiaTheme="minorEastAsia" w:hAnsiTheme="minorHAnsi"/>
          <w:noProof/>
          <w:kern w:val="2"/>
          <w:sz w:val="24"/>
          <w:szCs w:val="24"/>
          <w:lang w:val="vi-VN" w:eastAsia="vi-VN"/>
          <w14:ligatures w14:val="standardContextual"/>
        </w:rPr>
      </w:pPr>
      <w:hyperlink w:anchor="_Toc243472921" w:history="1">
        <w:r w:rsidR="00DB16AA" w:rsidRPr="00610578">
          <w:rPr>
            <w:rStyle w:val="Hyperlink"/>
            <w:noProof/>
          </w:rPr>
          <w:t>Hình 2.10</w:t>
        </w:r>
        <w:r w:rsidR="00DB16AA" w:rsidRPr="00610578">
          <w:rPr>
            <w:rStyle w:val="Hyperlink"/>
            <w:noProof/>
            <w:lang w:val="vi-VN"/>
          </w:rPr>
          <w:t xml:space="preserve"> Lược đồ chức năng quản lý khách hàng và xử lý trả hàng</w:t>
        </w:r>
        <w:r w:rsidR="00DB16AA">
          <w:rPr>
            <w:noProof/>
            <w:webHidden/>
          </w:rPr>
          <w:tab/>
        </w:r>
        <w:r w:rsidR="00DB16AA">
          <w:rPr>
            <w:noProof/>
            <w:webHidden/>
          </w:rPr>
          <w:fldChar w:fldCharType="begin"/>
        </w:r>
        <w:r w:rsidR="00DB16AA">
          <w:rPr>
            <w:noProof/>
            <w:webHidden/>
          </w:rPr>
          <w:instrText xml:space="preserve"> PAGEREF _Toc243472921 \h </w:instrText>
        </w:r>
        <w:r w:rsidR="00DB16AA">
          <w:rPr>
            <w:noProof/>
            <w:webHidden/>
          </w:rPr>
        </w:r>
        <w:r w:rsidR="00DB16AA">
          <w:rPr>
            <w:noProof/>
            <w:webHidden/>
          </w:rPr>
          <w:fldChar w:fldCharType="separate"/>
        </w:r>
        <w:r w:rsidR="00DB16AA">
          <w:rPr>
            <w:noProof/>
            <w:webHidden/>
          </w:rPr>
          <w:t>80</w:t>
        </w:r>
        <w:r w:rsidR="00DB16AA">
          <w:rPr>
            <w:noProof/>
            <w:webHidden/>
          </w:rPr>
          <w:fldChar w:fldCharType="end"/>
        </w:r>
      </w:hyperlink>
    </w:p>
    <w:p w14:paraId="0D1E8EE9" w14:textId="38F18765" w:rsidR="00DB16AA" w:rsidRDefault="0030181C" w:rsidP="00DB16AA">
      <w:pPr>
        <w:pStyle w:val="TableofFigures"/>
        <w:tabs>
          <w:tab w:val="right" w:leader="dot" w:pos="9061"/>
        </w:tabs>
        <w:spacing w:line="360" w:lineRule="auto"/>
        <w:ind w:firstLine="0"/>
        <w:rPr>
          <w:rFonts w:asciiTheme="minorHAnsi" w:eastAsiaTheme="minorEastAsia" w:hAnsiTheme="minorHAnsi"/>
          <w:noProof/>
          <w:kern w:val="2"/>
          <w:sz w:val="24"/>
          <w:szCs w:val="24"/>
          <w:lang w:val="vi-VN" w:eastAsia="vi-VN"/>
          <w14:ligatures w14:val="standardContextual"/>
        </w:rPr>
      </w:pPr>
      <w:hyperlink w:anchor="_Toc243472922" w:history="1">
        <w:r w:rsidR="00DB16AA" w:rsidRPr="00610578">
          <w:rPr>
            <w:rStyle w:val="Hyperlink"/>
            <w:noProof/>
          </w:rPr>
          <w:t>Hình 2.11</w:t>
        </w:r>
        <w:r w:rsidR="00DB16AA" w:rsidRPr="00610578">
          <w:rPr>
            <w:rStyle w:val="Hyperlink"/>
            <w:noProof/>
            <w:lang w:val="vi-VN"/>
          </w:rPr>
          <w:t xml:space="preserve"> Lược đồ chức năng quản lý nhân viên, phân quyền và báo cáo thống kê</w:t>
        </w:r>
        <w:r w:rsidR="00DB16AA">
          <w:rPr>
            <w:noProof/>
            <w:webHidden/>
          </w:rPr>
          <w:tab/>
        </w:r>
        <w:r w:rsidR="00DB16AA">
          <w:rPr>
            <w:noProof/>
            <w:webHidden/>
          </w:rPr>
          <w:fldChar w:fldCharType="begin"/>
        </w:r>
        <w:r w:rsidR="00DB16AA">
          <w:rPr>
            <w:noProof/>
            <w:webHidden/>
          </w:rPr>
          <w:instrText xml:space="preserve"> PAGEREF _Toc243472922 \h </w:instrText>
        </w:r>
        <w:r w:rsidR="00DB16AA">
          <w:rPr>
            <w:noProof/>
            <w:webHidden/>
          </w:rPr>
        </w:r>
        <w:r w:rsidR="00DB16AA">
          <w:rPr>
            <w:noProof/>
            <w:webHidden/>
          </w:rPr>
          <w:fldChar w:fldCharType="separate"/>
        </w:r>
        <w:r w:rsidR="00DB16AA">
          <w:rPr>
            <w:noProof/>
            <w:webHidden/>
          </w:rPr>
          <w:t>81</w:t>
        </w:r>
        <w:r w:rsidR="00DB16AA">
          <w:rPr>
            <w:noProof/>
            <w:webHidden/>
          </w:rPr>
          <w:fldChar w:fldCharType="end"/>
        </w:r>
      </w:hyperlink>
    </w:p>
    <w:p w14:paraId="685D2E33" w14:textId="5AF63E98" w:rsidR="00DB16AA" w:rsidRDefault="0030181C" w:rsidP="00DB16AA">
      <w:pPr>
        <w:pStyle w:val="TableofFigures"/>
        <w:tabs>
          <w:tab w:val="right" w:leader="dot" w:pos="9061"/>
        </w:tabs>
        <w:spacing w:line="360" w:lineRule="auto"/>
        <w:ind w:firstLine="0"/>
        <w:rPr>
          <w:rFonts w:asciiTheme="minorHAnsi" w:eastAsiaTheme="minorEastAsia" w:hAnsiTheme="minorHAnsi"/>
          <w:noProof/>
          <w:kern w:val="2"/>
          <w:sz w:val="24"/>
          <w:szCs w:val="24"/>
          <w:lang w:val="vi-VN" w:eastAsia="vi-VN"/>
          <w14:ligatures w14:val="standardContextual"/>
        </w:rPr>
      </w:pPr>
      <w:hyperlink w:anchor="_Toc243472923" w:history="1">
        <w:r w:rsidR="00DB16AA" w:rsidRPr="00610578">
          <w:rPr>
            <w:rStyle w:val="Hyperlink"/>
            <w:noProof/>
          </w:rPr>
          <w:t>Hình 3.1</w:t>
        </w:r>
        <w:r w:rsidR="00DB16AA" w:rsidRPr="00610578">
          <w:rPr>
            <w:rStyle w:val="Hyperlink"/>
            <w:noProof/>
            <w:lang w:val="vi-VN"/>
          </w:rPr>
          <w:t xml:space="preserve"> Lược đồ logic - nhóm khách hàng, sản phẩm, giỏ hàng và đơn hàng</w:t>
        </w:r>
        <w:r w:rsidR="00DB16AA">
          <w:rPr>
            <w:noProof/>
            <w:webHidden/>
          </w:rPr>
          <w:tab/>
        </w:r>
        <w:r w:rsidR="00DB16AA">
          <w:rPr>
            <w:noProof/>
            <w:webHidden/>
          </w:rPr>
          <w:fldChar w:fldCharType="begin"/>
        </w:r>
        <w:r w:rsidR="00DB16AA">
          <w:rPr>
            <w:noProof/>
            <w:webHidden/>
          </w:rPr>
          <w:instrText xml:space="preserve"> PAGEREF _Toc243472923 \h </w:instrText>
        </w:r>
        <w:r w:rsidR="00DB16AA">
          <w:rPr>
            <w:noProof/>
            <w:webHidden/>
          </w:rPr>
        </w:r>
        <w:r w:rsidR="00DB16AA">
          <w:rPr>
            <w:noProof/>
            <w:webHidden/>
          </w:rPr>
          <w:fldChar w:fldCharType="separate"/>
        </w:r>
        <w:r w:rsidR="00DB16AA">
          <w:rPr>
            <w:noProof/>
            <w:webHidden/>
          </w:rPr>
          <w:t>177</w:t>
        </w:r>
        <w:r w:rsidR="00DB16AA">
          <w:rPr>
            <w:noProof/>
            <w:webHidden/>
          </w:rPr>
          <w:fldChar w:fldCharType="end"/>
        </w:r>
      </w:hyperlink>
    </w:p>
    <w:p w14:paraId="59C24526" w14:textId="3C6A6072" w:rsidR="00DB16AA" w:rsidRDefault="0030181C" w:rsidP="00DB16AA">
      <w:pPr>
        <w:pStyle w:val="TableofFigures"/>
        <w:tabs>
          <w:tab w:val="right" w:leader="dot" w:pos="9061"/>
        </w:tabs>
        <w:spacing w:line="360" w:lineRule="auto"/>
        <w:ind w:firstLine="0"/>
        <w:rPr>
          <w:rFonts w:asciiTheme="minorHAnsi" w:eastAsiaTheme="minorEastAsia" w:hAnsiTheme="minorHAnsi"/>
          <w:noProof/>
          <w:kern w:val="2"/>
          <w:sz w:val="24"/>
          <w:szCs w:val="24"/>
          <w:lang w:val="vi-VN" w:eastAsia="vi-VN"/>
          <w14:ligatures w14:val="standardContextual"/>
        </w:rPr>
      </w:pPr>
      <w:hyperlink w:anchor="_Toc243472924" w:history="1">
        <w:r w:rsidR="00DB16AA" w:rsidRPr="00610578">
          <w:rPr>
            <w:rStyle w:val="Hyperlink"/>
            <w:noProof/>
          </w:rPr>
          <w:t>Hình 3.2</w:t>
        </w:r>
        <w:r w:rsidR="00DB16AA" w:rsidRPr="00610578">
          <w:rPr>
            <w:rStyle w:val="Hyperlink"/>
            <w:noProof/>
            <w:lang w:val="vi-VN"/>
          </w:rPr>
          <w:t xml:space="preserve"> Lược đồ logic - nhóm nhập hàng, tồn kho, điều chuyển và phân quyền</w:t>
        </w:r>
        <w:r w:rsidR="00DB16AA">
          <w:rPr>
            <w:noProof/>
            <w:webHidden/>
          </w:rPr>
          <w:tab/>
        </w:r>
        <w:r w:rsidR="00DB16AA">
          <w:rPr>
            <w:noProof/>
            <w:webHidden/>
          </w:rPr>
          <w:fldChar w:fldCharType="begin"/>
        </w:r>
        <w:r w:rsidR="00DB16AA">
          <w:rPr>
            <w:noProof/>
            <w:webHidden/>
          </w:rPr>
          <w:instrText xml:space="preserve"> PAGEREF _Toc243472924 \h </w:instrText>
        </w:r>
        <w:r w:rsidR="00DB16AA">
          <w:rPr>
            <w:noProof/>
            <w:webHidden/>
          </w:rPr>
        </w:r>
        <w:r w:rsidR="00DB16AA">
          <w:rPr>
            <w:noProof/>
            <w:webHidden/>
          </w:rPr>
          <w:fldChar w:fldCharType="separate"/>
        </w:r>
        <w:r w:rsidR="00DB16AA">
          <w:rPr>
            <w:noProof/>
            <w:webHidden/>
          </w:rPr>
          <w:t>178</w:t>
        </w:r>
        <w:r w:rsidR="00DB16AA">
          <w:rPr>
            <w:noProof/>
            <w:webHidden/>
          </w:rPr>
          <w:fldChar w:fldCharType="end"/>
        </w:r>
      </w:hyperlink>
    </w:p>
    <w:p w14:paraId="0CE3AEDB" w14:textId="7ED5C248" w:rsidR="00DB16AA" w:rsidRDefault="0030181C" w:rsidP="00DB16AA">
      <w:pPr>
        <w:pStyle w:val="TableofFigures"/>
        <w:tabs>
          <w:tab w:val="right" w:leader="dot" w:pos="9061"/>
        </w:tabs>
        <w:spacing w:line="360" w:lineRule="auto"/>
        <w:ind w:firstLine="0"/>
        <w:rPr>
          <w:rFonts w:asciiTheme="minorHAnsi" w:eastAsiaTheme="minorEastAsia" w:hAnsiTheme="minorHAnsi"/>
          <w:noProof/>
          <w:kern w:val="2"/>
          <w:sz w:val="24"/>
          <w:szCs w:val="24"/>
          <w:lang w:val="vi-VN" w:eastAsia="vi-VN"/>
          <w14:ligatures w14:val="standardContextual"/>
        </w:rPr>
      </w:pPr>
      <w:hyperlink w:anchor="_Toc243472925" w:history="1">
        <w:r w:rsidR="00DB16AA" w:rsidRPr="00610578">
          <w:rPr>
            <w:rStyle w:val="Hyperlink"/>
            <w:noProof/>
          </w:rPr>
          <w:t>Hình 4.1</w:t>
        </w:r>
        <w:r w:rsidR="00DB16AA" w:rsidRPr="00610578">
          <w:rPr>
            <w:rStyle w:val="Hyperlink"/>
            <w:noProof/>
            <w:lang w:val="vi-VN"/>
          </w:rPr>
          <w:t xml:space="preserve"> Sơ đồ luân chuyển màn hình website LUNEA</w:t>
        </w:r>
        <w:r w:rsidR="00DB16AA">
          <w:rPr>
            <w:noProof/>
            <w:webHidden/>
          </w:rPr>
          <w:tab/>
        </w:r>
        <w:r w:rsidR="00DB16AA">
          <w:rPr>
            <w:noProof/>
            <w:webHidden/>
          </w:rPr>
          <w:fldChar w:fldCharType="begin"/>
        </w:r>
        <w:r w:rsidR="00DB16AA">
          <w:rPr>
            <w:noProof/>
            <w:webHidden/>
          </w:rPr>
          <w:instrText xml:space="preserve"> PAGEREF _Toc243472925 \h </w:instrText>
        </w:r>
        <w:r w:rsidR="00DB16AA">
          <w:rPr>
            <w:noProof/>
            <w:webHidden/>
          </w:rPr>
        </w:r>
        <w:r w:rsidR="00DB16AA">
          <w:rPr>
            <w:noProof/>
            <w:webHidden/>
          </w:rPr>
          <w:fldChar w:fldCharType="separate"/>
        </w:r>
        <w:r w:rsidR="00DB16AA">
          <w:rPr>
            <w:noProof/>
            <w:webHidden/>
          </w:rPr>
          <w:t>209</w:t>
        </w:r>
        <w:r w:rsidR="00DB16AA">
          <w:rPr>
            <w:noProof/>
            <w:webHidden/>
          </w:rPr>
          <w:fldChar w:fldCharType="end"/>
        </w:r>
      </w:hyperlink>
    </w:p>
    <w:p w14:paraId="15B7B831" w14:textId="1EB90FF2" w:rsidR="00DB16AA" w:rsidRDefault="0030181C" w:rsidP="00DB16AA">
      <w:pPr>
        <w:pStyle w:val="TableofFigures"/>
        <w:tabs>
          <w:tab w:val="right" w:leader="dot" w:pos="9061"/>
        </w:tabs>
        <w:spacing w:line="360" w:lineRule="auto"/>
        <w:ind w:firstLine="0"/>
        <w:rPr>
          <w:rFonts w:asciiTheme="minorHAnsi" w:eastAsiaTheme="minorEastAsia" w:hAnsiTheme="minorHAnsi"/>
          <w:noProof/>
          <w:kern w:val="2"/>
          <w:sz w:val="24"/>
          <w:szCs w:val="24"/>
          <w:lang w:val="vi-VN" w:eastAsia="vi-VN"/>
          <w14:ligatures w14:val="standardContextual"/>
        </w:rPr>
      </w:pPr>
      <w:hyperlink w:anchor="_Toc243472926" w:history="1">
        <w:r w:rsidR="00DB16AA" w:rsidRPr="00610578">
          <w:rPr>
            <w:rStyle w:val="Hyperlink"/>
            <w:noProof/>
          </w:rPr>
          <w:t>Hình 4.2</w:t>
        </w:r>
        <w:r w:rsidR="00DB16AA" w:rsidRPr="00610578">
          <w:rPr>
            <w:rStyle w:val="Hyperlink"/>
            <w:noProof/>
            <w:lang w:val="vi-VN"/>
          </w:rPr>
          <w:t xml:space="preserve"> Giao diện màn hình đăng nhập</w:t>
        </w:r>
        <w:r w:rsidR="00DB16AA">
          <w:rPr>
            <w:noProof/>
            <w:webHidden/>
          </w:rPr>
          <w:tab/>
        </w:r>
        <w:r w:rsidR="00DB16AA">
          <w:rPr>
            <w:noProof/>
            <w:webHidden/>
          </w:rPr>
          <w:fldChar w:fldCharType="begin"/>
        </w:r>
        <w:r w:rsidR="00DB16AA">
          <w:rPr>
            <w:noProof/>
            <w:webHidden/>
          </w:rPr>
          <w:instrText xml:space="preserve"> PAGEREF _Toc243472926 \h </w:instrText>
        </w:r>
        <w:r w:rsidR="00DB16AA">
          <w:rPr>
            <w:noProof/>
            <w:webHidden/>
          </w:rPr>
        </w:r>
        <w:r w:rsidR="00DB16AA">
          <w:rPr>
            <w:noProof/>
            <w:webHidden/>
          </w:rPr>
          <w:fldChar w:fldCharType="separate"/>
        </w:r>
        <w:r w:rsidR="00DB16AA">
          <w:rPr>
            <w:noProof/>
            <w:webHidden/>
          </w:rPr>
          <w:t>210</w:t>
        </w:r>
        <w:r w:rsidR="00DB16AA">
          <w:rPr>
            <w:noProof/>
            <w:webHidden/>
          </w:rPr>
          <w:fldChar w:fldCharType="end"/>
        </w:r>
      </w:hyperlink>
    </w:p>
    <w:p w14:paraId="4421DEDB" w14:textId="359DFA12" w:rsidR="00DB16AA" w:rsidRDefault="0030181C" w:rsidP="00DB16AA">
      <w:pPr>
        <w:pStyle w:val="TableofFigures"/>
        <w:tabs>
          <w:tab w:val="right" w:leader="dot" w:pos="9061"/>
        </w:tabs>
        <w:spacing w:line="360" w:lineRule="auto"/>
        <w:ind w:firstLine="0"/>
        <w:rPr>
          <w:rFonts w:asciiTheme="minorHAnsi" w:eastAsiaTheme="minorEastAsia" w:hAnsiTheme="minorHAnsi"/>
          <w:noProof/>
          <w:kern w:val="2"/>
          <w:sz w:val="24"/>
          <w:szCs w:val="24"/>
          <w:lang w:val="vi-VN" w:eastAsia="vi-VN"/>
          <w14:ligatures w14:val="standardContextual"/>
        </w:rPr>
      </w:pPr>
      <w:hyperlink w:anchor="_Toc243472927" w:history="1">
        <w:r w:rsidR="00DB16AA" w:rsidRPr="00610578">
          <w:rPr>
            <w:rStyle w:val="Hyperlink"/>
            <w:noProof/>
          </w:rPr>
          <w:t>Hình 4.3</w:t>
        </w:r>
        <w:r w:rsidR="00DB16AA" w:rsidRPr="00610578">
          <w:rPr>
            <w:rStyle w:val="Hyperlink"/>
            <w:noProof/>
            <w:lang w:val="vi-VN"/>
          </w:rPr>
          <w:t xml:space="preserve"> Giao diện màn hình trang chủ LUNEA</w:t>
        </w:r>
        <w:r w:rsidR="00DB16AA">
          <w:rPr>
            <w:noProof/>
            <w:webHidden/>
          </w:rPr>
          <w:tab/>
        </w:r>
        <w:r w:rsidR="00DB16AA">
          <w:rPr>
            <w:noProof/>
            <w:webHidden/>
          </w:rPr>
          <w:fldChar w:fldCharType="begin"/>
        </w:r>
        <w:r w:rsidR="00DB16AA">
          <w:rPr>
            <w:noProof/>
            <w:webHidden/>
          </w:rPr>
          <w:instrText xml:space="preserve"> PAGEREF _Toc243472927 \h </w:instrText>
        </w:r>
        <w:r w:rsidR="00DB16AA">
          <w:rPr>
            <w:noProof/>
            <w:webHidden/>
          </w:rPr>
        </w:r>
        <w:r w:rsidR="00DB16AA">
          <w:rPr>
            <w:noProof/>
            <w:webHidden/>
          </w:rPr>
          <w:fldChar w:fldCharType="separate"/>
        </w:r>
        <w:r w:rsidR="00DB16AA">
          <w:rPr>
            <w:noProof/>
            <w:webHidden/>
          </w:rPr>
          <w:t>212</w:t>
        </w:r>
        <w:r w:rsidR="00DB16AA">
          <w:rPr>
            <w:noProof/>
            <w:webHidden/>
          </w:rPr>
          <w:fldChar w:fldCharType="end"/>
        </w:r>
      </w:hyperlink>
    </w:p>
    <w:p w14:paraId="626F5418" w14:textId="0041141C" w:rsidR="00DB16AA" w:rsidRDefault="0030181C" w:rsidP="00DB16AA">
      <w:pPr>
        <w:pStyle w:val="TableofFigures"/>
        <w:tabs>
          <w:tab w:val="right" w:leader="dot" w:pos="9061"/>
        </w:tabs>
        <w:spacing w:line="360" w:lineRule="auto"/>
        <w:ind w:firstLine="0"/>
        <w:rPr>
          <w:rFonts w:asciiTheme="minorHAnsi" w:eastAsiaTheme="minorEastAsia" w:hAnsiTheme="minorHAnsi"/>
          <w:noProof/>
          <w:kern w:val="2"/>
          <w:sz w:val="24"/>
          <w:szCs w:val="24"/>
          <w:lang w:val="vi-VN" w:eastAsia="vi-VN"/>
          <w14:ligatures w14:val="standardContextual"/>
        </w:rPr>
      </w:pPr>
      <w:hyperlink w:anchor="_Toc243472928" w:history="1">
        <w:r w:rsidR="00DB16AA" w:rsidRPr="00610578">
          <w:rPr>
            <w:rStyle w:val="Hyperlink"/>
            <w:noProof/>
          </w:rPr>
          <w:t>Hình 4.4</w:t>
        </w:r>
        <w:r w:rsidR="00DB16AA" w:rsidRPr="00610578">
          <w:rPr>
            <w:rStyle w:val="Hyperlink"/>
            <w:noProof/>
            <w:lang w:val="vi-VN"/>
          </w:rPr>
          <w:t xml:space="preserve"> Giao diện màn hình danh sách sản phẩm</w:t>
        </w:r>
        <w:r w:rsidR="00DB16AA">
          <w:rPr>
            <w:noProof/>
            <w:webHidden/>
          </w:rPr>
          <w:tab/>
        </w:r>
        <w:r w:rsidR="00DB16AA">
          <w:rPr>
            <w:noProof/>
            <w:webHidden/>
          </w:rPr>
          <w:fldChar w:fldCharType="begin"/>
        </w:r>
        <w:r w:rsidR="00DB16AA">
          <w:rPr>
            <w:noProof/>
            <w:webHidden/>
          </w:rPr>
          <w:instrText xml:space="preserve"> PAGEREF _Toc243472928 \h </w:instrText>
        </w:r>
        <w:r w:rsidR="00DB16AA">
          <w:rPr>
            <w:noProof/>
            <w:webHidden/>
          </w:rPr>
        </w:r>
        <w:r w:rsidR="00DB16AA">
          <w:rPr>
            <w:noProof/>
            <w:webHidden/>
          </w:rPr>
          <w:fldChar w:fldCharType="separate"/>
        </w:r>
        <w:r w:rsidR="00DB16AA">
          <w:rPr>
            <w:noProof/>
            <w:webHidden/>
          </w:rPr>
          <w:t>214</w:t>
        </w:r>
        <w:r w:rsidR="00DB16AA">
          <w:rPr>
            <w:noProof/>
            <w:webHidden/>
          </w:rPr>
          <w:fldChar w:fldCharType="end"/>
        </w:r>
      </w:hyperlink>
    </w:p>
    <w:p w14:paraId="63FA0312" w14:textId="1F2BDF93" w:rsidR="00DB16AA" w:rsidRDefault="0030181C" w:rsidP="00DB16AA">
      <w:pPr>
        <w:pStyle w:val="TableofFigures"/>
        <w:tabs>
          <w:tab w:val="right" w:leader="dot" w:pos="9061"/>
        </w:tabs>
        <w:spacing w:line="360" w:lineRule="auto"/>
        <w:ind w:firstLine="0"/>
        <w:rPr>
          <w:rFonts w:asciiTheme="minorHAnsi" w:eastAsiaTheme="minorEastAsia" w:hAnsiTheme="minorHAnsi"/>
          <w:noProof/>
          <w:kern w:val="2"/>
          <w:sz w:val="24"/>
          <w:szCs w:val="24"/>
          <w:lang w:val="vi-VN" w:eastAsia="vi-VN"/>
          <w14:ligatures w14:val="standardContextual"/>
        </w:rPr>
      </w:pPr>
      <w:hyperlink w:anchor="_Toc243472929" w:history="1">
        <w:r w:rsidR="00DB16AA" w:rsidRPr="00610578">
          <w:rPr>
            <w:rStyle w:val="Hyperlink"/>
            <w:noProof/>
          </w:rPr>
          <w:t>Hình 4.5</w:t>
        </w:r>
        <w:r w:rsidR="00DB16AA" w:rsidRPr="00610578">
          <w:rPr>
            <w:rStyle w:val="Hyperlink"/>
            <w:noProof/>
            <w:lang w:val="vi-VN"/>
          </w:rPr>
          <w:t xml:space="preserve"> Giao diện màn hình chi tiết sản phẩm</w:t>
        </w:r>
        <w:r w:rsidR="00DB16AA">
          <w:rPr>
            <w:noProof/>
            <w:webHidden/>
          </w:rPr>
          <w:tab/>
        </w:r>
        <w:r w:rsidR="00DB16AA">
          <w:rPr>
            <w:noProof/>
            <w:webHidden/>
          </w:rPr>
          <w:fldChar w:fldCharType="begin"/>
        </w:r>
        <w:r w:rsidR="00DB16AA">
          <w:rPr>
            <w:noProof/>
            <w:webHidden/>
          </w:rPr>
          <w:instrText xml:space="preserve"> PAGEREF _Toc243472929 \h </w:instrText>
        </w:r>
        <w:r w:rsidR="00DB16AA">
          <w:rPr>
            <w:noProof/>
            <w:webHidden/>
          </w:rPr>
        </w:r>
        <w:r w:rsidR="00DB16AA">
          <w:rPr>
            <w:noProof/>
            <w:webHidden/>
          </w:rPr>
          <w:fldChar w:fldCharType="separate"/>
        </w:r>
        <w:r w:rsidR="00DB16AA">
          <w:rPr>
            <w:noProof/>
            <w:webHidden/>
          </w:rPr>
          <w:t>216</w:t>
        </w:r>
        <w:r w:rsidR="00DB16AA">
          <w:rPr>
            <w:noProof/>
            <w:webHidden/>
          </w:rPr>
          <w:fldChar w:fldCharType="end"/>
        </w:r>
      </w:hyperlink>
    </w:p>
    <w:p w14:paraId="0954A807" w14:textId="5C0757B6" w:rsidR="00DB16AA" w:rsidRDefault="0030181C" w:rsidP="00DB16AA">
      <w:pPr>
        <w:pStyle w:val="TableofFigures"/>
        <w:tabs>
          <w:tab w:val="right" w:leader="dot" w:pos="9061"/>
        </w:tabs>
        <w:spacing w:line="360" w:lineRule="auto"/>
        <w:ind w:firstLine="0"/>
        <w:rPr>
          <w:rFonts w:asciiTheme="minorHAnsi" w:eastAsiaTheme="minorEastAsia" w:hAnsiTheme="minorHAnsi"/>
          <w:noProof/>
          <w:kern w:val="2"/>
          <w:sz w:val="24"/>
          <w:szCs w:val="24"/>
          <w:lang w:val="vi-VN" w:eastAsia="vi-VN"/>
          <w14:ligatures w14:val="standardContextual"/>
        </w:rPr>
      </w:pPr>
      <w:hyperlink w:anchor="_Toc243472930" w:history="1">
        <w:r w:rsidR="00DB16AA" w:rsidRPr="00610578">
          <w:rPr>
            <w:rStyle w:val="Hyperlink"/>
            <w:noProof/>
          </w:rPr>
          <w:t>Hình 4.6</w:t>
        </w:r>
        <w:r w:rsidR="00DB16AA" w:rsidRPr="00610578">
          <w:rPr>
            <w:rStyle w:val="Hyperlink"/>
            <w:noProof/>
            <w:lang w:val="vi-VN"/>
          </w:rPr>
          <w:t xml:space="preserve"> Giao diện màn hình thương hiệu đồng hành</w:t>
        </w:r>
        <w:r w:rsidR="00DB16AA">
          <w:rPr>
            <w:noProof/>
            <w:webHidden/>
          </w:rPr>
          <w:tab/>
        </w:r>
        <w:r w:rsidR="00DB16AA">
          <w:rPr>
            <w:noProof/>
            <w:webHidden/>
          </w:rPr>
          <w:fldChar w:fldCharType="begin"/>
        </w:r>
        <w:r w:rsidR="00DB16AA">
          <w:rPr>
            <w:noProof/>
            <w:webHidden/>
          </w:rPr>
          <w:instrText xml:space="preserve"> PAGEREF _Toc243472930 \h </w:instrText>
        </w:r>
        <w:r w:rsidR="00DB16AA">
          <w:rPr>
            <w:noProof/>
            <w:webHidden/>
          </w:rPr>
        </w:r>
        <w:r w:rsidR="00DB16AA">
          <w:rPr>
            <w:noProof/>
            <w:webHidden/>
          </w:rPr>
          <w:fldChar w:fldCharType="separate"/>
        </w:r>
        <w:r w:rsidR="00DB16AA">
          <w:rPr>
            <w:noProof/>
            <w:webHidden/>
          </w:rPr>
          <w:t>217</w:t>
        </w:r>
        <w:r w:rsidR="00DB16AA">
          <w:rPr>
            <w:noProof/>
            <w:webHidden/>
          </w:rPr>
          <w:fldChar w:fldCharType="end"/>
        </w:r>
      </w:hyperlink>
    </w:p>
    <w:p w14:paraId="0FBEC9E5" w14:textId="05A1C08E" w:rsidR="00DB16AA" w:rsidRDefault="0030181C" w:rsidP="00DB16AA">
      <w:pPr>
        <w:pStyle w:val="TableofFigures"/>
        <w:tabs>
          <w:tab w:val="right" w:leader="dot" w:pos="9061"/>
        </w:tabs>
        <w:spacing w:line="360" w:lineRule="auto"/>
        <w:ind w:firstLine="0"/>
        <w:rPr>
          <w:rFonts w:asciiTheme="minorHAnsi" w:eastAsiaTheme="minorEastAsia" w:hAnsiTheme="minorHAnsi"/>
          <w:noProof/>
          <w:kern w:val="2"/>
          <w:sz w:val="24"/>
          <w:szCs w:val="24"/>
          <w:lang w:val="vi-VN" w:eastAsia="vi-VN"/>
          <w14:ligatures w14:val="standardContextual"/>
        </w:rPr>
      </w:pPr>
      <w:hyperlink w:anchor="_Toc243472931" w:history="1">
        <w:r w:rsidR="00DB16AA" w:rsidRPr="00610578">
          <w:rPr>
            <w:rStyle w:val="Hyperlink"/>
            <w:noProof/>
          </w:rPr>
          <w:t>Hình 4.7</w:t>
        </w:r>
        <w:r w:rsidR="00DB16AA" w:rsidRPr="00610578">
          <w:rPr>
            <w:rStyle w:val="Hyperlink"/>
            <w:noProof/>
            <w:lang w:val="vi-VN"/>
          </w:rPr>
          <w:t xml:space="preserve"> Giao diện màn hình hệ thống showroom LUNEA</w:t>
        </w:r>
        <w:r w:rsidR="00DB16AA">
          <w:rPr>
            <w:noProof/>
            <w:webHidden/>
          </w:rPr>
          <w:tab/>
        </w:r>
        <w:r w:rsidR="00DB16AA">
          <w:rPr>
            <w:noProof/>
            <w:webHidden/>
          </w:rPr>
          <w:fldChar w:fldCharType="begin"/>
        </w:r>
        <w:r w:rsidR="00DB16AA">
          <w:rPr>
            <w:noProof/>
            <w:webHidden/>
          </w:rPr>
          <w:instrText xml:space="preserve"> PAGEREF _Toc243472931 \h </w:instrText>
        </w:r>
        <w:r w:rsidR="00DB16AA">
          <w:rPr>
            <w:noProof/>
            <w:webHidden/>
          </w:rPr>
        </w:r>
        <w:r w:rsidR="00DB16AA">
          <w:rPr>
            <w:noProof/>
            <w:webHidden/>
          </w:rPr>
          <w:fldChar w:fldCharType="separate"/>
        </w:r>
        <w:r w:rsidR="00DB16AA">
          <w:rPr>
            <w:noProof/>
            <w:webHidden/>
          </w:rPr>
          <w:t>218</w:t>
        </w:r>
        <w:r w:rsidR="00DB16AA">
          <w:rPr>
            <w:noProof/>
            <w:webHidden/>
          </w:rPr>
          <w:fldChar w:fldCharType="end"/>
        </w:r>
      </w:hyperlink>
    </w:p>
    <w:p w14:paraId="25541642" w14:textId="1A129359" w:rsidR="00DB16AA" w:rsidRDefault="0030181C" w:rsidP="00DB16AA">
      <w:pPr>
        <w:pStyle w:val="TableofFigures"/>
        <w:tabs>
          <w:tab w:val="right" w:leader="dot" w:pos="9061"/>
        </w:tabs>
        <w:spacing w:line="360" w:lineRule="auto"/>
        <w:ind w:firstLine="0"/>
        <w:rPr>
          <w:rFonts w:asciiTheme="minorHAnsi" w:eastAsiaTheme="minorEastAsia" w:hAnsiTheme="minorHAnsi"/>
          <w:noProof/>
          <w:kern w:val="2"/>
          <w:sz w:val="24"/>
          <w:szCs w:val="24"/>
          <w:lang w:val="vi-VN" w:eastAsia="vi-VN"/>
          <w14:ligatures w14:val="standardContextual"/>
        </w:rPr>
      </w:pPr>
      <w:hyperlink w:anchor="_Toc243472932" w:history="1">
        <w:r w:rsidR="00DB16AA" w:rsidRPr="00610578">
          <w:rPr>
            <w:rStyle w:val="Hyperlink"/>
            <w:noProof/>
          </w:rPr>
          <w:t>Hình 4.8</w:t>
        </w:r>
        <w:r w:rsidR="00DB16AA" w:rsidRPr="00610578">
          <w:rPr>
            <w:rStyle w:val="Hyperlink"/>
            <w:noProof/>
            <w:lang w:val="vi-VN"/>
          </w:rPr>
          <w:t xml:space="preserve"> Giao diện màn hình danh sách sản phẩm yêu thích</w:t>
        </w:r>
        <w:r w:rsidR="00DB16AA">
          <w:rPr>
            <w:noProof/>
            <w:webHidden/>
          </w:rPr>
          <w:tab/>
        </w:r>
        <w:r w:rsidR="00DB16AA">
          <w:rPr>
            <w:noProof/>
            <w:webHidden/>
          </w:rPr>
          <w:fldChar w:fldCharType="begin"/>
        </w:r>
        <w:r w:rsidR="00DB16AA">
          <w:rPr>
            <w:noProof/>
            <w:webHidden/>
          </w:rPr>
          <w:instrText xml:space="preserve"> PAGEREF _Toc243472932 \h </w:instrText>
        </w:r>
        <w:r w:rsidR="00DB16AA">
          <w:rPr>
            <w:noProof/>
            <w:webHidden/>
          </w:rPr>
        </w:r>
        <w:r w:rsidR="00DB16AA">
          <w:rPr>
            <w:noProof/>
            <w:webHidden/>
          </w:rPr>
          <w:fldChar w:fldCharType="separate"/>
        </w:r>
        <w:r w:rsidR="00DB16AA">
          <w:rPr>
            <w:noProof/>
            <w:webHidden/>
          </w:rPr>
          <w:t>219</w:t>
        </w:r>
        <w:r w:rsidR="00DB16AA">
          <w:rPr>
            <w:noProof/>
            <w:webHidden/>
          </w:rPr>
          <w:fldChar w:fldCharType="end"/>
        </w:r>
      </w:hyperlink>
    </w:p>
    <w:p w14:paraId="25E6A111" w14:textId="2D97C0EC" w:rsidR="00DB16AA" w:rsidRDefault="0030181C" w:rsidP="00DB16AA">
      <w:pPr>
        <w:pStyle w:val="TableofFigures"/>
        <w:tabs>
          <w:tab w:val="right" w:leader="dot" w:pos="9061"/>
        </w:tabs>
        <w:spacing w:line="360" w:lineRule="auto"/>
        <w:ind w:firstLine="0"/>
        <w:rPr>
          <w:rFonts w:asciiTheme="minorHAnsi" w:eastAsiaTheme="minorEastAsia" w:hAnsiTheme="minorHAnsi"/>
          <w:noProof/>
          <w:kern w:val="2"/>
          <w:sz w:val="24"/>
          <w:szCs w:val="24"/>
          <w:lang w:val="vi-VN" w:eastAsia="vi-VN"/>
          <w14:ligatures w14:val="standardContextual"/>
        </w:rPr>
      </w:pPr>
      <w:hyperlink w:anchor="_Toc243472933" w:history="1">
        <w:r w:rsidR="00DB16AA" w:rsidRPr="00610578">
          <w:rPr>
            <w:rStyle w:val="Hyperlink"/>
            <w:noProof/>
          </w:rPr>
          <w:t>Hình 4.9</w:t>
        </w:r>
        <w:r w:rsidR="00DB16AA" w:rsidRPr="00610578">
          <w:rPr>
            <w:rStyle w:val="Hyperlink"/>
            <w:noProof/>
            <w:lang w:val="vi-VN"/>
          </w:rPr>
          <w:t xml:space="preserve"> Giao diện màn hình giỏ hàng</w:t>
        </w:r>
        <w:r w:rsidR="00DB16AA">
          <w:rPr>
            <w:noProof/>
            <w:webHidden/>
          </w:rPr>
          <w:tab/>
        </w:r>
        <w:r w:rsidR="00DB16AA">
          <w:rPr>
            <w:noProof/>
            <w:webHidden/>
          </w:rPr>
          <w:fldChar w:fldCharType="begin"/>
        </w:r>
        <w:r w:rsidR="00DB16AA">
          <w:rPr>
            <w:noProof/>
            <w:webHidden/>
          </w:rPr>
          <w:instrText xml:space="preserve"> PAGEREF _Toc243472933 \h </w:instrText>
        </w:r>
        <w:r w:rsidR="00DB16AA">
          <w:rPr>
            <w:noProof/>
            <w:webHidden/>
          </w:rPr>
        </w:r>
        <w:r w:rsidR="00DB16AA">
          <w:rPr>
            <w:noProof/>
            <w:webHidden/>
          </w:rPr>
          <w:fldChar w:fldCharType="separate"/>
        </w:r>
        <w:r w:rsidR="00DB16AA">
          <w:rPr>
            <w:noProof/>
            <w:webHidden/>
          </w:rPr>
          <w:t>221</w:t>
        </w:r>
        <w:r w:rsidR="00DB16AA">
          <w:rPr>
            <w:noProof/>
            <w:webHidden/>
          </w:rPr>
          <w:fldChar w:fldCharType="end"/>
        </w:r>
      </w:hyperlink>
    </w:p>
    <w:p w14:paraId="1BBDE0C5" w14:textId="38FB90F9" w:rsidR="00DB16AA" w:rsidRDefault="0030181C" w:rsidP="00DB16AA">
      <w:pPr>
        <w:pStyle w:val="TableofFigures"/>
        <w:tabs>
          <w:tab w:val="right" w:leader="dot" w:pos="9061"/>
        </w:tabs>
        <w:spacing w:line="360" w:lineRule="auto"/>
        <w:ind w:firstLine="0"/>
        <w:rPr>
          <w:rFonts w:asciiTheme="minorHAnsi" w:eastAsiaTheme="minorEastAsia" w:hAnsiTheme="minorHAnsi"/>
          <w:noProof/>
          <w:kern w:val="2"/>
          <w:sz w:val="24"/>
          <w:szCs w:val="24"/>
          <w:lang w:val="vi-VN" w:eastAsia="vi-VN"/>
          <w14:ligatures w14:val="standardContextual"/>
        </w:rPr>
      </w:pPr>
      <w:hyperlink w:anchor="_Toc243472934" w:history="1">
        <w:r w:rsidR="00DB16AA" w:rsidRPr="00610578">
          <w:rPr>
            <w:rStyle w:val="Hyperlink"/>
            <w:noProof/>
          </w:rPr>
          <w:t>Hình 4.10</w:t>
        </w:r>
        <w:r w:rsidR="00DB16AA" w:rsidRPr="00610578">
          <w:rPr>
            <w:rStyle w:val="Hyperlink"/>
            <w:noProof/>
            <w:lang w:val="vi-VN"/>
          </w:rPr>
          <w:t xml:space="preserve"> Giao diện màn hình thông tin cá nhân</w:t>
        </w:r>
        <w:r w:rsidR="00DB16AA">
          <w:rPr>
            <w:noProof/>
            <w:webHidden/>
          </w:rPr>
          <w:tab/>
        </w:r>
        <w:r w:rsidR="00DB16AA">
          <w:rPr>
            <w:noProof/>
            <w:webHidden/>
          </w:rPr>
          <w:fldChar w:fldCharType="begin"/>
        </w:r>
        <w:r w:rsidR="00DB16AA">
          <w:rPr>
            <w:noProof/>
            <w:webHidden/>
          </w:rPr>
          <w:instrText xml:space="preserve"> PAGEREF _Toc243472934 \h </w:instrText>
        </w:r>
        <w:r w:rsidR="00DB16AA">
          <w:rPr>
            <w:noProof/>
            <w:webHidden/>
          </w:rPr>
        </w:r>
        <w:r w:rsidR="00DB16AA">
          <w:rPr>
            <w:noProof/>
            <w:webHidden/>
          </w:rPr>
          <w:fldChar w:fldCharType="separate"/>
        </w:r>
        <w:r w:rsidR="00DB16AA">
          <w:rPr>
            <w:noProof/>
            <w:webHidden/>
          </w:rPr>
          <w:t>222</w:t>
        </w:r>
        <w:r w:rsidR="00DB16AA">
          <w:rPr>
            <w:noProof/>
            <w:webHidden/>
          </w:rPr>
          <w:fldChar w:fldCharType="end"/>
        </w:r>
      </w:hyperlink>
    </w:p>
    <w:p w14:paraId="5E64A601" w14:textId="51FD6E56" w:rsidR="00DB16AA" w:rsidRDefault="0030181C" w:rsidP="00DB16AA">
      <w:pPr>
        <w:pStyle w:val="TableofFigures"/>
        <w:tabs>
          <w:tab w:val="right" w:leader="dot" w:pos="9061"/>
        </w:tabs>
        <w:spacing w:line="360" w:lineRule="auto"/>
        <w:ind w:firstLine="0"/>
        <w:rPr>
          <w:rFonts w:asciiTheme="minorHAnsi" w:eastAsiaTheme="minorEastAsia" w:hAnsiTheme="minorHAnsi"/>
          <w:noProof/>
          <w:kern w:val="2"/>
          <w:sz w:val="24"/>
          <w:szCs w:val="24"/>
          <w:lang w:val="vi-VN" w:eastAsia="vi-VN"/>
          <w14:ligatures w14:val="standardContextual"/>
        </w:rPr>
      </w:pPr>
      <w:hyperlink w:anchor="_Toc243472935" w:history="1">
        <w:r w:rsidR="00DB16AA" w:rsidRPr="00610578">
          <w:rPr>
            <w:rStyle w:val="Hyperlink"/>
            <w:noProof/>
          </w:rPr>
          <w:t>Hình 4.11</w:t>
        </w:r>
        <w:r w:rsidR="00DB16AA" w:rsidRPr="00610578">
          <w:rPr>
            <w:rStyle w:val="Hyperlink"/>
            <w:noProof/>
            <w:lang w:val="vi-VN"/>
          </w:rPr>
          <w:t xml:space="preserve"> Giao diện màn hình sổ địa chỉ nhận hàng</w:t>
        </w:r>
        <w:r w:rsidR="00DB16AA">
          <w:rPr>
            <w:noProof/>
            <w:webHidden/>
          </w:rPr>
          <w:tab/>
        </w:r>
        <w:r w:rsidR="00DB16AA">
          <w:rPr>
            <w:noProof/>
            <w:webHidden/>
          </w:rPr>
          <w:fldChar w:fldCharType="begin"/>
        </w:r>
        <w:r w:rsidR="00DB16AA">
          <w:rPr>
            <w:noProof/>
            <w:webHidden/>
          </w:rPr>
          <w:instrText xml:space="preserve"> PAGEREF _Toc243472935 \h </w:instrText>
        </w:r>
        <w:r w:rsidR="00DB16AA">
          <w:rPr>
            <w:noProof/>
            <w:webHidden/>
          </w:rPr>
        </w:r>
        <w:r w:rsidR="00DB16AA">
          <w:rPr>
            <w:noProof/>
            <w:webHidden/>
          </w:rPr>
          <w:fldChar w:fldCharType="separate"/>
        </w:r>
        <w:r w:rsidR="00DB16AA">
          <w:rPr>
            <w:noProof/>
            <w:webHidden/>
          </w:rPr>
          <w:t>223</w:t>
        </w:r>
        <w:r w:rsidR="00DB16AA">
          <w:rPr>
            <w:noProof/>
            <w:webHidden/>
          </w:rPr>
          <w:fldChar w:fldCharType="end"/>
        </w:r>
      </w:hyperlink>
    </w:p>
    <w:p w14:paraId="5641564B" w14:textId="542161D9" w:rsidR="00DB16AA" w:rsidRDefault="0030181C" w:rsidP="00DB16AA">
      <w:pPr>
        <w:pStyle w:val="TableofFigures"/>
        <w:tabs>
          <w:tab w:val="right" w:leader="dot" w:pos="9061"/>
        </w:tabs>
        <w:spacing w:line="360" w:lineRule="auto"/>
        <w:ind w:firstLine="0"/>
        <w:rPr>
          <w:rFonts w:asciiTheme="minorHAnsi" w:eastAsiaTheme="minorEastAsia" w:hAnsiTheme="minorHAnsi"/>
          <w:noProof/>
          <w:kern w:val="2"/>
          <w:sz w:val="24"/>
          <w:szCs w:val="24"/>
          <w:lang w:val="vi-VN" w:eastAsia="vi-VN"/>
          <w14:ligatures w14:val="standardContextual"/>
        </w:rPr>
      </w:pPr>
      <w:hyperlink w:anchor="_Toc243472936" w:history="1">
        <w:r w:rsidR="00DB16AA" w:rsidRPr="00610578">
          <w:rPr>
            <w:rStyle w:val="Hyperlink"/>
            <w:noProof/>
          </w:rPr>
          <w:t>Hình 4.12</w:t>
        </w:r>
        <w:r w:rsidR="00DB16AA" w:rsidRPr="00610578">
          <w:rPr>
            <w:rStyle w:val="Hyperlink"/>
            <w:noProof/>
            <w:lang w:val="vi-VN"/>
          </w:rPr>
          <w:t xml:space="preserve"> Giao diện màn hình quản lý đơn hàng của khách hàng</w:t>
        </w:r>
        <w:r w:rsidR="00DB16AA">
          <w:rPr>
            <w:noProof/>
            <w:webHidden/>
          </w:rPr>
          <w:tab/>
        </w:r>
        <w:r w:rsidR="00DB16AA">
          <w:rPr>
            <w:noProof/>
            <w:webHidden/>
          </w:rPr>
          <w:fldChar w:fldCharType="begin"/>
        </w:r>
        <w:r w:rsidR="00DB16AA">
          <w:rPr>
            <w:noProof/>
            <w:webHidden/>
          </w:rPr>
          <w:instrText xml:space="preserve"> PAGEREF _Toc243472936 \h </w:instrText>
        </w:r>
        <w:r w:rsidR="00DB16AA">
          <w:rPr>
            <w:noProof/>
            <w:webHidden/>
          </w:rPr>
        </w:r>
        <w:r w:rsidR="00DB16AA">
          <w:rPr>
            <w:noProof/>
            <w:webHidden/>
          </w:rPr>
          <w:fldChar w:fldCharType="separate"/>
        </w:r>
        <w:r w:rsidR="00DB16AA">
          <w:rPr>
            <w:noProof/>
            <w:webHidden/>
          </w:rPr>
          <w:t>224</w:t>
        </w:r>
        <w:r w:rsidR="00DB16AA">
          <w:rPr>
            <w:noProof/>
            <w:webHidden/>
          </w:rPr>
          <w:fldChar w:fldCharType="end"/>
        </w:r>
      </w:hyperlink>
    </w:p>
    <w:p w14:paraId="23986499" w14:textId="4A73269F" w:rsidR="00DB16AA" w:rsidRDefault="0030181C" w:rsidP="00DB16AA">
      <w:pPr>
        <w:pStyle w:val="TableofFigures"/>
        <w:tabs>
          <w:tab w:val="right" w:leader="dot" w:pos="9061"/>
        </w:tabs>
        <w:spacing w:line="360" w:lineRule="auto"/>
        <w:ind w:firstLine="0"/>
        <w:rPr>
          <w:rFonts w:asciiTheme="minorHAnsi" w:eastAsiaTheme="minorEastAsia" w:hAnsiTheme="minorHAnsi"/>
          <w:noProof/>
          <w:kern w:val="2"/>
          <w:sz w:val="24"/>
          <w:szCs w:val="24"/>
          <w:lang w:val="vi-VN" w:eastAsia="vi-VN"/>
          <w14:ligatures w14:val="standardContextual"/>
        </w:rPr>
      </w:pPr>
      <w:hyperlink w:anchor="_Toc243472937" w:history="1">
        <w:r w:rsidR="00DB16AA" w:rsidRPr="00610578">
          <w:rPr>
            <w:rStyle w:val="Hyperlink"/>
            <w:noProof/>
          </w:rPr>
          <w:t>Hình 4.13</w:t>
        </w:r>
        <w:r w:rsidR="00DB16AA" w:rsidRPr="00610578">
          <w:rPr>
            <w:rStyle w:val="Hyperlink"/>
            <w:noProof/>
            <w:lang w:val="vi-VN"/>
          </w:rPr>
          <w:t xml:space="preserve"> Giao diện màn hình giao hàng và thanh toán</w:t>
        </w:r>
        <w:r w:rsidR="00DB16AA">
          <w:rPr>
            <w:noProof/>
            <w:webHidden/>
          </w:rPr>
          <w:tab/>
        </w:r>
        <w:r w:rsidR="00DB16AA">
          <w:rPr>
            <w:noProof/>
            <w:webHidden/>
          </w:rPr>
          <w:fldChar w:fldCharType="begin"/>
        </w:r>
        <w:r w:rsidR="00DB16AA">
          <w:rPr>
            <w:noProof/>
            <w:webHidden/>
          </w:rPr>
          <w:instrText xml:space="preserve"> PAGEREF _Toc243472937 \h </w:instrText>
        </w:r>
        <w:r w:rsidR="00DB16AA">
          <w:rPr>
            <w:noProof/>
            <w:webHidden/>
          </w:rPr>
        </w:r>
        <w:r w:rsidR="00DB16AA">
          <w:rPr>
            <w:noProof/>
            <w:webHidden/>
          </w:rPr>
          <w:fldChar w:fldCharType="separate"/>
        </w:r>
        <w:r w:rsidR="00DB16AA">
          <w:rPr>
            <w:noProof/>
            <w:webHidden/>
          </w:rPr>
          <w:t>226</w:t>
        </w:r>
        <w:r w:rsidR="00DB16AA">
          <w:rPr>
            <w:noProof/>
            <w:webHidden/>
          </w:rPr>
          <w:fldChar w:fldCharType="end"/>
        </w:r>
      </w:hyperlink>
    </w:p>
    <w:p w14:paraId="285803E5" w14:textId="3BC3A74C" w:rsidR="00DB16AA" w:rsidRDefault="0030181C" w:rsidP="00DB16AA">
      <w:pPr>
        <w:pStyle w:val="TableofFigures"/>
        <w:tabs>
          <w:tab w:val="right" w:leader="dot" w:pos="9061"/>
        </w:tabs>
        <w:spacing w:line="360" w:lineRule="auto"/>
        <w:ind w:firstLine="0"/>
        <w:rPr>
          <w:rFonts w:asciiTheme="minorHAnsi" w:eastAsiaTheme="minorEastAsia" w:hAnsiTheme="minorHAnsi"/>
          <w:noProof/>
          <w:kern w:val="2"/>
          <w:sz w:val="24"/>
          <w:szCs w:val="24"/>
          <w:lang w:val="vi-VN" w:eastAsia="vi-VN"/>
          <w14:ligatures w14:val="standardContextual"/>
        </w:rPr>
      </w:pPr>
      <w:hyperlink w:anchor="_Toc243472938" w:history="1">
        <w:r w:rsidR="00DB16AA" w:rsidRPr="00610578">
          <w:rPr>
            <w:rStyle w:val="Hyperlink"/>
            <w:noProof/>
          </w:rPr>
          <w:t>Hình 4.14</w:t>
        </w:r>
        <w:r w:rsidR="00DB16AA" w:rsidRPr="00610578">
          <w:rPr>
            <w:rStyle w:val="Hyperlink"/>
            <w:noProof/>
            <w:lang w:val="vi-VN"/>
          </w:rPr>
          <w:t xml:space="preserve"> Giao diện màn hình tổng quan quản trị</w:t>
        </w:r>
        <w:r w:rsidR="00DB16AA">
          <w:rPr>
            <w:noProof/>
            <w:webHidden/>
          </w:rPr>
          <w:tab/>
        </w:r>
        <w:r w:rsidR="00DB16AA">
          <w:rPr>
            <w:noProof/>
            <w:webHidden/>
          </w:rPr>
          <w:fldChar w:fldCharType="begin"/>
        </w:r>
        <w:r w:rsidR="00DB16AA">
          <w:rPr>
            <w:noProof/>
            <w:webHidden/>
          </w:rPr>
          <w:instrText xml:space="preserve"> PAGEREF _Toc243472938 \h </w:instrText>
        </w:r>
        <w:r w:rsidR="00DB16AA">
          <w:rPr>
            <w:noProof/>
            <w:webHidden/>
          </w:rPr>
        </w:r>
        <w:r w:rsidR="00DB16AA">
          <w:rPr>
            <w:noProof/>
            <w:webHidden/>
          </w:rPr>
          <w:fldChar w:fldCharType="separate"/>
        </w:r>
        <w:r w:rsidR="00DB16AA">
          <w:rPr>
            <w:noProof/>
            <w:webHidden/>
          </w:rPr>
          <w:t>228</w:t>
        </w:r>
        <w:r w:rsidR="00DB16AA">
          <w:rPr>
            <w:noProof/>
            <w:webHidden/>
          </w:rPr>
          <w:fldChar w:fldCharType="end"/>
        </w:r>
      </w:hyperlink>
    </w:p>
    <w:p w14:paraId="539A3883" w14:textId="03733A7F" w:rsidR="00DB16AA" w:rsidRDefault="0030181C" w:rsidP="00DB16AA">
      <w:pPr>
        <w:pStyle w:val="TableofFigures"/>
        <w:tabs>
          <w:tab w:val="right" w:leader="dot" w:pos="9061"/>
        </w:tabs>
        <w:spacing w:line="360" w:lineRule="auto"/>
        <w:ind w:firstLine="0"/>
        <w:rPr>
          <w:rFonts w:asciiTheme="minorHAnsi" w:eastAsiaTheme="minorEastAsia" w:hAnsiTheme="minorHAnsi"/>
          <w:noProof/>
          <w:kern w:val="2"/>
          <w:sz w:val="24"/>
          <w:szCs w:val="24"/>
          <w:lang w:val="vi-VN" w:eastAsia="vi-VN"/>
          <w14:ligatures w14:val="standardContextual"/>
        </w:rPr>
      </w:pPr>
      <w:hyperlink w:anchor="_Toc243472939" w:history="1">
        <w:r w:rsidR="00DB16AA" w:rsidRPr="00610578">
          <w:rPr>
            <w:rStyle w:val="Hyperlink"/>
            <w:noProof/>
          </w:rPr>
          <w:t>Hình 4.15</w:t>
        </w:r>
        <w:r w:rsidR="00DB16AA" w:rsidRPr="00610578">
          <w:rPr>
            <w:rStyle w:val="Hyperlink"/>
            <w:noProof/>
            <w:lang w:val="vi-VN"/>
          </w:rPr>
          <w:t xml:space="preserve"> Giao diện màn hình quản lý đơn hàng</w:t>
        </w:r>
        <w:r w:rsidR="00DB16AA">
          <w:rPr>
            <w:noProof/>
            <w:webHidden/>
          </w:rPr>
          <w:tab/>
        </w:r>
        <w:r w:rsidR="00DB16AA">
          <w:rPr>
            <w:noProof/>
            <w:webHidden/>
          </w:rPr>
          <w:fldChar w:fldCharType="begin"/>
        </w:r>
        <w:r w:rsidR="00DB16AA">
          <w:rPr>
            <w:noProof/>
            <w:webHidden/>
          </w:rPr>
          <w:instrText xml:space="preserve"> PAGEREF _Toc243472939 \h </w:instrText>
        </w:r>
        <w:r w:rsidR="00DB16AA">
          <w:rPr>
            <w:noProof/>
            <w:webHidden/>
          </w:rPr>
        </w:r>
        <w:r w:rsidR="00DB16AA">
          <w:rPr>
            <w:noProof/>
            <w:webHidden/>
          </w:rPr>
          <w:fldChar w:fldCharType="separate"/>
        </w:r>
        <w:r w:rsidR="00DB16AA">
          <w:rPr>
            <w:noProof/>
            <w:webHidden/>
          </w:rPr>
          <w:t>230</w:t>
        </w:r>
        <w:r w:rsidR="00DB16AA">
          <w:rPr>
            <w:noProof/>
            <w:webHidden/>
          </w:rPr>
          <w:fldChar w:fldCharType="end"/>
        </w:r>
      </w:hyperlink>
    </w:p>
    <w:p w14:paraId="5E76EF00" w14:textId="39BD65F0" w:rsidR="00DB16AA" w:rsidRDefault="0030181C" w:rsidP="00DB16AA">
      <w:pPr>
        <w:pStyle w:val="TableofFigures"/>
        <w:tabs>
          <w:tab w:val="right" w:leader="dot" w:pos="9061"/>
        </w:tabs>
        <w:spacing w:line="360" w:lineRule="auto"/>
        <w:ind w:firstLine="0"/>
        <w:rPr>
          <w:rFonts w:asciiTheme="minorHAnsi" w:eastAsiaTheme="minorEastAsia" w:hAnsiTheme="minorHAnsi"/>
          <w:noProof/>
          <w:kern w:val="2"/>
          <w:sz w:val="24"/>
          <w:szCs w:val="24"/>
          <w:lang w:val="vi-VN" w:eastAsia="vi-VN"/>
          <w14:ligatures w14:val="standardContextual"/>
        </w:rPr>
      </w:pPr>
      <w:hyperlink w:anchor="_Toc243472940" w:history="1">
        <w:r w:rsidR="00DB16AA" w:rsidRPr="00610578">
          <w:rPr>
            <w:rStyle w:val="Hyperlink"/>
            <w:noProof/>
          </w:rPr>
          <w:t>Hình 4.16</w:t>
        </w:r>
        <w:r w:rsidR="00DB16AA" w:rsidRPr="00610578">
          <w:rPr>
            <w:rStyle w:val="Hyperlink"/>
            <w:noProof/>
            <w:lang w:val="vi-VN"/>
          </w:rPr>
          <w:t xml:space="preserve"> Giao diện màn hình quản lý tồn kho</w:t>
        </w:r>
        <w:r w:rsidR="00DB16AA">
          <w:rPr>
            <w:noProof/>
            <w:webHidden/>
          </w:rPr>
          <w:tab/>
        </w:r>
        <w:r w:rsidR="00DB16AA">
          <w:rPr>
            <w:noProof/>
            <w:webHidden/>
          </w:rPr>
          <w:fldChar w:fldCharType="begin"/>
        </w:r>
        <w:r w:rsidR="00DB16AA">
          <w:rPr>
            <w:noProof/>
            <w:webHidden/>
          </w:rPr>
          <w:instrText xml:space="preserve"> PAGEREF _Toc243472940 \h </w:instrText>
        </w:r>
        <w:r w:rsidR="00DB16AA">
          <w:rPr>
            <w:noProof/>
            <w:webHidden/>
          </w:rPr>
        </w:r>
        <w:r w:rsidR="00DB16AA">
          <w:rPr>
            <w:noProof/>
            <w:webHidden/>
          </w:rPr>
          <w:fldChar w:fldCharType="separate"/>
        </w:r>
        <w:r w:rsidR="00DB16AA">
          <w:rPr>
            <w:noProof/>
            <w:webHidden/>
          </w:rPr>
          <w:t>231</w:t>
        </w:r>
        <w:r w:rsidR="00DB16AA">
          <w:rPr>
            <w:noProof/>
            <w:webHidden/>
          </w:rPr>
          <w:fldChar w:fldCharType="end"/>
        </w:r>
      </w:hyperlink>
    </w:p>
    <w:p w14:paraId="13BBC50B" w14:textId="405149FD" w:rsidR="00DB16AA" w:rsidRDefault="0030181C" w:rsidP="00DB16AA">
      <w:pPr>
        <w:pStyle w:val="TableofFigures"/>
        <w:tabs>
          <w:tab w:val="right" w:leader="dot" w:pos="9061"/>
        </w:tabs>
        <w:spacing w:line="360" w:lineRule="auto"/>
        <w:ind w:firstLine="0"/>
        <w:rPr>
          <w:rFonts w:asciiTheme="minorHAnsi" w:eastAsiaTheme="minorEastAsia" w:hAnsiTheme="minorHAnsi"/>
          <w:noProof/>
          <w:kern w:val="2"/>
          <w:sz w:val="24"/>
          <w:szCs w:val="24"/>
          <w:lang w:val="vi-VN" w:eastAsia="vi-VN"/>
          <w14:ligatures w14:val="standardContextual"/>
        </w:rPr>
      </w:pPr>
      <w:hyperlink w:anchor="_Toc243472941" w:history="1">
        <w:r w:rsidR="00DB16AA" w:rsidRPr="00610578">
          <w:rPr>
            <w:rStyle w:val="Hyperlink"/>
            <w:noProof/>
          </w:rPr>
          <w:t>Hình 4.17</w:t>
        </w:r>
        <w:r w:rsidR="00DB16AA" w:rsidRPr="00610578">
          <w:rPr>
            <w:rStyle w:val="Hyperlink"/>
            <w:noProof/>
            <w:lang w:val="vi-VN"/>
          </w:rPr>
          <w:t xml:space="preserve"> Giao diện màn hình quản lý danh mục và sản phẩm</w:t>
        </w:r>
        <w:r w:rsidR="00DB16AA">
          <w:rPr>
            <w:noProof/>
            <w:webHidden/>
          </w:rPr>
          <w:tab/>
        </w:r>
        <w:r w:rsidR="00DB16AA">
          <w:rPr>
            <w:noProof/>
            <w:webHidden/>
          </w:rPr>
          <w:fldChar w:fldCharType="begin"/>
        </w:r>
        <w:r w:rsidR="00DB16AA">
          <w:rPr>
            <w:noProof/>
            <w:webHidden/>
          </w:rPr>
          <w:instrText xml:space="preserve"> PAGEREF _Toc243472941 \h </w:instrText>
        </w:r>
        <w:r w:rsidR="00DB16AA">
          <w:rPr>
            <w:noProof/>
            <w:webHidden/>
          </w:rPr>
        </w:r>
        <w:r w:rsidR="00DB16AA">
          <w:rPr>
            <w:noProof/>
            <w:webHidden/>
          </w:rPr>
          <w:fldChar w:fldCharType="separate"/>
        </w:r>
        <w:r w:rsidR="00DB16AA">
          <w:rPr>
            <w:noProof/>
            <w:webHidden/>
          </w:rPr>
          <w:t>233</w:t>
        </w:r>
        <w:r w:rsidR="00DB16AA">
          <w:rPr>
            <w:noProof/>
            <w:webHidden/>
          </w:rPr>
          <w:fldChar w:fldCharType="end"/>
        </w:r>
      </w:hyperlink>
    </w:p>
    <w:p w14:paraId="2582FC02" w14:textId="0040B40C" w:rsidR="00DB16AA" w:rsidRDefault="0030181C" w:rsidP="00DB16AA">
      <w:pPr>
        <w:pStyle w:val="TableofFigures"/>
        <w:tabs>
          <w:tab w:val="right" w:leader="dot" w:pos="9061"/>
        </w:tabs>
        <w:spacing w:line="360" w:lineRule="auto"/>
        <w:ind w:firstLine="0"/>
        <w:rPr>
          <w:rFonts w:asciiTheme="minorHAnsi" w:eastAsiaTheme="minorEastAsia" w:hAnsiTheme="minorHAnsi"/>
          <w:noProof/>
          <w:kern w:val="2"/>
          <w:sz w:val="24"/>
          <w:szCs w:val="24"/>
          <w:lang w:val="vi-VN" w:eastAsia="vi-VN"/>
          <w14:ligatures w14:val="standardContextual"/>
        </w:rPr>
      </w:pPr>
      <w:hyperlink w:anchor="_Toc243472942" w:history="1">
        <w:r w:rsidR="00DB16AA" w:rsidRPr="00610578">
          <w:rPr>
            <w:rStyle w:val="Hyperlink"/>
            <w:noProof/>
          </w:rPr>
          <w:t>Hình 4.18</w:t>
        </w:r>
        <w:r w:rsidR="00DB16AA" w:rsidRPr="00610578">
          <w:rPr>
            <w:rStyle w:val="Hyperlink"/>
            <w:noProof/>
            <w:lang w:val="vi-VN"/>
          </w:rPr>
          <w:t xml:space="preserve"> Giao diện màn hình quản lý nhân sự và phân quyền</w:t>
        </w:r>
        <w:r w:rsidR="00DB16AA">
          <w:rPr>
            <w:noProof/>
            <w:webHidden/>
          </w:rPr>
          <w:tab/>
        </w:r>
        <w:r w:rsidR="00DB16AA">
          <w:rPr>
            <w:noProof/>
            <w:webHidden/>
          </w:rPr>
          <w:fldChar w:fldCharType="begin"/>
        </w:r>
        <w:r w:rsidR="00DB16AA">
          <w:rPr>
            <w:noProof/>
            <w:webHidden/>
          </w:rPr>
          <w:instrText xml:space="preserve"> PAGEREF _Toc243472942 \h </w:instrText>
        </w:r>
        <w:r w:rsidR="00DB16AA">
          <w:rPr>
            <w:noProof/>
            <w:webHidden/>
          </w:rPr>
        </w:r>
        <w:r w:rsidR="00DB16AA">
          <w:rPr>
            <w:noProof/>
            <w:webHidden/>
          </w:rPr>
          <w:fldChar w:fldCharType="separate"/>
        </w:r>
        <w:r w:rsidR="00DB16AA">
          <w:rPr>
            <w:noProof/>
            <w:webHidden/>
          </w:rPr>
          <w:t>235</w:t>
        </w:r>
        <w:r w:rsidR="00DB16AA">
          <w:rPr>
            <w:noProof/>
            <w:webHidden/>
          </w:rPr>
          <w:fldChar w:fldCharType="end"/>
        </w:r>
      </w:hyperlink>
    </w:p>
    <w:p w14:paraId="2D0A975E" w14:textId="57503932" w:rsidR="00DB16AA" w:rsidRDefault="0030181C" w:rsidP="00DB16AA">
      <w:pPr>
        <w:pStyle w:val="TableofFigures"/>
        <w:tabs>
          <w:tab w:val="right" w:leader="dot" w:pos="9061"/>
        </w:tabs>
        <w:spacing w:line="360" w:lineRule="auto"/>
        <w:ind w:firstLine="0"/>
        <w:rPr>
          <w:rFonts w:asciiTheme="minorHAnsi" w:eastAsiaTheme="minorEastAsia" w:hAnsiTheme="minorHAnsi"/>
          <w:noProof/>
          <w:kern w:val="2"/>
          <w:sz w:val="24"/>
          <w:szCs w:val="24"/>
          <w:lang w:val="vi-VN" w:eastAsia="vi-VN"/>
          <w14:ligatures w14:val="standardContextual"/>
        </w:rPr>
      </w:pPr>
      <w:hyperlink w:anchor="_Toc243472943" w:history="1">
        <w:r w:rsidR="00DB16AA" w:rsidRPr="00610578">
          <w:rPr>
            <w:rStyle w:val="Hyperlink"/>
            <w:noProof/>
          </w:rPr>
          <w:t>Hình 4.19</w:t>
        </w:r>
        <w:r w:rsidR="00DB16AA" w:rsidRPr="00610578">
          <w:rPr>
            <w:rStyle w:val="Hyperlink"/>
            <w:noProof/>
            <w:lang w:val="vi-VN"/>
          </w:rPr>
          <w:t xml:space="preserve"> Giao diện màn hình chi tiết đơn hàng dành cho quản trị viên</w:t>
        </w:r>
        <w:r w:rsidR="00DB16AA">
          <w:rPr>
            <w:noProof/>
            <w:webHidden/>
          </w:rPr>
          <w:tab/>
        </w:r>
        <w:r w:rsidR="00DB16AA">
          <w:rPr>
            <w:noProof/>
            <w:webHidden/>
          </w:rPr>
          <w:fldChar w:fldCharType="begin"/>
        </w:r>
        <w:r w:rsidR="00DB16AA">
          <w:rPr>
            <w:noProof/>
            <w:webHidden/>
          </w:rPr>
          <w:instrText xml:space="preserve"> PAGEREF _Toc243472943 \h </w:instrText>
        </w:r>
        <w:r w:rsidR="00DB16AA">
          <w:rPr>
            <w:noProof/>
            <w:webHidden/>
          </w:rPr>
        </w:r>
        <w:r w:rsidR="00DB16AA">
          <w:rPr>
            <w:noProof/>
            <w:webHidden/>
          </w:rPr>
          <w:fldChar w:fldCharType="separate"/>
        </w:r>
        <w:r w:rsidR="00DB16AA">
          <w:rPr>
            <w:noProof/>
            <w:webHidden/>
          </w:rPr>
          <w:t>237</w:t>
        </w:r>
        <w:r w:rsidR="00DB16AA">
          <w:rPr>
            <w:noProof/>
            <w:webHidden/>
          </w:rPr>
          <w:fldChar w:fldCharType="end"/>
        </w:r>
      </w:hyperlink>
    </w:p>
    <w:p w14:paraId="0A5DC54C" w14:textId="452B35B1" w:rsidR="00DB16AA" w:rsidRDefault="0030181C" w:rsidP="00DB16AA">
      <w:pPr>
        <w:pStyle w:val="TableofFigures"/>
        <w:tabs>
          <w:tab w:val="right" w:leader="dot" w:pos="9061"/>
        </w:tabs>
        <w:spacing w:line="360" w:lineRule="auto"/>
        <w:ind w:firstLine="0"/>
        <w:rPr>
          <w:rFonts w:asciiTheme="minorHAnsi" w:eastAsiaTheme="minorEastAsia" w:hAnsiTheme="minorHAnsi"/>
          <w:noProof/>
          <w:kern w:val="2"/>
          <w:sz w:val="24"/>
          <w:szCs w:val="24"/>
          <w:lang w:val="vi-VN" w:eastAsia="vi-VN"/>
          <w14:ligatures w14:val="standardContextual"/>
        </w:rPr>
      </w:pPr>
      <w:hyperlink w:anchor="_Toc243472944" w:history="1">
        <w:r w:rsidR="00DB16AA" w:rsidRPr="00610578">
          <w:rPr>
            <w:rStyle w:val="Hyperlink"/>
            <w:noProof/>
          </w:rPr>
          <w:t>Hình 5.1</w:t>
        </w:r>
        <w:r w:rsidR="00DB16AA" w:rsidRPr="00610578">
          <w:rPr>
            <w:rStyle w:val="Hyperlink"/>
            <w:noProof/>
            <w:lang w:val="vi-VN"/>
          </w:rPr>
          <w:t xml:space="preserve"> Lược đồ tuần tự đăng nhập, khôi phục mật khẩu và phân quyền</w:t>
        </w:r>
        <w:r w:rsidR="00DB16AA">
          <w:rPr>
            <w:noProof/>
            <w:webHidden/>
          </w:rPr>
          <w:tab/>
        </w:r>
        <w:r w:rsidR="00DB16AA">
          <w:rPr>
            <w:noProof/>
            <w:webHidden/>
          </w:rPr>
          <w:fldChar w:fldCharType="begin"/>
        </w:r>
        <w:r w:rsidR="00DB16AA">
          <w:rPr>
            <w:noProof/>
            <w:webHidden/>
          </w:rPr>
          <w:instrText xml:space="preserve"> PAGEREF _Toc243472944 \h </w:instrText>
        </w:r>
        <w:r w:rsidR="00DB16AA">
          <w:rPr>
            <w:noProof/>
            <w:webHidden/>
          </w:rPr>
        </w:r>
        <w:r w:rsidR="00DB16AA">
          <w:rPr>
            <w:noProof/>
            <w:webHidden/>
          </w:rPr>
          <w:fldChar w:fldCharType="separate"/>
        </w:r>
        <w:r w:rsidR="00DB16AA">
          <w:rPr>
            <w:noProof/>
            <w:webHidden/>
          </w:rPr>
          <w:t>240</w:t>
        </w:r>
        <w:r w:rsidR="00DB16AA">
          <w:rPr>
            <w:noProof/>
            <w:webHidden/>
          </w:rPr>
          <w:fldChar w:fldCharType="end"/>
        </w:r>
      </w:hyperlink>
    </w:p>
    <w:p w14:paraId="4A66A769" w14:textId="0FD8FD53" w:rsidR="00DB16AA" w:rsidRDefault="0030181C" w:rsidP="00DB16AA">
      <w:pPr>
        <w:pStyle w:val="TableofFigures"/>
        <w:tabs>
          <w:tab w:val="right" w:leader="dot" w:pos="9061"/>
        </w:tabs>
        <w:spacing w:line="360" w:lineRule="auto"/>
        <w:ind w:firstLine="0"/>
        <w:rPr>
          <w:rFonts w:asciiTheme="minorHAnsi" w:eastAsiaTheme="minorEastAsia" w:hAnsiTheme="minorHAnsi"/>
          <w:noProof/>
          <w:kern w:val="2"/>
          <w:sz w:val="24"/>
          <w:szCs w:val="24"/>
          <w:lang w:val="vi-VN" w:eastAsia="vi-VN"/>
          <w14:ligatures w14:val="standardContextual"/>
        </w:rPr>
      </w:pPr>
      <w:hyperlink w:anchor="_Toc243472945" w:history="1">
        <w:r w:rsidR="00DB16AA" w:rsidRPr="00610578">
          <w:rPr>
            <w:rStyle w:val="Hyperlink"/>
            <w:noProof/>
          </w:rPr>
          <w:t>Hình 5.2</w:t>
        </w:r>
        <w:r w:rsidR="00DB16AA" w:rsidRPr="00610578">
          <w:rPr>
            <w:rStyle w:val="Hyperlink"/>
            <w:noProof/>
            <w:lang w:val="vi-VN"/>
          </w:rPr>
          <w:t xml:space="preserve"> Lược đồ tuần tự tiếp nhận và xử lý yêu cầu trả hàng</w:t>
        </w:r>
        <w:r w:rsidR="00DB16AA">
          <w:rPr>
            <w:noProof/>
            <w:webHidden/>
          </w:rPr>
          <w:tab/>
        </w:r>
        <w:r w:rsidR="00DB16AA">
          <w:rPr>
            <w:noProof/>
            <w:webHidden/>
          </w:rPr>
          <w:fldChar w:fldCharType="begin"/>
        </w:r>
        <w:r w:rsidR="00DB16AA">
          <w:rPr>
            <w:noProof/>
            <w:webHidden/>
          </w:rPr>
          <w:instrText xml:space="preserve"> PAGEREF _Toc243472945 \h </w:instrText>
        </w:r>
        <w:r w:rsidR="00DB16AA">
          <w:rPr>
            <w:noProof/>
            <w:webHidden/>
          </w:rPr>
        </w:r>
        <w:r w:rsidR="00DB16AA">
          <w:rPr>
            <w:noProof/>
            <w:webHidden/>
          </w:rPr>
          <w:fldChar w:fldCharType="separate"/>
        </w:r>
        <w:r w:rsidR="00DB16AA">
          <w:rPr>
            <w:noProof/>
            <w:webHidden/>
          </w:rPr>
          <w:t>241</w:t>
        </w:r>
        <w:r w:rsidR="00DB16AA">
          <w:rPr>
            <w:noProof/>
            <w:webHidden/>
          </w:rPr>
          <w:fldChar w:fldCharType="end"/>
        </w:r>
      </w:hyperlink>
    </w:p>
    <w:p w14:paraId="5F3146D4" w14:textId="1544524D" w:rsidR="00DB16AA" w:rsidRDefault="0030181C" w:rsidP="00DB16AA">
      <w:pPr>
        <w:pStyle w:val="TableofFigures"/>
        <w:tabs>
          <w:tab w:val="right" w:leader="dot" w:pos="9061"/>
        </w:tabs>
        <w:spacing w:line="360" w:lineRule="auto"/>
        <w:ind w:firstLine="0"/>
        <w:rPr>
          <w:rFonts w:asciiTheme="minorHAnsi" w:eastAsiaTheme="minorEastAsia" w:hAnsiTheme="minorHAnsi"/>
          <w:noProof/>
          <w:kern w:val="2"/>
          <w:sz w:val="24"/>
          <w:szCs w:val="24"/>
          <w:lang w:val="vi-VN" w:eastAsia="vi-VN"/>
          <w14:ligatures w14:val="standardContextual"/>
        </w:rPr>
      </w:pPr>
      <w:hyperlink w:anchor="_Toc243472946" w:history="1">
        <w:r w:rsidR="00DB16AA" w:rsidRPr="00610578">
          <w:rPr>
            <w:rStyle w:val="Hyperlink"/>
            <w:noProof/>
          </w:rPr>
          <w:t>Hình 5.3</w:t>
        </w:r>
        <w:r w:rsidR="00DB16AA" w:rsidRPr="00610578">
          <w:rPr>
            <w:rStyle w:val="Hyperlink"/>
            <w:noProof/>
            <w:lang w:val="vi-VN"/>
          </w:rPr>
          <w:t xml:space="preserve"> Lược đồ tuần tự quản lý nhân viên, phân quyền và báo cáo thống kê</w:t>
        </w:r>
        <w:r w:rsidR="00DB16AA">
          <w:rPr>
            <w:noProof/>
            <w:webHidden/>
          </w:rPr>
          <w:tab/>
        </w:r>
        <w:r w:rsidR="00DB16AA">
          <w:rPr>
            <w:noProof/>
            <w:webHidden/>
          </w:rPr>
          <w:fldChar w:fldCharType="begin"/>
        </w:r>
        <w:r w:rsidR="00DB16AA">
          <w:rPr>
            <w:noProof/>
            <w:webHidden/>
          </w:rPr>
          <w:instrText xml:space="preserve"> PAGEREF _Toc243472946 \h </w:instrText>
        </w:r>
        <w:r w:rsidR="00DB16AA">
          <w:rPr>
            <w:noProof/>
            <w:webHidden/>
          </w:rPr>
        </w:r>
        <w:r w:rsidR="00DB16AA">
          <w:rPr>
            <w:noProof/>
            <w:webHidden/>
          </w:rPr>
          <w:fldChar w:fldCharType="separate"/>
        </w:r>
        <w:r w:rsidR="00DB16AA">
          <w:rPr>
            <w:noProof/>
            <w:webHidden/>
          </w:rPr>
          <w:t>242</w:t>
        </w:r>
        <w:r w:rsidR="00DB16AA">
          <w:rPr>
            <w:noProof/>
            <w:webHidden/>
          </w:rPr>
          <w:fldChar w:fldCharType="end"/>
        </w:r>
      </w:hyperlink>
    </w:p>
    <w:p w14:paraId="00770B23" w14:textId="5F9B3C41" w:rsidR="00DB16AA" w:rsidRDefault="0030181C" w:rsidP="00DB16AA">
      <w:pPr>
        <w:pStyle w:val="TableofFigures"/>
        <w:tabs>
          <w:tab w:val="right" w:leader="dot" w:pos="9061"/>
        </w:tabs>
        <w:spacing w:line="360" w:lineRule="auto"/>
        <w:ind w:firstLine="0"/>
        <w:rPr>
          <w:rFonts w:asciiTheme="minorHAnsi" w:eastAsiaTheme="minorEastAsia" w:hAnsiTheme="minorHAnsi"/>
          <w:noProof/>
          <w:kern w:val="2"/>
          <w:sz w:val="24"/>
          <w:szCs w:val="24"/>
          <w:lang w:val="vi-VN" w:eastAsia="vi-VN"/>
          <w14:ligatures w14:val="standardContextual"/>
        </w:rPr>
      </w:pPr>
      <w:hyperlink w:anchor="_Toc243472947" w:history="1">
        <w:r w:rsidR="00DB16AA" w:rsidRPr="00610578">
          <w:rPr>
            <w:rStyle w:val="Hyperlink"/>
            <w:noProof/>
          </w:rPr>
          <w:t>Hình 5.4</w:t>
        </w:r>
        <w:r w:rsidR="00DB16AA" w:rsidRPr="00610578">
          <w:rPr>
            <w:rStyle w:val="Hyperlink"/>
            <w:noProof/>
            <w:lang w:val="vi-VN"/>
          </w:rPr>
          <w:t xml:space="preserve"> Lược đồ tuần tự quản lý cửa hàng và vị trí trên bản đồ</w:t>
        </w:r>
        <w:r w:rsidR="00DB16AA">
          <w:rPr>
            <w:noProof/>
            <w:webHidden/>
          </w:rPr>
          <w:tab/>
        </w:r>
        <w:r w:rsidR="00DB16AA">
          <w:rPr>
            <w:noProof/>
            <w:webHidden/>
          </w:rPr>
          <w:fldChar w:fldCharType="begin"/>
        </w:r>
        <w:r w:rsidR="00DB16AA">
          <w:rPr>
            <w:noProof/>
            <w:webHidden/>
          </w:rPr>
          <w:instrText xml:space="preserve"> PAGEREF _Toc243472947 \h </w:instrText>
        </w:r>
        <w:r w:rsidR="00DB16AA">
          <w:rPr>
            <w:noProof/>
            <w:webHidden/>
          </w:rPr>
        </w:r>
        <w:r w:rsidR="00DB16AA">
          <w:rPr>
            <w:noProof/>
            <w:webHidden/>
          </w:rPr>
          <w:fldChar w:fldCharType="separate"/>
        </w:r>
        <w:r w:rsidR="00DB16AA">
          <w:rPr>
            <w:noProof/>
            <w:webHidden/>
          </w:rPr>
          <w:t>243</w:t>
        </w:r>
        <w:r w:rsidR="00DB16AA">
          <w:rPr>
            <w:noProof/>
            <w:webHidden/>
          </w:rPr>
          <w:fldChar w:fldCharType="end"/>
        </w:r>
      </w:hyperlink>
    </w:p>
    <w:p w14:paraId="71F2E234" w14:textId="4032850D" w:rsidR="00DB16AA" w:rsidRDefault="0030181C" w:rsidP="00DB16AA">
      <w:pPr>
        <w:pStyle w:val="TableofFigures"/>
        <w:tabs>
          <w:tab w:val="right" w:leader="dot" w:pos="9061"/>
        </w:tabs>
        <w:spacing w:line="360" w:lineRule="auto"/>
        <w:ind w:firstLine="0"/>
        <w:rPr>
          <w:rFonts w:asciiTheme="minorHAnsi" w:eastAsiaTheme="minorEastAsia" w:hAnsiTheme="minorHAnsi"/>
          <w:noProof/>
          <w:kern w:val="2"/>
          <w:sz w:val="24"/>
          <w:szCs w:val="24"/>
          <w:lang w:val="vi-VN" w:eastAsia="vi-VN"/>
          <w14:ligatures w14:val="standardContextual"/>
        </w:rPr>
      </w:pPr>
      <w:hyperlink w:anchor="_Toc243472948" w:history="1">
        <w:r w:rsidR="00DB16AA" w:rsidRPr="00610578">
          <w:rPr>
            <w:rStyle w:val="Hyperlink"/>
            <w:noProof/>
          </w:rPr>
          <w:t>Hình 5.5</w:t>
        </w:r>
        <w:r w:rsidR="00DB16AA" w:rsidRPr="00610578">
          <w:rPr>
            <w:rStyle w:val="Hyperlink"/>
            <w:noProof/>
            <w:lang w:val="vi-VN"/>
          </w:rPr>
          <w:t xml:space="preserve"> Lược đồ tuần tự xác nhận, phân công và hoàn thành đơn hàng</w:t>
        </w:r>
        <w:r w:rsidR="00DB16AA">
          <w:rPr>
            <w:noProof/>
            <w:webHidden/>
          </w:rPr>
          <w:tab/>
        </w:r>
        <w:r w:rsidR="00DB16AA">
          <w:rPr>
            <w:noProof/>
            <w:webHidden/>
          </w:rPr>
          <w:fldChar w:fldCharType="begin"/>
        </w:r>
        <w:r w:rsidR="00DB16AA">
          <w:rPr>
            <w:noProof/>
            <w:webHidden/>
          </w:rPr>
          <w:instrText xml:space="preserve"> PAGEREF _Toc243472948 \h </w:instrText>
        </w:r>
        <w:r w:rsidR="00DB16AA">
          <w:rPr>
            <w:noProof/>
            <w:webHidden/>
          </w:rPr>
        </w:r>
        <w:r w:rsidR="00DB16AA">
          <w:rPr>
            <w:noProof/>
            <w:webHidden/>
          </w:rPr>
          <w:fldChar w:fldCharType="separate"/>
        </w:r>
        <w:r w:rsidR="00DB16AA">
          <w:rPr>
            <w:noProof/>
            <w:webHidden/>
          </w:rPr>
          <w:t>245</w:t>
        </w:r>
        <w:r w:rsidR="00DB16AA">
          <w:rPr>
            <w:noProof/>
            <w:webHidden/>
          </w:rPr>
          <w:fldChar w:fldCharType="end"/>
        </w:r>
      </w:hyperlink>
    </w:p>
    <w:p w14:paraId="0DDCD058" w14:textId="0E784814" w:rsidR="00DB16AA" w:rsidRDefault="0030181C" w:rsidP="00DB16AA">
      <w:pPr>
        <w:pStyle w:val="TableofFigures"/>
        <w:tabs>
          <w:tab w:val="right" w:leader="dot" w:pos="9061"/>
        </w:tabs>
        <w:spacing w:line="360" w:lineRule="auto"/>
        <w:ind w:firstLine="0"/>
        <w:rPr>
          <w:rFonts w:asciiTheme="minorHAnsi" w:eastAsiaTheme="minorEastAsia" w:hAnsiTheme="minorHAnsi"/>
          <w:noProof/>
          <w:kern w:val="2"/>
          <w:sz w:val="24"/>
          <w:szCs w:val="24"/>
          <w:lang w:val="vi-VN" w:eastAsia="vi-VN"/>
          <w14:ligatures w14:val="standardContextual"/>
        </w:rPr>
      </w:pPr>
      <w:hyperlink w:anchor="_Toc243472949" w:history="1">
        <w:r w:rsidR="00DB16AA" w:rsidRPr="00610578">
          <w:rPr>
            <w:rStyle w:val="Hyperlink"/>
            <w:noProof/>
          </w:rPr>
          <w:t>Hình 5.6</w:t>
        </w:r>
        <w:r w:rsidR="00DB16AA" w:rsidRPr="00610578">
          <w:rPr>
            <w:rStyle w:val="Hyperlink"/>
            <w:noProof/>
            <w:lang w:val="vi-VN"/>
          </w:rPr>
          <w:t xml:space="preserve"> Lược đồ tuần tự quản lý sản phẩm, SKU và hình ảnh</w:t>
        </w:r>
        <w:r w:rsidR="00DB16AA">
          <w:rPr>
            <w:noProof/>
            <w:webHidden/>
          </w:rPr>
          <w:tab/>
        </w:r>
        <w:r w:rsidR="00DB16AA">
          <w:rPr>
            <w:noProof/>
            <w:webHidden/>
          </w:rPr>
          <w:fldChar w:fldCharType="begin"/>
        </w:r>
        <w:r w:rsidR="00DB16AA">
          <w:rPr>
            <w:noProof/>
            <w:webHidden/>
          </w:rPr>
          <w:instrText xml:space="preserve"> PAGEREF _Toc243472949 \h </w:instrText>
        </w:r>
        <w:r w:rsidR="00DB16AA">
          <w:rPr>
            <w:noProof/>
            <w:webHidden/>
          </w:rPr>
        </w:r>
        <w:r w:rsidR="00DB16AA">
          <w:rPr>
            <w:noProof/>
            <w:webHidden/>
          </w:rPr>
          <w:fldChar w:fldCharType="separate"/>
        </w:r>
        <w:r w:rsidR="00DB16AA">
          <w:rPr>
            <w:noProof/>
            <w:webHidden/>
          </w:rPr>
          <w:t>245</w:t>
        </w:r>
        <w:r w:rsidR="00DB16AA">
          <w:rPr>
            <w:noProof/>
            <w:webHidden/>
          </w:rPr>
          <w:fldChar w:fldCharType="end"/>
        </w:r>
      </w:hyperlink>
    </w:p>
    <w:p w14:paraId="6B316AC0" w14:textId="24E48814" w:rsidR="00DB16AA" w:rsidRDefault="0030181C" w:rsidP="00DB16AA">
      <w:pPr>
        <w:pStyle w:val="TableofFigures"/>
        <w:tabs>
          <w:tab w:val="right" w:leader="dot" w:pos="9061"/>
        </w:tabs>
        <w:spacing w:line="360" w:lineRule="auto"/>
        <w:ind w:firstLine="0"/>
        <w:rPr>
          <w:rFonts w:asciiTheme="minorHAnsi" w:eastAsiaTheme="minorEastAsia" w:hAnsiTheme="minorHAnsi"/>
          <w:noProof/>
          <w:kern w:val="2"/>
          <w:sz w:val="24"/>
          <w:szCs w:val="24"/>
          <w:lang w:val="vi-VN" w:eastAsia="vi-VN"/>
          <w14:ligatures w14:val="standardContextual"/>
        </w:rPr>
      </w:pPr>
      <w:hyperlink w:anchor="_Toc243472950" w:history="1">
        <w:r w:rsidR="00DB16AA" w:rsidRPr="00610578">
          <w:rPr>
            <w:rStyle w:val="Hyperlink"/>
            <w:noProof/>
          </w:rPr>
          <w:t>Hình 5.7</w:t>
        </w:r>
        <w:r w:rsidR="00DB16AA" w:rsidRPr="00610578">
          <w:rPr>
            <w:rStyle w:val="Hyperlink"/>
            <w:noProof/>
            <w:lang w:val="vi-VN"/>
          </w:rPr>
          <w:t xml:space="preserve"> Lược đồ tuần tự lập và xác nhận phiếu nhập hàng</w:t>
        </w:r>
        <w:r w:rsidR="00DB16AA">
          <w:rPr>
            <w:noProof/>
            <w:webHidden/>
          </w:rPr>
          <w:tab/>
        </w:r>
        <w:r w:rsidR="00DB16AA">
          <w:rPr>
            <w:noProof/>
            <w:webHidden/>
          </w:rPr>
          <w:fldChar w:fldCharType="begin"/>
        </w:r>
        <w:r w:rsidR="00DB16AA">
          <w:rPr>
            <w:noProof/>
            <w:webHidden/>
          </w:rPr>
          <w:instrText xml:space="preserve"> PAGEREF _Toc243472950 \h </w:instrText>
        </w:r>
        <w:r w:rsidR="00DB16AA">
          <w:rPr>
            <w:noProof/>
            <w:webHidden/>
          </w:rPr>
        </w:r>
        <w:r w:rsidR="00DB16AA">
          <w:rPr>
            <w:noProof/>
            <w:webHidden/>
          </w:rPr>
          <w:fldChar w:fldCharType="separate"/>
        </w:r>
        <w:r w:rsidR="00DB16AA">
          <w:rPr>
            <w:noProof/>
            <w:webHidden/>
          </w:rPr>
          <w:t>246</w:t>
        </w:r>
        <w:r w:rsidR="00DB16AA">
          <w:rPr>
            <w:noProof/>
            <w:webHidden/>
          </w:rPr>
          <w:fldChar w:fldCharType="end"/>
        </w:r>
      </w:hyperlink>
    </w:p>
    <w:p w14:paraId="61D93D16" w14:textId="6EA95F77" w:rsidR="00DB16AA" w:rsidRDefault="0030181C" w:rsidP="00DB16AA">
      <w:pPr>
        <w:pStyle w:val="TableofFigures"/>
        <w:tabs>
          <w:tab w:val="right" w:leader="dot" w:pos="9061"/>
        </w:tabs>
        <w:spacing w:line="360" w:lineRule="auto"/>
        <w:ind w:firstLine="0"/>
        <w:rPr>
          <w:rFonts w:asciiTheme="minorHAnsi" w:eastAsiaTheme="minorEastAsia" w:hAnsiTheme="minorHAnsi"/>
          <w:noProof/>
          <w:kern w:val="2"/>
          <w:sz w:val="24"/>
          <w:szCs w:val="24"/>
          <w:lang w:val="vi-VN" w:eastAsia="vi-VN"/>
          <w14:ligatures w14:val="standardContextual"/>
        </w:rPr>
      </w:pPr>
      <w:hyperlink w:anchor="_Toc243472951" w:history="1">
        <w:r w:rsidR="00DB16AA" w:rsidRPr="00610578">
          <w:rPr>
            <w:rStyle w:val="Hyperlink"/>
            <w:noProof/>
          </w:rPr>
          <w:t>Hình 5.8</w:t>
        </w:r>
        <w:r w:rsidR="00DB16AA" w:rsidRPr="00610578">
          <w:rPr>
            <w:rStyle w:val="Hyperlink"/>
            <w:noProof/>
            <w:lang w:val="vi-VN"/>
          </w:rPr>
          <w:t xml:space="preserve"> Lược đồ tuần tự quản lý chương trình khuyến mãi và voucher</w:t>
        </w:r>
        <w:r w:rsidR="00DB16AA">
          <w:rPr>
            <w:noProof/>
            <w:webHidden/>
          </w:rPr>
          <w:tab/>
        </w:r>
        <w:r w:rsidR="00DB16AA">
          <w:rPr>
            <w:noProof/>
            <w:webHidden/>
          </w:rPr>
          <w:fldChar w:fldCharType="begin"/>
        </w:r>
        <w:r w:rsidR="00DB16AA">
          <w:rPr>
            <w:noProof/>
            <w:webHidden/>
          </w:rPr>
          <w:instrText xml:space="preserve"> PAGEREF _Toc243472951 \h </w:instrText>
        </w:r>
        <w:r w:rsidR="00DB16AA">
          <w:rPr>
            <w:noProof/>
            <w:webHidden/>
          </w:rPr>
        </w:r>
        <w:r w:rsidR="00DB16AA">
          <w:rPr>
            <w:noProof/>
            <w:webHidden/>
          </w:rPr>
          <w:fldChar w:fldCharType="separate"/>
        </w:r>
        <w:r w:rsidR="00DB16AA">
          <w:rPr>
            <w:noProof/>
            <w:webHidden/>
          </w:rPr>
          <w:t>247</w:t>
        </w:r>
        <w:r w:rsidR="00DB16AA">
          <w:rPr>
            <w:noProof/>
            <w:webHidden/>
          </w:rPr>
          <w:fldChar w:fldCharType="end"/>
        </w:r>
      </w:hyperlink>
    </w:p>
    <w:p w14:paraId="66096036" w14:textId="5663FF36" w:rsidR="00DB16AA" w:rsidRDefault="0030181C" w:rsidP="00DB16AA">
      <w:pPr>
        <w:pStyle w:val="TableofFigures"/>
        <w:tabs>
          <w:tab w:val="right" w:leader="dot" w:pos="9061"/>
        </w:tabs>
        <w:spacing w:line="360" w:lineRule="auto"/>
        <w:ind w:firstLine="0"/>
        <w:rPr>
          <w:rFonts w:asciiTheme="minorHAnsi" w:eastAsiaTheme="minorEastAsia" w:hAnsiTheme="minorHAnsi"/>
          <w:noProof/>
          <w:kern w:val="2"/>
          <w:sz w:val="24"/>
          <w:szCs w:val="24"/>
          <w:lang w:val="vi-VN" w:eastAsia="vi-VN"/>
          <w14:ligatures w14:val="standardContextual"/>
        </w:rPr>
      </w:pPr>
      <w:hyperlink w:anchor="_Toc243472952" w:history="1">
        <w:r w:rsidR="00DB16AA" w:rsidRPr="00610578">
          <w:rPr>
            <w:rStyle w:val="Hyperlink"/>
            <w:noProof/>
          </w:rPr>
          <w:t>Hình 5.9</w:t>
        </w:r>
        <w:r w:rsidR="00DB16AA" w:rsidRPr="00610578">
          <w:rPr>
            <w:rStyle w:val="Hyperlink"/>
            <w:noProof/>
            <w:lang w:val="vi-VN"/>
          </w:rPr>
          <w:t xml:space="preserve"> Lược đồ tuần tự kiểm kê, điều chỉnh và điều chuyển hàng tồn kho</w:t>
        </w:r>
        <w:r w:rsidR="00DB16AA">
          <w:rPr>
            <w:noProof/>
            <w:webHidden/>
          </w:rPr>
          <w:tab/>
        </w:r>
        <w:r w:rsidR="00DB16AA">
          <w:rPr>
            <w:noProof/>
            <w:webHidden/>
          </w:rPr>
          <w:fldChar w:fldCharType="begin"/>
        </w:r>
        <w:r w:rsidR="00DB16AA">
          <w:rPr>
            <w:noProof/>
            <w:webHidden/>
          </w:rPr>
          <w:instrText xml:space="preserve"> PAGEREF _Toc243472952 \h </w:instrText>
        </w:r>
        <w:r w:rsidR="00DB16AA">
          <w:rPr>
            <w:noProof/>
            <w:webHidden/>
          </w:rPr>
        </w:r>
        <w:r w:rsidR="00DB16AA">
          <w:rPr>
            <w:noProof/>
            <w:webHidden/>
          </w:rPr>
          <w:fldChar w:fldCharType="separate"/>
        </w:r>
        <w:r w:rsidR="00DB16AA">
          <w:rPr>
            <w:noProof/>
            <w:webHidden/>
          </w:rPr>
          <w:t>249</w:t>
        </w:r>
        <w:r w:rsidR="00DB16AA">
          <w:rPr>
            <w:noProof/>
            <w:webHidden/>
          </w:rPr>
          <w:fldChar w:fldCharType="end"/>
        </w:r>
      </w:hyperlink>
    </w:p>
    <w:p w14:paraId="10BCF50D" w14:textId="76AD9984" w:rsidR="00DB16AA" w:rsidRDefault="0030181C" w:rsidP="00DB16AA">
      <w:pPr>
        <w:pStyle w:val="TableofFigures"/>
        <w:tabs>
          <w:tab w:val="right" w:leader="dot" w:pos="9061"/>
        </w:tabs>
        <w:spacing w:line="360" w:lineRule="auto"/>
        <w:ind w:firstLine="0"/>
        <w:rPr>
          <w:rFonts w:asciiTheme="minorHAnsi" w:eastAsiaTheme="minorEastAsia" w:hAnsiTheme="minorHAnsi"/>
          <w:noProof/>
          <w:kern w:val="2"/>
          <w:sz w:val="24"/>
          <w:szCs w:val="24"/>
          <w:lang w:val="vi-VN" w:eastAsia="vi-VN"/>
          <w14:ligatures w14:val="standardContextual"/>
        </w:rPr>
      </w:pPr>
      <w:hyperlink w:anchor="_Toc243472953" w:history="1">
        <w:r w:rsidR="00DB16AA" w:rsidRPr="00610578">
          <w:rPr>
            <w:rStyle w:val="Hyperlink"/>
            <w:noProof/>
          </w:rPr>
          <w:t>Hình 5.10</w:t>
        </w:r>
        <w:r w:rsidR="00DB16AA" w:rsidRPr="00610578">
          <w:rPr>
            <w:rStyle w:val="Hyperlink"/>
            <w:noProof/>
            <w:lang w:val="vi-VN"/>
          </w:rPr>
          <w:t xml:space="preserve"> Lược đồ tuần tự tìm kiếm, xem tồn kho và gợi ý sản phẩm</w:t>
        </w:r>
        <w:r w:rsidR="00DB16AA">
          <w:rPr>
            <w:noProof/>
            <w:webHidden/>
          </w:rPr>
          <w:tab/>
        </w:r>
        <w:r w:rsidR="00DB16AA">
          <w:rPr>
            <w:noProof/>
            <w:webHidden/>
          </w:rPr>
          <w:fldChar w:fldCharType="begin"/>
        </w:r>
        <w:r w:rsidR="00DB16AA">
          <w:rPr>
            <w:noProof/>
            <w:webHidden/>
          </w:rPr>
          <w:instrText xml:space="preserve"> PAGEREF _Toc243472953 \h </w:instrText>
        </w:r>
        <w:r w:rsidR="00DB16AA">
          <w:rPr>
            <w:noProof/>
            <w:webHidden/>
          </w:rPr>
        </w:r>
        <w:r w:rsidR="00DB16AA">
          <w:rPr>
            <w:noProof/>
            <w:webHidden/>
          </w:rPr>
          <w:fldChar w:fldCharType="separate"/>
        </w:r>
        <w:r w:rsidR="00DB16AA">
          <w:rPr>
            <w:noProof/>
            <w:webHidden/>
          </w:rPr>
          <w:t>249</w:t>
        </w:r>
        <w:r w:rsidR="00DB16AA">
          <w:rPr>
            <w:noProof/>
            <w:webHidden/>
          </w:rPr>
          <w:fldChar w:fldCharType="end"/>
        </w:r>
      </w:hyperlink>
    </w:p>
    <w:p w14:paraId="3C11A9BF" w14:textId="539FD142" w:rsidR="00DB16AA" w:rsidRDefault="0030181C" w:rsidP="00DB16AA">
      <w:pPr>
        <w:pStyle w:val="TableofFigures"/>
        <w:tabs>
          <w:tab w:val="right" w:leader="dot" w:pos="9061"/>
        </w:tabs>
        <w:spacing w:line="360" w:lineRule="auto"/>
        <w:ind w:firstLine="0"/>
        <w:rPr>
          <w:rFonts w:asciiTheme="minorHAnsi" w:eastAsiaTheme="minorEastAsia" w:hAnsiTheme="minorHAnsi"/>
          <w:noProof/>
          <w:kern w:val="2"/>
          <w:sz w:val="24"/>
          <w:szCs w:val="24"/>
          <w:lang w:val="vi-VN" w:eastAsia="vi-VN"/>
          <w14:ligatures w14:val="standardContextual"/>
        </w:rPr>
      </w:pPr>
      <w:hyperlink w:anchor="_Toc243472954" w:history="1">
        <w:r w:rsidR="00DB16AA" w:rsidRPr="00610578">
          <w:rPr>
            <w:rStyle w:val="Hyperlink"/>
            <w:noProof/>
          </w:rPr>
          <w:t>Hình 5.11</w:t>
        </w:r>
        <w:r w:rsidR="00DB16AA" w:rsidRPr="00610578">
          <w:rPr>
            <w:rStyle w:val="Hyperlink"/>
            <w:noProof/>
            <w:lang w:val="vi-VN"/>
          </w:rPr>
          <w:t xml:space="preserve"> Lược đồ tuần tự hủy đơn hàng và đánh giá sản phẩm</w:t>
        </w:r>
        <w:r w:rsidR="00DB16AA">
          <w:rPr>
            <w:noProof/>
            <w:webHidden/>
          </w:rPr>
          <w:tab/>
        </w:r>
        <w:r w:rsidR="00DB16AA">
          <w:rPr>
            <w:noProof/>
            <w:webHidden/>
          </w:rPr>
          <w:fldChar w:fldCharType="begin"/>
        </w:r>
        <w:r w:rsidR="00DB16AA">
          <w:rPr>
            <w:noProof/>
            <w:webHidden/>
          </w:rPr>
          <w:instrText xml:space="preserve"> PAGEREF _Toc243472954 \h </w:instrText>
        </w:r>
        <w:r w:rsidR="00DB16AA">
          <w:rPr>
            <w:noProof/>
            <w:webHidden/>
          </w:rPr>
        </w:r>
        <w:r w:rsidR="00DB16AA">
          <w:rPr>
            <w:noProof/>
            <w:webHidden/>
          </w:rPr>
          <w:fldChar w:fldCharType="separate"/>
        </w:r>
        <w:r w:rsidR="00DB16AA">
          <w:rPr>
            <w:noProof/>
            <w:webHidden/>
          </w:rPr>
          <w:t>250</w:t>
        </w:r>
        <w:r w:rsidR="00DB16AA">
          <w:rPr>
            <w:noProof/>
            <w:webHidden/>
          </w:rPr>
          <w:fldChar w:fldCharType="end"/>
        </w:r>
      </w:hyperlink>
    </w:p>
    <w:p w14:paraId="0CA9DCCE" w14:textId="6A3603B6" w:rsidR="00DB16AA" w:rsidRDefault="0030181C" w:rsidP="00DB16AA">
      <w:pPr>
        <w:pStyle w:val="TableofFigures"/>
        <w:tabs>
          <w:tab w:val="right" w:leader="dot" w:pos="9061"/>
        </w:tabs>
        <w:spacing w:line="360" w:lineRule="auto"/>
        <w:ind w:firstLine="0"/>
        <w:rPr>
          <w:rFonts w:asciiTheme="minorHAnsi" w:eastAsiaTheme="minorEastAsia" w:hAnsiTheme="minorHAnsi"/>
          <w:noProof/>
          <w:kern w:val="2"/>
          <w:sz w:val="24"/>
          <w:szCs w:val="24"/>
          <w:lang w:val="vi-VN" w:eastAsia="vi-VN"/>
          <w14:ligatures w14:val="standardContextual"/>
        </w:rPr>
      </w:pPr>
      <w:hyperlink w:anchor="_Toc243472955" w:history="1">
        <w:r w:rsidR="00DB16AA" w:rsidRPr="00610578">
          <w:rPr>
            <w:rStyle w:val="Hyperlink"/>
            <w:noProof/>
          </w:rPr>
          <w:t>Hình 5.12</w:t>
        </w:r>
        <w:r w:rsidR="00DB16AA" w:rsidRPr="00610578">
          <w:rPr>
            <w:rStyle w:val="Hyperlink"/>
            <w:noProof/>
            <w:lang w:val="vi-VN"/>
          </w:rPr>
          <w:t xml:space="preserve"> Lược đồ tuần tự quản lý giỏ hàng, áp dụng voucher và đặt hàng</w:t>
        </w:r>
        <w:r w:rsidR="00DB16AA">
          <w:rPr>
            <w:noProof/>
            <w:webHidden/>
          </w:rPr>
          <w:tab/>
        </w:r>
        <w:r w:rsidR="00DB16AA">
          <w:rPr>
            <w:noProof/>
            <w:webHidden/>
          </w:rPr>
          <w:fldChar w:fldCharType="begin"/>
        </w:r>
        <w:r w:rsidR="00DB16AA">
          <w:rPr>
            <w:noProof/>
            <w:webHidden/>
          </w:rPr>
          <w:instrText xml:space="preserve"> PAGEREF _Toc243472955 \h </w:instrText>
        </w:r>
        <w:r w:rsidR="00DB16AA">
          <w:rPr>
            <w:noProof/>
            <w:webHidden/>
          </w:rPr>
        </w:r>
        <w:r w:rsidR="00DB16AA">
          <w:rPr>
            <w:noProof/>
            <w:webHidden/>
          </w:rPr>
          <w:fldChar w:fldCharType="separate"/>
        </w:r>
        <w:r w:rsidR="00DB16AA">
          <w:rPr>
            <w:noProof/>
            <w:webHidden/>
          </w:rPr>
          <w:t>251</w:t>
        </w:r>
        <w:r w:rsidR="00DB16AA">
          <w:rPr>
            <w:noProof/>
            <w:webHidden/>
          </w:rPr>
          <w:fldChar w:fldCharType="end"/>
        </w:r>
      </w:hyperlink>
    </w:p>
    <w:p w14:paraId="6B888B32" w14:textId="73D7EECE" w:rsidR="00DB16AA" w:rsidRDefault="0030181C" w:rsidP="00DB16AA">
      <w:pPr>
        <w:pStyle w:val="TableofFigures"/>
        <w:tabs>
          <w:tab w:val="right" w:leader="dot" w:pos="9061"/>
        </w:tabs>
        <w:spacing w:line="360" w:lineRule="auto"/>
        <w:ind w:firstLine="0"/>
        <w:rPr>
          <w:rFonts w:asciiTheme="minorHAnsi" w:eastAsiaTheme="minorEastAsia" w:hAnsiTheme="minorHAnsi"/>
          <w:noProof/>
          <w:kern w:val="2"/>
          <w:sz w:val="24"/>
          <w:szCs w:val="24"/>
          <w:lang w:val="vi-VN" w:eastAsia="vi-VN"/>
          <w14:ligatures w14:val="standardContextual"/>
        </w:rPr>
      </w:pPr>
      <w:hyperlink w:anchor="_Toc243472956" w:history="1">
        <w:r w:rsidR="00DB16AA" w:rsidRPr="00610578">
          <w:rPr>
            <w:rStyle w:val="Hyperlink"/>
            <w:noProof/>
          </w:rPr>
          <w:t xml:space="preserve">Hình 6.1 </w:t>
        </w:r>
        <w:r w:rsidR="00DB16AA" w:rsidRPr="00610578">
          <w:rPr>
            <w:rStyle w:val="Hyperlink"/>
            <w:noProof/>
            <w:lang w:val="vi-VN"/>
          </w:rPr>
          <w:t>Sơ đồ xử lý yêu cầu trong hệ thống LUNEA</w:t>
        </w:r>
        <w:r w:rsidR="00DB16AA">
          <w:rPr>
            <w:noProof/>
            <w:webHidden/>
          </w:rPr>
          <w:tab/>
        </w:r>
        <w:r w:rsidR="00DB16AA">
          <w:rPr>
            <w:noProof/>
            <w:webHidden/>
          </w:rPr>
          <w:fldChar w:fldCharType="begin"/>
        </w:r>
        <w:r w:rsidR="00DB16AA">
          <w:rPr>
            <w:noProof/>
            <w:webHidden/>
          </w:rPr>
          <w:instrText xml:space="preserve"> PAGEREF _Toc243472956 \h </w:instrText>
        </w:r>
        <w:r w:rsidR="00DB16AA">
          <w:rPr>
            <w:noProof/>
            <w:webHidden/>
          </w:rPr>
        </w:r>
        <w:r w:rsidR="00DB16AA">
          <w:rPr>
            <w:noProof/>
            <w:webHidden/>
          </w:rPr>
          <w:fldChar w:fldCharType="separate"/>
        </w:r>
        <w:r w:rsidR="00DB16AA">
          <w:rPr>
            <w:noProof/>
            <w:webHidden/>
          </w:rPr>
          <w:t>258</w:t>
        </w:r>
        <w:r w:rsidR="00DB16AA">
          <w:rPr>
            <w:noProof/>
            <w:webHidden/>
          </w:rPr>
          <w:fldChar w:fldCharType="end"/>
        </w:r>
      </w:hyperlink>
    </w:p>
    <w:p w14:paraId="7050FE7D" w14:textId="6BF10E0E" w:rsidR="00DB16AA" w:rsidRDefault="0030181C" w:rsidP="00DB16AA">
      <w:pPr>
        <w:pStyle w:val="TableofFigures"/>
        <w:tabs>
          <w:tab w:val="right" w:leader="dot" w:pos="9061"/>
        </w:tabs>
        <w:spacing w:line="360" w:lineRule="auto"/>
        <w:ind w:firstLine="0"/>
        <w:rPr>
          <w:rFonts w:asciiTheme="minorHAnsi" w:eastAsiaTheme="minorEastAsia" w:hAnsiTheme="minorHAnsi"/>
          <w:noProof/>
          <w:kern w:val="2"/>
          <w:sz w:val="24"/>
          <w:szCs w:val="24"/>
          <w:lang w:val="vi-VN" w:eastAsia="vi-VN"/>
          <w14:ligatures w14:val="standardContextual"/>
        </w:rPr>
      </w:pPr>
      <w:hyperlink w:anchor="_Toc243472957" w:history="1">
        <w:r w:rsidR="00DB16AA" w:rsidRPr="00610578">
          <w:rPr>
            <w:rStyle w:val="Hyperlink"/>
            <w:noProof/>
          </w:rPr>
          <w:t>Hình 6.2</w:t>
        </w:r>
        <w:r w:rsidR="00DB16AA" w:rsidRPr="00610578">
          <w:rPr>
            <w:rStyle w:val="Hyperlink"/>
            <w:noProof/>
            <w:lang w:val="vi-VN"/>
          </w:rPr>
          <w:t xml:space="preserve"> Trang chủ hiển thị tài khoản khách hàng đang sử dụng.</w:t>
        </w:r>
        <w:r w:rsidR="00DB16AA">
          <w:rPr>
            <w:noProof/>
            <w:webHidden/>
          </w:rPr>
          <w:tab/>
        </w:r>
        <w:r w:rsidR="00DB16AA">
          <w:rPr>
            <w:noProof/>
            <w:webHidden/>
          </w:rPr>
          <w:fldChar w:fldCharType="begin"/>
        </w:r>
        <w:r w:rsidR="00DB16AA">
          <w:rPr>
            <w:noProof/>
            <w:webHidden/>
          </w:rPr>
          <w:instrText xml:space="preserve"> PAGEREF _Toc243472957 \h </w:instrText>
        </w:r>
        <w:r w:rsidR="00DB16AA">
          <w:rPr>
            <w:noProof/>
            <w:webHidden/>
          </w:rPr>
        </w:r>
        <w:r w:rsidR="00DB16AA">
          <w:rPr>
            <w:noProof/>
            <w:webHidden/>
          </w:rPr>
          <w:fldChar w:fldCharType="separate"/>
        </w:r>
        <w:r w:rsidR="00DB16AA">
          <w:rPr>
            <w:noProof/>
            <w:webHidden/>
          </w:rPr>
          <w:t>262</w:t>
        </w:r>
        <w:r w:rsidR="00DB16AA">
          <w:rPr>
            <w:noProof/>
            <w:webHidden/>
          </w:rPr>
          <w:fldChar w:fldCharType="end"/>
        </w:r>
      </w:hyperlink>
    </w:p>
    <w:p w14:paraId="6E3FEF07" w14:textId="520D134B" w:rsidR="00DB16AA" w:rsidRDefault="0030181C" w:rsidP="00DB16AA">
      <w:pPr>
        <w:pStyle w:val="TableofFigures"/>
        <w:tabs>
          <w:tab w:val="right" w:leader="dot" w:pos="9061"/>
        </w:tabs>
        <w:spacing w:line="360" w:lineRule="auto"/>
        <w:ind w:firstLine="0"/>
        <w:rPr>
          <w:rFonts w:asciiTheme="minorHAnsi" w:eastAsiaTheme="minorEastAsia" w:hAnsiTheme="minorHAnsi"/>
          <w:noProof/>
          <w:kern w:val="2"/>
          <w:sz w:val="24"/>
          <w:szCs w:val="24"/>
          <w:lang w:val="vi-VN" w:eastAsia="vi-VN"/>
          <w14:ligatures w14:val="standardContextual"/>
        </w:rPr>
      </w:pPr>
      <w:hyperlink w:anchor="_Toc243472958" w:history="1">
        <w:r w:rsidR="00DB16AA" w:rsidRPr="00610578">
          <w:rPr>
            <w:rStyle w:val="Hyperlink"/>
            <w:noProof/>
          </w:rPr>
          <w:t>Hình 6.3</w:t>
        </w:r>
        <w:r w:rsidR="00DB16AA" w:rsidRPr="00610578">
          <w:rPr>
            <w:rStyle w:val="Hyperlink"/>
            <w:noProof/>
            <w:lang w:val="vi-VN"/>
          </w:rPr>
          <w:t xml:space="preserve"> Kết quả tìm kiếm sản phẩm theo từ khóa Cocoon.</w:t>
        </w:r>
        <w:r w:rsidR="00DB16AA">
          <w:rPr>
            <w:noProof/>
            <w:webHidden/>
          </w:rPr>
          <w:tab/>
        </w:r>
        <w:r w:rsidR="00DB16AA">
          <w:rPr>
            <w:noProof/>
            <w:webHidden/>
          </w:rPr>
          <w:fldChar w:fldCharType="begin"/>
        </w:r>
        <w:r w:rsidR="00DB16AA">
          <w:rPr>
            <w:noProof/>
            <w:webHidden/>
          </w:rPr>
          <w:instrText xml:space="preserve"> PAGEREF _Toc243472958 \h </w:instrText>
        </w:r>
        <w:r w:rsidR="00DB16AA">
          <w:rPr>
            <w:noProof/>
            <w:webHidden/>
          </w:rPr>
        </w:r>
        <w:r w:rsidR="00DB16AA">
          <w:rPr>
            <w:noProof/>
            <w:webHidden/>
          </w:rPr>
          <w:fldChar w:fldCharType="separate"/>
        </w:r>
        <w:r w:rsidR="00DB16AA">
          <w:rPr>
            <w:noProof/>
            <w:webHidden/>
          </w:rPr>
          <w:t>263</w:t>
        </w:r>
        <w:r w:rsidR="00DB16AA">
          <w:rPr>
            <w:noProof/>
            <w:webHidden/>
          </w:rPr>
          <w:fldChar w:fldCharType="end"/>
        </w:r>
      </w:hyperlink>
    </w:p>
    <w:p w14:paraId="25C1D5DB" w14:textId="482BF0A7" w:rsidR="00DB16AA" w:rsidRDefault="0030181C" w:rsidP="00DB16AA">
      <w:pPr>
        <w:pStyle w:val="TableofFigures"/>
        <w:tabs>
          <w:tab w:val="right" w:leader="dot" w:pos="9061"/>
        </w:tabs>
        <w:spacing w:line="360" w:lineRule="auto"/>
        <w:ind w:firstLine="0"/>
        <w:rPr>
          <w:rFonts w:asciiTheme="minorHAnsi" w:eastAsiaTheme="minorEastAsia" w:hAnsiTheme="minorHAnsi"/>
          <w:noProof/>
          <w:kern w:val="2"/>
          <w:sz w:val="24"/>
          <w:szCs w:val="24"/>
          <w:lang w:val="vi-VN" w:eastAsia="vi-VN"/>
          <w14:ligatures w14:val="standardContextual"/>
        </w:rPr>
      </w:pPr>
      <w:hyperlink w:anchor="_Toc243472959" w:history="1">
        <w:r w:rsidR="00DB16AA" w:rsidRPr="00610578">
          <w:rPr>
            <w:rStyle w:val="Hyperlink"/>
            <w:noProof/>
          </w:rPr>
          <w:t>Hình 6.4</w:t>
        </w:r>
        <w:r w:rsidR="00DB16AA" w:rsidRPr="00610578">
          <w:rPr>
            <w:rStyle w:val="Hyperlink"/>
            <w:noProof/>
            <w:lang w:val="vi-VN"/>
          </w:rPr>
          <w:t xml:space="preserve"> Giỏ hàng có một sản phẩm Cocoon dung tích 70 ml.</w:t>
        </w:r>
        <w:r w:rsidR="00DB16AA">
          <w:rPr>
            <w:noProof/>
            <w:webHidden/>
          </w:rPr>
          <w:tab/>
        </w:r>
        <w:r w:rsidR="00DB16AA">
          <w:rPr>
            <w:noProof/>
            <w:webHidden/>
          </w:rPr>
          <w:fldChar w:fldCharType="begin"/>
        </w:r>
        <w:r w:rsidR="00DB16AA">
          <w:rPr>
            <w:noProof/>
            <w:webHidden/>
          </w:rPr>
          <w:instrText xml:space="preserve"> PAGEREF _Toc243472959 \h </w:instrText>
        </w:r>
        <w:r w:rsidR="00DB16AA">
          <w:rPr>
            <w:noProof/>
            <w:webHidden/>
          </w:rPr>
        </w:r>
        <w:r w:rsidR="00DB16AA">
          <w:rPr>
            <w:noProof/>
            <w:webHidden/>
          </w:rPr>
          <w:fldChar w:fldCharType="separate"/>
        </w:r>
        <w:r w:rsidR="00DB16AA">
          <w:rPr>
            <w:noProof/>
            <w:webHidden/>
          </w:rPr>
          <w:t>264</w:t>
        </w:r>
        <w:r w:rsidR="00DB16AA">
          <w:rPr>
            <w:noProof/>
            <w:webHidden/>
          </w:rPr>
          <w:fldChar w:fldCharType="end"/>
        </w:r>
      </w:hyperlink>
    </w:p>
    <w:p w14:paraId="18360535" w14:textId="42F46FD6" w:rsidR="00DB16AA" w:rsidRDefault="0030181C" w:rsidP="00DB16AA">
      <w:pPr>
        <w:pStyle w:val="TableofFigures"/>
        <w:tabs>
          <w:tab w:val="right" w:leader="dot" w:pos="9061"/>
        </w:tabs>
        <w:spacing w:line="360" w:lineRule="auto"/>
        <w:ind w:firstLine="0"/>
        <w:rPr>
          <w:rFonts w:asciiTheme="minorHAnsi" w:eastAsiaTheme="minorEastAsia" w:hAnsiTheme="minorHAnsi"/>
          <w:noProof/>
          <w:kern w:val="2"/>
          <w:sz w:val="24"/>
          <w:szCs w:val="24"/>
          <w:lang w:val="vi-VN" w:eastAsia="vi-VN"/>
          <w14:ligatures w14:val="standardContextual"/>
        </w:rPr>
      </w:pPr>
      <w:hyperlink w:anchor="_Toc243472960" w:history="1">
        <w:r w:rsidR="00DB16AA" w:rsidRPr="00610578">
          <w:rPr>
            <w:rStyle w:val="Hyperlink"/>
            <w:noProof/>
          </w:rPr>
          <w:t>Hình 6.5</w:t>
        </w:r>
        <w:r w:rsidR="00DB16AA" w:rsidRPr="00610578">
          <w:rPr>
            <w:rStyle w:val="Hyperlink"/>
            <w:noProof/>
            <w:lang w:val="vi-VN"/>
          </w:rPr>
          <w:t xml:space="preserve"> Giá trị thanh toán sau khi áp dụng mã LUNEA10.</w:t>
        </w:r>
        <w:r w:rsidR="00DB16AA">
          <w:rPr>
            <w:noProof/>
            <w:webHidden/>
          </w:rPr>
          <w:tab/>
        </w:r>
        <w:r w:rsidR="00DB16AA">
          <w:rPr>
            <w:noProof/>
            <w:webHidden/>
          </w:rPr>
          <w:fldChar w:fldCharType="begin"/>
        </w:r>
        <w:r w:rsidR="00DB16AA">
          <w:rPr>
            <w:noProof/>
            <w:webHidden/>
          </w:rPr>
          <w:instrText xml:space="preserve"> PAGEREF _Toc243472960 \h </w:instrText>
        </w:r>
        <w:r w:rsidR="00DB16AA">
          <w:rPr>
            <w:noProof/>
            <w:webHidden/>
          </w:rPr>
        </w:r>
        <w:r w:rsidR="00DB16AA">
          <w:rPr>
            <w:noProof/>
            <w:webHidden/>
          </w:rPr>
          <w:fldChar w:fldCharType="separate"/>
        </w:r>
        <w:r w:rsidR="00DB16AA">
          <w:rPr>
            <w:noProof/>
            <w:webHidden/>
          </w:rPr>
          <w:t>265</w:t>
        </w:r>
        <w:r w:rsidR="00DB16AA">
          <w:rPr>
            <w:noProof/>
            <w:webHidden/>
          </w:rPr>
          <w:fldChar w:fldCharType="end"/>
        </w:r>
      </w:hyperlink>
    </w:p>
    <w:p w14:paraId="6B728324" w14:textId="7F00C29D" w:rsidR="00DB16AA" w:rsidRDefault="0030181C" w:rsidP="00DB16AA">
      <w:pPr>
        <w:pStyle w:val="TableofFigures"/>
        <w:tabs>
          <w:tab w:val="right" w:leader="dot" w:pos="9061"/>
        </w:tabs>
        <w:spacing w:line="360" w:lineRule="auto"/>
        <w:ind w:firstLine="0"/>
        <w:rPr>
          <w:rFonts w:asciiTheme="minorHAnsi" w:eastAsiaTheme="minorEastAsia" w:hAnsiTheme="minorHAnsi"/>
          <w:noProof/>
          <w:kern w:val="2"/>
          <w:sz w:val="24"/>
          <w:szCs w:val="24"/>
          <w:lang w:val="vi-VN" w:eastAsia="vi-VN"/>
          <w14:ligatures w14:val="standardContextual"/>
        </w:rPr>
      </w:pPr>
      <w:hyperlink w:anchor="_Toc243472961" w:history="1">
        <w:r w:rsidR="00DB16AA" w:rsidRPr="00610578">
          <w:rPr>
            <w:rStyle w:val="Hyperlink"/>
            <w:noProof/>
          </w:rPr>
          <w:t>Hình 6.6</w:t>
        </w:r>
        <w:r w:rsidR="00DB16AA" w:rsidRPr="00610578">
          <w:rPr>
            <w:rStyle w:val="Hyperlink"/>
            <w:noProof/>
            <w:lang w:val="vi-VN"/>
          </w:rPr>
          <w:t xml:space="preserve"> Kết quả đặt đơn COD mã LUN-947837.</w:t>
        </w:r>
        <w:r w:rsidR="00DB16AA">
          <w:rPr>
            <w:noProof/>
            <w:webHidden/>
          </w:rPr>
          <w:tab/>
        </w:r>
        <w:r w:rsidR="00DB16AA">
          <w:rPr>
            <w:noProof/>
            <w:webHidden/>
          </w:rPr>
          <w:fldChar w:fldCharType="begin"/>
        </w:r>
        <w:r w:rsidR="00DB16AA">
          <w:rPr>
            <w:noProof/>
            <w:webHidden/>
          </w:rPr>
          <w:instrText xml:space="preserve"> PAGEREF _Toc243472961 \h </w:instrText>
        </w:r>
        <w:r w:rsidR="00DB16AA">
          <w:rPr>
            <w:noProof/>
            <w:webHidden/>
          </w:rPr>
        </w:r>
        <w:r w:rsidR="00DB16AA">
          <w:rPr>
            <w:noProof/>
            <w:webHidden/>
          </w:rPr>
          <w:fldChar w:fldCharType="separate"/>
        </w:r>
        <w:r w:rsidR="00DB16AA">
          <w:rPr>
            <w:noProof/>
            <w:webHidden/>
          </w:rPr>
          <w:t>266</w:t>
        </w:r>
        <w:r w:rsidR="00DB16AA">
          <w:rPr>
            <w:noProof/>
            <w:webHidden/>
          </w:rPr>
          <w:fldChar w:fldCharType="end"/>
        </w:r>
      </w:hyperlink>
    </w:p>
    <w:p w14:paraId="231DE175" w14:textId="6A4B1AE8" w:rsidR="00DB16AA" w:rsidRDefault="0030181C" w:rsidP="00DB16AA">
      <w:pPr>
        <w:pStyle w:val="TableofFigures"/>
        <w:tabs>
          <w:tab w:val="right" w:leader="dot" w:pos="9061"/>
        </w:tabs>
        <w:spacing w:line="360" w:lineRule="auto"/>
        <w:ind w:firstLine="0"/>
        <w:rPr>
          <w:rFonts w:asciiTheme="minorHAnsi" w:eastAsiaTheme="minorEastAsia" w:hAnsiTheme="minorHAnsi"/>
          <w:noProof/>
          <w:kern w:val="2"/>
          <w:sz w:val="24"/>
          <w:szCs w:val="24"/>
          <w:lang w:val="vi-VN" w:eastAsia="vi-VN"/>
          <w14:ligatures w14:val="standardContextual"/>
        </w:rPr>
      </w:pPr>
      <w:hyperlink w:anchor="_Toc243472962" w:history="1">
        <w:r w:rsidR="00DB16AA" w:rsidRPr="00610578">
          <w:rPr>
            <w:rStyle w:val="Hyperlink"/>
            <w:noProof/>
          </w:rPr>
          <w:t>Hình 6.7</w:t>
        </w:r>
        <w:r w:rsidR="00DB16AA" w:rsidRPr="00610578">
          <w:rPr>
            <w:rStyle w:val="Hyperlink"/>
            <w:noProof/>
            <w:lang w:val="vi-VN"/>
          </w:rPr>
          <w:t xml:space="preserve"> Trình duyệt yêu cầu nhập số điện thoại người nhận.</w:t>
        </w:r>
        <w:r w:rsidR="00DB16AA">
          <w:rPr>
            <w:noProof/>
            <w:webHidden/>
          </w:rPr>
          <w:tab/>
        </w:r>
        <w:r w:rsidR="00DB16AA">
          <w:rPr>
            <w:noProof/>
            <w:webHidden/>
          </w:rPr>
          <w:fldChar w:fldCharType="begin"/>
        </w:r>
        <w:r w:rsidR="00DB16AA">
          <w:rPr>
            <w:noProof/>
            <w:webHidden/>
          </w:rPr>
          <w:instrText xml:space="preserve"> PAGEREF _Toc243472962 \h </w:instrText>
        </w:r>
        <w:r w:rsidR="00DB16AA">
          <w:rPr>
            <w:noProof/>
            <w:webHidden/>
          </w:rPr>
        </w:r>
        <w:r w:rsidR="00DB16AA">
          <w:rPr>
            <w:noProof/>
            <w:webHidden/>
          </w:rPr>
          <w:fldChar w:fldCharType="separate"/>
        </w:r>
        <w:r w:rsidR="00DB16AA">
          <w:rPr>
            <w:noProof/>
            <w:webHidden/>
          </w:rPr>
          <w:t>267</w:t>
        </w:r>
        <w:r w:rsidR="00DB16AA">
          <w:rPr>
            <w:noProof/>
            <w:webHidden/>
          </w:rPr>
          <w:fldChar w:fldCharType="end"/>
        </w:r>
      </w:hyperlink>
    </w:p>
    <w:p w14:paraId="4C5F1634" w14:textId="5AA4DF4D" w:rsidR="00DB16AA" w:rsidRDefault="0030181C" w:rsidP="00DB16AA">
      <w:pPr>
        <w:pStyle w:val="TableofFigures"/>
        <w:tabs>
          <w:tab w:val="right" w:leader="dot" w:pos="9061"/>
        </w:tabs>
        <w:spacing w:line="360" w:lineRule="auto"/>
        <w:ind w:firstLine="0"/>
        <w:rPr>
          <w:rFonts w:asciiTheme="minorHAnsi" w:eastAsiaTheme="minorEastAsia" w:hAnsiTheme="minorHAnsi"/>
          <w:noProof/>
          <w:kern w:val="2"/>
          <w:sz w:val="24"/>
          <w:szCs w:val="24"/>
          <w:lang w:val="vi-VN" w:eastAsia="vi-VN"/>
          <w14:ligatures w14:val="standardContextual"/>
        </w:rPr>
      </w:pPr>
      <w:hyperlink w:anchor="_Toc243472963" w:history="1">
        <w:r w:rsidR="00DB16AA" w:rsidRPr="00610578">
          <w:rPr>
            <w:rStyle w:val="Hyperlink"/>
            <w:noProof/>
          </w:rPr>
          <w:t>Hình 6.8</w:t>
        </w:r>
        <w:r w:rsidR="00DB16AA" w:rsidRPr="00610578">
          <w:rPr>
            <w:rStyle w:val="Hyperlink"/>
            <w:noProof/>
            <w:lang w:val="vi-VN"/>
          </w:rPr>
          <w:t xml:space="preserve"> Đơn LUN-947837 được hiển thị ở trạng thái Đã hủy.</w:t>
        </w:r>
        <w:r w:rsidR="00DB16AA">
          <w:rPr>
            <w:noProof/>
            <w:webHidden/>
          </w:rPr>
          <w:tab/>
        </w:r>
        <w:r w:rsidR="00DB16AA">
          <w:rPr>
            <w:noProof/>
            <w:webHidden/>
          </w:rPr>
          <w:fldChar w:fldCharType="begin"/>
        </w:r>
        <w:r w:rsidR="00DB16AA">
          <w:rPr>
            <w:noProof/>
            <w:webHidden/>
          </w:rPr>
          <w:instrText xml:space="preserve"> PAGEREF _Toc243472963 \h </w:instrText>
        </w:r>
        <w:r w:rsidR="00DB16AA">
          <w:rPr>
            <w:noProof/>
            <w:webHidden/>
          </w:rPr>
        </w:r>
        <w:r w:rsidR="00DB16AA">
          <w:rPr>
            <w:noProof/>
            <w:webHidden/>
          </w:rPr>
          <w:fldChar w:fldCharType="separate"/>
        </w:r>
        <w:r w:rsidR="00DB16AA">
          <w:rPr>
            <w:noProof/>
            <w:webHidden/>
          </w:rPr>
          <w:t>268</w:t>
        </w:r>
        <w:r w:rsidR="00DB16AA">
          <w:rPr>
            <w:noProof/>
            <w:webHidden/>
          </w:rPr>
          <w:fldChar w:fldCharType="end"/>
        </w:r>
      </w:hyperlink>
    </w:p>
    <w:p w14:paraId="76E3946A" w14:textId="5A8D402B" w:rsidR="00DB16AA" w:rsidRDefault="0030181C" w:rsidP="00DB16AA">
      <w:pPr>
        <w:pStyle w:val="TableofFigures"/>
        <w:tabs>
          <w:tab w:val="right" w:leader="dot" w:pos="9061"/>
        </w:tabs>
        <w:spacing w:line="360" w:lineRule="auto"/>
        <w:ind w:firstLine="0"/>
        <w:rPr>
          <w:rFonts w:asciiTheme="minorHAnsi" w:eastAsiaTheme="minorEastAsia" w:hAnsiTheme="minorHAnsi"/>
          <w:noProof/>
          <w:kern w:val="2"/>
          <w:sz w:val="24"/>
          <w:szCs w:val="24"/>
          <w:lang w:val="vi-VN" w:eastAsia="vi-VN"/>
          <w14:ligatures w14:val="standardContextual"/>
        </w:rPr>
      </w:pPr>
      <w:hyperlink w:anchor="_Toc243472964" w:history="1">
        <w:r w:rsidR="00DB16AA" w:rsidRPr="00610578">
          <w:rPr>
            <w:rStyle w:val="Hyperlink"/>
            <w:noProof/>
          </w:rPr>
          <w:t>Hình 6.9</w:t>
        </w:r>
        <w:r w:rsidR="00DB16AA" w:rsidRPr="00610578">
          <w:rPr>
            <w:rStyle w:val="Hyperlink"/>
            <w:noProof/>
            <w:lang w:val="vi-VN"/>
          </w:rPr>
          <w:t xml:space="preserve"> Đơn LUN-166802 đã hoàn tất trên màn hình xử lý đơn.</w:t>
        </w:r>
        <w:r w:rsidR="00DB16AA">
          <w:rPr>
            <w:noProof/>
            <w:webHidden/>
          </w:rPr>
          <w:tab/>
        </w:r>
        <w:r w:rsidR="00DB16AA">
          <w:rPr>
            <w:noProof/>
            <w:webHidden/>
          </w:rPr>
          <w:fldChar w:fldCharType="begin"/>
        </w:r>
        <w:r w:rsidR="00DB16AA">
          <w:rPr>
            <w:noProof/>
            <w:webHidden/>
          </w:rPr>
          <w:instrText xml:space="preserve"> PAGEREF _Toc243472964 \h </w:instrText>
        </w:r>
        <w:r w:rsidR="00DB16AA">
          <w:rPr>
            <w:noProof/>
            <w:webHidden/>
          </w:rPr>
        </w:r>
        <w:r w:rsidR="00DB16AA">
          <w:rPr>
            <w:noProof/>
            <w:webHidden/>
          </w:rPr>
          <w:fldChar w:fldCharType="separate"/>
        </w:r>
        <w:r w:rsidR="00DB16AA">
          <w:rPr>
            <w:noProof/>
            <w:webHidden/>
          </w:rPr>
          <w:t>269</w:t>
        </w:r>
        <w:r w:rsidR="00DB16AA">
          <w:rPr>
            <w:noProof/>
            <w:webHidden/>
          </w:rPr>
          <w:fldChar w:fldCharType="end"/>
        </w:r>
      </w:hyperlink>
    </w:p>
    <w:p w14:paraId="13C1AA4F" w14:textId="70A9282F" w:rsidR="00DB16AA" w:rsidRDefault="0030181C" w:rsidP="00DB16AA">
      <w:pPr>
        <w:pStyle w:val="TableofFigures"/>
        <w:tabs>
          <w:tab w:val="right" w:leader="dot" w:pos="9061"/>
        </w:tabs>
        <w:spacing w:line="360" w:lineRule="auto"/>
        <w:ind w:firstLine="0"/>
        <w:rPr>
          <w:rFonts w:asciiTheme="minorHAnsi" w:eastAsiaTheme="minorEastAsia" w:hAnsiTheme="minorHAnsi"/>
          <w:noProof/>
          <w:kern w:val="2"/>
          <w:sz w:val="24"/>
          <w:szCs w:val="24"/>
          <w:lang w:val="vi-VN" w:eastAsia="vi-VN"/>
          <w14:ligatures w14:val="standardContextual"/>
        </w:rPr>
      </w:pPr>
      <w:hyperlink w:anchor="_Toc243472965" w:history="1">
        <w:r w:rsidR="00DB16AA" w:rsidRPr="00610578">
          <w:rPr>
            <w:rStyle w:val="Hyperlink"/>
            <w:noProof/>
          </w:rPr>
          <w:t>Hình 6.10</w:t>
        </w:r>
        <w:r w:rsidR="00DB16AA" w:rsidRPr="00610578">
          <w:rPr>
            <w:rStyle w:val="Hyperlink"/>
            <w:noProof/>
            <w:lang w:val="vi-VN"/>
          </w:rPr>
          <w:t xml:space="preserve"> API trả về HTTP 403 khi truy cập chi tiết đơn hàng.</w:t>
        </w:r>
        <w:r w:rsidR="00DB16AA">
          <w:rPr>
            <w:noProof/>
            <w:webHidden/>
          </w:rPr>
          <w:tab/>
        </w:r>
        <w:r w:rsidR="00DB16AA">
          <w:rPr>
            <w:noProof/>
            <w:webHidden/>
          </w:rPr>
          <w:fldChar w:fldCharType="begin"/>
        </w:r>
        <w:r w:rsidR="00DB16AA">
          <w:rPr>
            <w:noProof/>
            <w:webHidden/>
          </w:rPr>
          <w:instrText xml:space="preserve"> PAGEREF _Toc243472965 \h </w:instrText>
        </w:r>
        <w:r w:rsidR="00DB16AA">
          <w:rPr>
            <w:noProof/>
            <w:webHidden/>
          </w:rPr>
        </w:r>
        <w:r w:rsidR="00DB16AA">
          <w:rPr>
            <w:noProof/>
            <w:webHidden/>
          </w:rPr>
          <w:fldChar w:fldCharType="separate"/>
        </w:r>
        <w:r w:rsidR="00DB16AA">
          <w:rPr>
            <w:noProof/>
            <w:webHidden/>
          </w:rPr>
          <w:t>270</w:t>
        </w:r>
        <w:r w:rsidR="00DB16AA">
          <w:rPr>
            <w:noProof/>
            <w:webHidden/>
          </w:rPr>
          <w:fldChar w:fldCharType="end"/>
        </w:r>
      </w:hyperlink>
    </w:p>
    <w:p w14:paraId="0EC14061" w14:textId="77777777" w:rsidR="006C2DEB" w:rsidRDefault="00386636" w:rsidP="006C2DEB">
      <w:pPr>
        <w:ind w:firstLine="0"/>
        <w:rPr>
          <w:lang w:val="vi-VN"/>
        </w:rPr>
        <w:sectPr w:rsidR="006C2DEB" w:rsidSect="006052C0">
          <w:pgSz w:w="11906" w:h="16838"/>
          <w:pgMar w:top="1418" w:right="1134" w:bottom="1418" w:left="1701" w:header="720" w:footer="720" w:gutter="0"/>
          <w:pgNumType w:fmt="lowerRoman"/>
          <w:cols w:space="720"/>
          <w:docGrid w:linePitch="360"/>
        </w:sectPr>
      </w:pPr>
      <w:r>
        <w:rPr>
          <w:lang w:val="vi-VN"/>
        </w:rPr>
        <w:fldChar w:fldCharType="end"/>
      </w:r>
    </w:p>
    <w:p w14:paraId="38EDBC5B" w14:textId="77777777" w:rsidR="004C5A2A" w:rsidRPr="001F6DD6" w:rsidRDefault="004C5A2A" w:rsidP="004C5A2A">
      <w:pPr>
        <w:pStyle w:val="Heading1khCh"/>
        <w:ind w:firstLine="0"/>
        <w:rPr>
          <w:lang w:val="en-GB"/>
        </w:rPr>
      </w:pPr>
      <w:bookmarkStart w:id="6" w:name="_Toc243386111"/>
      <w:bookmarkStart w:id="7" w:name="_Toc243474083"/>
      <w:r>
        <w:rPr>
          <w:lang w:val="en-GB"/>
        </w:rPr>
        <w:lastRenderedPageBreak/>
        <w:t>DANH MỤC CÁC BẢNG</w:t>
      </w:r>
      <w:bookmarkEnd w:id="6"/>
      <w:bookmarkEnd w:id="7"/>
    </w:p>
    <w:p w14:paraId="688874C7" w14:textId="51D3CD15" w:rsidR="00DB16AA" w:rsidRPr="00DB16AA" w:rsidRDefault="00386636" w:rsidP="00DB16AA">
      <w:pPr>
        <w:pStyle w:val="TableofFigures"/>
        <w:tabs>
          <w:tab w:val="right" w:leader="dot" w:pos="9061"/>
        </w:tabs>
        <w:spacing w:line="360" w:lineRule="auto"/>
        <w:ind w:firstLine="0"/>
        <w:rPr>
          <w:rFonts w:asciiTheme="minorHAnsi" w:eastAsiaTheme="minorEastAsia" w:hAnsiTheme="minorHAnsi"/>
          <w:noProof/>
          <w:kern w:val="2"/>
          <w:szCs w:val="26"/>
          <w:lang w:val="vi-VN" w:eastAsia="vi-VN"/>
          <w14:ligatures w14:val="standardContextual"/>
        </w:rPr>
      </w:pPr>
      <w:r w:rsidRPr="00DB16AA">
        <w:rPr>
          <w:b/>
          <w:szCs w:val="26"/>
          <w:lang w:val="en-GB"/>
        </w:rPr>
        <w:fldChar w:fldCharType="begin"/>
      </w:r>
      <w:r w:rsidRPr="00DB16AA">
        <w:rPr>
          <w:b/>
          <w:szCs w:val="26"/>
          <w:lang w:val="en-GB"/>
        </w:rPr>
        <w:instrText xml:space="preserve"> TOC \h \z \c "Bảng" </w:instrText>
      </w:r>
      <w:r w:rsidRPr="00DB16AA">
        <w:rPr>
          <w:b/>
          <w:szCs w:val="26"/>
          <w:lang w:val="en-GB"/>
        </w:rPr>
        <w:fldChar w:fldCharType="separate"/>
      </w:r>
      <w:hyperlink w:anchor="_Toc243472727" w:history="1">
        <w:r w:rsidR="00DB16AA" w:rsidRPr="00DB16AA">
          <w:rPr>
            <w:rStyle w:val="Hyperlink"/>
            <w:noProof/>
            <w:szCs w:val="26"/>
          </w:rPr>
          <w:t>Bảng 1.1</w:t>
        </w:r>
        <w:r w:rsidR="00DB16AA" w:rsidRPr="00DB16AA">
          <w:rPr>
            <w:rStyle w:val="Hyperlink"/>
            <w:noProof/>
            <w:szCs w:val="26"/>
            <w:lang w:val="vi-VN"/>
          </w:rPr>
          <w:t xml:space="preserve"> Các bộ phận và nhiệm vụ chính trong chuỗi LUNEA</w:t>
        </w:r>
        <w:r w:rsidR="00DB16AA" w:rsidRPr="00DB16AA">
          <w:rPr>
            <w:noProof/>
            <w:webHidden/>
            <w:szCs w:val="26"/>
          </w:rPr>
          <w:tab/>
        </w:r>
        <w:r w:rsidR="00DB16AA" w:rsidRPr="00DB16AA">
          <w:rPr>
            <w:noProof/>
            <w:webHidden/>
            <w:szCs w:val="26"/>
          </w:rPr>
          <w:fldChar w:fldCharType="begin"/>
        </w:r>
        <w:r w:rsidR="00DB16AA" w:rsidRPr="00DB16AA">
          <w:rPr>
            <w:noProof/>
            <w:webHidden/>
            <w:szCs w:val="26"/>
          </w:rPr>
          <w:instrText xml:space="preserve"> PAGEREF _Toc243472727 \h </w:instrText>
        </w:r>
        <w:r w:rsidR="00DB16AA" w:rsidRPr="00DB16AA">
          <w:rPr>
            <w:noProof/>
            <w:webHidden/>
            <w:szCs w:val="26"/>
          </w:rPr>
        </w:r>
        <w:r w:rsidR="00DB16AA" w:rsidRPr="00DB16AA">
          <w:rPr>
            <w:noProof/>
            <w:webHidden/>
            <w:szCs w:val="26"/>
          </w:rPr>
          <w:fldChar w:fldCharType="separate"/>
        </w:r>
        <w:r w:rsidR="00DB16AA" w:rsidRPr="00DB16AA">
          <w:rPr>
            <w:noProof/>
            <w:webHidden/>
            <w:szCs w:val="26"/>
          </w:rPr>
          <w:t>7</w:t>
        </w:r>
        <w:r w:rsidR="00DB16AA" w:rsidRPr="00DB16AA">
          <w:rPr>
            <w:noProof/>
            <w:webHidden/>
            <w:szCs w:val="26"/>
          </w:rPr>
          <w:fldChar w:fldCharType="end"/>
        </w:r>
      </w:hyperlink>
    </w:p>
    <w:p w14:paraId="55F4DF44" w14:textId="5FD22C3F" w:rsidR="00DB16AA" w:rsidRPr="00DB16AA" w:rsidRDefault="0030181C" w:rsidP="00DB16AA">
      <w:pPr>
        <w:pStyle w:val="TableofFigures"/>
        <w:tabs>
          <w:tab w:val="right" w:leader="dot" w:pos="9061"/>
        </w:tabs>
        <w:spacing w:line="360" w:lineRule="auto"/>
        <w:ind w:firstLine="0"/>
        <w:rPr>
          <w:rFonts w:asciiTheme="minorHAnsi" w:eastAsiaTheme="minorEastAsia" w:hAnsiTheme="minorHAnsi"/>
          <w:noProof/>
          <w:kern w:val="2"/>
          <w:szCs w:val="26"/>
          <w:lang w:val="vi-VN" w:eastAsia="vi-VN"/>
          <w14:ligatures w14:val="standardContextual"/>
        </w:rPr>
      </w:pPr>
      <w:hyperlink w:anchor="_Toc243472728" w:history="1">
        <w:r w:rsidR="00DB16AA" w:rsidRPr="00DB16AA">
          <w:rPr>
            <w:rStyle w:val="Hyperlink"/>
            <w:noProof/>
            <w:szCs w:val="26"/>
          </w:rPr>
          <w:t>Bảng 1.2</w:t>
        </w:r>
        <w:r w:rsidR="00DB16AA" w:rsidRPr="00DB16AA">
          <w:rPr>
            <w:rStyle w:val="Hyperlink"/>
            <w:noProof/>
            <w:szCs w:val="26"/>
            <w:lang w:val="vi-VN"/>
          </w:rPr>
          <w:t xml:space="preserve"> Các hạn chế của hiện trạng và ảnh hưởng đến hoạt động LUNEA</w:t>
        </w:r>
        <w:r w:rsidR="00DB16AA" w:rsidRPr="00DB16AA">
          <w:rPr>
            <w:noProof/>
            <w:webHidden/>
            <w:szCs w:val="26"/>
          </w:rPr>
          <w:tab/>
        </w:r>
        <w:r w:rsidR="00DB16AA" w:rsidRPr="00DB16AA">
          <w:rPr>
            <w:noProof/>
            <w:webHidden/>
            <w:szCs w:val="26"/>
          </w:rPr>
          <w:fldChar w:fldCharType="begin"/>
        </w:r>
        <w:r w:rsidR="00DB16AA" w:rsidRPr="00DB16AA">
          <w:rPr>
            <w:noProof/>
            <w:webHidden/>
            <w:szCs w:val="26"/>
          </w:rPr>
          <w:instrText xml:space="preserve"> PAGEREF _Toc243472728 \h </w:instrText>
        </w:r>
        <w:r w:rsidR="00DB16AA" w:rsidRPr="00DB16AA">
          <w:rPr>
            <w:noProof/>
            <w:webHidden/>
            <w:szCs w:val="26"/>
          </w:rPr>
        </w:r>
        <w:r w:rsidR="00DB16AA" w:rsidRPr="00DB16AA">
          <w:rPr>
            <w:noProof/>
            <w:webHidden/>
            <w:szCs w:val="26"/>
          </w:rPr>
          <w:fldChar w:fldCharType="separate"/>
        </w:r>
        <w:r w:rsidR="00DB16AA" w:rsidRPr="00DB16AA">
          <w:rPr>
            <w:noProof/>
            <w:webHidden/>
            <w:szCs w:val="26"/>
          </w:rPr>
          <w:t>9</w:t>
        </w:r>
        <w:r w:rsidR="00DB16AA" w:rsidRPr="00DB16AA">
          <w:rPr>
            <w:noProof/>
            <w:webHidden/>
            <w:szCs w:val="26"/>
          </w:rPr>
          <w:fldChar w:fldCharType="end"/>
        </w:r>
      </w:hyperlink>
    </w:p>
    <w:p w14:paraId="2E261FE7" w14:textId="00476B00" w:rsidR="00DB16AA" w:rsidRPr="00DB16AA" w:rsidRDefault="0030181C" w:rsidP="00DB16AA">
      <w:pPr>
        <w:pStyle w:val="TableofFigures"/>
        <w:tabs>
          <w:tab w:val="right" w:leader="dot" w:pos="9061"/>
        </w:tabs>
        <w:spacing w:line="360" w:lineRule="auto"/>
        <w:ind w:firstLine="0"/>
        <w:rPr>
          <w:rFonts w:asciiTheme="minorHAnsi" w:eastAsiaTheme="minorEastAsia" w:hAnsiTheme="minorHAnsi"/>
          <w:noProof/>
          <w:kern w:val="2"/>
          <w:szCs w:val="26"/>
          <w:lang w:val="vi-VN" w:eastAsia="vi-VN"/>
          <w14:ligatures w14:val="standardContextual"/>
        </w:rPr>
      </w:pPr>
      <w:hyperlink w:anchor="_Toc243472729" w:history="1">
        <w:r w:rsidR="00DB16AA" w:rsidRPr="00DB16AA">
          <w:rPr>
            <w:rStyle w:val="Hyperlink"/>
            <w:noProof/>
            <w:szCs w:val="26"/>
          </w:rPr>
          <w:t>Bảng 1.3</w:t>
        </w:r>
        <w:r w:rsidR="00DB16AA" w:rsidRPr="00DB16AA">
          <w:rPr>
            <w:rStyle w:val="Hyperlink"/>
            <w:noProof/>
            <w:szCs w:val="26"/>
            <w:lang w:val="vi-VN"/>
          </w:rPr>
          <w:t xml:space="preserve"> Danh sách yêu cầu chức năng nghiệp vụ của khách hàng</w:t>
        </w:r>
        <w:r w:rsidR="00DB16AA" w:rsidRPr="00DB16AA">
          <w:rPr>
            <w:noProof/>
            <w:webHidden/>
            <w:szCs w:val="26"/>
          </w:rPr>
          <w:tab/>
        </w:r>
        <w:r w:rsidR="00DB16AA" w:rsidRPr="00DB16AA">
          <w:rPr>
            <w:noProof/>
            <w:webHidden/>
            <w:szCs w:val="26"/>
          </w:rPr>
          <w:fldChar w:fldCharType="begin"/>
        </w:r>
        <w:r w:rsidR="00DB16AA" w:rsidRPr="00DB16AA">
          <w:rPr>
            <w:noProof/>
            <w:webHidden/>
            <w:szCs w:val="26"/>
          </w:rPr>
          <w:instrText xml:space="preserve"> PAGEREF _Toc243472729 \h </w:instrText>
        </w:r>
        <w:r w:rsidR="00DB16AA" w:rsidRPr="00DB16AA">
          <w:rPr>
            <w:noProof/>
            <w:webHidden/>
            <w:szCs w:val="26"/>
          </w:rPr>
        </w:r>
        <w:r w:rsidR="00DB16AA" w:rsidRPr="00DB16AA">
          <w:rPr>
            <w:noProof/>
            <w:webHidden/>
            <w:szCs w:val="26"/>
          </w:rPr>
          <w:fldChar w:fldCharType="separate"/>
        </w:r>
        <w:r w:rsidR="00DB16AA" w:rsidRPr="00DB16AA">
          <w:rPr>
            <w:noProof/>
            <w:webHidden/>
            <w:szCs w:val="26"/>
          </w:rPr>
          <w:t>21</w:t>
        </w:r>
        <w:r w:rsidR="00DB16AA" w:rsidRPr="00DB16AA">
          <w:rPr>
            <w:noProof/>
            <w:webHidden/>
            <w:szCs w:val="26"/>
          </w:rPr>
          <w:fldChar w:fldCharType="end"/>
        </w:r>
      </w:hyperlink>
    </w:p>
    <w:p w14:paraId="07A29F7D" w14:textId="16047F28" w:rsidR="00DB16AA" w:rsidRPr="00DB16AA" w:rsidRDefault="0030181C" w:rsidP="00DB16AA">
      <w:pPr>
        <w:pStyle w:val="TableofFigures"/>
        <w:tabs>
          <w:tab w:val="right" w:leader="dot" w:pos="9061"/>
        </w:tabs>
        <w:spacing w:line="360" w:lineRule="auto"/>
        <w:ind w:firstLine="0"/>
        <w:rPr>
          <w:rFonts w:asciiTheme="minorHAnsi" w:eastAsiaTheme="minorEastAsia" w:hAnsiTheme="minorHAnsi"/>
          <w:noProof/>
          <w:kern w:val="2"/>
          <w:szCs w:val="26"/>
          <w:lang w:val="vi-VN" w:eastAsia="vi-VN"/>
          <w14:ligatures w14:val="standardContextual"/>
        </w:rPr>
      </w:pPr>
      <w:hyperlink w:anchor="_Toc243472730" w:history="1">
        <w:r w:rsidR="00DB16AA" w:rsidRPr="00DB16AA">
          <w:rPr>
            <w:rStyle w:val="Hyperlink"/>
            <w:noProof/>
            <w:szCs w:val="26"/>
          </w:rPr>
          <w:t>Bảng 1.4</w:t>
        </w:r>
        <w:r w:rsidR="00DB16AA" w:rsidRPr="00DB16AA">
          <w:rPr>
            <w:rStyle w:val="Hyperlink"/>
            <w:noProof/>
            <w:szCs w:val="26"/>
            <w:lang w:val="vi-VN"/>
          </w:rPr>
          <w:t xml:space="preserve"> Danh sách yêu cầu chức năng nghiệp vụ của nhân viên quản lý sản phẩm</w:t>
        </w:r>
        <w:r w:rsidR="00DB16AA" w:rsidRPr="00DB16AA">
          <w:rPr>
            <w:noProof/>
            <w:webHidden/>
            <w:szCs w:val="26"/>
          </w:rPr>
          <w:tab/>
        </w:r>
        <w:r w:rsidR="00DB16AA" w:rsidRPr="00DB16AA">
          <w:rPr>
            <w:noProof/>
            <w:webHidden/>
            <w:szCs w:val="26"/>
          </w:rPr>
          <w:fldChar w:fldCharType="begin"/>
        </w:r>
        <w:r w:rsidR="00DB16AA" w:rsidRPr="00DB16AA">
          <w:rPr>
            <w:noProof/>
            <w:webHidden/>
            <w:szCs w:val="26"/>
          </w:rPr>
          <w:instrText xml:space="preserve"> PAGEREF _Toc243472730 \h </w:instrText>
        </w:r>
        <w:r w:rsidR="00DB16AA" w:rsidRPr="00DB16AA">
          <w:rPr>
            <w:noProof/>
            <w:webHidden/>
            <w:szCs w:val="26"/>
          </w:rPr>
        </w:r>
        <w:r w:rsidR="00DB16AA" w:rsidRPr="00DB16AA">
          <w:rPr>
            <w:noProof/>
            <w:webHidden/>
            <w:szCs w:val="26"/>
          </w:rPr>
          <w:fldChar w:fldCharType="separate"/>
        </w:r>
        <w:r w:rsidR="00DB16AA" w:rsidRPr="00DB16AA">
          <w:rPr>
            <w:noProof/>
            <w:webHidden/>
            <w:szCs w:val="26"/>
          </w:rPr>
          <w:t>29</w:t>
        </w:r>
        <w:r w:rsidR="00DB16AA" w:rsidRPr="00DB16AA">
          <w:rPr>
            <w:noProof/>
            <w:webHidden/>
            <w:szCs w:val="26"/>
          </w:rPr>
          <w:fldChar w:fldCharType="end"/>
        </w:r>
      </w:hyperlink>
    </w:p>
    <w:p w14:paraId="04CD253A" w14:textId="131B8493" w:rsidR="00DB16AA" w:rsidRPr="00DB16AA" w:rsidRDefault="0030181C" w:rsidP="00DB16AA">
      <w:pPr>
        <w:pStyle w:val="TableofFigures"/>
        <w:tabs>
          <w:tab w:val="right" w:leader="dot" w:pos="9061"/>
        </w:tabs>
        <w:spacing w:line="360" w:lineRule="auto"/>
        <w:ind w:firstLine="0"/>
        <w:rPr>
          <w:rFonts w:asciiTheme="minorHAnsi" w:eastAsiaTheme="minorEastAsia" w:hAnsiTheme="minorHAnsi"/>
          <w:noProof/>
          <w:kern w:val="2"/>
          <w:szCs w:val="26"/>
          <w:lang w:val="vi-VN" w:eastAsia="vi-VN"/>
          <w14:ligatures w14:val="standardContextual"/>
        </w:rPr>
      </w:pPr>
      <w:hyperlink w:anchor="_Toc243472731" w:history="1">
        <w:r w:rsidR="00DB16AA" w:rsidRPr="00DB16AA">
          <w:rPr>
            <w:rStyle w:val="Hyperlink"/>
            <w:noProof/>
            <w:szCs w:val="26"/>
          </w:rPr>
          <w:t>Bảng 1.5</w:t>
        </w:r>
        <w:r w:rsidR="00DB16AA" w:rsidRPr="00DB16AA">
          <w:rPr>
            <w:rStyle w:val="Hyperlink"/>
            <w:noProof/>
            <w:szCs w:val="26"/>
            <w:lang w:val="vi-VN"/>
          </w:rPr>
          <w:t xml:space="preserve"> Danh sách yêu cầu chức năng nghiệp vụ của quản trị viên và quản lý chuỗi</w:t>
        </w:r>
        <w:r w:rsidR="00DB16AA" w:rsidRPr="00DB16AA">
          <w:rPr>
            <w:noProof/>
            <w:webHidden/>
            <w:szCs w:val="26"/>
          </w:rPr>
          <w:tab/>
        </w:r>
        <w:r w:rsidR="00DB16AA" w:rsidRPr="00DB16AA">
          <w:rPr>
            <w:noProof/>
            <w:webHidden/>
            <w:szCs w:val="26"/>
          </w:rPr>
          <w:fldChar w:fldCharType="begin"/>
        </w:r>
        <w:r w:rsidR="00DB16AA" w:rsidRPr="00DB16AA">
          <w:rPr>
            <w:noProof/>
            <w:webHidden/>
            <w:szCs w:val="26"/>
          </w:rPr>
          <w:instrText xml:space="preserve"> PAGEREF _Toc243472731 \h </w:instrText>
        </w:r>
        <w:r w:rsidR="00DB16AA" w:rsidRPr="00DB16AA">
          <w:rPr>
            <w:noProof/>
            <w:webHidden/>
            <w:szCs w:val="26"/>
          </w:rPr>
        </w:r>
        <w:r w:rsidR="00DB16AA" w:rsidRPr="00DB16AA">
          <w:rPr>
            <w:noProof/>
            <w:webHidden/>
            <w:szCs w:val="26"/>
          </w:rPr>
          <w:fldChar w:fldCharType="separate"/>
        </w:r>
        <w:r w:rsidR="00DB16AA" w:rsidRPr="00DB16AA">
          <w:rPr>
            <w:noProof/>
            <w:webHidden/>
            <w:szCs w:val="26"/>
          </w:rPr>
          <w:t>32</w:t>
        </w:r>
        <w:r w:rsidR="00DB16AA" w:rsidRPr="00DB16AA">
          <w:rPr>
            <w:noProof/>
            <w:webHidden/>
            <w:szCs w:val="26"/>
          </w:rPr>
          <w:fldChar w:fldCharType="end"/>
        </w:r>
      </w:hyperlink>
    </w:p>
    <w:p w14:paraId="4D19D8FE" w14:textId="6D1A6C87" w:rsidR="00DB16AA" w:rsidRPr="00DB16AA" w:rsidRDefault="0030181C" w:rsidP="00DB16AA">
      <w:pPr>
        <w:pStyle w:val="TableofFigures"/>
        <w:tabs>
          <w:tab w:val="right" w:leader="dot" w:pos="9061"/>
        </w:tabs>
        <w:spacing w:line="360" w:lineRule="auto"/>
        <w:ind w:firstLine="0"/>
        <w:rPr>
          <w:rFonts w:asciiTheme="minorHAnsi" w:eastAsiaTheme="minorEastAsia" w:hAnsiTheme="minorHAnsi"/>
          <w:noProof/>
          <w:kern w:val="2"/>
          <w:szCs w:val="26"/>
          <w:lang w:val="vi-VN" w:eastAsia="vi-VN"/>
          <w14:ligatures w14:val="standardContextual"/>
        </w:rPr>
      </w:pPr>
      <w:hyperlink w:anchor="_Toc243472732" w:history="1">
        <w:r w:rsidR="00DB16AA" w:rsidRPr="00DB16AA">
          <w:rPr>
            <w:rStyle w:val="Hyperlink"/>
            <w:noProof/>
            <w:szCs w:val="26"/>
          </w:rPr>
          <w:t>Bảng 1.6</w:t>
        </w:r>
        <w:r w:rsidR="00DB16AA" w:rsidRPr="00DB16AA">
          <w:rPr>
            <w:rStyle w:val="Hyperlink"/>
            <w:noProof/>
            <w:szCs w:val="26"/>
            <w:lang w:val="vi-VN"/>
          </w:rPr>
          <w:t xml:space="preserve"> Danh sách yêu cầu chức năng nghiệp vụ của nhân viên nhập hàng</w:t>
        </w:r>
        <w:r w:rsidR="00DB16AA" w:rsidRPr="00DB16AA">
          <w:rPr>
            <w:noProof/>
            <w:webHidden/>
            <w:szCs w:val="26"/>
          </w:rPr>
          <w:tab/>
        </w:r>
        <w:r w:rsidR="00DB16AA" w:rsidRPr="00DB16AA">
          <w:rPr>
            <w:noProof/>
            <w:webHidden/>
            <w:szCs w:val="26"/>
          </w:rPr>
          <w:fldChar w:fldCharType="begin"/>
        </w:r>
        <w:r w:rsidR="00DB16AA" w:rsidRPr="00DB16AA">
          <w:rPr>
            <w:noProof/>
            <w:webHidden/>
            <w:szCs w:val="26"/>
          </w:rPr>
          <w:instrText xml:space="preserve"> PAGEREF _Toc243472732 \h </w:instrText>
        </w:r>
        <w:r w:rsidR="00DB16AA" w:rsidRPr="00DB16AA">
          <w:rPr>
            <w:noProof/>
            <w:webHidden/>
            <w:szCs w:val="26"/>
          </w:rPr>
        </w:r>
        <w:r w:rsidR="00DB16AA" w:rsidRPr="00DB16AA">
          <w:rPr>
            <w:noProof/>
            <w:webHidden/>
            <w:szCs w:val="26"/>
          </w:rPr>
          <w:fldChar w:fldCharType="separate"/>
        </w:r>
        <w:r w:rsidR="00DB16AA" w:rsidRPr="00DB16AA">
          <w:rPr>
            <w:noProof/>
            <w:webHidden/>
            <w:szCs w:val="26"/>
          </w:rPr>
          <w:t>34</w:t>
        </w:r>
        <w:r w:rsidR="00DB16AA" w:rsidRPr="00DB16AA">
          <w:rPr>
            <w:noProof/>
            <w:webHidden/>
            <w:szCs w:val="26"/>
          </w:rPr>
          <w:fldChar w:fldCharType="end"/>
        </w:r>
      </w:hyperlink>
    </w:p>
    <w:p w14:paraId="73A66794" w14:textId="20662BAD" w:rsidR="00DB16AA" w:rsidRPr="00DB16AA" w:rsidRDefault="0030181C" w:rsidP="00DB16AA">
      <w:pPr>
        <w:pStyle w:val="TableofFigures"/>
        <w:tabs>
          <w:tab w:val="right" w:leader="dot" w:pos="9061"/>
        </w:tabs>
        <w:spacing w:line="360" w:lineRule="auto"/>
        <w:ind w:firstLine="0"/>
        <w:rPr>
          <w:rFonts w:asciiTheme="minorHAnsi" w:eastAsiaTheme="minorEastAsia" w:hAnsiTheme="minorHAnsi"/>
          <w:noProof/>
          <w:kern w:val="2"/>
          <w:szCs w:val="26"/>
          <w:lang w:val="vi-VN" w:eastAsia="vi-VN"/>
          <w14:ligatures w14:val="standardContextual"/>
        </w:rPr>
      </w:pPr>
      <w:hyperlink w:anchor="_Toc243472733" w:history="1">
        <w:r w:rsidR="00DB16AA" w:rsidRPr="00DB16AA">
          <w:rPr>
            <w:rStyle w:val="Hyperlink"/>
            <w:noProof/>
            <w:szCs w:val="26"/>
          </w:rPr>
          <w:t>Bảng 1.7</w:t>
        </w:r>
        <w:r w:rsidR="00DB16AA" w:rsidRPr="00DB16AA">
          <w:rPr>
            <w:rStyle w:val="Hyperlink"/>
            <w:noProof/>
            <w:szCs w:val="26"/>
            <w:lang w:val="vi-VN"/>
          </w:rPr>
          <w:t xml:space="preserve"> Danh sách yêu cầu chức năng nghiệp vụ của nhân viên kho</w:t>
        </w:r>
        <w:r w:rsidR="00DB16AA" w:rsidRPr="00DB16AA">
          <w:rPr>
            <w:noProof/>
            <w:webHidden/>
            <w:szCs w:val="26"/>
          </w:rPr>
          <w:tab/>
        </w:r>
        <w:r w:rsidR="00DB16AA" w:rsidRPr="00DB16AA">
          <w:rPr>
            <w:noProof/>
            <w:webHidden/>
            <w:szCs w:val="26"/>
          </w:rPr>
          <w:fldChar w:fldCharType="begin"/>
        </w:r>
        <w:r w:rsidR="00DB16AA" w:rsidRPr="00DB16AA">
          <w:rPr>
            <w:noProof/>
            <w:webHidden/>
            <w:szCs w:val="26"/>
          </w:rPr>
          <w:instrText xml:space="preserve"> PAGEREF _Toc243472733 \h </w:instrText>
        </w:r>
        <w:r w:rsidR="00DB16AA" w:rsidRPr="00DB16AA">
          <w:rPr>
            <w:noProof/>
            <w:webHidden/>
            <w:szCs w:val="26"/>
          </w:rPr>
        </w:r>
        <w:r w:rsidR="00DB16AA" w:rsidRPr="00DB16AA">
          <w:rPr>
            <w:noProof/>
            <w:webHidden/>
            <w:szCs w:val="26"/>
          </w:rPr>
          <w:fldChar w:fldCharType="separate"/>
        </w:r>
        <w:r w:rsidR="00DB16AA" w:rsidRPr="00DB16AA">
          <w:rPr>
            <w:noProof/>
            <w:webHidden/>
            <w:szCs w:val="26"/>
          </w:rPr>
          <w:t>35</w:t>
        </w:r>
        <w:r w:rsidR="00DB16AA" w:rsidRPr="00DB16AA">
          <w:rPr>
            <w:noProof/>
            <w:webHidden/>
            <w:szCs w:val="26"/>
          </w:rPr>
          <w:fldChar w:fldCharType="end"/>
        </w:r>
      </w:hyperlink>
    </w:p>
    <w:p w14:paraId="51E09AC4" w14:textId="2936A98A" w:rsidR="00DB16AA" w:rsidRPr="00DB16AA" w:rsidRDefault="0030181C" w:rsidP="00DB16AA">
      <w:pPr>
        <w:pStyle w:val="TableofFigures"/>
        <w:tabs>
          <w:tab w:val="right" w:leader="dot" w:pos="9061"/>
        </w:tabs>
        <w:spacing w:line="360" w:lineRule="auto"/>
        <w:ind w:firstLine="0"/>
        <w:rPr>
          <w:rFonts w:asciiTheme="minorHAnsi" w:eastAsiaTheme="minorEastAsia" w:hAnsiTheme="minorHAnsi"/>
          <w:noProof/>
          <w:kern w:val="2"/>
          <w:szCs w:val="26"/>
          <w:lang w:val="vi-VN" w:eastAsia="vi-VN"/>
          <w14:ligatures w14:val="standardContextual"/>
        </w:rPr>
      </w:pPr>
      <w:hyperlink w:anchor="_Toc243472734" w:history="1">
        <w:r w:rsidR="00DB16AA" w:rsidRPr="00DB16AA">
          <w:rPr>
            <w:rStyle w:val="Hyperlink"/>
            <w:noProof/>
            <w:szCs w:val="26"/>
          </w:rPr>
          <w:t>Bảng 1.8</w:t>
        </w:r>
        <w:r w:rsidR="00DB16AA" w:rsidRPr="00DB16AA">
          <w:rPr>
            <w:rStyle w:val="Hyperlink"/>
            <w:noProof/>
            <w:szCs w:val="26"/>
            <w:lang w:val="vi-VN"/>
          </w:rPr>
          <w:t xml:space="preserve"> Danh sách yêu cầu chức năng nghiệp vụ của nhân viên chăm sóc khách hàng</w:t>
        </w:r>
        <w:r w:rsidR="00DB16AA" w:rsidRPr="00DB16AA">
          <w:rPr>
            <w:noProof/>
            <w:webHidden/>
            <w:szCs w:val="26"/>
          </w:rPr>
          <w:tab/>
        </w:r>
        <w:r w:rsidR="00DB16AA" w:rsidRPr="00DB16AA">
          <w:rPr>
            <w:noProof/>
            <w:webHidden/>
            <w:szCs w:val="26"/>
          </w:rPr>
          <w:fldChar w:fldCharType="begin"/>
        </w:r>
        <w:r w:rsidR="00DB16AA" w:rsidRPr="00DB16AA">
          <w:rPr>
            <w:noProof/>
            <w:webHidden/>
            <w:szCs w:val="26"/>
          </w:rPr>
          <w:instrText xml:space="preserve"> PAGEREF _Toc243472734 \h </w:instrText>
        </w:r>
        <w:r w:rsidR="00DB16AA" w:rsidRPr="00DB16AA">
          <w:rPr>
            <w:noProof/>
            <w:webHidden/>
            <w:szCs w:val="26"/>
          </w:rPr>
        </w:r>
        <w:r w:rsidR="00DB16AA" w:rsidRPr="00DB16AA">
          <w:rPr>
            <w:noProof/>
            <w:webHidden/>
            <w:szCs w:val="26"/>
          </w:rPr>
          <w:fldChar w:fldCharType="separate"/>
        </w:r>
        <w:r w:rsidR="00DB16AA" w:rsidRPr="00DB16AA">
          <w:rPr>
            <w:noProof/>
            <w:webHidden/>
            <w:szCs w:val="26"/>
          </w:rPr>
          <w:t>39</w:t>
        </w:r>
        <w:r w:rsidR="00DB16AA" w:rsidRPr="00DB16AA">
          <w:rPr>
            <w:noProof/>
            <w:webHidden/>
            <w:szCs w:val="26"/>
          </w:rPr>
          <w:fldChar w:fldCharType="end"/>
        </w:r>
      </w:hyperlink>
    </w:p>
    <w:p w14:paraId="309E30BD" w14:textId="3A346B01" w:rsidR="00DB16AA" w:rsidRPr="00DB16AA" w:rsidRDefault="0030181C" w:rsidP="00DB16AA">
      <w:pPr>
        <w:pStyle w:val="TableofFigures"/>
        <w:tabs>
          <w:tab w:val="right" w:leader="dot" w:pos="9061"/>
        </w:tabs>
        <w:spacing w:line="360" w:lineRule="auto"/>
        <w:ind w:firstLine="0"/>
        <w:rPr>
          <w:rFonts w:asciiTheme="minorHAnsi" w:eastAsiaTheme="minorEastAsia" w:hAnsiTheme="minorHAnsi"/>
          <w:noProof/>
          <w:kern w:val="2"/>
          <w:szCs w:val="26"/>
          <w:lang w:val="vi-VN" w:eastAsia="vi-VN"/>
          <w14:ligatures w14:val="standardContextual"/>
        </w:rPr>
      </w:pPr>
      <w:hyperlink w:anchor="_Toc243472735" w:history="1">
        <w:r w:rsidR="00DB16AA" w:rsidRPr="00DB16AA">
          <w:rPr>
            <w:rStyle w:val="Hyperlink"/>
            <w:noProof/>
            <w:szCs w:val="26"/>
          </w:rPr>
          <w:t>Bảng 1.9</w:t>
        </w:r>
        <w:r w:rsidR="00DB16AA" w:rsidRPr="00DB16AA">
          <w:rPr>
            <w:rStyle w:val="Hyperlink"/>
            <w:noProof/>
            <w:szCs w:val="26"/>
            <w:lang w:val="vi-VN"/>
          </w:rPr>
          <w:t xml:space="preserve"> Danh sách yêu cầu chức năng nghiệp vụ của nhân viên xử lý đơn hàng</w:t>
        </w:r>
        <w:r w:rsidR="00DB16AA" w:rsidRPr="00DB16AA">
          <w:rPr>
            <w:noProof/>
            <w:webHidden/>
            <w:szCs w:val="26"/>
          </w:rPr>
          <w:tab/>
        </w:r>
        <w:r w:rsidR="00DB16AA" w:rsidRPr="00DB16AA">
          <w:rPr>
            <w:noProof/>
            <w:webHidden/>
            <w:szCs w:val="26"/>
          </w:rPr>
          <w:fldChar w:fldCharType="begin"/>
        </w:r>
        <w:r w:rsidR="00DB16AA" w:rsidRPr="00DB16AA">
          <w:rPr>
            <w:noProof/>
            <w:webHidden/>
            <w:szCs w:val="26"/>
          </w:rPr>
          <w:instrText xml:space="preserve"> PAGEREF _Toc243472735 \h </w:instrText>
        </w:r>
        <w:r w:rsidR="00DB16AA" w:rsidRPr="00DB16AA">
          <w:rPr>
            <w:noProof/>
            <w:webHidden/>
            <w:szCs w:val="26"/>
          </w:rPr>
        </w:r>
        <w:r w:rsidR="00DB16AA" w:rsidRPr="00DB16AA">
          <w:rPr>
            <w:noProof/>
            <w:webHidden/>
            <w:szCs w:val="26"/>
          </w:rPr>
          <w:fldChar w:fldCharType="separate"/>
        </w:r>
        <w:r w:rsidR="00DB16AA" w:rsidRPr="00DB16AA">
          <w:rPr>
            <w:noProof/>
            <w:webHidden/>
            <w:szCs w:val="26"/>
          </w:rPr>
          <w:t>40</w:t>
        </w:r>
        <w:r w:rsidR="00DB16AA" w:rsidRPr="00DB16AA">
          <w:rPr>
            <w:noProof/>
            <w:webHidden/>
            <w:szCs w:val="26"/>
          </w:rPr>
          <w:fldChar w:fldCharType="end"/>
        </w:r>
      </w:hyperlink>
    </w:p>
    <w:p w14:paraId="3FC08CD7" w14:textId="1978AE1B" w:rsidR="00DB16AA" w:rsidRPr="00DB16AA" w:rsidRDefault="0030181C" w:rsidP="00DB16AA">
      <w:pPr>
        <w:pStyle w:val="TableofFigures"/>
        <w:tabs>
          <w:tab w:val="right" w:leader="dot" w:pos="9061"/>
        </w:tabs>
        <w:spacing w:line="360" w:lineRule="auto"/>
        <w:ind w:firstLine="0"/>
        <w:rPr>
          <w:rFonts w:asciiTheme="minorHAnsi" w:eastAsiaTheme="minorEastAsia" w:hAnsiTheme="minorHAnsi"/>
          <w:noProof/>
          <w:kern w:val="2"/>
          <w:szCs w:val="26"/>
          <w:lang w:val="vi-VN" w:eastAsia="vi-VN"/>
          <w14:ligatures w14:val="standardContextual"/>
        </w:rPr>
      </w:pPr>
      <w:hyperlink w:anchor="_Toc243472736" w:history="1">
        <w:r w:rsidR="00DB16AA" w:rsidRPr="00DB16AA">
          <w:rPr>
            <w:rStyle w:val="Hyperlink"/>
            <w:noProof/>
            <w:szCs w:val="26"/>
          </w:rPr>
          <w:t>Bảng 1.10</w:t>
        </w:r>
        <w:r w:rsidR="00DB16AA" w:rsidRPr="00DB16AA">
          <w:rPr>
            <w:rStyle w:val="Hyperlink"/>
            <w:noProof/>
            <w:szCs w:val="26"/>
            <w:lang w:val="vi-VN"/>
          </w:rPr>
          <w:t xml:space="preserve"> Danh sách yêu cầu chức năng nghiệp vụ của nhân viên Marketing</w:t>
        </w:r>
        <w:r w:rsidR="00DB16AA" w:rsidRPr="00DB16AA">
          <w:rPr>
            <w:noProof/>
            <w:webHidden/>
            <w:szCs w:val="26"/>
          </w:rPr>
          <w:tab/>
        </w:r>
        <w:r w:rsidR="00DB16AA" w:rsidRPr="00DB16AA">
          <w:rPr>
            <w:noProof/>
            <w:webHidden/>
            <w:szCs w:val="26"/>
          </w:rPr>
          <w:fldChar w:fldCharType="begin"/>
        </w:r>
        <w:r w:rsidR="00DB16AA" w:rsidRPr="00DB16AA">
          <w:rPr>
            <w:noProof/>
            <w:webHidden/>
            <w:szCs w:val="26"/>
          </w:rPr>
          <w:instrText xml:space="preserve"> PAGEREF _Toc243472736 \h </w:instrText>
        </w:r>
        <w:r w:rsidR="00DB16AA" w:rsidRPr="00DB16AA">
          <w:rPr>
            <w:noProof/>
            <w:webHidden/>
            <w:szCs w:val="26"/>
          </w:rPr>
        </w:r>
        <w:r w:rsidR="00DB16AA" w:rsidRPr="00DB16AA">
          <w:rPr>
            <w:noProof/>
            <w:webHidden/>
            <w:szCs w:val="26"/>
          </w:rPr>
          <w:fldChar w:fldCharType="separate"/>
        </w:r>
        <w:r w:rsidR="00DB16AA" w:rsidRPr="00DB16AA">
          <w:rPr>
            <w:noProof/>
            <w:webHidden/>
            <w:szCs w:val="26"/>
          </w:rPr>
          <w:t>43</w:t>
        </w:r>
        <w:r w:rsidR="00DB16AA" w:rsidRPr="00DB16AA">
          <w:rPr>
            <w:noProof/>
            <w:webHidden/>
            <w:szCs w:val="26"/>
          </w:rPr>
          <w:fldChar w:fldCharType="end"/>
        </w:r>
      </w:hyperlink>
    </w:p>
    <w:p w14:paraId="58E7E733" w14:textId="598982FD" w:rsidR="00DB16AA" w:rsidRPr="00DB16AA" w:rsidRDefault="0030181C" w:rsidP="00DB16AA">
      <w:pPr>
        <w:pStyle w:val="TableofFigures"/>
        <w:tabs>
          <w:tab w:val="right" w:leader="dot" w:pos="9061"/>
        </w:tabs>
        <w:spacing w:line="360" w:lineRule="auto"/>
        <w:ind w:firstLine="0"/>
        <w:rPr>
          <w:rFonts w:asciiTheme="minorHAnsi" w:eastAsiaTheme="minorEastAsia" w:hAnsiTheme="minorHAnsi"/>
          <w:noProof/>
          <w:kern w:val="2"/>
          <w:szCs w:val="26"/>
          <w:lang w:val="vi-VN" w:eastAsia="vi-VN"/>
          <w14:ligatures w14:val="standardContextual"/>
        </w:rPr>
      </w:pPr>
      <w:hyperlink w:anchor="_Toc243472737" w:history="1">
        <w:r w:rsidR="00DB16AA" w:rsidRPr="00DB16AA">
          <w:rPr>
            <w:rStyle w:val="Hyperlink"/>
            <w:noProof/>
            <w:szCs w:val="26"/>
          </w:rPr>
          <w:t>Bảng 1.11</w:t>
        </w:r>
        <w:r w:rsidR="00DB16AA" w:rsidRPr="00DB16AA">
          <w:rPr>
            <w:rStyle w:val="Hyperlink"/>
            <w:noProof/>
            <w:szCs w:val="26"/>
            <w:lang w:val="vi-VN"/>
          </w:rPr>
          <w:t xml:space="preserve"> </w:t>
        </w:r>
        <w:r w:rsidR="00DB16AA" w:rsidRPr="00DB16AA">
          <w:rPr>
            <w:rStyle w:val="Hyperlink"/>
            <w:noProof/>
            <w:szCs w:val="26"/>
          </w:rPr>
          <w:t>Danh sách yêu cầu chức năng nghiệp vụ của quản trị viên</w:t>
        </w:r>
        <w:r w:rsidR="00DB16AA" w:rsidRPr="00DB16AA">
          <w:rPr>
            <w:noProof/>
            <w:webHidden/>
            <w:szCs w:val="26"/>
          </w:rPr>
          <w:tab/>
        </w:r>
        <w:r w:rsidR="00DB16AA" w:rsidRPr="00DB16AA">
          <w:rPr>
            <w:noProof/>
            <w:webHidden/>
            <w:szCs w:val="26"/>
          </w:rPr>
          <w:fldChar w:fldCharType="begin"/>
        </w:r>
        <w:r w:rsidR="00DB16AA" w:rsidRPr="00DB16AA">
          <w:rPr>
            <w:noProof/>
            <w:webHidden/>
            <w:szCs w:val="26"/>
          </w:rPr>
          <w:instrText xml:space="preserve"> PAGEREF _Toc243472737 \h </w:instrText>
        </w:r>
        <w:r w:rsidR="00DB16AA" w:rsidRPr="00DB16AA">
          <w:rPr>
            <w:noProof/>
            <w:webHidden/>
            <w:szCs w:val="26"/>
          </w:rPr>
        </w:r>
        <w:r w:rsidR="00DB16AA" w:rsidRPr="00DB16AA">
          <w:rPr>
            <w:noProof/>
            <w:webHidden/>
            <w:szCs w:val="26"/>
          </w:rPr>
          <w:fldChar w:fldCharType="separate"/>
        </w:r>
        <w:r w:rsidR="00DB16AA" w:rsidRPr="00DB16AA">
          <w:rPr>
            <w:noProof/>
            <w:webHidden/>
            <w:szCs w:val="26"/>
          </w:rPr>
          <w:t>45</w:t>
        </w:r>
        <w:r w:rsidR="00DB16AA" w:rsidRPr="00DB16AA">
          <w:rPr>
            <w:noProof/>
            <w:webHidden/>
            <w:szCs w:val="26"/>
          </w:rPr>
          <w:fldChar w:fldCharType="end"/>
        </w:r>
      </w:hyperlink>
    </w:p>
    <w:p w14:paraId="539D7A39" w14:textId="56DF1084" w:rsidR="00DB16AA" w:rsidRPr="00DB16AA" w:rsidRDefault="0030181C" w:rsidP="00DB16AA">
      <w:pPr>
        <w:pStyle w:val="TableofFigures"/>
        <w:tabs>
          <w:tab w:val="right" w:leader="dot" w:pos="9061"/>
        </w:tabs>
        <w:spacing w:line="360" w:lineRule="auto"/>
        <w:ind w:firstLine="0"/>
        <w:rPr>
          <w:rFonts w:asciiTheme="minorHAnsi" w:eastAsiaTheme="minorEastAsia" w:hAnsiTheme="minorHAnsi"/>
          <w:noProof/>
          <w:kern w:val="2"/>
          <w:szCs w:val="26"/>
          <w:lang w:val="vi-VN" w:eastAsia="vi-VN"/>
          <w14:ligatures w14:val="standardContextual"/>
        </w:rPr>
      </w:pPr>
      <w:hyperlink w:anchor="_Toc243472738" w:history="1">
        <w:r w:rsidR="00DB16AA" w:rsidRPr="00DB16AA">
          <w:rPr>
            <w:rStyle w:val="Hyperlink"/>
            <w:noProof/>
            <w:szCs w:val="26"/>
          </w:rPr>
          <w:t>Bảng 1.12</w:t>
        </w:r>
        <w:r w:rsidR="00DB16AA" w:rsidRPr="00DB16AA">
          <w:rPr>
            <w:rStyle w:val="Hyperlink"/>
            <w:noProof/>
            <w:szCs w:val="26"/>
            <w:lang w:val="vi-VN"/>
          </w:rPr>
          <w:t xml:space="preserve"> Danh sách yêu cầu chức năng nghiệp vụ về báo cáo thống kê</w:t>
        </w:r>
        <w:r w:rsidR="00DB16AA" w:rsidRPr="00DB16AA">
          <w:rPr>
            <w:noProof/>
            <w:webHidden/>
            <w:szCs w:val="26"/>
          </w:rPr>
          <w:tab/>
        </w:r>
        <w:r w:rsidR="00DB16AA" w:rsidRPr="00DB16AA">
          <w:rPr>
            <w:noProof/>
            <w:webHidden/>
            <w:szCs w:val="26"/>
          </w:rPr>
          <w:fldChar w:fldCharType="begin"/>
        </w:r>
        <w:r w:rsidR="00DB16AA" w:rsidRPr="00DB16AA">
          <w:rPr>
            <w:noProof/>
            <w:webHidden/>
            <w:szCs w:val="26"/>
          </w:rPr>
          <w:instrText xml:space="preserve"> PAGEREF _Toc243472738 \h </w:instrText>
        </w:r>
        <w:r w:rsidR="00DB16AA" w:rsidRPr="00DB16AA">
          <w:rPr>
            <w:noProof/>
            <w:webHidden/>
            <w:szCs w:val="26"/>
          </w:rPr>
        </w:r>
        <w:r w:rsidR="00DB16AA" w:rsidRPr="00DB16AA">
          <w:rPr>
            <w:noProof/>
            <w:webHidden/>
            <w:szCs w:val="26"/>
          </w:rPr>
          <w:fldChar w:fldCharType="separate"/>
        </w:r>
        <w:r w:rsidR="00DB16AA" w:rsidRPr="00DB16AA">
          <w:rPr>
            <w:noProof/>
            <w:webHidden/>
            <w:szCs w:val="26"/>
          </w:rPr>
          <w:t>47</w:t>
        </w:r>
        <w:r w:rsidR="00DB16AA" w:rsidRPr="00DB16AA">
          <w:rPr>
            <w:noProof/>
            <w:webHidden/>
            <w:szCs w:val="26"/>
          </w:rPr>
          <w:fldChar w:fldCharType="end"/>
        </w:r>
      </w:hyperlink>
    </w:p>
    <w:p w14:paraId="5B66CFB8" w14:textId="2094B94B" w:rsidR="00DB16AA" w:rsidRPr="00DB16AA" w:rsidRDefault="0030181C" w:rsidP="00DB16AA">
      <w:pPr>
        <w:pStyle w:val="TableofFigures"/>
        <w:tabs>
          <w:tab w:val="right" w:leader="dot" w:pos="9061"/>
        </w:tabs>
        <w:spacing w:line="360" w:lineRule="auto"/>
        <w:ind w:firstLine="0"/>
        <w:rPr>
          <w:rFonts w:asciiTheme="minorHAnsi" w:eastAsiaTheme="minorEastAsia" w:hAnsiTheme="minorHAnsi"/>
          <w:noProof/>
          <w:kern w:val="2"/>
          <w:szCs w:val="26"/>
          <w:lang w:val="vi-VN" w:eastAsia="vi-VN"/>
          <w14:ligatures w14:val="standardContextual"/>
        </w:rPr>
      </w:pPr>
      <w:hyperlink w:anchor="_Toc243472739" w:history="1">
        <w:r w:rsidR="00DB16AA" w:rsidRPr="00DB16AA">
          <w:rPr>
            <w:rStyle w:val="Hyperlink"/>
            <w:noProof/>
            <w:szCs w:val="26"/>
          </w:rPr>
          <w:t>Bảng 1.13</w:t>
        </w:r>
        <w:r w:rsidR="00DB16AA" w:rsidRPr="00DB16AA">
          <w:rPr>
            <w:rStyle w:val="Hyperlink"/>
            <w:noProof/>
            <w:szCs w:val="26"/>
            <w:lang w:val="vi-VN"/>
          </w:rPr>
          <w:t xml:space="preserve"> Danh sách yêu cầu chức năng hệ thống</w:t>
        </w:r>
        <w:r w:rsidR="00DB16AA" w:rsidRPr="00DB16AA">
          <w:rPr>
            <w:noProof/>
            <w:webHidden/>
            <w:szCs w:val="26"/>
          </w:rPr>
          <w:tab/>
        </w:r>
        <w:r w:rsidR="00DB16AA" w:rsidRPr="00DB16AA">
          <w:rPr>
            <w:noProof/>
            <w:webHidden/>
            <w:szCs w:val="26"/>
          </w:rPr>
          <w:fldChar w:fldCharType="begin"/>
        </w:r>
        <w:r w:rsidR="00DB16AA" w:rsidRPr="00DB16AA">
          <w:rPr>
            <w:noProof/>
            <w:webHidden/>
            <w:szCs w:val="26"/>
          </w:rPr>
          <w:instrText xml:space="preserve"> PAGEREF _Toc243472739 \h </w:instrText>
        </w:r>
        <w:r w:rsidR="00DB16AA" w:rsidRPr="00DB16AA">
          <w:rPr>
            <w:noProof/>
            <w:webHidden/>
            <w:szCs w:val="26"/>
          </w:rPr>
        </w:r>
        <w:r w:rsidR="00DB16AA" w:rsidRPr="00DB16AA">
          <w:rPr>
            <w:noProof/>
            <w:webHidden/>
            <w:szCs w:val="26"/>
          </w:rPr>
          <w:fldChar w:fldCharType="separate"/>
        </w:r>
        <w:r w:rsidR="00DB16AA" w:rsidRPr="00DB16AA">
          <w:rPr>
            <w:noProof/>
            <w:webHidden/>
            <w:szCs w:val="26"/>
          </w:rPr>
          <w:t>50</w:t>
        </w:r>
        <w:r w:rsidR="00DB16AA" w:rsidRPr="00DB16AA">
          <w:rPr>
            <w:noProof/>
            <w:webHidden/>
            <w:szCs w:val="26"/>
          </w:rPr>
          <w:fldChar w:fldCharType="end"/>
        </w:r>
      </w:hyperlink>
    </w:p>
    <w:p w14:paraId="123BBF15" w14:textId="6ACC053F" w:rsidR="00DB16AA" w:rsidRPr="00DB16AA" w:rsidRDefault="0030181C" w:rsidP="00DB16AA">
      <w:pPr>
        <w:pStyle w:val="TableofFigures"/>
        <w:tabs>
          <w:tab w:val="right" w:leader="dot" w:pos="9061"/>
        </w:tabs>
        <w:spacing w:line="360" w:lineRule="auto"/>
        <w:ind w:firstLine="0"/>
        <w:rPr>
          <w:rFonts w:asciiTheme="minorHAnsi" w:eastAsiaTheme="minorEastAsia" w:hAnsiTheme="minorHAnsi"/>
          <w:noProof/>
          <w:kern w:val="2"/>
          <w:szCs w:val="26"/>
          <w:lang w:val="vi-VN" w:eastAsia="vi-VN"/>
          <w14:ligatures w14:val="standardContextual"/>
        </w:rPr>
      </w:pPr>
      <w:hyperlink w:anchor="_Toc243472740" w:history="1">
        <w:r w:rsidR="00DB16AA" w:rsidRPr="00DB16AA">
          <w:rPr>
            <w:rStyle w:val="Hyperlink"/>
            <w:noProof/>
            <w:szCs w:val="26"/>
          </w:rPr>
          <w:t>Bảng 1.14</w:t>
        </w:r>
        <w:r w:rsidR="00DB16AA" w:rsidRPr="00DB16AA">
          <w:rPr>
            <w:rStyle w:val="Hyperlink"/>
            <w:noProof/>
            <w:szCs w:val="26"/>
            <w:lang w:val="vi-VN"/>
          </w:rPr>
          <w:t xml:space="preserve"> Danh sách yêu cầu phi chức năng của hệ thống</w:t>
        </w:r>
        <w:r w:rsidR="00DB16AA" w:rsidRPr="00DB16AA">
          <w:rPr>
            <w:noProof/>
            <w:webHidden/>
            <w:szCs w:val="26"/>
          </w:rPr>
          <w:tab/>
        </w:r>
        <w:r w:rsidR="00DB16AA" w:rsidRPr="00DB16AA">
          <w:rPr>
            <w:noProof/>
            <w:webHidden/>
            <w:szCs w:val="26"/>
          </w:rPr>
          <w:fldChar w:fldCharType="begin"/>
        </w:r>
        <w:r w:rsidR="00DB16AA" w:rsidRPr="00DB16AA">
          <w:rPr>
            <w:noProof/>
            <w:webHidden/>
            <w:szCs w:val="26"/>
          </w:rPr>
          <w:instrText xml:space="preserve"> PAGEREF _Toc243472740 \h </w:instrText>
        </w:r>
        <w:r w:rsidR="00DB16AA" w:rsidRPr="00DB16AA">
          <w:rPr>
            <w:noProof/>
            <w:webHidden/>
            <w:szCs w:val="26"/>
          </w:rPr>
        </w:r>
        <w:r w:rsidR="00DB16AA" w:rsidRPr="00DB16AA">
          <w:rPr>
            <w:noProof/>
            <w:webHidden/>
            <w:szCs w:val="26"/>
          </w:rPr>
          <w:fldChar w:fldCharType="separate"/>
        </w:r>
        <w:r w:rsidR="00DB16AA" w:rsidRPr="00DB16AA">
          <w:rPr>
            <w:noProof/>
            <w:webHidden/>
            <w:szCs w:val="26"/>
          </w:rPr>
          <w:t>52</w:t>
        </w:r>
        <w:r w:rsidR="00DB16AA" w:rsidRPr="00DB16AA">
          <w:rPr>
            <w:noProof/>
            <w:webHidden/>
            <w:szCs w:val="26"/>
          </w:rPr>
          <w:fldChar w:fldCharType="end"/>
        </w:r>
      </w:hyperlink>
    </w:p>
    <w:p w14:paraId="191E3810" w14:textId="773553B2" w:rsidR="00DB16AA" w:rsidRPr="00DB16AA" w:rsidRDefault="0030181C" w:rsidP="00DB16AA">
      <w:pPr>
        <w:pStyle w:val="TableofFigures"/>
        <w:tabs>
          <w:tab w:val="right" w:leader="dot" w:pos="9061"/>
        </w:tabs>
        <w:spacing w:line="360" w:lineRule="auto"/>
        <w:ind w:firstLine="0"/>
        <w:rPr>
          <w:rFonts w:asciiTheme="minorHAnsi" w:eastAsiaTheme="minorEastAsia" w:hAnsiTheme="minorHAnsi"/>
          <w:noProof/>
          <w:kern w:val="2"/>
          <w:szCs w:val="26"/>
          <w:lang w:val="vi-VN" w:eastAsia="vi-VN"/>
          <w14:ligatures w14:val="standardContextual"/>
        </w:rPr>
      </w:pPr>
      <w:hyperlink w:anchor="_Toc243472741" w:history="1">
        <w:r w:rsidR="00DB16AA" w:rsidRPr="00DB16AA">
          <w:rPr>
            <w:rStyle w:val="Hyperlink"/>
            <w:noProof/>
            <w:szCs w:val="26"/>
          </w:rPr>
          <w:t>Bảng 2.1</w:t>
        </w:r>
        <w:r w:rsidR="00DB16AA" w:rsidRPr="00DB16AA">
          <w:rPr>
            <w:rStyle w:val="Hyperlink"/>
            <w:noProof/>
            <w:szCs w:val="26"/>
            <w:lang w:val="vi-VN"/>
          </w:rPr>
          <w:t xml:space="preserve"> Chi tiết các tác nhân</w:t>
        </w:r>
        <w:r w:rsidR="00DB16AA" w:rsidRPr="00DB16AA">
          <w:rPr>
            <w:noProof/>
            <w:webHidden/>
            <w:szCs w:val="26"/>
          </w:rPr>
          <w:tab/>
        </w:r>
        <w:r w:rsidR="00DB16AA" w:rsidRPr="00DB16AA">
          <w:rPr>
            <w:noProof/>
            <w:webHidden/>
            <w:szCs w:val="26"/>
          </w:rPr>
          <w:fldChar w:fldCharType="begin"/>
        </w:r>
        <w:r w:rsidR="00DB16AA" w:rsidRPr="00DB16AA">
          <w:rPr>
            <w:noProof/>
            <w:webHidden/>
            <w:szCs w:val="26"/>
          </w:rPr>
          <w:instrText xml:space="preserve"> PAGEREF _Toc243472741 \h </w:instrText>
        </w:r>
        <w:r w:rsidR="00DB16AA" w:rsidRPr="00DB16AA">
          <w:rPr>
            <w:noProof/>
            <w:webHidden/>
            <w:szCs w:val="26"/>
          </w:rPr>
        </w:r>
        <w:r w:rsidR="00DB16AA" w:rsidRPr="00DB16AA">
          <w:rPr>
            <w:noProof/>
            <w:webHidden/>
            <w:szCs w:val="26"/>
          </w:rPr>
          <w:fldChar w:fldCharType="separate"/>
        </w:r>
        <w:r w:rsidR="00DB16AA" w:rsidRPr="00DB16AA">
          <w:rPr>
            <w:noProof/>
            <w:webHidden/>
            <w:szCs w:val="26"/>
          </w:rPr>
          <w:t>55</w:t>
        </w:r>
        <w:r w:rsidR="00DB16AA" w:rsidRPr="00DB16AA">
          <w:rPr>
            <w:noProof/>
            <w:webHidden/>
            <w:szCs w:val="26"/>
          </w:rPr>
          <w:fldChar w:fldCharType="end"/>
        </w:r>
      </w:hyperlink>
    </w:p>
    <w:p w14:paraId="37597077" w14:textId="3DC97A0D" w:rsidR="00DB16AA" w:rsidRPr="00DB16AA" w:rsidRDefault="0030181C" w:rsidP="00DB16AA">
      <w:pPr>
        <w:pStyle w:val="TableofFigures"/>
        <w:tabs>
          <w:tab w:val="right" w:leader="dot" w:pos="9061"/>
        </w:tabs>
        <w:spacing w:line="360" w:lineRule="auto"/>
        <w:ind w:firstLine="0"/>
        <w:rPr>
          <w:rFonts w:asciiTheme="minorHAnsi" w:eastAsiaTheme="minorEastAsia" w:hAnsiTheme="minorHAnsi"/>
          <w:noProof/>
          <w:kern w:val="2"/>
          <w:szCs w:val="26"/>
          <w:lang w:val="vi-VN" w:eastAsia="vi-VN"/>
          <w14:ligatures w14:val="standardContextual"/>
        </w:rPr>
      </w:pPr>
      <w:hyperlink w:anchor="_Toc243472742" w:history="1">
        <w:r w:rsidR="00DB16AA" w:rsidRPr="00DB16AA">
          <w:rPr>
            <w:rStyle w:val="Hyperlink"/>
            <w:noProof/>
            <w:szCs w:val="26"/>
          </w:rPr>
          <w:t>Bảng 2.2</w:t>
        </w:r>
        <w:r w:rsidR="00DB16AA" w:rsidRPr="00DB16AA">
          <w:rPr>
            <w:rStyle w:val="Hyperlink"/>
            <w:noProof/>
            <w:szCs w:val="26"/>
            <w:lang w:val="vi-VN"/>
          </w:rPr>
          <w:t xml:space="preserve"> Nhận diện tác nhân và chức năng</w:t>
        </w:r>
        <w:r w:rsidR="00DB16AA" w:rsidRPr="00DB16AA">
          <w:rPr>
            <w:noProof/>
            <w:webHidden/>
            <w:szCs w:val="26"/>
          </w:rPr>
          <w:tab/>
        </w:r>
        <w:r w:rsidR="00DB16AA" w:rsidRPr="00DB16AA">
          <w:rPr>
            <w:noProof/>
            <w:webHidden/>
            <w:szCs w:val="26"/>
          </w:rPr>
          <w:fldChar w:fldCharType="begin"/>
        </w:r>
        <w:r w:rsidR="00DB16AA" w:rsidRPr="00DB16AA">
          <w:rPr>
            <w:noProof/>
            <w:webHidden/>
            <w:szCs w:val="26"/>
          </w:rPr>
          <w:instrText xml:space="preserve"> PAGEREF _Toc243472742 \h </w:instrText>
        </w:r>
        <w:r w:rsidR="00DB16AA" w:rsidRPr="00DB16AA">
          <w:rPr>
            <w:noProof/>
            <w:webHidden/>
            <w:szCs w:val="26"/>
          </w:rPr>
        </w:r>
        <w:r w:rsidR="00DB16AA" w:rsidRPr="00DB16AA">
          <w:rPr>
            <w:noProof/>
            <w:webHidden/>
            <w:szCs w:val="26"/>
          </w:rPr>
          <w:fldChar w:fldCharType="separate"/>
        </w:r>
        <w:r w:rsidR="00DB16AA" w:rsidRPr="00DB16AA">
          <w:rPr>
            <w:noProof/>
            <w:webHidden/>
            <w:szCs w:val="26"/>
          </w:rPr>
          <w:t>60</w:t>
        </w:r>
        <w:r w:rsidR="00DB16AA" w:rsidRPr="00DB16AA">
          <w:rPr>
            <w:noProof/>
            <w:webHidden/>
            <w:szCs w:val="26"/>
          </w:rPr>
          <w:fldChar w:fldCharType="end"/>
        </w:r>
      </w:hyperlink>
    </w:p>
    <w:p w14:paraId="7D3C56F9" w14:textId="6A9465E7" w:rsidR="00DB16AA" w:rsidRPr="00DB16AA" w:rsidRDefault="0030181C" w:rsidP="00DB16AA">
      <w:pPr>
        <w:pStyle w:val="TableofFigures"/>
        <w:tabs>
          <w:tab w:val="right" w:leader="dot" w:pos="9061"/>
        </w:tabs>
        <w:spacing w:line="360" w:lineRule="auto"/>
        <w:ind w:firstLine="0"/>
        <w:rPr>
          <w:rFonts w:asciiTheme="minorHAnsi" w:eastAsiaTheme="minorEastAsia" w:hAnsiTheme="minorHAnsi"/>
          <w:noProof/>
          <w:kern w:val="2"/>
          <w:szCs w:val="26"/>
          <w:lang w:val="vi-VN" w:eastAsia="vi-VN"/>
          <w14:ligatures w14:val="standardContextual"/>
        </w:rPr>
      </w:pPr>
      <w:hyperlink w:anchor="_Toc243472743" w:history="1">
        <w:r w:rsidR="00DB16AA" w:rsidRPr="00DB16AA">
          <w:rPr>
            <w:rStyle w:val="Hyperlink"/>
            <w:noProof/>
            <w:szCs w:val="26"/>
          </w:rPr>
          <w:t>Bảng 2.3</w:t>
        </w:r>
        <w:r w:rsidR="00DB16AA" w:rsidRPr="00DB16AA">
          <w:rPr>
            <w:rStyle w:val="Hyperlink"/>
            <w:noProof/>
            <w:szCs w:val="26"/>
            <w:lang w:val="vi-VN"/>
          </w:rPr>
          <w:t xml:space="preserve"> Nhận diện tác nhân và chức năng</w:t>
        </w:r>
        <w:r w:rsidR="00DB16AA" w:rsidRPr="00DB16AA">
          <w:rPr>
            <w:noProof/>
            <w:webHidden/>
            <w:szCs w:val="26"/>
          </w:rPr>
          <w:tab/>
        </w:r>
        <w:r w:rsidR="00DB16AA" w:rsidRPr="00DB16AA">
          <w:rPr>
            <w:noProof/>
            <w:webHidden/>
            <w:szCs w:val="26"/>
          </w:rPr>
          <w:fldChar w:fldCharType="begin"/>
        </w:r>
        <w:r w:rsidR="00DB16AA" w:rsidRPr="00DB16AA">
          <w:rPr>
            <w:noProof/>
            <w:webHidden/>
            <w:szCs w:val="26"/>
          </w:rPr>
          <w:instrText xml:space="preserve"> PAGEREF _Toc243472743 \h </w:instrText>
        </w:r>
        <w:r w:rsidR="00DB16AA" w:rsidRPr="00DB16AA">
          <w:rPr>
            <w:noProof/>
            <w:webHidden/>
            <w:szCs w:val="26"/>
          </w:rPr>
        </w:r>
        <w:r w:rsidR="00DB16AA" w:rsidRPr="00DB16AA">
          <w:rPr>
            <w:noProof/>
            <w:webHidden/>
            <w:szCs w:val="26"/>
          </w:rPr>
          <w:fldChar w:fldCharType="separate"/>
        </w:r>
        <w:r w:rsidR="00DB16AA" w:rsidRPr="00DB16AA">
          <w:rPr>
            <w:noProof/>
            <w:webHidden/>
            <w:szCs w:val="26"/>
          </w:rPr>
          <w:t>62</w:t>
        </w:r>
        <w:r w:rsidR="00DB16AA" w:rsidRPr="00DB16AA">
          <w:rPr>
            <w:noProof/>
            <w:webHidden/>
            <w:szCs w:val="26"/>
          </w:rPr>
          <w:fldChar w:fldCharType="end"/>
        </w:r>
      </w:hyperlink>
    </w:p>
    <w:p w14:paraId="0EE1952E" w14:textId="248FEDD1" w:rsidR="00DB16AA" w:rsidRPr="00DB16AA" w:rsidRDefault="0030181C" w:rsidP="00DB16AA">
      <w:pPr>
        <w:pStyle w:val="TableofFigures"/>
        <w:tabs>
          <w:tab w:val="right" w:leader="dot" w:pos="9061"/>
        </w:tabs>
        <w:spacing w:line="360" w:lineRule="auto"/>
        <w:ind w:firstLine="0"/>
        <w:rPr>
          <w:rFonts w:asciiTheme="minorHAnsi" w:eastAsiaTheme="minorEastAsia" w:hAnsiTheme="minorHAnsi"/>
          <w:noProof/>
          <w:kern w:val="2"/>
          <w:szCs w:val="26"/>
          <w:lang w:val="vi-VN" w:eastAsia="vi-VN"/>
          <w14:ligatures w14:val="standardContextual"/>
        </w:rPr>
      </w:pPr>
      <w:hyperlink w:anchor="_Toc243472744" w:history="1">
        <w:r w:rsidR="00DB16AA" w:rsidRPr="00DB16AA">
          <w:rPr>
            <w:rStyle w:val="Hyperlink"/>
            <w:noProof/>
            <w:szCs w:val="26"/>
          </w:rPr>
          <w:t>Bảng 2.4</w:t>
        </w:r>
        <w:r w:rsidR="00DB16AA" w:rsidRPr="00DB16AA">
          <w:rPr>
            <w:rStyle w:val="Hyperlink"/>
            <w:noProof/>
            <w:szCs w:val="26"/>
            <w:lang w:val="vi-VN"/>
          </w:rPr>
          <w:t xml:space="preserve"> Đặc tả chức năng Đăng nhập</w:t>
        </w:r>
        <w:r w:rsidR="00DB16AA" w:rsidRPr="00DB16AA">
          <w:rPr>
            <w:noProof/>
            <w:webHidden/>
            <w:szCs w:val="26"/>
          </w:rPr>
          <w:tab/>
        </w:r>
        <w:r w:rsidR="00DB16AA" w:rsidRPr="00DB16AA">
          <w:rPr>
            <w:noProof/>
            <w:webHidden/>
            <w:szCs w:val="26"/>
          </w:rPr>
          <w:fldChar w:fldCharType="begin"/>
        </w:r>
        <w:r w:rsidR="00DB16AA" w:rsidRPr="00DB16AA">
          <w:rPr>
            <w:noProof/>
            <w:webHidden/>
            <w:szCs w:val="26"/>
          </w:rPr>
          <w:instrText xml:space="preserve"> PAGEREF _Toc243472744 \h </w:instrText>
        </w:r>
        <w:r w:rsidR="00DB16AA" w:rsidRPr="00DB16AA">
          <w:rPr>
            <w:noProof/>
            <w:webHidden/>
            <w:szCs w:val="26"/>
          </w:rPr>
        </w:r>
        <w:r w:rsidR="00DB16AA" w:rsidRPr="00DB16AA">
          <w:rPr>
            <w:noProof/>
            <w:webHidden/>
            <w:szCs w:val="26"/>
          </w:rPr>
          <w:fldChar w:fldCharType="separate"/>
        </w:r>
        <w:r w:rsidR="00DB16AA" w:rsidRPr="00DB16AA">
          <w:rPr>
            <w:noProof/>
            <w:webHidden/>
            <w:szCs w:val="26"/>
          </w:rPr>
          <w:t>81</w:t>
        </w:r>
        <w:r w:rsidR="00DB16AA" w:rsidRPr="00DB16AA">
          <w:rPr>
            <w:noProof/>
            <w:webHidden/>
            <w:szCs w:val="26"/>
          </w:rPr>
          <w:fldChar w:fldCharType="end"/>
        </w:r>
      </w:hyperlink>
    </w:p>
    <w:p w14:paraId="7F24CFF6" w14:textId="4E08991F" w:rsidR="00DB16AA" w:rsidRPr="00DB16AA" w:rsidRDefault="0030181C" w:rsidP="00DB16AA">
      <w:pPr>
        <w:pStyle w:val="TableofFigures"/>
        <w:tabs>
          <w:tab w:val="right" w:leader="dot" w:pos="9061"/>
        </w:tabs>
        <w:spacing w:line="360" w:lineRule="auto"/>
        <w:ind w:firstLine="0"/>
        <w:rPr>
          <w:rFonts w:asciiTheme="minorHAnsi" w:eastAsiaTheme="minorEastAsia" w:hAnsiTheme="minorHAnsi"/>
          <w:noProof/>
          <w:kern w:val="2"/>
          <w:szCs w:val="26"/>
          <w:lang w:val="vi-VN" w:eastAsia="vi-VN"/>
          <w14:ligatures w14:val="standardContextual"/>
        </w:rPr>
      </w:pPr>
      <w:hyperlink w:anchor="_Toc243472745" w:history="1">
        <w:r w:rsidR="00DB16AA" w:rsidRPr="00DB16AA">
          <w:rPr>
            <w:rStyle w:val="Hyperlink"/>
            <w:noProof/>
            <w:szCs w:val="26"/>
          </w:rPr>
          <w:t>Bảng 2.5</w:t>
        </w:r>
        <w:r w:rsidR="00DB16AA" w:rsidRPr="00DB16AA">
          <w:rPr>
            <w:rStyle w:val="Hyperlink"/>
            <w:noProof/>
            <w:szCs w:val="26"/>
            <w:lang w:val="vi-VN"/>
          </w:rPr>
          <w:t xml:space="preserve"> Đặc tả chức năng Đăng xuất</w:t>
        </w:r>
        <w:r w:rsidR="00DB16AA" w:rsidRPr="00DB16AA">
          <w:rPr>
            <w:noProof/>
            <w:webHidden/>
            <w:szCs w:val="26"/>
          </w:rPr>
          <w:tab/>
        </w:r>
        <w:r w:rsidR="00DB16AA" w:rsidRPr="00DB16AA">
          <w:rPr>
            <w:noProof/>
            <w:webHidden/>
            <w:szCs w:val="26"/>
          </w:rPr>
          <w:fldChar w:fldCharType="begin"/>
        </w:r>
        <w:r w:rsidR="00DB16AA" w:rsidRPr="00DB16AA">
          <w:rPr>
            <w:noProof/>
            <w:webHidden/>
            <w:szCs w:val="26"/>
          </w:rPr>
          <w:instrText xml:space="preserve"> PAGEREF _Toc243472745 \h </w:instrText>
        </w:r>
        <w:r w:rsidR="00DB16AA" w:rsidRPr="00DB16AA">
          <w:rPr>
            <w:noProof/>
            <w:webHidden/>
            <w:szCs w:val="26"/>
          </w:rPr>
        </w:r>
        <w:r w:rsidR="00DB16AA" w:rsidRPr="00DB16AA">
          <w:rPr>
            <w:noProof/>
            <w:webHidden/>
            <w:szCs w:val="26"/>
          </w:rPr>
          <w:fldChar w:fldCharType="separate"/>
        </w:r>
        <w:r w:rsidR="00DB16AA" w:rsidRPr="00DB16AA">
          <w:rPr>
            <w:noProof/>
            <w:webHidden/>
            <w:szCs w:val="26"/>
          </w:rPr>
          <w:t>82</w:t>
        </w:r>
        <w:r w:rsidR="00DB16AA" w:rsidRPr="00DB16AA">
          <w:rPr>
            <w:noProof/>
            <w:webHidden/>
            <w:szCs w:val="26"/>
          </w:rPr>
          <w:fldChar w:fldCharType="end"/>
        </w:r>
      </w:hyperlink>
    </w:p>
    <w:p w14:paraId="424B10CB" w14:textId="50342183" w:rsidR="00DB16AA" w:rsidRPr="00DB16AA" w:rsidRDefault="0030181C" w:rsidP="00DB16AA">
      <w:pPr>
        <w:pStyle w:val="TableofFigures"/>
        <w:tabs>
          <w:tab w:val="right" w:leader="dot" w:pos="9061"/>
        </w:tabs>
        <w:spacing w:line="360" w:lineRule="auto"/>
        <w:ind w:firstLine="0"/>
        <w:rPr>
          <w:rFonts w:asciiTheme="minorHAnsi" w:eastAsiaTheme="minorEastAsia" w:hAnsiTheme="minorHAnsi"/>
          <w:noProof/>
          <w:kern w:val="2"/>
          <w:szCs w:val="26"/>
          <w:lang w:val="vi-VN" w:eastAsia="vi-VN"/>
          <w14:ligatures w14:val="standardContextual"/>
        </w:rPr>
      </w:pPr>
      <w:hyperlink w:anchor="_Toc243472746" w:history="1">
        <w:r w:rsidR="00DB16AA" w:rsidRPr="00DB16AA">
          <w:rPr>
            <w:rStyle w:val="Hyperlink"/>
            <w:noProof/>
            <w:szCs w:val="26"/>
          </w:rPr>
          <w:t>Bảng 2.6</w:t>
        </w:r>
        <w:r w:rsidR="00DB16AA" w:rsidRPr="00DB16AA">
          <w:rPr>
            <w:rStyle w:val="Hyperlink"/>
            <w:noProof/>
            <w:szCs w:val="26"/>
            <w:lang w:val="vi-VN"/>
          </w:rPr>
          <w:t xml:space="preserve"> Đặc tả chức năng Khôi phục mật khẩu</w:t>
        </w:r>
        <w:r w:rsidR="00DB16AA" w:rsidRPr="00DB16AA">
          <w:rPr>
            <w:noProof/>
            <w:webHidden/>
            <w:szCs w:val="26"/>
          </w:rPr>
          <w:tab/>
        </w:r>
        <w:r w:rsidR="00DB16AA" w:rsidRPr="00DB16AA">
          <w:rPr>
            <w:noProof/>
            <w:webHidden/>
            <w:szCs w:val="26"/>
          </w:rPr>
          <w:fldChar w:fldCharType="begin"/>
        </w:r>
        <w:r w:rsidR="00DB16AA" w:rsidRPr="00DB16AA">
          <w:rPr>
            <w:noProof/>
            <w:webHidden/>
            <w:szCs w:val="26"/>
          </w:rPr>
          <w:instrText xml:space="preserve"> PAGEREF _Toc243472746 \h </w:instrText>
        </w:r>
        <w:r w:rsidR="00DB16AA" w:rsidRPr="00DB16AA">
          <w:rPr>
            <w:noProof/>
            <w:webHidden/>
            <w:szCs w:val="26"/>
          </w:rPr>
        </w:r>
        <w:r w:rsidR="00DB16AA" w:rsidRPr="00DB16AA">
          <w:rPr>
            <w:noProof/>
            <w:webHidden/>
            <w:szCs w:val="26"/>
          </w:rPr>
          <w:fldChar w:fldCharType="separate"/>
        </w:r>
        <w:r w:rsidR="00DB16AA" w:rsidRPr="00DB16AA">
          <w:rPr>
            <w:noProof/>
            <w:webHidden/>
            <w:szCs w:val="26"/>
          </w:rPr>
          <w:t>83</w:t>
        </w:r>
        <w:r w:rsidR="00DB16AA" w:rsidRPr="00DB16AA">
          <w:rPr>
            <w:noProof/>
            <w:webHidden/>
            <w:szCs w:val="26"/>
          </w:rPr>
          <w:fldChar w:fldCharType="end"/>
        </w:r>
      </w:hyperlink>
    </w:p>
    <w:p w14:paraId="54D02279" w14:textId="5AD8F841" w:rsidR="00DB16AA" w:rsidRPr="00DB16AA" w:rsidRDefault="0030181C" w:rsidP="00DB16AA">
      <w:pPr>
        <w:pStyle w:val="TableofFigures"/>
        <w:tabs>
          <w:tab w:val="right" w:leader="dot" w:pos="9061"/>
        </w:tabs>
        <w:spacing w:line="360" w:lineRule="auto"/>
        <w:ind w:firstLine="0"/>
        <w:rPr>
          <w:rFonts w:asciiTheme="minorHAnsi" w:eastAsiaTheme="minorEastAsia" w:hAnsiTheme="minorHAnsi"/>
          <w:noProof/>
          <w:kern w:val="2"/>
          <w:szCs w:val="26"/>
          <w:lang w:val="vi-VN" w:eastAsia="vi-VN"/>
          <w14:ligatures w14:val="standardContextual"/>
        </w:rPr>
      </w:pPr>
      <w:hyperlink w:anchor="_Toc243472747" w:history="1">
        <w:r w:rsidR="00DB16AA" w:rsidRPr="00DB16AA">
          <w:rPr>
            <w:rStyle w:val="Hyperlink"/>
            <w:noProof/>
            <w:szCs w:val="26"/>
          </w:rPr>
          <w:t>Bảng 2.7</w:t>
        </w:r>
        <w:r w:rsidR="00DB16AA" w:rsidRPr="00DB16AA">
          <w:rPr>
            <w:rStyle w:val="Hyperlink"/>
            <w:noProof/>
            <w:szCs w:val="26"/>
            <w:lang w:val="vi-VN"/>
          </w:rPr>
          <w:t xml:space="preserve"> Đặc tả chức năng Xem danh sách sản phẩm</w:t>
        </w:r>
        <w:r w:rsidR="00DB16AA" w:rsidRPr="00DB16AA">
          <w:rPr>
            <w:noProof/>
            <w:webHidden/>
            <w:szCs w:val="26"/>
          </w:rPr>
          <w:tab/>
        </w:r>
        <w:r w:rsidR="00DB16AA" w:rsidRPr="00DB16AA">
          <w:rPr>
            <w:noProof/>
            <w:webHidden/>
            <w:szCs w:val="26"/>
          </w:rPr>
          <w:fldChar w:fldCharType="begin"/>
        </w:r>
        <w:r w:rsidR="00DB16AA" w:rsidRPr="00DB16AA">
          <w:rPr>
            <w:noProof/>
            <w:webHidden/>
            <w:szCs w:val="26"/>
          </w:rPr>
          <w:instrText xml:space="preserve"> PAGEREF _Toc243472747 \h </w:instrText>
        </w:r>
        <w:r w:rsidR="00DB16AA" w:rsidRPr="00DB16AA">
          <w:rPr>
            <w:noProof/>
            <w:webHidden/>
            <w:szCs w:val="26"/>
          </w:rPr>
        </w:r>
        <w:r w:rsidR="00DB16AA" w:rsidRPr="00DB16AA">
          <w:rPr>
            <w:noProof/>
            <w:webHidden/>
            <w:szCs w:val="26"/>
          </w:rPr>
          <w:fldChar w:fldCharType="separate"/>
        </w:r>
        <w:r w:rsidR="00DB16AA" w:rsidRPr="00DB16AA">
          <w:rPr>
            <w:noProof/>
            <w:webHidden/>
            <w:szCs w:val="26"/>
          </w:rPr>
          <w:t>84</w:t>
        </w:r>
        <w:r w:rsidR="00DB16AA" w:rsidRPr="00DB16AA">
          <w:rPr>
            <w:noProof/>
            <w:webHidden/>
            <w:szCs w:val="26"/>
          </w:rPr>
          <w:fldChar w:fldCharType="end"/>
        </w:r>
      </w:hyperlink>
    </w:p>
    <w:p w14:paraId="4FC756EB" w14:textId="5AD6284A" w:rsidR="00DB16AA" w:rsidRPr="00DB16AA" w:rsidRDefault="0030181C" w:rsidP="00DB16AA">
      <w:pPr>
        <w:pStyle w:val="TableofFigures"/>
        <w:tabs>
          <w:tab w:val="right" w:leader="dot" w:pos="9061"/>
        </w:tabs>
        <w:spacing w:line="360" w:lineRule="auto"/>
        <w:ind w:firstLine="0"/>
        <w:rPr>
          <w:rFonts w:asciiTheme="minorHAnsi" w:eastAsiaTheme="minorEastAsia" w:hAnsiTheme="minorHAnsi"/>
          <w:noProof/>
          <w:kern w:val="2"/>
          <w:szCs w:val="26"/>
          <w:lang w:val="vi-VN" w:eastAsia="vi-VN"/>
          <w14:ligatures w14:val="standardContextual"/>
        </w:rPr>
      </w:pPr>
      <w:hyperlink w:anchor="_Toc243472748" w:history="1">
        <w:r w:rsidR="00DB16AA" w:rsidRPr="00DB16AA">
          <w:rPr>
            <w:rStyle w:val="Hyperlink"/>
            <w:noProof/>
            <w:szCs w:val="26"/>
          </w:rPr>
          <w:t>Bảng 2.8</w:t>
        </w:r>
        <w:r w:rsidR="00DB16AA" w:rsidRPr="00DB16AA">
          <w:rPr>
            <w:rStyle w:val="Hyperlink"/>
            <w:noProof/>
            <w:szCs w:val="26"/>
            <w:lang w:val="vi-VN"/>
          </w:rPr>
          <w:t xml:space="preserve"> Đặc tả chức năng Tìm kiếm sản phẩm</w:t>
        </w:r>
        <w:r w:rsidR="00DB16AA" w:rsidRPr="00DB16AA">
          <w:rPr>
            <w:noProof/>
            <w:webHidden/>
            <w:szCs w:val="26"/>
          </w:rPr>
          <w:tab/>
        </w:r>
        <w:r w:rsidR="00DB16AA" w:rsidRPr="00DB16AA">
          <w:rPr>
            <w:noProof/>
            <w:webHidden/>
            <w:szCs w:val="26"/>
          </w:rPr>
          <w:fldChar w:fldCharType="begin"/>
        </w:r>
        <w:r w:rsidR="00DB16AA" w:rsidRPr="00DB16AA">
          <w:rPr>
            <w:noProof/>
            <w:webHidden/>
            <w:szCs w:val="26"/>
          </w:rPr>
          <w:instrText xml:space="preserve"> PAGEREF _Toc243472748 \h </w:instrText>
        </w:r>
        <w:r w:rsidR="00DB16AA" w:rsidRPr="00DB16AA">
          <w:rPr>
            <w:noProof/>
            <w:webHidden/>
            <w:szCs w:val="26"/>
          </w:rPr>
        </w:r>
        <w:r w:rsidR="00DB16AA" w:rsidRPr="00DB16AA">
          <w:rPr>
            <w:noProof/>
            <w:webHidden/>
            <w:szCs w:val="26"/>
          </w:rPr>
          <w:fldChar w:fldCharType="separate"/>
        </w:r>
        <w:r w:rsidR="00DB16AA" w:rsidRPr="00DB16AA">
          <w:rPr>
            <w:noProof/>
            <w:webHidden/>
            <w:szCs w:val="26"/>
          </w:rPr>
          <w:t>85</w:t>
        </w:r>
        <w:r w:rsidR="00DB16AA" w:rsidRPr="00DB16AA">
          <w:rPr>
            <w:noProof/>
            <w:webHidden/>
            <w:szCs w:val="26"/>
          </w:rPr>
          <w:fldChar w:fldCharType="end"/>
        </w:r>
      </w:hyperlink>
    </w:p>
    <w:p w14:paraId="2D5E62D8" w14:textId="49D138B8" w:rsidR="00DB16AA" w:rsidRPr="00DB16AA" w:rsidRDefault="0030181C" w:rsidP="00DB16AA">
      <w:pPr>
        <w:pStyle w:val="TableofFigures"/>
        <w:tabs>
          <w:tab w:val="right" w:leader="dot" w:pos="9061"/>
        </w:tabs>
        <w:spacing w:line="360" w:lineRule="auto"/>
        <w:ind w:firstLine="0"/>
        <w:rPr>
          <w:rFonts w:asciiTheme="minorHAnsi" w:eastAsiaTheme="minorEastAsia" w:hAnsiTheme="minorHAnsi"/>
          <w:noProof/>
          <w:kern w:val="2"/>
          <w:szCs w:val="26"/>
          <w:lang w:val="vi-VN" w:eastAsia="vi-VN"/>
          <w14:ligatures w14:val="standardContextual"/>
        </w:rPr>
      </w:pPr>
      <w:hyperlink w:anchor="_Toc243472749" w:history="1">
        <w:r w:rsidR="00DB16AA" w:rsidRPr="00DB16AA">
          <w:rPr>
            <w:rStyle w:val="Hyperlink"/>
            <w:noProof/>
            <w:szCs w:val="26"/>
          </w:rPr>
          <w:t>Bảng 2.9</w:t>
        </w:r>
        <w:r w:rsidR="00DB16AA" w:rsidRPr="00DB16AA">
          <w:rPr>
            <w:rStyle w:val="Hyperlink"/>
            <w:noProof/>
            <w:szCs w:val="26"/>
            <w:lang w:val="vi-VN"/>
          </w:rPr>
          <w:t xml:space="preserve"> Đặc tả chức năng Lọc và sắp xếp sản phẩm</w:t>
        </w:r>
        <w:r w:rsidR="00DB16AA" w:rsidRPr="00DB16AA">
          <w:rPr>
            <w:noProof/>
            <w:webHidden/>
            <w:szCs w:val="26"/>
          </w:rPr>
          <w:tab/>
        </w:r>
        <w:r w:rsidR="00DB16AA" w:rsidRPr="00DB16AA">
          <w:rPr>
            <w:noProof/>
            <w:webHidden/>
            <w:szCs w:val="26"/>
          </w:rPr>
          <w:fldChar w:fldCharType="begin"/>
        </w:r>
        <w:r w:rsidR="00DB16AA" w:rsidRPr="00DB16AA">
          <w:rPr>
            <w:noProof/>
            <w:webHidden/>
            <w:szCs w:val="26"/>
          </w:rPr>
          <w:instrText xml:space="preserve"> PAGEREF _Toc243472749 \h </w:instrText>
        </w:r>
        <w:r w:rsidR="00DB16AA" w:rsidRPr="00DB16AA">
          <w:rPr>
            <w:noProof/>
            <w:webHidden/>
            <w:szCs w:val="26"/>
          </w:rPr>
        </w:r>
        <w:r w:rsidR="00DB16AA" w:rsidRPr="00DB16AA">
          <w:rPr>
            <w:noProof/>
            <w:webHidden/>
            <w:szCs w:val="26"/>
          </w:rPr>
          <w:fldChar w:fldCharType="separate"/>
        </w:r>
        <w:r w:rsidR="00DB16AA" w:rsidRPr="00DB16AA">
          <w:rPr>
            <w:noProof/>
            <w:webHidden/>
            <w:szCs w:val="26"/>
          </w:rPr>
          <w:t>86</w:t>
        </w:r>
        <w:r w:rsidR="00DB16AA" w:rsidRPr="00DB16AA">
          <w:rPr>
            <w:noProof/>
            <w:webHidden/>
            <w:szCs w:val="26"/>
          </w:rPr>
          <w:fldChar w:fldCharType="end"/>
        </w:r>
      </w:hyperlink>
    </w:p>
    <w:p w14:paraId="1902BA69" w14:textId="2C4D4151" w:rsidR="00DB16AA" w:rsidRPr="00DB16AA" w:rsidRDefault="0030181C" w:rsidP="00DB16AA">
      <w:pPr>
        <w:pStyle w:val="TableofFigures"/>
        <w:tabs>
          <w:tab w:val="right" w:leader="dot" w:pos="9061"/>
        </w:tabs>
        <w:spacing w:line="360" w:lineRule="auto"/>
        <w:ind w:firstLine="0"/>
        <w:rPr>
          <w:rFonts w:asciiTheme="minorHAnsi" w:eastAsiaTheme="minorEastAsia" w:hAnsiTheme="minorHAnsi"/>
          <w:noProof/>
          <w:kern w:val="2"/>
          <w:szCs w:val="26"/>
          <w:lang w:val="vi-VN" w:eastAsia="vi-VN"/>
          <w14:ligatures w14:val="standardContextual"/>
        </w:rPr>
      </w:pPr>
      <w:hyperlink w:anchor="_Toc243472750" w:history="1">
        <w:r w:rsidR="00DB16AA" w:rsidRPr="00DB16AA">
          <w:rPr>
            <w:rStyle w:val="Hyperlink"/>
            <w:noProof/>
            <w:szCs w:val="26"/>
          </w:rPr>
          <w:t>Bảng 2.10</w:t>
        </w:r>
        <w:r w:rsidR="00DB16AA" w:rsidRPr="00DB16AA">
          <w:rPr>
            <w:rStyle w:val="Hyperlink"/>
            <w:noProof/>
            <w:szCs w:val="26"/>
            <w:lang w:val="vi-VN"/>
          </w:rPr>
          <w:t xml:space="preserve"> Đặc tả chức năng Xem chi tiết sản phẩm</w:t>
        </w:r>
        <w:r w:rsidR="00DB16AA" w:rsidRPr="00DB16AA">
          <w:rPr>
            <w:noProof/>
            <w:webHidden/>
            <w:szCs w:val="26"/>
          </w:rPr>
          <w:tab/>
        </w:r>
        <w:r w:rsidR="00DB16AA" w:rsidRPr="00DB16AA">
          <w:rPr>
            <w:noProof/>
            <w:webHidden/>
            <w:szCs w:val="26"/>
          </w:rPr>
          <w:fldChar w:fldCharType="begin"/>
        </w:r>
        <w:r w:rsidR="00DB16AA" w:rsidRPr="00DB16AA">
          <w:rPr>
            <w:noProof/>
            <w:webHidden/>
            <w:szCs w:val="26"/>
          </w:rPr>
          <w:instrText xml:space="preserve"> PAGEREF _Toc243472750 \h </w:instrText>
        </w:r>
        <w:r w:rsidR="00DB16AA" w:rsidRPr="00DB16AA">
          <w:rPr>
            <w:noProof/>
            <w:webHidden/>
            <w:szCs w:val="26"/>
          </w:rPr>
        </w:r>
        <w:r w:rsidR="00DB16AA" w:rsidRPr="00DB16AA">
          <w:rPr>
            <w:noProof/>
            <w:webHidden/>
            <w:szCs w:val="26"/>
          </w:rPr>
          <w:fldChar w:fldCharType="separate"/>
        </w:r>
        <w:r w:rsidR="00DB16AA" w:rsidRPr="00DB16AA">
          <w:rPr>
            <w:noProof/>
            <w:webHidden/>
            <w:szCs w:val="26"/>
          </w:rPr>
          <w:t>87</w:t>
        </w:r>
        <w:r w:rsidR="00DB16AA" w:rsidRPr="00DB16AA">
          <w:rPr>
            <w:noProof/>
            <w:webHidden/>
            <w:szCs w:val="26"/>
          </w:rPr>
          <w:fldChar w:fldCharType="end"/>
        </w:r>
      </w:hyperlink>
    </w:p>
    <w:p w14:paraId="18B5FBA1" w14:textId="77B48783" w:rsidR="00DB16AA" w:rsidRPr="00DB16AA" w:rsidRDefault="0030181C" w:rsidP="00DB16AA">
      <w:pPr>
        <w:pStyle w:val="TableofFigures"/>
        <w:tabs>
          <w:tab w:val="right" w:leader="dot" w:pos="9061"/>
        </w:tabs>
        <w:spacing w:line="360" w:lineRule="auto"/>
        <w:ind w:firstLine="0"/>
        <w:rPr>
          <w:rFonts w:asciiTheme="minorHAnsi" w:eastAsiaTheme="minorEastAsia" w:hAnsiTheme="minorHAnsi"/>
          <w:noProof/>
          <w:kern w:val="2"/>
          <w:szCs w:val="26"/>
          <w:lang w:val="vi-VN" w:eastAsia="vi-VN"/>
          <w14:ligatures w14:val="standardContextual"/>
        </w:rPr>
      </w:pPr>
      <w:hyperlink w:anchor="_Toc243472751" w:history="1">
        <w:r w:rsidR="00DB16AA" w:rsidRPr="00DB16AA">
          <w:rPr>
            <w:rStyle w:val="Hyperlink"/>
            <w:noProof/>
            <w:szCs w:val="26"/>
          </w:rPr>
          <w:t>Bảng 2.11</w:t>
        </w:r>
        <w:r w:rsidR="00DB16AA" w:rsidRPr="00DB16AA">
          <w:rPr>
            <w:rStyle w:val="Hyperlink"/>
            <w:noProof/>
            <w:szCs w:val="26"/>
            <w:lang w:val="vi-VN"/>
          </w:rPr>
          <w:t xml:space="preserve"> Đặc tả chức năng Xem tình trạng sản phẩm tại cửa hàng</w:t>
        </w:r>
        <w:r w:rsidR="00DB16AA" w:rsidRPr="00DB16AA">
          <w:rPr>
            <w:noProof/>
            <w:webHidden/>
            <w:szCs w:val="26"/>
          </w:rPr>
          <w:tab/>
        </w:r>
        <w:r w:rsidR="00DB16AA" w:rsidRPr="00DB16AA">
          <w:rPr>
            <w:noProof/>
            <w:webHidden/>
            <w:szCs w:val="26"/>
          </w:rPr>
          <w:fldChar w:fldCharType="begin"/>
        </w:r>
        <w:r w:rsidR="00DB16AA" w:rsidRPr="00DB16AA">
          <w:rPr>
            <w:noProof/>
            <w:webHidden/>
            <w:szCs w:val="26"/>
          </w:rPr>
          <w:instrText xml:space="preserve"> PAGEREF _Toc243472751 \h </w:instrText>
        </w:r>
        <w:r w:rsidR="00DB16AA" w:rsidRPr="00DB16AA">
          <w:rPr>
            <w:noProof/>
            <w:webHidden/>
            <w:szCs w:val="26"/>
          </w:rPr>
        </w:r>
        <w:r w:rsidR="00DB16AA" w:rsidRPr="00DB16AA">
          <w:rPr>
            <w:noProof/>
            <w:webHidden/>
            <w:szCs w:val="26"/>
          </w:rPr>
          <w:fldChar w:fldCharType="separate"/>
        </w:r>
        <w:r w:rsidR="00DB16AA" w:rsidRPr="00DB16AA">
          <w:rPr>
            <w:noProof/>
            <w:webHidden/>
            <w:szCs w:val="26"/>
          </w:rPr>
          <w:t>88</w:t>
        </w:r>
        <w:r w:rsidR="00DB16AA" w:rsidRPr="00DB16AA">
          <w:rPr>
            <w:noProof/>
            <w:webHidden/>
            <w:szCs w:val="26"/>
          </w:rPr>
          <w:fldChar w:fldCharType="end"/>
        </w:r>
      </w:hyperlink>
    </w:p>
    <w:p w14:paraId="18830CC8" w14:textId="4AAE00FE" w:rsidR="00DB16AA" w:rsidRPr="00DB16AA" w:rsidRDefault="0030181C" w:rsidP="00DB16AA">
      <w:pPr>
        <w:pStyle w:val="TableofFigures"/>
        <w:tabs>
          <w:tab w:val="right" w:leader="dot" w:pos="9061"/>
        </w:tabs>
        <w:spacing w:line="360" w:lineRule="auto"/>
        <w:ind w:firstLine="0"/>
        <w:rPr>
          <w:rFonts w:asciiTheme="minorHAnsi" w:eastAsiaTheme="minorEastAsia" w:hAnsiTheme="minorHAnsi"/>
          <w:noProof/>
          <w:kern w:val="2"/>
          <w:szCs w:val="26"/>
          <w:lang w:val="vi-VN" w:eastAsia="vi-VN"/>
          <w14:ligatures w14:val="standardContextual"/>
        </w:rPr>
      </w:pPr>
      <w:hyperlink w:anchor="_Toc243472752" w:history="1">
        <w:r w:rsidR="00DB16AA" w:rsidRPr="00DB16AA">
          <w:rPr>
            <w:rStyle w:val="Hyperlink"/>
            <w:noProof/>
            <w:szCs w:val="26"/>
          </w:rPr>
          <w:t>Bảng 2.12</w:t>
        </w:r>
        <w:r w:rsidR="00DB16AA" w:rsidRPr="00DB16AA">
          <w:rPr>
            <w:rStyle w:val="Hyperlink"/>
            <w:noProof/>
            <w:szCs w:val="26"/>
            <w:lang w:val="vi-VN"/>
          </w:rPr>
          <w:t xml:space="preserve"> Đặc tả chức năng Đăng ký tài khoản</w:t>
        </w:r>
        <w:r w:rsidR="00DB16AA" w:rsidRPr="00DB16AA">
          <w:rPr>
            <w:noProof/>
            <w:webHidden/>
            <w:szCs w:val="26"/>
          </w:rPr>
          <w:tab/>
        </w:r>
        <w:r w:rsidR="00DB16AA" w:rsidRPr="00DB16AA">
          <w:rPr>
            <w:noProof/>
            <w:webHidden/>
            <w:szCs w:val="26"/>
          </w:rPr>
          <w:fldChar w:fldCharType="begin"/>
        </w:r>
        <w:r w:rsidR="00DB16AA" w:rsidRPr="00DB16AA">
          <w:rPr>
            <w:noProof/>
            <w:webHidden/>
            <w:szCs w:val="26"/>
          </w:rPr>
          <w:instrText xml:space="preserve"> PAGEREF _Toc243472752 \h </w:instrText>
        </w:r>
        <w:r w:rsidR="00DB16AA" w:rsidRPr="00DB16AA">
          <w:rPr>
            <w:noProof/>
            <w:webHidden/>
            <w:szCs w:val="26"/>
          </w:rPr>
        </w:r>
        <w:r w:rsidR="00DB16AA" w:rsidRPr="00DB16AA">
          <w:rPr>
            <w:noProof/>
            <w:webHidden/>
            <w:szCs w:val="26"/>
          </w:rPr>
          <w:fldChar w:fldCharType="separate"/>
        </w:r>
        <w:r w:rsidR="00DB16AA" w:rsidRPr="00DB16AA">
          <w:rPr>
            <w:noProof/>
            <w:webHidden/>
            <w:szCs w:val="26"/>
          </w:rPr>
          <w:t>89</w:t>
        </w:r>
        <w:r w:rsidR="00DB16AA" w:rsidRPr="00DB16AA">
          <w:rPr>
            <w:noProof/>
            <w:webHidden/>
            <w:szCs w:val="26"/>
          </w:rPr>
          <w:fldChar w:fldCharType="end"/>
        </w:r>
      </w:hyperlink>
    </w:p>
    <w:p w14:paraId="768E1E75" w14:textId="263771B2" w:rsidR="00DB16AA" w:rsidRPr="00DB16AA" w:rsidRDefault="0030181C" w:rsidP="00DB16AA">
      <w:pPr>
        <w:pStyle w:val="TableofFigures"/>
        <w:tabs>
          <w:tab w:val="right" w:leader="dot" w:pos="9061"/>
        </w:tabs>
        <w:spacing w:line="360" w:lineRule="auto"/>
        <w:ind w:firstLine="0"/>
        <w:rPr>
          <w:rFonts w:asciiTheme="minorHAnsi" w:eastAsiaTheme="minorEastAsia" w:hAnsiTheme="minorHAnsi"/>
          <w:noProof/>
          <w:kern w:val="2"/>
          <w:szCs w:val="26"/>
          <w:lang w:val="vi-VN" w:eastAsia="vi-VN"/>
          <w14:ligatures w14:val="standardContextual"/>
        </w:rPr>
      </w:pPr>
      <w:hyperlink w:anchor="_Toc243472753" w:history="1">
        <w:r w:rsidR="00DB16AA" w:rsidRPr="00DB16AA">
          <w:rPr>
            <w:rStyle w:val="Hyperlink"/>
            <w:noProof/>
            <w:szCs w:val="26"/>
          </w:rPr>
          <w:t>Bảng 2.13</w:t>
        </w:r>
        <w:r w:rsidR="00DB16AA" w:rsidRPr="00DB16AA">
          <w:rPr>
            <w:rStyle w:val="Hyperlink"/>
            <w:noProof/>
            <w:szCs w:val="26"/>
            <w:lang w:val="vi-VN"/>
          </w:rPr>
          <w:t xml:space="preserve"> Đặc tả chức năng Cập nhật hồ sơ cá nhân</w:t>
        </w:r>
        <w:r w:rsidR="00DB16AA" w:rsidRPr="00DB16AA">
          <w:rPr>
            <w:noProof/>
            <w:webHidden/>
            <w:szCs w:val="26"/>
          </w:rPr>
          <w:tab/>
        </w:r>
        <w:r w:rsidR="00DB16AA" w:rsidRPr="00DB16AA">
          <w:rPr>
            <w:noProof/>
            <w:webHidden/>
            <w:szCs w:val="26"/>
          </w:rPr>
          <w:fldChar w:fldCharType="begin"/>
        </w:r>
        <w:r w:rsidR="00DB16AA" w:rsidRPr="00DB16AA">
          <w:rPr>
            <w:noProof/>
            <w:webHidden/>
            <w:szCs w:val="26"/>
          </w:rPr>
          <w:instrText xml:space="preserve"> PAGEREF _Toc243472753 \h </w:instrText>
        </w:r>
        <w:r w:rsidR="00DB16AA" w:rsidRPr="00DB16AA">
          <w:rPr>
            <w:noProof/>
            <w:webHidden/>
            <w:szCs w:val="26"/>
          </w:rPr>
        </w:r>
        <w:r w:rsidR="00DB16AA" w:rsidRPr="00DB16AA">
          <w:rPr>
            <w:noProof/>
            <w:webHidden/>
            <w:szCs w:val="26"/>
          </w:rPr>
          <w:fldChar w:fldCharType="separate"/>
        </w:r>
        <w:r w:rsidR="00DB16AA" w:rsidRPr="00DB16AA">
          <w:rPr>
            <w:noProof/>
            <w:webHidden/>
            <w:szCs w:val="26"/>
          </w:rPr>
          <w:t>90</w:t>
        </w:r>
        <w:r w:rsidR="00DB16AA" w:rsidRPr="00DB16AA">
          <w:rPr>
            <w:noProof/>
            <w:webHidden/>
            <w:szCs w:val="26"/>
          </w:rPr>
          <w:fldChar w:fldCharType="end"/>
        </w:r>
      </w:hyperlink>
    </w:p>
    <w:p w14:paraId="45336B7C" w14:textId="1523AFBD" w:rsidR="00DB16AA" w:rsidRPr="00DB16AA" w:rsidRDefault="0030181C" w:rsidP="00DB16AA">
      <w:pPr>
        <w:pStyle w:val="TableofFigures"/>
        <w:tabs>
          <w:tab w:val="right" w:leader="dot" w:pos="9061"/>
        </w:tabs>
        <w:spacing w:line="360" w:lineRule="auto"/>
        <w:ind w:firstLine="0"/>
        <w:rPr>
          <w:rFonts w:asciiTheme="minorHAnsi" w:eastAsiaTheme="minorEastAsia" w:hAnsiTheme="minorHAnsi"/>
          <w:noProof/>
          <w:kern w:val="2"/>
          <w:szCs w:val="26"/>
          <w:lang w:val="vi-VN" w:eastAsia="vi-VN"/>
          <w14:ligatures w14:val="standardContextual"/>
        </w:rPr>
      </w:pPr>
      <w:hyperlink w:anchor="_Toc243472754" w:history="1">
        <w:r w:rsidR="00DB16AA" w:rsidRPr="00DB16AA">
          <w:rPr>
            <w:rStyle w:val="Hyperlink"/>
            <w:noProof/>
            <w:szCs w:val="26"/>
          </w:rPr>
          <w:t>Bảng 2.14</w:t>
        </w:r>
        <w:r w:rsidR="00DB16AA" w:rsidRPr="00DB16AA">
          <w:rPr>
            <w:rStyle w:val="Hyperlink"/>
            <w:noProof/>
            <w:szCs w:val="26"/>
            <w:lang w:val="vi-VN"/>
          </w:rPr>
          <w:t xml:space="preserve"> Đặc tả chức năng Quản lý địa chỉ nhận hàng</w:t>
        </w:r>
        <w:r w:rsidR="00DB16AA" w:rsidRPr="00DB16AA">
          <w:rPr>
            <w:noProof/>
            <w:webHidden/>
            <w:szCs w:val="26"/>
          </w:rPr>
          <w:tab/>
        </w:r>
        <w:r w:rsidR="00DB16AA" w:rsidRPr="00DB16AA">
          <w:rPr>
            <w:noProof/>
            <w:webHidden/>
            <w:szCs w:val="26"/>
          </w:rPr>
          <w:fldChar w:fldCharType="begin"/>
        </w:r>
        <w:r w:rsidR="00DB16AA" w:rsidRPr="00DB16AA">
          <w:rPr>
            <w:noProof/>
            <w:webHidden/>
            <w:szCs w:val="26"/>
          </w:rPr>
          <w:instrText xml:space="preserve"> PAGEREF _Toc243472754 \h </w:instrText>
        </w:r>
        <w:r w:rsidR="00DB16AA" w:rsidRPr="00DB16AA">
          <w:rPr>
            <w:noProof/>
            <w:webHidden/>
            <w:szCs w:val="26"/>
          </w:rPr>
        </w:r>
        <w:r w:rsidR="00DB16AA" w:rsidRPr="00DB16AA">
          <w:rPr>
            <w:noProof/>
            <w:webHidden/>
            <w:szCs w:val="26"/>
          </w:rPr>
          <w:fldChar w:fldCharType="separate"/>
        </w:r>
        <w:r w:rsidR="00DB16AA" w:rsidRPr="00DB16AA">
          <w:rPr>
            <w:noProof/>
            <w:webHidden/>
            <w:szCs w:val="26"/>
          </w:rPr>
          <w:t>91</w:t>
        </w:r>
        <w:r w:rsidR="00DB16AA" w:rsidRPr="00DB16AA">
          <w:rPr>
            <w:noProof/>
            <w:webHidden/>
            <w:szCs w:val="26"/>
          </w:rPr>
          <w:fldChar w:fldCharType="end"/>
        </w:r>
      </w:hyperlink>
    </w:p>
    <w:p w14:paraId="60AF4CFC" w14:textId="110391AD" w:rsidR="00DB16AA" w:rsidRPr="00DB16AA" w:rsidRDefault="0030181C" w:rsidP="00DB16AA">
      <w:pPr>
        <w:pStyle w:val="TableofFigures"/>
        <w:tabs>
          <w:tab w:val="right" w:leader="dot" w:pos="9061"/>
        </w:tabs>
        <w:spacing w:line="360" w:lineRule="auto"/>
        <w:ind w:firstLine="0"/>
        <w:rPr>
          <w:rFonts w:asciiTheme="minorHAnsi" w:eastAsiaTheme="minorEastAsia" w:hAnsiTheme="minorHAnsi"/>
          <w:noProof/>
          <w:kern w:val="2"/>
          <w:szCs w:val="26"/>
          <w:lang w:val="vi-VN" w:eastAsia="vi-VN"/>
          <w14:ligatures w14:val="standardContextual"/>
        </w:rPr>
      </w:pPr>
      <w:hyperlink w:anchor="_Toc243472755" w:history="1">
        <w:r w:rsidR="00DB16AA" w:rsidRPr="00DB16AA">
          <w:rPr>
            <w:rStyle w:val="Hyperlink"/>
            <w:noProof/>
            <w:szCs w:val="26"/>
          </w:rPr>
          <w:t>Bảng 2.15</w:t>
        </w:r>
        <w:r w:rsidR="00DB16AA" w:rsidRPr="00DB16AA">
          <w:rPr>
            <w:rStyle w:val="Hyperlink"/>
            <w:noProof/>
            <w:szCs w:val="26"/>
            <w:lang w:val="vi-VN"/>
          </w:rPr>
          <w:t xml:space="preserve"> Đặc tả chức năng Quản lý Beauty Profile</w:t>
        </w:r>
        <w:r w:rsidR="00DB16AA" w:rsidRPr="00DB16AA">
          <w:rPr>
            <w:noProof/>
            <w:webHidden/>
            <w:szCs w:val="26"/>
          </w:rPr>
          <w:tab/>
        </w:r>
        <w:r w:rsidR="00DB16AA" w:rsidRPr="00DB16AA">
          <w:rPr>
            <w:noProof/>
            <w:webHidden/>
            <w:szCs w:val="26"/>
          </w:rPr>
          <w:fldChar w:fldCharType="begin"/>
        </w:r>
        <w:r w:rsidR="00DB16AA" w:rsidRPr="00DB16AA">
          <w:rPr>
            <w:noProof/>
            <w:webHidden/>
            <w:szCs w:val="26"/>
          </w:rPr>
          <w:instrText xml:space="preserve"> PAGEREF _Toc243472755 \h </w:instrText>
        </w:r>
        <w:r w:rsidR="00DB16AA" w:rsidRPr="00DB16AA">
          <w:rPr>
            <w:noProof/>
            <w:webHidden/>
            <w:szCs w:val="26"/>
          </w:rPr>
        </w:r>
        <w:r w:rsidR="00DB16AA" w:rsidRPr="00DB16AA">
          <w:rPr>
            <w:noProof/>
            <w:webHidden/>
            <w:szCs w:val="26"/>
          </w:rPr>
          <w:fldChar w:fldCharType="separate"/>
        </w:r>
        <w:r w:rsidR="00DB16AA" w:rsidRPr="00DB16AA">
          <w:rPr>
            <w:noProof/>
            <w:webHidden/>
            <w:szCs w:val="26"/>
          </w:rPr>
          <w:t>92</w:t>
        </w:r>
        <w:r w:rsidR="00DB16AA" w:rsidRPr="00DB16AA">
          <w:rPr>
            <w:noProof/>
            <w:webHidden/>
            <w:szCs w:val="26"/>
          </w:rPr>
          <w:fldChar w:fldCharType="end"/>
        </w:r>
      </w:hyperlink>
    </w:p>
    <w:p w14:paraId="402950B0" w14:textId="61D7CE05" w:rsidR="00DB16AA" w:rsidRPr="00DB16AA" w:rsidRDefault="0030181C" w:rsidP="00DB16AA">
      <w:pPr>
        <w:pStyle w:val="TableofFigures"/>
        <w:tabs>
          <w:tab w:val="right" w:leader="dot" w:pos="9061"/>
        </w:tabs>
        <w:spacing w:line="360" w:lineRule="auto"/>
        <w:ind w:firstLine="0"/>
        <w:rPr>
          <w:rFonts w:asciiTheme="minorHAnsi" w:eastAsiaTheme="minorEastAsia" w:hAnsiTheme="minorHAnsi"/>
          <w:noProof/>
          <w:kern w:val="2"/>
          <w:szCs w:val="26"/>
          <w:lang w:val="vi-VN" w:eastAsia="vi-VN"/>
          <w14:ligatures w14:val="standardContextual"/>
        </w:rPr>
      </w:pPr>
      <w:hyperlink w:anchor="_Toc243472756" w:history="1">
        <w:r w:rsidR="00DB16AA" w:rsidRPr="00DB16AA">
          <w:rPr>
            <w:rStyle w:val="Hyperlink"/>
            <w:noProof/>
            <w:szCs w:val="26"/>
          </w:rPr>
          <w:t>Bảng 2.16</w:t>
        </w:r>
        <w:r w:rsidR="00DB16AA" w:rsidRPr="00DB16AA">
          <w:rPr>
            <w:rStyle w:val="Hyperlink"/>
            <w:noProof/>
            <w:szCs w:val="26"/>
            <w:lang w:val="vi-VN"/>
          </w:rPr>
          <w:t xml:space="preserve"> Đặc tả chức năng Xem sản phẩm gợi ý</w:t>
        </w:r>
        <w:r w:rsidR="00DB16AA" w:rsidRPr="00DB16AA">
          <w:rPr>
            <w:noProof/>
            <w:webHidden/>
            <w:szCs w:val="26"/>
          </w:rPr>
          <w:tab/>
        </w:r>
        <w:r w:rsidR="00DB16AA" w:rsidRPr="00DB16AA">
          <w:rPr>
            <w:noProof/>
            <w:webHidden/>
            <w:szCs w:val="26"/>
          </w:rPr>
          <w:fldChar w:fldCharType="begin"/>
        </w:r>
        <w:r w:rsidR="00DB16AA" w:rsidRPr="00DB16AA">
          <w:rPr>
            <w:noProof/>
            <w:webHidden/>
            <w:szCs w:val="26"/>
          </w:rPr>
          <w:instrText xml:space="preserve"> PAGEREF _Toc243472756 \h </w:instrText>
        </w:r>
        <w:r w:rsidR="00DB16AA" w:rsidRPr="00DB16AA">
          <w:rPr>
            <w:noProof/>
            <w:webHidden/>
            <w:szCs w:val="26"/>
          </w:rPr>
        </w:r>
        <w:r w:rsidR="00DB16AA" w:rsidRPr="00DB16AA">
          <w:rPr>
            <w:noProof/>
            <w:webHidden/>
            <w:szCs w:val="26"/>
          </w:rPr>
          <w:fldChar w:fldCharType="separate"/>
        </w:r>
        <w:r w:rsidR="00DB16AA" w:rsidRPr="00DB16AA">
          <w:rPr>
            <w:noProof/>
            <w:webHidden/>
            <w:szCs w:val="26"/>
          </w:rPr>
          <w:t>93</w:t>
        </w:r>
        <w:r w:rsidR="00DB16AA" w:rsidRPr="00DB16AA">
          <w:rPr>
            <w:noProof/>
            <w:webHidden/>
            <w:szCs w:val="26"/>
          </w:rPr>
          <w:fldChar w:fldCharType="end"/>
        </w:r>
      </w:hyperlink>
    </w:p>
    <w:p w14:paraId="0C09546B" w14:textId="4D5B9A4B" w:rsidR="00DB16AA" w:rsidRPr="00DB16AA" w:rsidRDefault="0030181C" w:rsidP="00DB16AA">
      <w:pPr>
        <w:pStyle w:val="TableofFigures"/>
        <w:tabs>
          <w:tab w:val="right" w:leader="dot" w:pos="9061"/>
        </w:tabs>
        <w:spacing w:line="360" w:lineRule="auto"/>
        <w:ind w:firstLine="0"/>
        <w:rPr>
          <w:rFonts w:asciiTheme="minorHAnsi" w:eastAsiaTheme="minorEastAsia" w:hAnsiTheme="minorHAnsi"/>
          <w:noProof/>
          <w:kern w:val="2"/>
          <w:szCs w:val="26"/>
          <w:lang w:val="vi-VN" w:eastAsia="vi-VN"/>
          <w14:ligatures w14:val="standardContextual"/>
        </w:rPr>
      </w:pPr>
      <w:hyperlink w:anchor="_Toc243472757" w:history="1">
        <w:r w:rsidR="00DB16AA" w:rsidRPr="00DB16AA">
          <w:rPr>
            <w:rStyle w:val="Hyperlink"/>
            <w:noProof/>
            <w:szCs w:val="26"/>
          </w:rPr>
          <w:t>Bảng 2.17</w:t>
        </w:r>
        <w:r w:rsidR="00DB16AA" w:rsidRPr="00DB16AA">
          <w:rPr>
            <w:rStyle w:val="Hyperlink"/>
            <w:noProof/>
            <w:szCs w:val="26"/>
            <w:lang w:val="vi-VN"/>
          </w:rPr>
          <w:t xml:space="preserve"> Đặc tả chức năng Quản lý danh sách yêu thích</w:t>
        </w:r>
        <w:r w:rsidR="00DB16AA" w:rsidRPr="00DB16AA">
          <w:rPr>
            <w:noProof/>
            <w:webHidden/>
            <w:szCs w:val="26"/>
          </w:rPr>
          <w:tab/>
        </w:r>
        <w:r w:rsidR="00DB16AA" w:rsidRPr="00DB16AA">
          <w:rPr>
            <w:noProof/>
            <w:webHidden/>
            <w:szCs w:val="26"/>
          </w:rPr>
          <w:fldChar w:fldCharType="begin"/>
        </w:r>
        <w:r w:rsidR="00DB16AA" w:rsidRPr="00DB16AA">
          <w:rPr>
            <w:noProof/>
            <w:webHidden/>
            <w:szCs w:val="26"/>
          </w:rPr>
          <w:instrText xml:space="preserve"> PAGEREF _Toc243472757 \h </w:instrText>
        </w:r>
        <w:r w:rsidR="00DB16AA" w:rsidRPr="00DB16AA">
          <w:rPr>
            <w:noProof/>
            <w:webHidden/>
            <w:szCs w:val="26"/>
          </w:rPr>
        </w:r>
        <w:r w:rsidR="00DB16AA" w:rsidRPr="00DB16AA">
          <w:rPr>
            <w:noProof/>
            <w:webHidden/>
            <w:szCs w:val="26"/>
          </w:rPr>
          <w:fldChar w:fldCharType="separate"/>
        </w:r>
        <w:r w:rsidR="00DB16AA" w:rsidRPr="00DB16AA">
          <w:rPr>
            <w:noProof/>
            <w:webHidden/>
            <w:szCs w:val="26"/>
          </w:rPr>
          <w:t>94</w:t>
        </w:r>
        <w:r w:rsidR="00DB16AA" w:rsidRPr="00DB16AA">
          <w:rPr>
            <w:noProof/>
            <w:webHidden/>
            <w:szCs w:val="26"/>
          </w:rPr>
          <w:fldChar w:fldCharType="end"/>
        </w:r>
      </w:hyperlink>
    </w:p>
    <w:p w14:paraId="5CF85699" w14:textId="4CFA5E95" w:rsidR="00DB16AA" w:rsidRPr="00DB16AA" w:rsidRDefault="0030181C" w:rsidP="00DB16AA">
      <w:pPr>
        <w:pStyle w:val="TableofFigures"/>
        <w:tabs>
          <w:tab w:val="right" w:leader="dot" w:pos="9061"/>
        </w:tabs>
        <w:spacing w:line="360" w:lineRule="auto"/>
        <w:ind w:firstLine="0"/>
        <w:rPr>
          <w:rFonts w:asciiTheme="minorHAnsi" w:eastAsiaTheme="minorEastAsia" w:hAnsiTheme="minorHAnsi"/>
          <w:noProof/>
          <w:kern w:val="2"/>
          <w:szCs w:val="26"/>
          <w:lang w:val="vi-VN" w:eastAsia="vi-VN"/>
          <w14:ligatures w14:val="standardContextual"/>
        </w:rPr>
      </w:pPr>
      <w:hyperlink w:anchor="_Toc243472758" w:history="1">
        <w:r w:rsidR="00DB16AA" w:rsidRPr="00DB16AA">
          <w:rPr>
            <w:rStyle w:val="Hyperlink"/>
            <w:noProof/>
            <w:szCs w:val="26"/>
          </w:rPr>
          <w:t>Bảng 2.18</w:t>
        </w:r>
        <w:r w:rsidR="00DB16AA" w:rsidRPr="00DB16AA">
          <w:rPr>
            <w:rStyle w:val="Hyperlink"/>
            <w:noProof/>
            <w:szCs w:val="26"/>
            <w:lang w:val="vi-VN"/>
          </w:rPr>
          <w:t xml:space="preserve"> Đặc tả chức năng Xem giỏ hàng</w:t>
        </w:r>
        <w:r w:rsidR="00DB16AA" w:rsidRPr="00DB16AA">
          <w:rPr>
            <w:noProof/>
            <w:webHidden/>
            <w:szCs w:val="26"/>
          </w:rPr>
          <w:tab/>
        </w:r>
        <w:r w:rsidR="00DB16AA" w:rsidRPr="00DB16AA">
          <w:rPr>
            <w:noProof/>
            <w:webHidden/>
            <w:szCs w:val="26"/>
          </w:rPr>
          <w:fldChar w:fldCharType="begin"/>
        </w:r>
        <w:r w:rsidR="00DB16AA" w:rsidRPr="00DB16AA">
          <w:rPr>
            <w:noProof/>
            <w:webHidden/>
            <w:szCs w:val="26"/>
          </w:rPr>
          <w:instrText xml:space="preserve"> PAGEREF _Toc243472758 \h </w:instrText>
        </w:r>
        <w:r w:rsidR="00DB16AA" w:rsidRPr="00DB16AA">
          <w:rPr>
            <w:noProof/>
            <w:webHidden/>
            <w:szCs w:val="26"/>
          </w:rPr>
        </w:r>
        <w:r w:rsidR="00DB16AA" w:rsidRPr="00DB16AA">
          <w:rPr>
            <w:noProof/>
            <w:webHidden/>
            <w:szCs w:val="26"/>
          </w:rPr>
          <w:fldChar w:fldCharType="separate"/>
        </w:r>
        <w:r w:rsidR="00DB16AA" w:rsidRPr="00DB16AA">
          <w:rPr>
            <w:noProof/>
            <w:webHidden/>
            <w:szCs w:val="26"/>
          </w:rPr>
          <w:t>95</w:t>
        </w:r>
        <w:r w:rsidR="00DB16AA" w:rsidRPr="00DB16AA">
          <w:rPr>
            <w:noProof/>
            <w:webHidden/>
            <w:szCs w:val="26"/>
          </w:rPr>
          <w:fldChar w:fldCharType="end"/>
        </w:r>
      </w:hyperlink>
    </w:p>
    <w:p w14:paraId="3E1F2198" w14:textId="19BB019B" w:rsidR="00DB16AA" w:rsidRPr="00DB16AA" w:rsidRDefault="0030181C" w:rsidP="00DB16AA">
      <w:pPr>
        <w:pStyle w:val="TableofFigures"/>
        <w:tabs>
          <w:tab w:val="right" w:leader="dot" w:pos="9061"/>
        </w:tabs>
        <w:spacing w:line="360" w:lineRule="auto"/>
        <w:ind w:firstLine="0"/>
        <w:rPr>
          <w:rFonts w:asciiTheme="minorHAnsi" w:eastAsiaTheme="minorEastAsia" w:hAnsiTheme="minorHAnsi"/>
          <w:noProof/>
          <w:kern w:val="2"/>
          <w:szCs w:val="26"/>
          <w:lang w:val="vi-VN" w:eastAsia="vi-VN"/>
          <w14:ligatures w14:val="standardContextual"/>
        </w:rPr>
      </w:pPr>
      <w:hyperlink w:anchor="_Toc243472759" w:history="1">
        <w:r w:rsidR="00DB16AA" w:rsidRPr="00DB16AA">
          <w:rPr>
            <w:rStyle w:val="Hyperlink"/>
            <w:noProof/>
            <w:szCs w:val="26"/>
          </w:rPr>
          <w:t>Bảng 2.19</w:t>
        </w:r>
        <w:r w:rsidR="00DB16AA" w:rsidRPr="00DB16AA">
          <w:rPr>
            <w:rStyle w:val="Hyperlink"/>
            <w:noProof/>
            <w:szCs w:val="26"/>
            <w:lang w:val="vi-VN"/>
          </w:rPr>
          <w:t xml:space="preserve"> Đặc tả chức năng Thêm sản phẩm vào giỏ hàng</w:t>
        </w:r>
        <w:r w:rsidR="00DB16AA" w:rsidRPr="00DB16AA">
          <w:rPr>
            <w:noProof/>
            <w:webHidden/>
            <w:szCs w:val="26"/>
          </w:rPr>
          <w:tab/>
        </w:r>
        <w:r w:rsidR="00DB16AA" w:rsidRPr="00DB16AA">
          <w:rPr>
            <w:noProof/>
            <w:webHidden/>
            <w:szCs w:val="26"/>
          </w:rPr>
          <w:fldChar w:fldCharType="begin"/>
        </w:r>
        <w:r w:rsidR="00DB16AA" w:rsidRPr="00DB16AA">
          <w:rPr>
            <w:noProof/>
            <w:webHidden/>
            <w:szCs w:val="26"/>
          </w:rPr>
          <w:instrText xml:space="preserve"> PAGEREF _Toc243472759 \h </w:instrText>
        </w:r>
        <w:r w:rsidR="00DB16AA" w:rsidRPr="00DB16AA">
          <w:rPr>
            <w:noProof/>
            <w:webHidden/>
            <w:szCs w:val="26"/>
          </w:rPr>
        </w:r>
        <w:r w:rsidR="00DB16AA" w:rsidRPr="00DB16AA">
          <w:rPr>
            <w:noProof/>
            <w:webHidden/>
            <w:szCs w:val="26"/>
          </w:rPr>
          <w:fldChar w:fldCharType="separate"/>
        </w:r>
        <w:r w:rsidR="00DB16AA" w:rsidRPr="00DB16AA">
          <w:rPr>
            <w:noProof/>
            <w:webHidden/>
            <w:szCs w:val="26"/>
          </w:rPr>
          <w:t>96</w:t>
        </w:r>
        <w:r w:rsidR="00DB16AA" w:rsidRPr="00DB16AA">
          <w:rPr>
            <w:noProof/>
            <w:webHidden/>
            <w:szCs w:val="26"/>
          </w:rPr>
          <w:fldChar w:fldCharType="end"/>
        </w:r>
      </w:hyperlink>
    </w:p>
    <w:p w14:paraId="4B58A148" w14:textId="4F167145" w:rsidR="00DB16AA" w:rsidRPr="00DB16AA" w:rsidRDefault="0030181C" w:rsidP="00DB16AA">
      <w:pPr>
        <w:pStyle w:val="TableofFigures"/>
        <w:tabs>
          <w:tab w:val="right" w:leader="dot" w:pos="9061"/>
        </w:tabs>
        <w:spacing w:line="360" w:lineRule="auto"/>
        <w:ind w:firstLine="0"/>
        <w:rPr>
          <w:rFonts w:asciiTheme="minorHAnsi" w:eastAsiaTheme="minorEastAsia" w:hAnsiTheme="minorHAnsi"/>
          <w:noProof/>
          <w:kern w:val="2"/>
          <w:szCs w:val="26"/>
          <w:lang w:val="vi-VN" w:eastAsia="vi-VN"/>
          <w14:ligatures w14:val="standardContextual"/>
        </w:rPr>
      </w:pPr>
      <w:hyperlink w:anchor="_Toc243472760" w:history="1">
        <w:r w:rsidR="00DB16AA" w:rsidRPr="00DB16AA">
          <w:rPr>
            <w:rStyle w:val="Hyperlink"/>
            <w:noProof/>
            <w:szCs w:val="26"/>
          </w:rPr>
          <w:t>Bảng 2.20</w:t>
        </w:r>
        <w:r w:rsidR="00DB16AA" w:rsidRPr="00DB16AA">
          <w:rPr>
            <w:rStyle w:val="Hyperlink"/>
            <w:noProof/>
            <w:szCs w:val="26"/>
            <w:lang w:val="vi-VN"/>
          </w:rPr>
          <w:t xml:space="preserve"> Đặc tả chức năng Cập nhật số lượng sản phẩm trong giỏ</w:t>
        </w:r>
        <w:r w:rsidR="00DB16AA" w:rsidRPr="00DB16AA">
          <w:rPr>
            <w:noProof/>
            <w:webHidden/>
            <w:szCs w:val="26"/>
          </w:rPr>
          <w:tab/>
        </w:r>
        <w:r w:rsidR="00DB16AA" w:rsidRPr="00DB16AA">
          <w:rPr>
            <w:noProof/>
            <w:webHidden/>
            <w:szCs w:val="26"/>
          </w:rPr>
          <w:fldChar w:fldCharType="begin"/>
        </w:r>
        <w:r w:rsidR="00DB16AA" w:rsidRPr="00DB16AA">
          <w:rPr>
            <w:noProof/>
            <w:webHidden/>
            <w:szCs w:val="26"/>
          </w:rPr>
          <w:instrText xml:space="preserve"> PAGEREF _Toc243472760 \h </w:instrText>
        </w:r>
        <w:r w:rsidR="00DB16AA" w:rsidRPr="00DB16AA">
          <w:rPr>
            <w:noProof/>
            <w:webHidden/>
            <w:szCs w:val="26"/>
          </w:rPr>
        </w:r>
        <w:r w:rsidR="00DB16AA" w:rsidRPr="00DB16AA">
          <w:rPr>
            <w:noProof/>
            <w:webHidden/>
            <w:szCs w:val="26"/>
          </w:rPr>
          <w:fldChar w:fldCharType="separate"/>
        </w:r>
        <w:r w:rsidR="00DB16AA" w:rsidRPr="00DB16AA">
          <w:rPr>
            <w:noProof/>
            <w:webHidden/>
            <w:szCs w:val="26"/>
          </w:rPr>
          <w:t>97</w:t>
        </w:r>
        <w:r w:rsidR="00DB16AA" w:rsidRPr="00DB16AA">
          <w:rPr>
            <w:noProof/>
            <w:webHidden/>
            <w:szCs w:val="26"/>
          </w:rPr>
          <w:fldChar w:fldCharType="end"/>
        </w:r>
      </w:hyperlink>
    </w:p>
    <w:p w14:paraId="22301190" w14:textId="5BAB2BC1" w:rsidR="00DB16AA" w:rsidRPr="00DB16AA" w:rsidRDefault="0030181C" w:rsidP="00DB16AA">
      <w:pPr>
        <w:pStyle w:val="TableofFigures"/>
        <w:tabs>
          <w:tab w:val="right" w:leader="dot" w:pos="9061"/>
        </w:tabs>
        <w:spacing w:line="360" w:lineRule="auto"/>
        <w:ind w:firstLine="0"/>
        <w:rPr>
          <w:rFonts w:asciiTheme="minorHAnsi" w:eastAsiaTheme="minorEastAsia" w:hAnsiTheme="minorHAnsi"/>
          <w:noProof/>
          <w:kern w:val="2"/>
          <w:szCs w:val="26"/>
          <w:lang w:val="vi-VN" w:eastAsia="vi-VN"/>
          <w14:ligatures w14:val="standardContextual"/>
        </w:rPr>
      </w:pPr>
      <w:hyperlink w:anchor="_Toc243472761" w:history="1">
        <w:r w:rsidR="00DB16AA" w:rsidRPr="00DB16AA">
          <w:rPr>
            <w:rStyle w:val="Hyperlink"/>
            <w:noProof/>
            <w:szCs w:val="26"/>
          </w:rPr>
          <w:t>Bảng 2.21</w:t>
        </w:r>
        <w:r w:rsidR="00DB16AA" w:rsidRPr="00DB16AA">
          <w:rPr>
            <w:rStyle w:val="Hyperlink"/>
            <w:noProof/>
            <w:szCs w:val="26"/>
            <w:lang w:val="vi-VN"/>
          </w:rPr>
          <w:t xml:space="preserve"> Đặc tả chức năng Xóa sản phẩm khỏi giỏ hàng</w:t>
        </w:r>
        <w:r w:rsidR="00DB16AA" w:rsidRPr="00DB16AA">
          <w:rPr>
            <w:noProof/>
            <w:webHidden/>
            <w:szCs w:val="26"/>
          </w:rPr>
          <w:tab/>
        </w:r>
        <w:r w:rsidR="00DB16AA" w:rsidRPr="00DB16AA">
          <w:rPr>
            <w:noProof/>
            <w:webHidden/>
            <w:szCs w:val="26"/>
          </w:rPr>
          <w:fldChar w:fldCharType="begin"/>
        </w:r>
        <w:r w:rsidR="00DB16AA" w:rsidRPr="00DB16AA">
          <w:rPr>
            <w:noProof/>
            <w:webHidden/>
            <w:szCs w:val="26"/>
          </w:rPr>
          <w:instrText xml:space="preserve"> PAGEREF _Toc243472761 \h </w:instrText>
        </w:r>
        <w:r w:rsidR="00DB16AA" w:rsidRPr="00DB16AA">
          <w:rPr>
            <w:noProof/>
            <w:webHidden/>
            <w:szCs w:val="26"/>
          </w:rPr>
        </w:r>
        <w:r w:rsidR="00DB16AA" w:rsidRPr="00DB16AA">
          <w:rPr>
            <w:noProof/>
            <w:webHidden/>
            <w:szCs w:val="26"/>
          </w:rPr>
          <w:fldChar w:fldCharType="separate"/>
        </w:r>
        <w:r w:rsidR="00DB16AA" w:rsidRPr="00DB16AA">
          <w:rPr>
            <w:noProof/>
            <w:webHidden/>
            <w:szCs w:val="26"/>
          </w:rPr>
          <w:t>97</w:t>
        </w:r>
        <w:r w:rsidR="00DB16AA" w:rsidRPr="00DB16AA">
          <w:rPr>
            <w:noProof/>
            <w:webHidden/>
            <w:szCs w:val="26"/>
          </w:rPr>
          <w:fldChar w:fldCharType="end"/>
        </w:r>
      </w:hyperlink>
    </w:p>
    <w:p w14:paraId="291E82F4" w14:textId="1D54AD0F" w:rsidR="00DB16AA" w:rsidRPr="00DB16AA" w:rsidRDefault="0030181C" w:rsidP="00DB16AA">
      <w:pPr>
        <w:pStyle w:val="TableofFigures"/>
        <w:tabs>
          <w:tab w:val="right" w:leader="dot" w:pos="9061"/>
        </w:tabs>
        <w:spacing w:line="360" w:lineRule="auto"/>
        <w:ind w:firstLine="0"/>
        <w:rPr>
          <w:rFonts w:asciiTheme="minorHAnsi" w:eastAsiaTheme="minorEastAsia" w:hAnsiTheme="minorHAnsi"/>
          <w:noProof/>
          <w:kern w:val="2"/>
          <w:szCs w:val="26"/>
          <w:lang w:val="vi-VN" w:eastAsia="vi-VN"/>
          <w14:ligatures w14:val="standardContextual"/>
        </w:rPr>
      </w:pPr>
      <w:hyperlink w:anchor="_Toc243472762" w:history="1">
        <w:r w:rsidR="00DB16AA" w:rsidRPr="00DB16AA">
          <w:rPr>
            <w:rStyle w:val="Hyperlink"/>
            <w:noProof/>
            <w:szCs w:val="26"/>
          </w:rPr>
          <w:t>Bảng 2.22</w:t>
        </w:r>
        <w:r w:rsidR="00DB16AA" w:rsidRPr="00DB16AA">
          <w:rPr>
            <w:rStyle w:val="Hyperlink"/>
            <w:noProof/>
            <w:szCs w:val="26"/>
            <w:lang w:val="vi-VN"/>
          </w:rPr>
          <w:t xml:space="preserve"> Đặc tả chức năng Áp dụng voucher</w:t>
        </w:r>
        <w:r w:rsidR="00DB16AA" w:rsidRPr="00DB16AA">
          <w:rPr>
            <w:noProof/>
            <w:webHidden/>
            <w:szCs w:val="26"/>
          </w:rPr>
          <w:tab/>
        </w:r>
        <w:r w:rsidR="00DB16AA" w:rsidRPr="00DB16AA">
          <w:rPr>
            <w:noProof/>
            <w:webHidden/>
            <w:szCs w:val="26"/>
          </w:rPr>
          <w:fldChar w:fldCharType="begin"/>
        </w:r>
        <w:r w:rsidR="00DB16AA" w:rsidRPr="00DB16AA">
          <w:rPr>
            <w:noProof/>
            <w:webHidden/>
            <w:szCs w:val="26"/>
          </w:rPr>
          <w:instrText xml:space="preserve"> PAGEREF _Toc243472762 \h </w:instrText>
        </w:r>
        <w:r w:rsidR="00DB16AA" w:rsidRPr="00DB16AA">
          <w:rPr>
            <w:noProof/>
            <w:webHidden/>
            <w:szCs w:val="26"/>
          </w:rPr>
        </w:r>
        <w:r w:rsidR="00DB16AA" w:rsidRPr="00DB16AA">
          <w:rPr>
            <w:noProof/>
            <w:webHidden/>
            <w:szCs w:val="26"/>
          </w:rPr>
          <w:fldChar w:fldCharType="separate"/>
        </w:r>
        <w:r w:rsidR="00DB16AA" w:rsidRPr="00DB16AA">
          <w:rPr>
            <w:noProof/>
            <w:webHidden/>
            <w:szCs w:val="26"/>
          </w:rPr>
          <w:t>98</w:t>
        </w:r>
        <w:r w:rsidR="00DB16AA" w:rsidRPr="00DB16AA">
          <w:rPr>
            <w:noProof/>
            <w:webHidden/>
            <w:szCs w:val="26"/>
          </w:rPr>
          <w:fldChar w:fldCharType="end"/>
        </w:r>
      </w:hyperlink>
    </w:p>
    <w:p w14:paraId="1292829D" w14:textId="49E3C50C" w:rsidR="00DB16AA" w:rsidRPr="00DB16AA" w:rsidRDefault="0030181C" w:rsidP="00DB16AA">
      <w:pPr>
        <w:pStyle w:val="TableofFigures"/>
        <w:tabs>
          <w:tab w:val="right" w:leader="dot" w:pos="9061"/>
        </w:tabs>
        <w:spacing w:line="360" w:lineRule="auto"/>
        <w:ind w:firstLine="0"/>
        <w:rPr>
          <w:rFonts w:asciiTheme="minorHAnsi" w:eastAsiaTheme="minorEastAsia" w:hAnsiTheme="minorHAnsi"/>
          <w:noProof/>
          <w:kern w:val="2"/>
          <w:szCs w:val="26"/>
          <w:lang w:val="vi-VN" w:eastAsia="vi-VN"/>
          <w14:ligatures w14:val="standardContextual"/>
        </w:rPr>
      </w:pPr>
      <w:hyperlink w:anchor="_Toc243472763" w:history="1">
        <w:r w:rsidR="00DB16AA" w:rsidRPr="00DB16AA">
          <w:rPr>
            <w:rStyle w:val="Hyperlink"/>
            <w:noProof/>
            <w:szCs w:val="26"/>
          </w:rPr>
          <w:t>Bảng 2.23</w:t>
        </w:r>
        <w:r w:rsidR="00DB16AA" w:rsidRPr="00DB16AA">
          <w:rPr>
            <w:rStyle w:val="Hyperlink"/>
            <w:noProof/>
            <w:szCs w:val="26"/>
            <w:lang w:val="vi-VN"/>
          </w:rPr>
          <w:t xml:space="preserve"> Đặc tả chức năng Tính tổng giá trị đơn hàng</w:t>
        </w:r>
        <w:r w:rsidR="00DB16AA" w:rsidRPr="00DB16AA">
          <w:rPr>
            <w:noProof/>
            <w:webHidden/>
            <w:szCs w:val="26"/>
          </w:rPr>
          <w:tab/>
        </w:r>
        <w:r w:rsidR="00DB16AA" w:rsidRPr="00DB16AA">
          <w:rPr>
            <w:noProof/>
            <w:webHidden/>
            <w:szCs w:val="26"/>
          </w:rPr>
          <w:fldChar w:fldCharType="begin"/>
        </w:r>
        <w:r w:rsidR="00DB16AA" w:rsidRPr="00DB16AA">
          <w:rPr>
            <w:noProof/>
            <w:webHidden/>
            <w:szCs w:val="26"/>
          </w:rPr>
          <w:instrText xml:space="preserve"> PAGEREF _Toc243472763 \h </w:instrText>
        </w:r>
        <w:r w:rsidR="00DB16AA" w:rsidRPr="00DB16AA">
          <w:rPr>
            <w:noProof/>
            <w:webHidden/>
            <w:szCs w:val="26"/>
          </w:rPr>
        </w:r>
        <w:r w:rsidR="00DB16AA" w:rsidRPr="00DB16AA">
          <w:rPr>
            <w:noProof/>
            <w:webHidden/>
            <w:szCs w:val="26"/>
          </w:rPr>
          <w:fldChar w:fldCharType="separate"/>
        </w:r>
        <w:r w:rsidR="00DB16AA" w:rsidRPr="00DB16AA">
          <w:rPr>
            <w:noProof/>
            <w:webHidden/>
            <w:szCs w:val="26"/>
          </w:rPr>
          <w:t>99</w:t>
        </w:r>
        <w:r w:rsidR="00DB16AA" w:rsidRPr="00DB16AA">
          <w:rPr>
            <w:noProof/>
            <w:webHidden/>
            <w:szCs w:val="26"/>
          </w:rPr>
          <w:fldChar w:fldCharType="end"/>
        </w:r>
      </w:hyperlink>
    </w:p>
    <w:p w14:paraId="19A98ED0" w14:textId="4553FA0D" w:rsidR="00DB16AA" w:rsidRPr="00DB16AA" w:rsidRDefault="0030181C" w:rsidP="00DB16AA">
      <w:pPr>
        <w:pStyle w:val="TableofFigures"/>
        <w:tabs>
          <w:tab w:val="right" w:leader="dot" w:pos="9061"/>
        </w:tabs>
        <w:spacing w:line="360" w:lineRule="auto"/>
        <w:ind w:firstLine="0"/>
        <w:rPr>
          <w:rFonts w:asciiTheme="minorHAnsi" w:eastAsiaTheme="minorEastAsia" w:hAnsiTheme="minorHAnsi"/>
          <w:noProof/>
          <w:kern w:val="2"/>
          <w:szCs w:val="26"/>
          <w:lang w:val="vi-VN" w:eastAsia="vi-VN"/>
          <w14:ligatures w14:val="standardContextual"/>
        </w:rPr>
      </w:pPr>
      <w:hyperlink w:anchor="_Toc243472764" w:history="1">
        <w:r w:rsidR="00DB16AA" w:rsidRPr="00DB16AA">
          <w:rPr>
            <w:rStyle w:val="Hyperlink"/>
            <w:noProof/>
            <w:szCs w:val="26"/>
          </w:rPr>
          <w:t>Bảng 2.24</w:t>
        </w:r>
        <w:r w:rsidR="00DB16AA" w:rsidRPr="00DB16AA">
          <w:rPr>
            <w:rStyle w:val="Hyperlink"/>
            <w:noProof/>
            <w:szCs w:val="26"/>
            <w:lang w:val="vi-VN"/>
          </w:rPr>
          <w:t xml:space="preserve"> Đặc tả chức năng Đặt hàng</w:t>
        </w:r>
        <w:r w:rsidR="00DB16AA" w:rsidRPr="00DB16AA">
          <w:rPr>
            <w:noProof/>
            <w:webHidden/>
            <w:szCs w:val="26"/>
          </w:rPr>
          <w:tab/>
        </w:r>
        <w:r w:rsidR="00DB16AA" w:rsidRPr="00DB16AA">
          <w:rPr>
            <w:noProof/>
            <w:webHidden/>
            <w:szCs w:val="26"/>
          </w:rPr>
          <w:fldChar w:fldCharType="begin"/>
        </w:r>
        <w:r w:rsidR="00DB16AA" w:rsidRPr="00DB16AA">
          <w:rPr>
            <w:noProof/>
            <w:webHidden/>
            <w:szCs w:val="26"/>
          </w:rPr>
          <w:instrText xml:space="preserve"> PAGEREF _Toc243472764 \h </w:instrText>
        </w:r>
        <w:r w:rsidR="00DB16AA" w:rsidRPr="00DB16AA">
          <w:rPr>
            <w:noProof/>
            <w:webHidden/>
            <w:szCs w:val="26"/>
          </w:rPr>
        </w:r>
        <w:r w:rsidR="00DB16AA" w:rsidRPr="00DB16AA">
          <w:rPr>
            <w:noProof/>
            <w:webHidden/>
            <w:szCs w:val="26"/>
          </w:rPr>
          <w:fldChar w:fldCharType="separate"/>
        </w:r>
        <w:r w:rsidR="00DB16AA" w:rsidRPr="00DB16AA">
          <w:rPr>
            <w:noProof/>
            <w:webHidden/>
            <w:szCs w:val="26"/>
          </w:rPr>
          <w:t>100</w:t>
        </w:r>
        <w:r w:rsidR="00DB16AA" w:rsidRPr="00DB16AA">
          <w:rPr>
            <w:noProof/>
            <w:webHidden/>
            <w:szCs w:val="26"/>
          </w:rPr>
          <w:fldChar w:fldCharType="end"/>
        </w:r>
      </w:hyperlink>
    </w:p>
    <w:p w14:paraId="18D889DF" w14:textId="14EA3BE5" w:rsidR="00DB16AA" w:rsidRPr="00DB16AA" w:rsidRDefault="0030181C" w:rsidP="00DB16AA">
      <w:pPr>
        <w:pStyle w:val="TableofFigures"/>
        <w:tabs>
          <w:tab w:val="right" w:leader="dot" w:pos="9061"/>
        </w:tabs>
        <w:spacing w:line="360" w:lineRule="auto"/>
        <w:ind w:firstLine="0"/>
        <w:rPr>
          <w:rFonts w:asciiTheme="minorHAnsi" w:eastAsiaTheme="minorEastAsia" w:hAnsiTheme="minorHAnsi"/>
          <w:noProof/>
          <w:kern w:val="2"/>
          <w:szCs w:val="26"/>
          <w:lang w:val="vi-VN" w:eastAsia="vi-VN"/>
          <w14:ligatures w14:val="standardContextual"/>
        </w:rPr>
      </w:pPr>
      <w:hyperlink w:anchor="_Toc243472765" w:history="1">
        <w:r w:rsidR="00DB16AA" w:rsidRPr="00DB16AA">
          <w:rPr>
            <w:rStyle w:val="Hyperlink"/>
            <w:noProof/>
            <w:szCs w:val="26"/>
          </w:rPr>
          <w:t>Bảng 2.25</w:t>
        </w:r>
        <w:r w:rsidR="00DB16AA" w:rsidRPr="00DB16AA">
          <w:rPr>
            <w:rStyle w:val="Hyperlink"/>
            <w:noProof/>
            <w:szCs w:val="26"/>
            <w:lang w:val="vi-VN"/>
          </w:rPr>
          <w:t xml:space="preserve"> Đặc tả chức năng Xem lịch sử đơn hàng</w:t>
        </w:r>
        <w:r w:rsidR="00DB16AA" w:rsidRPr="00DB16AA">
          <w:rPr>
            <w:noProof/>
            <w:webHidden/>
            <w:szCs w:val="26"/>
          </w:rPr>
          <w:tab/>
        </w:r>
        <w:r w:rsidR="00DB16AA" w:rsidRPr="00DB16AA">
          <w:rPr>
            <w:noProof/>
            <w:webHidden/>
            <w:szCs w:val="26"/>
          </w:rPr>
          <w:fldChar w:fldCharType="begin"/>
        </w:r>
        <w:r w:rsidR="00DB16AA" w:rsidRPr="00DB16AA">
          <w:rPr>
            <w:noProof/>
            <w:webHidden/>
            <w:szCs w:val="26"/>
          </w:rPr>
          <w:instrText xml:space="preserve"> PAGEREF _Toc243472765 \h </w:instrText>
        </w:r>
        <w:r w:rsidR="00DB16AA" w:rsidRPr="00DB16AA">
          <w:rPr>
            <w:noProof/>
            <w:webHidden/>
            <w:szCs w:val="26"/>
          </w:rPr>
        </w:r>
        <w:r w:rsidR="00DB16AA" w:rsidRPr="00DB16AA">
          <w:rPr>
            <w:noProof/>
            <w:webHidden/>
            <w:szCs w:val="26"/>
          </w:rPr>
          <w:fldChar w:fldCharType="separate"/>
        </w:r>
        <w:r w:rsidR="00DB16AA" w:rsidRPr="00DB16AA">
          <w:rPr>
            <w:noProof/>
            <w:webHidden/>
            <w:szCs w:val="26"/>
          </w:rPr>
          <w:t>101</w:t>
        </w:r>
        <w:r w:rsidR="00DB16AA" w:rsidRPr="00DB16AA">
          <w:rPr>
            <w:noProof/>
            <w:webHidden/>
            <w:szCs w:val="26"/>
          </w:rPr>
          <w:fldChar w:fldCharType="end"/>
        </w:r>
      </w:hyperlink>
    </w:p>
    <w:p w14:paraId="462DEE5A" w14:textId="55724B79" w:rsidR="00DB16AA" w:rsidRPr="00DB16AA" w:rsidRDefault="0030181C" w:rsidP="00DB16AA">
      <w:pPr>
        <w:pStyle w:val="TableofFigures"/>
        <w:tabs>
          <w:tab w:val="right" w:leader="dot" w:pos="9061"/>
        </w:tabs>
        <w:spacing w:line="360" w:lineRule="auto"/>
        <w:ind w:firstLine="0"/>
        <w:rPr>
          <w:rFonts w:asciiTheme="minorHAnsi" w:eastAsiaTheme="minorEastAsia" w:hAnsiTheme="minorHAnsi"/>
          <w:noProof/>
          <w:kern w:val="2"/>
          <w:szCs w:val="26"/>
          <w:lang w:val="vi-VN" w:eastAsia="vi-VN"/>
          <w14:ligatures w14:val="standardContextual"/>
        </w:rPr>
      </w:pPr>
      <w:hyperlink w:anchor="_Toc243472766" w:history="1">
        <w:r w:rsidR="00DB16AA" w:rsidRPr="00DB16AA">
          <w:rPr>
            <w:rStyle w:val="Hyperlink"/>
            <w:noProof/>
            <w:szCs w:val="26"/>
          </w:rPr>
          <w:t>Bảng 2.26</w:t>
        </w:r>
        <w:r w:rsidR="00DB16AA" w:rsidRPr="00DB16AA">
          <w:rPr>
            <w:rStyle w:val="Hyperlink"/>
            <w:noProof/>
            <w:szCs w:val="26"/>
            <w:lang w:val="vi-VN"/>
          </w:rPr>
          <w:t xml:space="preserve"> Đặc tả chức năng Xem chi tiết đơn hàng</w:t>
        </w:r>
        <w:r w:rsidR="00DB16AA" w:rsidRPr="00DB16AA">
          <w:rPr>
            <w:noProof/>
            <w:webHidden/>
            <w:szCs w:val="26"/>
          </w:rPr>
          <w:tab/>
        </w:r>
        <w:r w:rsidR="00DB16AA" w:rsidRPr="00DB16AA">
          <w:rPr>
            <w:noProof/>
            <w:webHidden/>
            <w:szCs w:val="26"/>
          </w:rPr>
          <w:fldChar w:fldCharType="begin"/>
        </w:r>
        <w:r w:rsidR="00DB16AA" w:rsidRPr="00DB16AA">
          <w:rPr>
            <w:noProof/>
            <w:webHidden/>
            <w:szCs w:val="26"/>
          </w:rPr>
          <w:instrText xml:space="preserve"> PAGEREF _Toc243472766 \h </w:instrText>
        </w:r>
        <w:r w:rsidR="00DB16AA" w:rsidRPr="00DB16AA">
          <w:rPr>
            <w:noProof/>
            <w:webHidden/>
            <w:szCs w:val="26"/>
          </w:rPr>
        </w:r>
        <w:r w:rsidR="00DB16AA" w:rsidRPr="00DB16AA">
          <w:rPr>
            <w:noProof/>
            <w:webHidden/>
            <w:szCs w:val="26"/>
          </w:rPr>
          <w:fldChar w:fldCharType="separate"/>
        </w:r>
        <w:r w:rsidR="00DB16AA" w:rsidRPr="00DB16AA">
          <w:rPr>
            <w:noProof/>
            <w:webHidden/>
            <w:szCs w:val="26"/>
          </w:rPr>
          <w:t>102</w:t>
        </w:r>
        <w:r w:rsidR="00DB16AA" w:rsidRPr="00DB16AA">
          <w:rPr>
            <w:noProof/>
            <w:webHidden/>
            <w:szCs w:val="26"/>
          </w:rPr>
          <w:fldChar w:fldCharType="end"/>
        </w:r>
      </w:hyperlink>
    </w:p>
    <w:p w14:paraId="6B1DD154" w14:textId="7B5D3AB1" w:rsidR="00DB16AA" w:rsidRPr="00DB16AA" w:rsidRDefault="0030181C" w:rsidP="00DB16AA">
      <w:pPr>
        <w:pStyle w:val="TableofFigures"/>
        <w:tabs>
          <w:tab w:val="right" w:leader="dot" w:pos="9061"/>
        </w:tabs>
        <w:spacing w:line="360" w:lineRule="auto"/>
        <w:ind w:firstLine="0"/>
        <w:rPr>
          <w:rFonts w:asciiTheme="minorHAnsi" w:eastAsiaTheme="minorEastAsia" w:hAnsiTheme="minorHAnsi"/>
          <w:noProof/>
          <w:kern w:val="2"/>
          <w:szCs w:val="26"/>
          <w:lang w:val="vi-VN" w:eastAsia="vi-VN"/>
          <w14:ligatures w14:val="standardContextual"/>
        </w:rPr>
      </w:pPr>
      <w:hyperlink w:anchor="_Toc243472767" w:history="1">
        <w:r w:rsidR="00DB16AA" w:rsidRPr="00DB16AA">
          <w:rPr>
            <w:rStyle w:val="Hyperlink"/>
            <w:noProof/>
            <w:szCs w:val="26"/>
          </w:rPr>
          <w:t>Bảng 2.27</w:t>
        </w:r>
        <w:r w:rsidR="00DB16AA" w:rsidRPr="00DB16AA">
          <w:rPr>
            <w:rStyle w:val="Hyperlink"/>
            <w:noProof/>
            <w:szCs w:val="26"/>
            <w:lang w:val="vi-VN"/>
          </w:rPr>
          <w:t xml:space="preserve"> Đặc tả chức năng Theo dõi trạng thái đơn hàng</w:t>
        </w:r>
        <w:r w:rsidR="00DB16AA" w:rsidRPr="00DB16AA">
          <w:rPr>
            <w:noProof/>
            <w:webHidden/>
            <w:szCs w:val="26"/>
          </w:rPr>
          <w:tab/>
        </w:r>
        <w:r w:rsidR="00DB16AA" w:rsidRPr="00DB16AA">
          <w:rPr>
            <w:noProof/>
            <w:webHidden/>
            <w:szCs w:val="26"/>
          </w:rPr>
          <w:fldChar w:fldCharType="begin"/>
        </w:r>
        <w:r w:rsidR="00DB16AA" w:rsidRPr="00DB16AA">
          <w:rPr>
            <w:noProof/>
            <w:webHidden/>
            <w:szCs w:val="26"/>
          </w:rPr>
          <w:instrText xml:space="preserve"> PAGEREF _Toc243472767 \h </w:instrText>
        </w:r>
        <w:r w:rsidR="00DB16AA" w:rsidRPr="00DB16AA">
          <w:rPr>
            <w:noProof/>
            <w:webHidden/>
            <w:szCs w:val="26"/>
          </w:rPr>
        </w:r>
        <w:r w:rsidR="00DB16AA" w:rsidRPr="00DB16AA">
          <w:rPr>
            <w:noProof/>
            <w:webHidden/>
            <w:szCs w:val="26"/>
          </w:rPr>
          <w:fldChar w:fldCharType="separate"/>
        </w:r>
        <w:r w:rsidR="00DB16AA" w:rsidRPr="00DB16AA">
          <w:rPr>
            <w:noProof/>
            <w:webHidden/>
            <w:szCs w:val="26"/>
          </w:rPr>
          <w:t>103</w:t>
        </w:r>
        <w:r w:rsidR="00DB16AA" w:rsidRPr="00DB16AA">
          <w:rPr>
            <w:noProof/>
            <w:webHidden/>
            <w:szCs w:val="26"/>
          </w:rPr>
          <w:fldChar w:fldCharType="end"/>
        </w:r>
      </w:hyperlink>
    </w:p>
    <w:p w14:paraId="71F46D29" w14:textId="4CCBD9F4" w:rsidR="00DB16AA" w:rsidRPr="00DB16AA" w:rsidRDefault="0030181C" w:rsidP="00DB16AA">
      <w:pPr>
        <w:pStyle w:val="TableofFigures"/>
        <w:tabs>
          <w:tab w:val="right" w:leader="dot" w:pos="9061"/>
        </w:tabs>
        <w:spacing w:line="360" w:lineRule="auto"/>
        <w:ind w:firstLine="0"/>
        <w:rPr>
          <w:rFonts w:asciiTheme="minorHAnsi" w:eastAsiaTheme="minorEastAsia" w:hAnsiTheme="minorHAnsi"/>
          <w:noProof/>
          <w:kern w:val="2"/>
          <w:szCs w:val="26"/>
          <w:lang w:val="vi-VN" w:eastAsia="vi-VN"/>
          <w14:ligatures w14:val="standardContextual"/>
        </w:rPr>
      </w:pPr>
      <w:hyperlink w:anchor="_Toc243472768" w:history="1">
        <w:r w:rsidR="00DB16AA" w:rsidRPr="00DB16AA">
          <w:rPr>
            <w:rStyle w:val="Hyperlink"/>
            <w:noProof/>
            <w:szCs w:val="26"/>
          </w:rPr>
          <w:t>Bảng 2.28</w:t>
        </w:r>
        <w:r w:rsidR="00DB16AA" w:rsidRPr="00DB16AA">
          <w:rPr>
            <w:rStyle w:val="Hyperlink"/>
            <w:noProof/>
            <w:szCs w:val="26"/>
            <w:lang w:val="vi-VN"/>
          </w:rPr>
          <w:t xml:space="preserve"> </w:t>
        </w:r>
        <w:r w:rsidR="00DB16AA" w:rsidRPr="00DB16AA">
          <w:rPr>
            <w:rStyle w:val="Hyperlink"/>
            <w:noProof/>
            <w:szCs w:val="26"/>
          </w:rPr>
          <w:t>Đặc tả chức năng Hủy đơn hàng</w:t>
        </w:r>
        <w:r w:rsidR="00DB16AA" w:rsidRPr="00DB16AA">
          <w:rPr>
            <w:noProof/>
            <w:webHidden/>
            <w:szCs w:val="26"/>
          </w:rPr>
          <w:tab/>
        </w:r>
        <w:r w:rsidR="00DB16AA" w:rsidRPr="00DB16AA">
          <w:rPr>
            <w:noProof/>
            <w:webHidden/>
            <w:szCs w:val="26"/>
          </w:rPr>
          <w:fldChar w:fldCharType="begin"/>
        </w:r>
        <w:r w:rsidR="00DB16AA" w:rsidRPr="00DB16AA">
          <w:rPr>
            <w:noProof/>
            <w:webHidden/>
            <w:szCs w:val="26"/>
          </w:rPr>
          <w:instrText xml:space="preserve"> PAGEREF _Toc243472768 \h </w:instrText>
        </w:r>
        <w:r w:rsidR="00DB16AA" w:rsidRPr="00DB16AA">
          <w:rPr>
            <w:noProof/>
            <w:webHidden/>
            <w:szCs w:val="26"/>
          </w:rPr>
        </w:r>
        <w:r w:rsidR="00DB16AA" w:rsidRPr="00DB16AA">
          <w:rPr>
            <w:noProof/>
            <w:webHidden/>
            <w:szCs w:val="26"/>
          </w:rPr>
          <w:fldChar w:fldCharType="separate"/>
        </w:r>
        <w:r w:rsidR="00DB16AA" w:rsidRPr="00DB16AA">
          <w:rPr>
            <w:noProof/>
            <w:webHidden/>
            <w:szCs w:val="26"/>
          </w:rPr>
          <w:t>104</w:t>
        </w:r>
        <w:r w:rsidR="00DB16AA" w:rsidRPr="00DB16AA">
          <w:rPr>
            <w:noProof/>
            <w:webHidden/>
            <w:szCs w:val="26"/>
          </w:rPr>
          <w:fldChar w:fldCharType="end"/>
        </w:r>
      </w:hyperlink>
    </w:p>
    <w:p w14:paraId="490CC298" w14:textId="05CEAF50" w:rsidR="00DB16AA" w:rsidRPr="00DB16AA" w:rsidRDefault="0030181C" w:rsidP="00DB16AA">
      <w:pPr>
        <w:pStyle w:val="TableofFigures"/>
        <w:tabs>
          <w:tab w:val="right" w:leader="dot" w:pos="9061"/>
        </w:tabs>
        <w:spacing w:line="360" w:lineRule="auto"/>
        <w:ind w:firstLine="0"/>
        <w:rPr>
          <w:rFonts w:asciiTheme="minorHAnsi" w:eastAsiaTheme="minorEastAsia" w:hAnsiTheme="minorHAnsi"/>
          <w:noProof/>
          <w:kern w:val="2"/>
          <w:szCs w:val="26"/>
          <w:lang w:val="vi-VN" w:eastAsia="vi-VN"/>
          <w14:ligatures w14:val="standardContextual"/>
        </w:rPr>
      </w:pPr>
      <w:hyperlink w:anchor="_Toc243472769" w:history="1">
        <w:r w:rsidR="00DB16AA" w:rsidRPr="00DB16AA">
          <w:rPr>
            <w:rStyle w:val="Hyperlink"/>
            <w:noProof/>
            <w:szCs w:val="26"/>
          </w:rPr>
          <w:t>Bảng 2.29</w:t>
        </w:r>
        <w:r w:rsidR="00DB16AA" w:rsidRPr="00DB16AA">
          <w:rPr>
            <w:rStyle w:val="Hyperlink"/>
            <w:noProof/>
            <w:szCs w:val="26"/>
            <w:lang w:val="vi-VN"/>
          </w:rPr>
          <w:t xml:space="preserve"> Đặc tả chức năng Gửi yêu cầu trả hàng</w:t>
        </w:r>
        <w:r w:rsidR="00DB16AA" w:rsidRPr="00DB16AA">
          <w:rPr>
            <w:noProof/>
            <w:webHidden/>
            <w:szCs w:val="26"/>
          </w:rPr>
          <w:tab/>
        </w:r>
        <w:r w:rsidR="00DB16AA" w:rsidRPr="00DB16AA">
          <w:rPr>
            <w:noProof/>
            <w:webHidden/>
            <w:szCs w:val="26"/>
          </w:rPr>
          <w:fldChar w:fldCharType="begin"/>
        </w:r>
        <w:r w:rsidR="00DB16AA" w:rsidRPr="00DB16AA">
          <w:rPr>
            <w:noProof/>
            <w:webHidden/>
            <w:szCs w:val="26"/>
          </w:rPr>
          <w:instrText xml:space="preserve"> PAGEREF _Toc243472769 \h </w:instrText>
        </w:r>
        <w:r w:rsidR="00DB16AA" w:rsidRPr="00DB16AA">
          <w:rPr>
            <w:noProof/>
            <w:webHidden/>
            <w:szCs w:val="26"/>
          </w:rPr>
        </w:r>
        <w:r w:rsidR="00DB16AA" w:rsidRPr="00DB16AA">
          <w:rPr>
            <w:noProof/>
            <w:webHidden/>
            <w:szCs w:val="26"/>
          </w:rPr>
          <w:fldChar w:fldCharType="separate"/>
        </w:r>
        <w:r w:rsidR="00DB16AA" w:rsidRPr="00DB16AA">
          <w:rPr>
            <w:noProof/>
            <w:webHidden/>
            <w:szCs w:val="26"/>
          </w:rPr>
          <w:t>104</w:t>
        </w:r>
        <w:r w:rsidR="00DB16AA" w:rsidRPr="00DB16AA">
          <w:rPr>
            <w:noProof/>
            <w:webHidden/>
            <w:szCs w:val="26"/>
          </w:rPr>
          <w:fldChar w:fldCharType="end"/>
        </w:r>
      </w:hyperlink>
    </w:p>
    <w:p w14:paraId="09920F13" w14:textId="56A5206E" w:rsidR="00DB16AA" w:rsidRPr="00DB16AA" w:rsidRDefault="0030181C" w:rsidP="00DB16AA">
      <w:pPr>
        <w:pStyle w:val="TableofFigures"/>
        <w:tabs>
          <w:tab w:val="right" w:leader="dot" w:pos="9061"/>
        </w:tabs>
        <w:spacing w:line="360" w:lineRule="auto"/>
        <w:ind w:firstLine="0"/>
        <w:rPr>
          <w:rFonts w:asciiTheme="minorHAnsi" w:eastAsiaTheme="minorEastAsia" w:hAnsiTheme="minorHAnsi"/>
          <w:noProof/>
          <w:kern w:val="2"/>
          <w:szCs w:val="26"/>
          <w:lang w:val="vi-VN" w:eastAsia="vi-VN"/>
          <w14:ligatures w14:val="standardContextual"/>
        </w:rPr>
      </w:pPr>
      <w:hyperlink w:anchor="_Toc243472770" w:history="1">
        <w:r w:rsidR="00DB16AA" w:rsidRPr="00DB16AA">
          <w:rPr>
            <w:rStyle w:val="Hyperlink"/>
            <w:noProof/>
            <w:szCs w:val="26"/>
          </w:rPr>
          <w:t>Bảng 2.30</w:t>
        </w:r>
        <w:r w:rsidR="00DB16AA" w:rsidRPr="00DB16AA">
          <w:rPr>
            <w:rStyle w:val="Hyperlink"/>
            <w:noProof/>
            <w:szCs w:val="26"/>
            <w:lang w:val="vi-VN"/>
          </w:rPr>
          <w:t xml:space="preserve"> Đặc tả chức năng Đánh giá sản phẩm</w:t>
        </w:r>
        <w:r w:rsidR="00DB16AA" w:rsidRPr="00DB16AA">
          <w:rPr>
            <w:noProof/>
            <w:webHidden/>
            <w:szCs w:val="26"/>
          </w:rPr>
          <w:tab/>
        </w:r>
        <w:r w:rsidR="00DB16AA" w:rsidRPr="00DB16AA">
          <w:rPr>
            <w:noProof/>
            <w:webHidden/>
            <w:szCs w:val="26"/>
          </w:rPr>
          <w:fldChar w:fldCharType="begin"/>
        </w:r>
        <w:r w:rsidR="00DB16AA" w:rsidRPr="00DB16AA">
          <w:rPr>
            <w:noProof/>
            <w:webHidden/>
            <w:szCs w:val="26"/>
          </w:rPr>
          <w:instrText xml:space="preserve"> PAGEREF _Toc243472770 \h </w:instrText>
        </w:r>
        <w:r w:rsidR="00DB16AA" w:rsidRPr="00DB16AA">
          <w:rPr>
            <w:noProof/>
            <w:webHidden/>
            <w:szCs w:val="26"/>
          </w:rPr>
        </w:r>
        <w:r w:rsidR="00DB16AA" w:rsidRPr="00DB16AA">
          <w:rPr>
            <w:noProof/>
            <w:webHidden/>
            <w:szCs w:val="26"/>
          </w:rPr>
          <w:fldChar w:fldCharType="separate"/>
        </w:r>
        <w:r w:rsidR="00DB16AA" w:rsidRPr="00DB16AA">
          <w:rPr>
            <w:noProof/>
            <w:webHidden/>
            <w:szCs w:val="26"/>
          </w:rPr>
          <w:t>105</w:t>
        </w:r>
        <w:r w:rsidR="00DB16AA" w:rsidRPr="00DB16AA">
          <w:rPr>
            <w:noProof/>
            <w:webHidden/>
            <w:szCs w:val="26"/>
          </w:rPr>
          <w:fldChar w:fldCharType="end"/>
        </w:r>
      </w:hyperlink>
    </w:p>
    <w:p w14:paraId="4358F4D0" w14:textId="220A9060" w:rsidR="00DB16AA" w:rsidRPr="00DB16AA" w:rsidRDefault="0030181C" w:rsidP="00DB16AA">
      <w:pPr>
        <w:pStyle w:val="TableofFigures"/>
        <w:tabs>
          <w:tab w:val="right" w:leader="dot" w:pos="9061"/>
        </w:tabs>
        <w:spacing w:line="360" w:lineRule="auto"/>
        <w:ind w:firstLine="0"/>
        <w:rPr>
          <w:rFonts w:asciiTheme="minorHAnsi" w:eastAsiaTheme="minorEastAsia" w:hAnsiTheme="minorHAnsi"/>
          <w:noProof/>
          <w:kern w:val="2"/>
          <w:szCs w:val="26"/>
          <w:lang w:val="vi-VN" w:eastAsia="vi-VN"/>
          <w14:ligatures w14:val="standardContextual"/>
        </w:rPr>
      </w:pPr>
      <w:hyperlink w:anchor="_Toc243472771" w:history="1">
        <w:r w:rsidR="00DB16AA" w:rsidRPr="00DB16AA">
          <w:rPr>
            <w:rStyle w:val="Hyperlink"/>
            <w:noProof/>
            <w:szCs w:val="26"/>
          </w:rPr>
          <w:t>Bảng 2.31</w:t>
        </w:r>
        <w:r w:rsidR="00DB16AA" w:rsidRPr="00DB16AA">
          <w:rPr>
            <w:rStyle w:val="Hyperlink"/>
            <w:noProof/>
            <w:szCs w:val="26"/>
            <w:lang w:val="vi-VN"/>
          </w:rPr>
          <w:t xml:space="preserve"> Đặc tả chức năng Xem đánh giá sản phẩm</w:t>
        </w:r>
        <w:r w:rsidR="00DB16AA" w:rsidRPr="00DB16AA">
          <w:rPr>
            <w:noProof/>
            <w:webHidden/>
            <w:szCs w:val="26"/>
          </w:rPr>
          <w:tab/>
        </w:r>
        <w:r w:rsidR="00DB16AA" w:rsidRPr="00DB16AA">
          <w:rPr>
            <w:noProof/>
            <w:webHidden/>
            <w:szCs w:val="26"/>
          </w:rPr>
          <w:fldChar w:fldCharType="begin"/>
        </w:r>
        <w:r w:rsidR="00DB16AA" w:rsidRPr="00DB16AA">
          <w:rPr>
            <w:noProof/>
            <w:webHidden/>
            <w:szCs w:val="26"/>
          </w:rPr>
          <w:instrText xml:space="preserve"> PAGEREF _Toc243472771 \h </w:instrText>
        </w:r>
        <w:r w:rsidR="00DB16AA" w:rsidRPr="00DB16AA">
          <w:rPr>
            <w:noProof/>
            <w:webHidden/>
            <w:szCs w:val="26"/>
          </w:rPr>
        </w:r>
        <w:r w:rsidR="00DB16AA" w:rsidRPr="00DB16AA">
          <w:rPr>
            <w:noProof/>
            <w:webHidden/>
            <w:szCs w:val="26"/>
          </w:rPr>
          <w:fldChar w:fldCharType="separate"/>
        </w:r>
        <w:r w:rsidR="00DB16AA" w:rsidRPr="00DB16AA">
          <w:rPr>
            <w:noProof/>
            <w:webHidden/>
            <w:szCs w:val="26"/>
          </w:rPr>
          <w:t>106</w:t>
        </w:r>
        <w:r w:rsidR="00DB16AA" w:rsidRPr="00DB16AA">
          <w:rPr>
            <w:noProof/>
            <w:webHidden/>
            <w:szCs w:val="26"/>
          </w:rPr>
          <w:fldChar w:fldCharType="end"/>
        </w:r>
      </w:hyperlink>
    </w:p>
    <w:p w14:paraId="46B4B025" w14:textId="74230A93" w:rsidR="00DB16AA" w:rsidRPr="00DB16AA" w:rsidRDefault="0030181C" w:rsidP="00DB16AA">
      <w:pPr>
        <w:pStyle w:val="TableofFigures"/>
        <w:tabs>
          <w:tab w:val="right" w:leader="dot" w:pos="9061"/>
        </w:tabs>
        <w:spacing w:line="360" w:lineRule="auto"/>
        <w:ind w:firstLine="0"/>
        <w:rPr>
          <w:rFonts w:asciiTheme="minorHAnsi" w:eastAsiaTheme="minorEastAsia" w:hAnsiTheme="minorHAnsi"/>
          <w:noProof/>
          <w:kern w:val="2"/>
          <w:szCs w:val="26"/>
          <w:lang w:val="vi-VN" w:eastAsia="vi-VN"/>
          <w14:ligatures w14:val="standardContextual"/>
        </w:rPr>
      </w:pPr>
      <w:hyperlink w:anchor="_Toc243472772" w:history="1">
        <w:r w:rsidR="00DB16AA" w:rsidRPr="00DB16AA">
          <w:rPr>
            <w:rStyle w:val="Hyperlink"/>
            <w:noProof/>
            <w:szCs w:val="26"/>
          </w:rPr>
          <w:t>Bảng 2.32</w:t>
        </w:r>
        <w:r w:rsidR="00DB16AA" w:rsidRPr="00DB16AA">
          <w:rPr>
            <w:rStyle w:val="Hyperlink"/>
            <w:noProof/>
            <w:szCs w:val="26"/>
            <w:lang w:val="vi-VN"/>
          </w:rPr>
          <w:t xml:space="preserve"> Đặc tả chức năng Tra cứu sản phẩm</w:t>
        </w:r>
        <w:r w:rsidR="00DB16AA" w:rsidRPr="00DB16AA">
          <w:rPr>
            <w:noProof/>
            <w:webHidden/>
            <w:szCs w:val="26"/>
          </w:rPr>
          <w:tab/>
        </w:r>
        <w:r w:rsidR="00DB16AA" w:rsidRPr="00DB16AA">
          <w:rPr>
            <w:noProof/>
            <w:webHidden/>
            <w:szCs w:val="26"/>
          </w:rPr>
          <w:fldChar w:fldCharType="begin"/>
        </w:r>
        <w:r w:rsidR="00DB16AA" w:rsidRPr="00DB16AA">
          <w:rPr>
            <w:noProof/>
            <w:webHidden/>
            <w:szCs w:val="26"/>
          </w:rPr>
          <w:instrText xml:space="preserve"> PAGEREF _Toc243472772 \h </w:instrText>
        </w:r>
        <w:r w:rsidR="00DB16AA" w:rsidRPr="00DB16AA">
          <w:rPr>
            <w:noProof/>
            <w:webHidden/>
            <w:szCs w:val="26"/>
          </w:rPr>
        </w:r>
        <w:r w:rsidR="00DB16AA" w:rsidRPr="00DB16AA">
          <w:rPr>
            <w:noProof/>
            <w:webHidden/>
            <w:szCs w:val="26"/>
          </w:rPr>
          <w:fldChar w:fldCharType="separate"/>
        </w:r>
        <w:r w:rsidR="00DB16AA" w:rsidRPr="00DB16AA">
          <w:rPr>
            <w:noProof/>
            <w:webHidden/>
            <w:szCs w:val="26"/>
          </w:rPr>
          <w:t>107</w:t>
        </w:r>
        <w:r w:rsidR="00DB16AA" w:rsidRPr="00DB16AA">
          <w:rPr>
            <w:noProof/>
            <w:webHidden/>
            <w:szCs w:val="26"/>
          </w:rPr>
          <w:fldChar w:fldCharType="end"/>
        </w:r>
      </w:hyperlink>
    </w:p>
    <w:p w14:paraId="1CD65A74" w14:textId="2BAD2993" w:rsidR="00DB16AA" w:rsidRPr="00DB16AA" w:rsidRDefault="0030181C" w:rsidP="00DB16AA">
      <w:pPr>
        <w:pStyle w:val="TableofFigures"/>
        <w:tabs>
          <w:tab w:val="right" w:leader="dot" w:pos="9061"/>
        </w:tabs>
        <w:spacing w:line="360" w:lineRule="auto"/>
        <w:ind w:firstLine="0"/>
        <w:rPr>
          <w:rFonts w:asciiTheme="minorHAnsi" w:eastAsiaTheme="minorEastAsia" w:hAnsiTheme="minorHAnsi"/>
          <w:noProof/>
          <w:kern w:val="2"/>
          <w:szCs w:val="26"/>
          <w:lang w:val="vi-VN" w:eastAsia="vi-VN"/>
          <w14:ligatures w14:val="standardContextual"/>
        </w:rPr>
      </w:pPr>
      <w:hyperlink w:anchor="_Toc243472773" w:history="1">
        <w:r w:rsidR="00DB16AA" w:rsidRPr="00DB16AA">
          <w:rPr>
            <w:rStyle w:val="Hyperlink"/>
            <w:noProof/>
            <w:szCs w:val="26"/>
          </w:rPr>
          <w:t>Bảng 2.33</w:t>
        </w:r>
        <w:r w:rsidR="00DB16AA" w:rsidRPr="00DB16AA">
          <w:rPr>
            <w:rStyle w:val="Hyperlink"/>
            <w:noProof/>
            <w:szCs w:val="26"/>
            <w:lang w:val="vi-VN"/>
          </w:rPr>
          <w:t xml:space="preserve"> Đặc tả chức năng Tra cứu SKU</w:t>
        </w:r>
        <w:r w:rsidR="00DB16AA" w:rsidRPr="00DB16AA">
          <w:rPr>
            <w:noProof/>
            <w:webHidden/>
            <w:szCs w:val="26"/>
          </w:rPr>
          <w:tab/>
        </w:r>
        <w:r w:rsidR="00DB16AA" w:rsidRPr="00DB16AA">
          <w:rPr>
            <w:noProof/>
            <w:webHidden/>
            <w:szCs w:val="26"/>
          </w:rPr>
          <w:fldChar w:fldCharType="begin"/>
        </w:r>
        <w:r w:rsidR="00DB16AA" w:rsidRPr="00DB16AA">
          <w:rPr>
            <w:noProof/>
            <w:webHidden/>
            <w:szCs w:val="26"/>
          </w:rPr>
          <w:instrText xml:space="preserve"> PAGEREF _Toc243472773 \h </w:instrText>
        </w:r>
        <w:r w:rsidR="00DB16AA" w:rsidRPr="00DB16AA">
          <w:rPr>
            <w:noProof/>
            <w:webHidden/>
            <w:szCs w:val="26"/>
          </w:rPr>
        </w:r>
        <w:r w:rsidR="00DB16AA" w:rsidRPr="00DB16AA">
          <w:rPr>
            <w:noProof/>
            <w:webHidden/>
            <w:szCs w:val="26"/>
          </w:rPr>
          <w:fldChar w:fldCharType="separate"/>
        </w:r>
        <w:r w:rsidR="00DB16AA" w:rsidRPr="00DB16AA">
          <w:rPr>
            <w:noProof/>
            <w:webHidden/>
            <w:szCs w:val="26"/>
          </w:rPr>
          <w:t>108</w:t>
        </w:r>
        <w:r w:rsidR="00DB16AA" w:rsidRPr="00DB16AA">
          <w:rPr>
            <w:noProof/>
            <w:webHidden/>
            <w:szCs w:val="26"/>
          </w:rPr>
          <w:fldChar w:fldCharType="end"/>
        </w:r>
      </w:hyperlink>
    </w:p>
    <w:p w14:paraId="6658D3E7" w14:textId="5B6820F5" w:rsidR="00DB16AA" w:rsidRPr="00DB16AA" w:rsidRDefault="0030181C" w:rsidP="00DB16AA">
      <w:pPr>
        <w:pStyle w:val="TableofFigures"/>
        <w:tabs>
          <w:tab w:val="right" w:leader="dot" w:pos="9061"/>
        </w:tabs>
        <w:spacing w:line="360" w:lineRule="auto"/>
        <w:ind w:firstLine="0"/>
        <w:rPr>
          <w:rFonts w:asciiTheme="minorHAnsi" w:eastAsiaTheme="minorEastAsia" w:hAnsiTheme="minorHAnsi"/>
          <w:noProof/>
          <w:kern w:val="2"/>
          <w:szCs w:val="26"/>
          <w:lang w:val="vi-VN" w:eastAsia="vi-VN"/>
          <w14:ligatures w14:val="standardContextual"/>
        </w:rPr>
      </w:pPr>
      <w:hyperlink w:anchor="_Toc243472774" w:history="1">
        <w:r w:rsidR="00DB16AA" w:rsidRPr="00DB16AA">
          <w:rPr>
            <w:rStyle w:val="Hyperlink"/>
            <w:noProof/>
            <w:szCs w:val="26"/>
          </w:rPr>
          <w:t>Bảng 2.34</w:t>
        </w:r>
        <w:r w:rsidR="00DB16AA" w:rsidRPr="00DB16AA">
          <w:rPr>
            <w:rStyle w:val="Hyperlink"/>
            <w:noProof/>
            <w:szCs w:val="26"/>
            <w:lang w:val="vi-VN"/>
          </w:rPr>
          <w:t xml:space="preserve"> Đặc tả chức năng Quản lý sản phẩm</w:t>
        </w:r>
        <w:r w:rsidR="00DB16AA" w:rsidRPr="00DB16AA">
          <w:rPr>
            <w:noProof/>
            <w:webHidden/>
            <w:szCs w:val="26"/>
          </w:rPr>
          <w:tab/>
        </w:r>
        <w:r w:rsidR="00DB16AA" w:rsidRPr="00DB16AA">
          <w:rPr>
            <w:noProof/>
            <w:webHidden/>
            <w:szCs w:val="26"/>
          </w:rPr>
          <w:fldChar w:fldCharType="begin"/>
        </w:r>
        <w:r w:rsidR="00DB16AA" w:rsidRPr="00DB16AA">
          <w:rPr>
            <w:noProof/>
            <w:webHidden/>
            <w:szCs w:val="26"/>
          </w:rPr>
          <w:instrText xml:space="preserve"> PAGEREF _Toc243472774 \h </w:instrText>
        </w:r>
        <w:r w:rsidR="00DB16AA" w:rsidRPr="00DB16AA">
          <w:rPr>
            <w:noProof/>
            <w:webHidden/>
            <w:szCs w:val="26"/>
          </w:rPr>
        </w:r>
        <w:r w:rsidR="00DB16AA" w:rsidRPr="00DB16AA">
          <w:rPr>
            <w:noProof/>
            <w:webHidden/>
            <w:szCs w:val="26"/>
          </w:rPr>
          <w:fldChar w:fldCharType="separate"/>
        </w:r>
        <w:r w:rsidR="00DB16AA" w:rsidRPr="00DB16AA">
          <w:rPr>
            <w:noProof/>
            <w:webHidden/>
            <w:szCs w:val="26"/>
          </w:rPr>
          <w:t>109</w:t>
        </w:r>
        <w:r w:rsidR="00DB16AA" w:rsidRPr="00DB16AA">
          <w:rPr>
            <w:noProof/>
            <w:webHidden/>
            <w:szCs w:val="26"/>
          </w:rPr>
          <w:fldChar w:fldCharType="end"/>
        </w:r>
      </w:hyperlink>
    </w:p>
    <w:p w14:paraId="78C634DC" w14:textId="5B54671F" w:rsidR="00DB16AA" w:rsidRPr="00DB16AA" w:rsidRDefault="0030181C" w:rsidP="00DB16AA">
      <w:pPr>
        <w:pStyle w:val="TableofFigures"/>
        <w:tabs>
          <w:tab w:val="right" w:leader="dot" w:pos="9061"/>
        </w:tabs>
        <w:spacing w:line="360" w:lineRule="auto"/>
        <w:ind w:firstLine="0"/>
        <w:rPr>
          <w:rFonts w:asciiTheme="minorHAnsi" w:eastAsiaTheme="minorEastAsia" w:hAnsiTheme="minorHAnsi"/>
          <w:noProof/>
          <w:kern w:val="2"/>
          <w:szCs w:val="26"/>
          <w:lang w:val="vi-VN" w:eastAsia="vi-VN"/>
          <w14:ligatures w14:val="standardContextual"/>
        </w:rPr>
      </w:pPr>
      <w:hyperlink w:anchor="_Toc243472775" w:history="1">
        <w:r w:rsidR="00DB16AA" w:rsidRPr="00DB16AA">
          <w:rPr>
            <w:rStyle w:val="Hyperlink"/>
            <w:noProof/>
            <w:szCs w:val="26"/>
          </w:rPr>
          <w:t>Bảng 2.35</w:t>
        </w:r>
        <w:r w:rsidR="00DB16AA" w:rsidRPr="00DB16AA">
          <w:rPr>
            <w:rStyle w:val="Hyperlink"/>
            <w:noProof/>
            <w:szCs w:val="26"/>
            <w:lang w:val="vi-VN"/>
          </w:rPr>
          <w:t xml:space="preserve"> Đặc tả chức năng Quản lý danh mục sản phẩm</w:t>
        </w:r>
        <w:r w:rsidR="00DB16AA" w:rsidRPr="00DB16AA">
          <w:rPr>
            <w:noProof/>
            <w:webHidden/>
            <w:szCs w:val="26"/>
          </w:rPr>
          <w:tab/>
        </w:r>
        <w:r w:rsidR="00DB16AA" w:rsidRPr="00DB16AA">
          <w:rPr>
            <w:noProof/>
            <w:webHidden/>
            <w:szCs w:val="26"/>
          </w:rPr>
          <w:fldChar w:fldCharType="begin"/>
        </w:r>
        <w:r w:rsidR="00DB16AA" w:rsidRPr="00DB16AA">
          <w:rPr>
            <w:noProof/>
            <w:webHidden/>
            <w:szCs w:val="26"/>
          </w:rPr>
          <w:instrText xml:space="preserve"> PAGEREF _Toc243472775 \h </w:instrText>
        </w:r>
        <w:r w:rsidR="00DB16AA" w:rsidRPr="00DB16AA">
          <w:rPr>
            <w:noProof/>
            <w:webHidden/>
            <w:szCs w:val="26"/>
          </w:rPr>
        </w:r>
        <w:r w:rsidR="00DB16AA" w:rsidRPr="00DB16AA">
          <w:rPr>
            <w:noProof/>
            <w:webHidden/>
            <w:szCs w:val="26"/>
          </w:rPr>
          <w:fldChar w:fldCharType="separate"/>
        </w:r>
        <w:r w:rsidR="00DB16AA" w:rsidRPr="00DB16AA">
          <w:rPr>
            <w:noProof/>
            <w:webHidden/>
            <w:szCs w:val="26"/>
          </w:rPr>
          <w:t>111</w:t>
        </w:r>
        <w:r w:rsidR="00DB16AA" w:rsidRPr="00DB16AA">
          <w:rPr>
            <w:noProof/>
            <w:webHidden/>
            <w:szCs w:val="26"/>
          </w:rPr>
          <w:fldChar w:fldCharType="end"/>
        </w:r>
      </w:hyperlink>
    </w:p>
    <w:p w14:paraId="66E6C3FF" w14:textId="6C1F04DE" w:rsidR="00DB16AA" w:rsidRPr="00DB16AA" w:rsidRDefault="0030181C" w:rsidP="00DB16AA">
      <w:pPr>
        <w:pStyle w:val="TableofFigures"/>
        <w:tabs>
          <w:tab w:val="right" w:leader="dot" w:pos="9061"/>
        </w:tabs>
        <w:spacing w:line="360" w:lineRule="auto"/>
        <w:ind w:firstLine="0"/>
        <w:rPr>
          <w:rFonts w:asciiTheme="minorHAnsi" w:eastAsiaTheme="minorEastAsia" w:hAnsiTheme="minorHAnsi"/>
          <w:noProof/>
          <w:kern w:val="2"/>
          <w:szCs w:val="26"/>
          <w:lang w:val="vi-VN" w:eastAsia="vi-VN"/>
          <w14:ligatures w14:val="standardContextual"/>
        </w:rPr>
      </w:pPr>
      <w:hyperlink w:anchor="_Toc243472776" w:history="1">
        <w:r w:rsidR="00DB16AA" w:rsidRPr="00DB16AA">
          <w:rPr>
            <w:rStyle w:val="Hyperlink"/>
            <w:noProof/>
            <w:szCs w:val="26"/>
          </w:rPr>
          <w:t>Bảng 2.36</w:t>
        </w:r>
        <w:r w:rsidR="00DB16AA" w:rsidRPr="00DB16AA">
          <w:rPr>
            <w:rStyle w:val="Hyperlink"/>
            <w:noProof/>
            <w:szCs w:val="26"/>
            <w:lang w:val="vi-VN"/>
          </w:rPr>
          <w:t xml:space="preserve"> Đặc tả chức năng Quản lý thương hiệu</w:t>
        </w:r>
        <w:r w:rsidR="00DB16AA" w:rsidRPr="00DB16AA">
          <w:rPr>
            <w:noProof/>
            <w:webHidden/>
            <w:szCs w:val="26"/>
          </w:rPr>
          <w:tab/>
        </w:r>
        <w:r w:rsidR="00DB16AA" w:rsidRPr="00DB16AA">
          <w:rPr>
            <w:noProof/>
            <w:webHidden/>
            <w:szCs w:val="26"/>
          </w:rPr>
          <w:fldChar w:fldCharType="begin"/>
        </w:r>
        <w:r w:rsidR="00DB16AA" w:rsidRPr="00DB16AA">
          <w:rPr>
            <w:noProof/>
            <w:webHidden/>
            <w:szCs w:val="26"/>
          </w:rPr>
          <w:instrText xml:space="preserve"> PAGEREF _Toc243472776 \h </w:instrText>
        </w:r>
        <w:r w:rsidR="00DB16AA" w:rsidRPr="00DB16AA">
          <w:rPr>
            <w:noProof/>
            <w:webHidden/>
            <w:szCs w:val="26"/>
          </w:rPr>
        </w:r>
        <w:r w:rsidR="00DB16AA" w:rsidRPr="00DB16AA">
          <w:rPr>
            <w:noProof/>
            <w:webHidden/>
            <w:szCs w:val="26"/>
          </w:rPr>
          <w:fldChar w:fldCharType="separate"/>
        </w:r>
        <w:r w:rsidR="00DB16AA" w:rsidRPr="00DB16AA">
          <w:rPr>
            <w:noProof/>
            <w:webHidden/>
            <w:szCs w:val="26"/>
          </w:rPr>
          <w:t>112</w:t>
        </w:r>
        <w:r w:rsidR="00DB16AA" w:rsidRPr="00DB16AA">
          <w:rPr>
            <w:noProof/>
            <w:webHidden/>
            <w:szCs w:val="26"/>
          </w:rPr>
          <w:fldChar w:fldCharType="end"/>
        </w:r>
      </w:hyperlink>
    </w:p>
    <w:p w14:paraId="3DF9F304" w14:textId="1D06B01A" w:rsidR="00DB16AA" w:rsidRPr="00DB16AA" w:rsidRDefault="0030181C" w:rsidP="00DB16AA">
      <w:pPr>
        <w:pStyle w:val="TableofFigures"/>
        <w:tabs>
          <w:tab w:val="right" w:leader="dot" w:pos="9061"/>
        </w:tabs>
        <w:spacing w:line="360" w:lineRule="auto"/>
        <w:ind w:firstLine="0"/>
        <w:rPr>
          <w:rFonts w:asciiTheme="minorHAnsi" w:eastAsiaTheme="minorEastAsia" w:hAnsiTheme="minorHAnsi"/>
          <w:noProof/>
          <w:kern w:val="2"/>
          <w:szCs w:val="26"/>
          <w:lang w:val="vi-VN" w:eastAsia="vi-VN"/>
          <w14:ligatures w14:val="standardContextual"/>
        </w:rPr>
      </w:pPr>
      <w:hyperlink w:anchor="_Toc243472777" w:history="1">
        <w:r w:rsidR="00DB16AA" w:rsidRPr="00DB16AA">
          <w:rPr>
            <w:rStyle w:val="Hyperlink"/>
            <w:noProof/>
            <w:szCs w:val="26"/>
          </w:rPr>
          <w:t>Bảng 2.37</w:t>
        </w:r>
        <w:r w:rsidR="00DB16AA" w:rsidRPr="00DB16AA">
          <w:rPr>
            <w:rStyle w:val="Hyperlink"/>
            <w:noProof/>
            <w:szCs w:val="26"/>
            <w:lang w:val="vi-VN"/>
          </w:rPr>
          <w:t xml:space="preserve"> Đặc tả chức năng Quản lý thuộc tính mỹ phẩm</w:t>
        </w:r>
        <w:r w:rsidR="00DB16AA" w:rsidRPr="00DB16AA">
          <w:rPr>
            <w:noProof/>
            <w:webHidden/>
            <w:szCs w:val="26"/>
          </w:rPr>
          <w:tab/>
        </w:r>
        <w:r w:rsidR="00DB16AA" w:rsidRPr="00DB16AA">
          <w:rPr>
            <w:noProof/>
            <w:webHidden/>
            <w:szCs w:val="26"/>
          </w:rPr>
          <w:fldChar w:fldCharType="begin"/>
        </w:r>
        <w:r w:rsidR="00DB16AA" w:rsidRPr="00DB16AA">
          <w:rPr>
            <w:noProof/>
            <w:webHidden/>
            <w:szCs w:val="26"/>
          </w:rPr>
          <w:instrText xml:space="preserve"> PAGEREF _Toc243472777 \h </w:instrText>
        </w:r>
        <w:r w:rsidR="00DB16AA" w:rsidRPr="00DB16AA">
          <w:rPr>
            <w:noProof/>
            <w:webHidden/>
            <w:szCs w:val="26"/>
          </w:rPr>
        </w:r>
        <w:r w:rsidR="00DB16AA" w:rsidRPr="00DB16AA">
          <w:rPr>
            <w:noProof/>
            <w:webHidden/>
            <w:szCs w:val="26"/>
          </w:rPr>
          <w:fldChar w:fldCharType="separate"/>
        </w:r>
        <w:r w:rsidR="00DB16AA" w:rsidRPr="00DB16AA">
          <w:rPr>
            <w:noProof/>
            <w:webHidden/>
            <w:szCs w:val="26"/>
          </w:rPr>
          <w:t>113</w:t>
        </w:r>
        <w:r w:rsidR="00DB16AA" w:rsidRPr="00DB16AA">
          <w:rPr>
            <w:noProof/>
            <w:webHidden/>
            <w:szCs w:val="26"/>
          </w:rPr>
          <w:fldChar w:fldCharType="end"/>
        </w:r>
      </w:hyperlink>
    </w:p>
    <w:p w14:paraId="38ECB114" w14:textId="752AA709" w:rsidR="00DB16AA" w:rsidRPr="00DB16AA" w:rsidRDefault="0030181C" w:rsidP="00DB16AA">
      <w:pPr>
        <w:pStyle w:val="TableofFigures"/>
        <w:tabs>
          <w:tab w:val="right" w:leader="dot" w:pos="9061"/>
        </w:tabs>
        <w:spacing w:line="360" w:lineRule="auto"/>
        <w:ind w:firstLine="0"/>
        <w:rPr>
          <w:rFonts w:asciiTheme="minorHAnsi" w:eastAsiaTheme="minorEastAsia" w:hAnsiTheme="minorHAnsi"/>
          <w:noProof/>
          <w:kern w:val="2"/>
          <w:szCs w:val="26"/>
          <w:lang w:val="vi-VN" w:eastAsia="vi-VN"/>
          <w14:ligatures w14:val="standardContextual"/>
        </w:rPr>
      </w:pPr>
      <w:hyperlink w:anchor="_Toc243472778" w:history="1">
        <w:r w:rsidR="00DB16AA" w:rsidRPr="00DB16AA">
          <w:rPr>
            <w:rStyle w:val="Hyperlink"/>
            <w:noProof/>
            <w:szCs w:val="26"/>
          </w:rPr>
          <w:t>Bảng 2.38</w:t>
        </w:r>
        <w:r w:rsidR="00DB16AA" w:rsidRPr="00DB16AA">
          <w:rPr>
            <w:rStyle w:val="Hyperlink"/>
            <w:noProof/>
            <w:szCs w:val="26"/>
            <w:lang w:val="vi-VN"/>
          </w:rPr>
          <w:t xml:space="preserve"> Đặc tả chức năng Quản lý SKU/biến thể</w:t>
        </w:r>
        <w:r w:rsidR="00DB16AA" w:rsidRPr="00DB16AA">
          <w:rPr>
            <w:noProof/>
            <w:webHidden/>
            <w:szCs w:val="26"/>
          </w:rPr>
          <w:tab/>
        </w:r>
        <w:r w:rsidR="00DB16AA" w:rsidRPr="00DB16AA">
          <w:rPr>
            <w:noProof/>
            <w:webHidden/>
            <w:szCs w:val="26"/>
          </w:rPr>
          <w:fldChar w:fldCharType="begin"/>
        </w:r>
        <w:r w:rsidR="00DB16AA" w:rsidRPr="00DB16AA">
          <w:rPr>
            <w:noProof/>
            <w:webHidden/>
            <w:szCs w:val="26"/>
          </w:rPr>
          <w:instrText xml:space="preserve"> PAGEREF _Toc243472778 \h </w:instrText>
        </w:r>
        <w:r w:rsidR="00DB16AA" w:rsidRPr="00DB16AA">
          <w:rPr>
            <w:noProof/>
            <w:webHidden/>
            <w:szCs w:val="26"/>
          </w:rPr>
        </w:r>
        <w:r w:rsidR="00DB16AA" w:rsidRPr="00DB16AA">
          <w:rPr>
            <w:noProof/>
            <w:webHidden/>
            <w:szCs w:val="26"/>
          </w:rPr>
          <w:fldChar w:fldCharType="separate"/>
        </w:r>
        <w:r w:rsidR="00DB16AA" w:rsidRPr="00DB16AA">
          <w:rPr>
            <w:noProof/>
            <w:webHidden/>
            <w:szCs w:val="26"/>
          </w:rPr>
          <w:t>114</w:t>
        </w:r>
        <w:r w:rsidR="00DB16AA" w:rsidRPr="00DB16AA">
          <w:rPr>
            <w:noProof/>
            <w:webHidden/>
            <w:szCs w:val="26"/>
          </w:rPr>
          <w:fldChar w:fldCharType="end"/>
        </w:r>
      </w:hyperlink>
    </w:p>
    <w:p w14:paraId="6B5210D3" w14:textId="243F741F" w:rsidR="00DB16AA" w:rsidRPr="00DB16AA" w:rsidRDefault="0030181C" w:rsidP="00DB16AA">
      <w:pPr>
        <w:pStyle w:val="TableofFigures"/>
        <w:tabs>
          <w:tab w:val="right" w:leader="dot" w:pos="9061"/>
        </w:tabs>
        <w:spacing w:line="360" w:lineRule="auto"/>
        <w:ind w:firstLine="0"/>
        <w:rPr>
          <w:rFonts w:asciiTheme="minorHAnsi" w:eastAsiaTheme="minorEastAsia" w:hAnsiTheme="minorHAnsi"/>
          <w:noProof/>
          <w:kern w:val="2"/>
          <w:szCs w:val="26"/>
          <w:lang w:val="vi-VN" w:eastAsia="vi-VN"/>
          <w14:ligatures w14:val="standardContextual"/>
        </w:rPr>
      </w:pPr>
      <w:hyperlink w:anchor="_Toc243472779" w:history="1">
        <w:r w:rsidR="00DB16AA" w:rsidRPr="00DB16AA">
          <w:rPr>
            <w:rStyle w:val="Hyperlink"/>
            <w:noProof/>
            <w:szCs w:val="26"/>
          </w:rPr>
          <w:t>Bảng 2.39</w:t>
        </w:r>
        <w:r w:rsidR="00DB16AA" w:rsidRPr="00DB16AA">
          <w:rPr>
            <w:rStyle w:val="Hyperlink"/>
            <w:noProof/>
            <w:szCs w:val="26"/>
            <w:lang w:val="vi-VN"/>
          </w:rPr>
          <w:t xml:space="preserve"> Đặc tả chức năng Quản lý hình ảnh sản phẩm</w:t>
        </w:r>
        <w:r w:rsidR="00DB16AA" w:rsidRPr="00DB16AA">
          <w:rPr>
            <w:noProof/>
            <w:webHidden/>
            <w:szCs w:val="26"/>
          </w:rPr>
          <w:tab/>
        </w:r>
        <w:r w:rsidR="00DB16AA" w:rsidRPr="00DB16AA">
          <w:rPr>
            <w:noProof/>
            <w:webHidden/>
            <w:szCs w:val="26"/>
          </w:rPr>
          <w:fldChar w:fldCharType="begin"/>
        </w:r>
        <w:r w:rsidR="00DB16AA" w:rsidRPr="00DB16AA">
          <w:rPr>
            <w:noProof/>
            <w:webHidden/>
            <w:szCs w:val="26"/>
          </w:rPr>
          <w:instrText xml:space="preserve"> PAGEREF _Toc243472779 \h </w:instrText>
        </w:r>
        <w:r w:rsidR="00DB16AA" w:rsidRPr="00DB16AA">
          <w:rPr>
            <w:noProof/>
            <w:webHidden/>
            <w:szCs w:val="26"/>
          </w:rPr>
        </w:r>
        <w:r w:rsidR="00DB16AA" w:rsidRPr="00DB16AA">
          <w:rPr>
            <w:noProof/>
            <w:webHidden/>
            <w:szCs w:val="26"/>
          </w:rPr>
          <w:fldChar w:fldCharType="separate"/>
        </w:r>
        <w:r w:rsidR="00DB16AA" w:rsidRPr="00DB16AA">
          <w:rPr>
            <w:noProof/>
            <w:webHidden/>
            <w:szCs w:val="26"/>
          </w:rPr>
          <w:t>115</w:t>
        </w:r>
        <w:r w:rsidR="00DB16AA" w:rsidRPr="00DB16AA">
          <w:rPr>
            <w:noProof/>
            <w:webHidden/>
            <w:szCs w:val="26"/>
          </w:rPr>
          <w:fldChar w:fldCharType="end"/>
        </w:r>
      </w:hyperlink>
    </w:p>
    <w:p w14:paraId="465C5035" w14:textId="60C23EC6" w:rsidR="00DB16AA" w:rsidRPr="00DB16AA" w:rsidRDefault="0030181C" w:rsidP="00DB16AA">
      <w:pPr>
        <w:pStyle w:val="TableofFigures"/>
        <w:tabs>
          <w:tab w:val="right" w:leader="dot" w:pos="9061"/>
        </w:tabs>
        <w:spacing w:line="360" w:lineRule="auto"/>
        <w:ind w:firstLine="0"/>
        <w:rPr>
          <w:rFonts w:asciiTheme="minorHAnsi" w:eastAsiaTheme="minorEastAsia" w:hAnsiTheme="minorHAnsi"/>
          <w:noProof/>
          <w:kern w:val="2"/>
          <w:szCs w:val="26"/>
          <w:lang w:val="vi-VN" w:eastAsia="vi-VN"/>
          <w14:ligatures w14:val="standardContextual"/>
        </w:rPr>
      </w:pPr>
      <w:hyperlink w:anchor="_Toc243472780" w:history="1">
        <w:r w:rsidR="00DB16AA" w:rsidRPr="00DB16AA">
          <w:rPr>
            <w:rStyle w:val="Hyperlink"/>
            <w:noProof/>
            <w:szCs w:val="26"/>
          </w:rPr>
          <w:t>Bảng 2.40</w:t>
        </w:r>
        <w:r w:rsidR="00DB16AA" w:rsidRPr="00DB16AA">
          <w:rPr>
            <w:rStyle w:val="Hyperlink"/>
            <w:noProof/>
            <w:szCs w:val="26"/>
            <w:lang w:val="vi-VN"/>
          </w:rPr>
          <w:t xml:space="preserve"> Đặc tả chức năng Kiểm duyệt đánh giá sản phẩm</w:t>
        </w:r>
        <w:r w:rsidR="00DB16AA" w:rsidRPr="00DB16AA">
          <w:rPr>
            <w:noProof/>
            <w:webHidden/>
            <w:szCs w:val="26"/>
          </w:rPr>
          <w:tab/>
        </w:r>
        <w:r w:rsidR="00DB16AA" w:rsidRPr="00DB16AA">
          <w:rPr>
            <w:noProof/>
            <w:webHidden/>
            <w:szCs w:val="26"/>
          </w:rPr>
          <w:fldChar w:fldCharType="begin"/>
        </w:r>
        <w:r w:rsidR="00DB16AA" w:rsidRPr="00DB16AA">
          <w:rPr>
            <w:noProof/>
            <w:webHidden/>
            <w:szCs w:val="26"/>
          </w:rPr>
          <w:instrText xml:space="preserve"> PAGEREF _Toc243472780 \h </w:instrText>
        </w:r>
        <w:r w:rsidR="00DB16AA" w:rsidRPr="00DB16AA">
          <w:rPr>
            <w:noProof/>
            <w:webHidden/>
            <w:szCs w:val="26"/>
          </w:rPr>
        </w:r>
        <w:r w:rsidR="00DB16AA" w:rsidRPr="00DB16AA">
          <w:rPr>
            <w:noProof/>
            <w:webHidden/>
            <w:szCs w:val="26"/>
          </w:rPr>
          <w:fldChar w:fldCharType="separate"/>
        </w:r>
        <w:r w:rsidR="00DB16AA" w:rsidRPr="00DB16AA">
          <w:rPr>
            <w:noProof/>
            <w:webHidden/>
            <w:szCs w:val="26"/>
          </w:rPr>
          <w:t>116</w:t>
        </w:r>
        <w:r w:rsidR="00DB16AA" w:rsidRPr="00DB16AA">
          <w:rPr>
            <w:noProof/>
            <w:webHidden/>
            <w:szCs w:val="26"/>
          </w:rPr>
          <w:fldChar w:fldCharType="end"/>
        </w:r>
      </w:hyperlink>
    </w:p>
    <w:p w14:paraId="5E7DEE46" w14:textId="6D892061" w:rsidR="00DB16AA" w:rsidRPr="00DB16AA" w:rsidRDefault="0030181C" w:rsidP="00DB16AA">
      <w:pPr>
        <w:pStyle w:val="TableofFigures"/>
        <w:tabs>
          <w:tab w:val="right" w:leader="dot" w:pos="9061"/>
        </w:tabs>
        <w:spacing w:line="360" w:lineRule="auto"/>
        <w:ind w:firstLine="0"/>
        <w:rPr>
          <w:rFonts w:asciiTheme="minorHAnsi" w:eastAsiaTheme="minorEastAsia" w:hAnsiTheme="minorHAnsi"/>
          <w:noProof/>
          <w:kern w:val="2"/>
          <w:szCs w:val="26"/>
          <w:lang w:val="vi-VN" w:eastAsia="vi-VN"/>
          <w14:ligatures w14:val="standardContextual"/>
        </w:rPr>
      </w:pPr>
      <w:hyperlink w:anchor="_Toc243472781" w:history="1">
        <w:r w:rsidR="00DB16AA" w:rsidRPr="00DB16AA">
          <w:rPr>
            <w:rStyle w:val="Hyperlink"/>
            <w:noProof/>
            <w:szCs w:val="26"/>
          </w:rPr>
          <w:t>Bảng 2.41</w:t>
        </w:r>
        <w:r w:rsidR="00DB16AA" w:rsidRPr="00DB16AA">
          <w:rPr>
            <w:rStyle w:val="Hyperlink"/>
            <w:noProof/>
            <w:szCs w:val="26"/>
            <w:lang w:val="vi-VN"/>
          </w:rPr>
          <w:t xml:space="preserve"> Đặc tả chức năng Tra cứu cửa hàng</w:t>
        </w:r>
        <w:r w:rsidR="00DB16AA" w:rsidRPr="00DB16AA">
          <w:rPr>
            <w:noProof/>
            <w:webHidden/>
            <w:szCs w:val="26"/>
          </w:rPr>
          <w:tab/>
        </w:r>
        <w:r w:rsidR="00DB16AA" w:rsidRPr="00DB16AA">
          <w:rPr>
            <w:noProof/>
            <w:webHidden/>
            <w:szCs w:val="26"/>
          </w:rPr>
          <w:fldChar w:fldCharType="begin"/>
        </w:r>
        <w:r w:rsidR="00DB16AA" w:rsidRPr="00DB16AA">
          <w:rPr>
            <w:noProof/>
            <w:webHidden/>
            <w:szCs w:val="26"/>
          </w:rPr>
          <w:instrText xml:space="preserve"> PAGEREF _Toc243472781 \h </w:instrText>
        </w:r>
        <w:r w:rsidR="00DB16AA" w:rsidRPr="00DB16AA">
          <w:rPr>
            <w:noProof/>
            <w:webHidden/>
            <w:szCs w:val="26"/>
          </w:rPr>
        </w:r>
        <w:r w:rsidR="00DB16AA" w:rsidRPr="00DB16AA">
          <w:rPr>
            <w:noProof/>
            <w:webHidden/>
            <w:szCs w:val="26"/>
          </w:rPr>
          <w:fldChar w:fldCharType="separate"/>
        </w:r>
        <w:r w:rsidR="00DB16AA" w:rsidRPr="00DB16AA">
          <w:rPr>
            <w:noProof/>
            <w:webHidden/>
            <w:szCs w:val="26"/>
          </w:rPr>
          <w:t>117</w:t>
        </w:r>
        <w:r w:rsidR="00DB16AA" w:rsidRPr="00DB16AA">
          <w:rPr>
            <w:noProof/>
            <w:webHidden/>
            <w:szCs w:val="26"/>
          </w:rPr>
          <w:fldChar w:fldCharType="end"/>
        </w:r>
      </w:hyperlink>
    </w:p>
    <w:p w14:paraId="202AD849" w14:textId="26CA50DE" w:rsidR="00DB16AA" w:rsidRPr="00DB16AA" w:rsidRDefault="0030181C" w:rsidP="00DB16AA">
      <w:pPr>
        <w:pStyle w:val="TableofFigures"/>
        <w:tabs>
          <w:tab w:val="right" w:leader="dot" w:pos="9061"/>
        </w:tabs>
        <w:spacing w:line="360" w:lineRule="auto"/>
        <w:ind w:firstLine="0"/>
        <w:rPr>
          <w:rFonts w:asciiTheme="minorHAnsi" w:eastAsiaTheme="minorEastAsia" w:hAnsiTheme="minorHAnsi"/>
          <w:noProof/>
          <w:kern w:val="2"/>
          <w:szCs w:val="26"/>
          <w:lang w:val="vi-VN" w:eastAsia="vi-VN"/>
          <w14:ligatures w14:val="standardContextual"/>
        </w:rPr>
      </w:pPr>
      <w:hyperlink w:anchor="_Toc243472782" w:history="1">
        <w:r w:rsidR="00DB16AA" w:rsidRPr="00DB16AA">
          <w:rPr>
            <w:rStyle w:val="Hyperlink"/>
            <w:noProof/>
            <w:szCs w:val="26"/>
          </w:rPr>
          <w:t>Bảng 2.42</w:t>
        </w:r>
        <w:r w:rsidR="00DB16AA" w:rsidRPr="00DB16AA">
          <w:rPr>
            <w:rStyle w:val="Hyperlink"/>
            <w:noProof/>
            <w:szCs w:val="26"/>
            <w:lang w:val="vi-VN"/>
          </w:rPr>
          <w:t xml:space="preserve"> Đặc tả chức năng Quản lý cửa hàng</w:t>
        </w:r>
        <w:r w:rsidR="00DB16AA" w:rsidRPr="00DB16AA">
          <w:rPr>
            <w:noProof/>
            <w:webHidden/>
            <w:szCs w:val="26"/>
          </w:rPr>
          <w:tab/>
        </w:r>
        <w:r w:rsidR="00DB16AA" w:rsidRPr="00DB16AA">
          <w:rPr>
            <w:noProof/>
            <w:webHidden/>
            <w:szCs w:val="26"/>
          </w:rPr>
          <w:fldChar w:fldCharType="begin"/>
        </w:r>
        <w:r w:rsidR="00DB16AA" w:rsidRPr="00DB16AA">
          <w:rPr>
            <w:noProof/>
            <w:webHidden/>
            <w:szCs w:val="26"/>
          </w:rPr>
          <w:instrText xml:space="preserve"> PAGEREF _Toc243472782 \h </w:instrText>
        </w:r>
        <w:r w:rsidR="00DB16AA" w:rsidRPr="00DB16AA">
          <w:rPr>
            <w:noProof/>
            <w:webHidden/>
            <w:szCs w:val="26"/>
          </w:rPr>
        </w:r>
        <w:r w:rsidR="00DB16AA" w:rsidRPr="00DB16AA">
          <w:rPr>
            <w:noProof/>
            <w:webHidden/>
            <w:szCs w:val="26"/>
          </w:rPr>
          <w:fldChar w:fldCharType="separate"/>
        </w:r>
        <w:r w:rsidR="00DB16AA" w:rsidRPr="00DB16AA">
          <w:rPr>
            <w:noProof/>
            <w:webHidden/>
            <w:szCs w:val="26"/>
          </w:rPr>
          <w:t>118</w:t>
        </w:r>
        <w:r w:rsidR="00DB16AA" w:rsidRPr="00DB16AA">
          <w:rPr>
            <w:noProof/>
            <w:webHidden/>
            <w:szCs w:val="26"/>
          </w:rPr>
          <w:fldChar w:fldCharType="end"/>
        </w:r>
      </w:hyperlink>
    </w:p>
    <w:p w14:paraId="26B82EBB" w14:textId="5243855A" w:rsidR="00DB16AA" w:rsidRPr="00DB16AA" w:rsidRDefault="0030181C" w:rsidP="00DB16AA">
      <w:pPr>
        <w:pStyle w:val="TableofFigures"/>
        <w:tabs>
          <w:tab w:val="right" w:leader="dot" w:pos="9061"/>
        </w:tabs>
        <w:spacing w:line="360" w:lineRule="auto"/>
        <w:ind w:firstLine="0"/>
        <w:rPr>
          <w:rFonts w:asciiTheme="minorHAnsi" w:eastAsiaTheme="minorEastAsia" w:hAnsiTheme="minorHAnsi"/>
          <w:noProof/>
          <w:kern w:val="2"/>
          <w:szCs w:val="26"/>
          <w:lang w:val="vi-VN" w:eastAsia="vi-VN"/>
          <w14:ligatures w14:val="standardContextual"/>
        </w:rPr>
      </w:pPr>
      <w:hyperlink w:anchor="_Toc243472783" w:history="1">
        <w:r w:rsidR="00DB16AA" w:rsidRPr="00DB16AA">
          <w:rPr>
            <w:rStyle w:val="Hyperlink"/>
            <w:noProof/>
            <w:szCs w:val="26"/>
          </w:rPr>
          <w:t>Bảng 2.43</w:t>
        </w:r>
        <w:r w:rsidR="00DB16AA" w:rsidRPr="00DB16AA">
          <w:rPr>
            <w:rStyle w:val="Hyperlink"/>
            <w:noProof/>
            <w:szCs w:val="26"/>
            <w:lang w:val="vi-VN"/>
          </w:rPr>
          <w:t xml:space="preserve"> Đặc tả chức năng Quản lý giờ hoạt động</w:t>
        </w:r>
        <w:r w:rsidR="00DB16AA" w:rsidRPr="00DB16AA">
          <w:rPr>
            <w:noProof/>
            <w:webHidden/>
            <w:szCs w:val="26"/>
          </w:rPr>
          <w:tab/>
        </w:r>
        <w:r w:rsidR="00DB16AA" w:rsidRPr="00DB16AA">
          <w:rPr>
            <w:noProof/>
            <w:webHidden/>
            <w:szCs w:val="26"/>
          </w:rPr>
          <w:fldChar w:fldCharType="begin"/>
        </w:r>
        <w:r w:rsidR="00DB16AA" w:rsidRPr="00DB16AA">
          <w:rPr>
            <w:noProof/>
            <w:webHidden/>
            <w:szCs w:val="26"/>
          </w:rPr>
          <w:instrText xml:space="preserve"> PAGEREF _Toc243472783 \h </w:instrText>
        </w:r>
        <w:r w:rsidR="00DB16AA" w:rsidRPr="00DB16AA">
          <w:rPr>
            <w:noProof/>
            <w:webHidden/>
            <w:szCs w:val="26"/>
          </w:rPr>
        </w:r>
        <w:r w:rsidR="00DB16AA" w:rsidRPr="00DB16AA">
          <w:rPr>
            <w:noProof/>
            <w:webHidden/>
            <w:szCs w:val="26"/>
          </w:rPr>
          <w:fldChar w:fldCharType="separate"/>
        </w:r>
        <w:r w:rsidR="00DB16AA" w:rsidRPr="00DB16AA">
          <w:rPr>
            <w:noProof/>
            <w:webHidden/>
            <w:szCs w:val="26"/>
          </w:rPr>
          <w:t>120</w:t>
        </w:r>
        <w:r w:rsidR="00DB16AA" w:rsidRPr="00DB16AA">
          <w:rPr>
            <w:noProof/>
            <w:webHidden/>
            <w:szCs w:val="26"/>
          </w:rPr>
          <w:fldChar w:fldCharType="end"/>
        </w:r>
      </w:hyperlink>
    </w:p>
    <w:p w14:paraId="02E576FB" w14:textId="0A48C650" w:rsidR="00DB16AA" w:rsidRPr="00DB16AA" w:rsidRDefault="0030181C" w:rsidP="00DB16AA">
      <w:pPr>
        <w:pStyle w:val="TableofFigures"/>
        <w:tabs>
          <w:tab w:val="right" w:leader="dot" w:pos="9061"/>
        </w:tabs>
        <w:spacing w:line="360" w:lineRule="auto"/>
        <w:ind w:firstLine="0"/>
        <w:rPr>
          <w:rFonts w:asciiTheme="minorHAnsi" w:eastAsiaTheme="minorEastAsia" w:hAnsiTheme="minorHAnsi"/>
          <w:noProof/>
          <w:kern w:val="2"/>
          <w:szCs w:val="26"/>
          <w:lang w:val="vi-VN" w:eastAsia="vi-VN"/>
          <w14:ligatures w14:val="standardContextual"/>
        </w:rPr>
      </w:pPr>
      <w:hyperlink w:anchor="_Toc243472784" w:history="1">
        <w:r w:rsidR="00DB16AA" w:rsidRPr="00DB16AA">
          <w:rPr>
            <w:rStyle w:val="Hyperlink"/>
            <w:noProof/>
            <w:szCs w:val="26"/>
          </w:rPr>
          <w:t>Bảng 2.44</w:t>
        </w:r>
        <w:r w:rsidR="00DB16AA" w:rsidRPr="00DB16AA">
          <w:rPr>
            <w:rStyle w:val="Hyperlink"/>
            <w:noProof/>
            <w:szCs w:val="26"/>
            <w:lang w:val="vi-VN"/>
          </w:rPr>
          <w:t xml:space="preserve"> Đặc tả chức năng Tra cứu sản phẩm tại cửa hàng</w:t>
        </w:r>
        <w:r w:rsidR="00DB16AA" w:rsidRPr="00DB16AA">
          <w:rPr>
            <w:noProof/>
            <w:webHidden/>
            <w:szCs w:val="26"/>
          </w:rPr>
          <w:tab/>
        </w:r>
        <w:r w:rsidR="00DB16AA" w:rsidRPr="00DB16AA">
          <w:rPr>
            <w:noProof/>
            <w:webHidden/>
            <w:szCs w:val="26"/>
          </w:rPr>
          <w:fldChar w:fldCharType="begin"/>
        </w:r>
        <w:r w:rsidR="00DB16AA" w:rsidRPr="00DB16AA">
          <w:rPr>
            <w:noProof/>
            <w:webHidden/>
            <w:szCs w:val="26"/>
          </w:rPr>
          <w:instrText xml:space="preserve"> PAGEREF _Toc243472784 \h </w:instrText>
        </w:r>
        <w:r w:rsidR="00DB16AA" w:rsidRPr="00DB16AA">
          <w:rPr>
            <w:noProof/>
            <w:webHidden/>
            <w:szCs w:val="26"/>
          </w:rPr>
        </w:r>
        <w:r w:rsidR="00DB16AA" w:rsidRPr="00DB16AA">
          <w:rPr>
            <w:noProof/>
            <w:webHidden/>
            <w:szCs w:val="26"/>
          </w:rPr>
          <w:fldChar w:fldCharType="separate"/>
        </w:r>
        <w:r w:rsidR="00DB16AA" w:rsidRPr="00DB16AA">
          <w:rPr>
            <w:noProof/>
            <w:webHidden/>
            <w:szCs w:val="26"/>
          </w:rPr>
          <w:t>121</w:t>
        </w:r>
        <w:r w:rsidR="00DB16AA" w:rsidRPr="00DB16AA">
          <w:rPr>
            <w:noProof/>
            <w:webHidden/>
            <w:szCs w:val="26"/>
          </w:rPr>
          <w:fldChar w:fldCharType="end"/>
        </w:r>
      </w:hyperlink>
    </w:p>
    <w:p w14:paraId="381233C1" w14:textId="244E8886" w:rsidR="00DB16AA" w:rsidRPr="00DB16AA" w:rsidRDefault="0030181C" w:rsidP="00DB16AA">
      <w:pPr>
        <w:pStyle w:val="TableofFigures"/>
        <w:tabs>
          <w:tab w:val="right" w:leader="dot" w:pos="9061"/>
        </w:tabs>
        <w:spacing w:line="360" w:lineRule="auto"/>
        <w:ind w:firstLine="0"/>
        <w:rPr>
          <w:rFonts w:asciiTheme="minorHAnsi" w:eastAsiaTheme="minorEastAsia" w:hAnsiTheme="minorHAnsi"/>
          <w:noProof/>
          <w:kern w:val="2"/>
          <w:szCs w:val="26"/>
          <w:lang w:val="vi-VN" w:eastAsia="vi-VN"/>
          <w14:ligatures w14:val="standardContextual"/>
        </w:rPr>
      </w:pPr>
      <w:hyperlink w:anchor="_Toc243472785" w:history="1">
        <w:r w:rsidR="00DB16AA" w:rsidRPr="00DB16AA">
          <w:rPr>
            <w:rStyle w:val="Hyperlink"/>
            <w:noProof/>
            <w:szCs w:val="26"/>
          </w:rPr>
          <w:t>Bảng 2.45</w:t>
        </w:r>
        <w:r w:rsidR="00DB16AA" w:rsidRPr="00DB16AA">
          <w:rPr>
            <w:rStyle w:val="Hyperlink"/>
            <w:noProof/>
            <w:szCs w:val="26"/>
            <w:lang w:val="vi-VN"/>
          </w:rPr>
          <w:t xml:space="preserve"> Đặc tả chức năng Xem vị trí cửa hàng</w:t>
        </w:r>
        <w:r w:rsidR="00DB16AA" w:rsidRPr="00DB16AA">
          <w:rPr>
            <w:noProof/>
            <w:webHidden/>
            <w:szCs w:val="26"/>
          </w:rPr>
          <w:tab/>
        </w:r>
        <w:r w:rsidR="00DB16AA" w:rsidRPr="00DB16AA">
          <w:rPr>
            <w:noProof/>
            <w:webHidden/>
            <w:szCs w:val="26"/>
          </w:rPr>
          <w:fldChar w:fldCharType="begin"/>
        </w:r>
        <w:r w:rsidR="00DB16AA" w:rsidRPr="00DB16AA">
          <w:rPr>
            <w:noProof/>
            <w:webHidden/>
            <w:szCs w:val="26"/>
          </w:rPr>
          <w:instrText xml:space="preserve"> PAGEREF _Toc243472785 \h </w:instrText>
        </w:r>
        <w:r w:rsidR="00DB16AA" w:rsidRPr="00DB16AA">
          <w:rPr>
            <w:noProof/>
            <w:webHidden/>
            <w:szCs w:val="26"/>
          </w:rPr>
        </w:r>
        <w:r w:rsidR="00DB16AA" w:rsidRPr="00DB16AA">
          <w:rPr>
            <w:noProof/>
            <w:webHidden/>
            <w:szCs w:val="26"/>
          </w:rPr>
          <w:fldChar w:fldCharType="separate"/>
        </w:r>
        <w:r w:rsidR="00DB16AA" w:rsidRPr="00DB16AA">
          <w:rPr>
            <w:noProof/>
            <w:webHidden/>
            <w:szCs w:val="26"/>
          </w:rPr>
          <w:t>122</w:t>
        </w:r>
        <w:r w:rsidR="00DB16AA" w:rsidRPr="00DB16AA">
          <w:rPr>
            <w:noProof/>
            <w:webHidden/>
            <w:szCs w:val="26"/>
          </w:rPr>
          <w:fldChar w:fldCharType="end"/>
        </w:r>
      </w:hyperlink>
    </w:p>
    <w:p w14:paraId="2D585247" w14:textId="4923900A" w:rsidR="00DB16AA" w:rsidRPr="00DB16AA" w:rsidRDefault="0030181C" w:rsidP="00DB16AA">
      <w:pPr>
        <w:pStyle w:val="TableofFigures"/>
        <w:tabs>
          <w:tab w:val="right" w:leader="dot" w:pos="9061"/>
        </w:tabs>
        <w:spacing w:line="360" w:lineRule="auto"/>
        <w:ind w:firstLine="0"/>
        <w:rPr>
          <w:rFonts w:asciiTheme="minorHAnsi" w:eastAsiaTheme="minorEastAsia" w:hAnsiTheme="minorHAnsi"/>
          <w:noProof/>
          <w:kern w:val="2"/>
          <w:szCs w:val="26"/>
          <w:lang w:val="vi-VN" w:eastAsia="vi-VN"/>
          <w14:ligatures w14:val="standardContextual"/>
        </w:rPr>
      </w:pPr>
      <w:hyperlink w:anchor="_Toc243472786" w:history="1">
        <w:r w:rsidR="00DB16AA" w:rsidRPr="00DB16AA">
          <w:rPr>
            <w:rStyle w:val="Hyperlink"/>
            <w:noProof/>
            <w:szCs w:val="26"/>
          </w:rPr>
          <w:t>Bảng 2.46</w:t>
        </w:r>
        <w:r w:rsidR="00DB16AA" w:rsidRPr="00DB16AA">
          <w:rPr>
            <w:rStyle w:val="Hyperlink"/>
            <w:noProof/>
            <w:szCs w:val="26"/>
            <w:lang w:val="vi-VN"/>
          </w:rPr>
          <w:t xml:space="preserve"> Đặc tả chức năng Tra cứu nhà cung cấp</w:t>
        </w:r>
        <w:r w:rsidR="00DB16AA" w:rsidRPr="00DB16AA">
          <w:rPr>
            <w:noProof/>
            <w:webHidden/>
            <w:szCs w:val="26"/>
          </w:rPr>
          <w:tab/>
        </w:r>
        <w:r w:rsidR="00DB16AA" w:rsidRPr="00DB16AA">
          <w:rPr>
            <w:noProof/>
            <w:webHidden/>
            <w:szCs w:val="26"/>
          </w:rPr>
          <w:fldChar w:fldCharType="begin"/>
        </w:r>
        <w:r w:rsidR="00DB16AA" w:rsidRPr="00DB16AA">
          <w:rPr>
            <w:noProof/>
            <w:webHidden/>
            <w:szCs w:val="26"/>
          </w:rPr>
          <w:instrText xml:space="preserve"> PAGEREF _Toc243472786 \h </w:instrText>
        </w:r>
        <w:r w:rsidR="00DB16AA" w:rsidRPr="00DB16AA">
          <w:rPr>
            <w:noProof/>
            <w:webHidden/>
            <w:szCs w:val="26"/>
          </w:rPr>
        </w:r>
        <w:r w:rsidR="00DB16AA" w:rsidRPr="00DB16AA">
          <w:rPr>
            <w:noProof/>
            <w:webHidden/>
            <w:szCs w:val="26"/>
          </w:rPr>
          <w:fldChar w:fldCharType="separate"/>
        </w:r>
        <w:r w:rsidR="00DB16AA" w:rsidRPr="00DB16AA">
          <w:rPr>
            <w:noProof/>
            <w:webHidden/>
            <w:szCs w:val="26"/>
          </w:rPr>
          <w:t>123</w:t>
        </w:r>
        <w:r w:rsidR="00DB16AA" w:rsidRPr="00DB16AA">
          <w:rPr>
            <w:noProof/>
            <w:webHidden/>
            <w:szCs w:val="26"/>
          </w:rPr>
          <w:fldChar w:fldCharType="end"/>
        </w:r>
      </w:hyperlink>
    </w:p>
    <w:p w14:paraId="30592C22" w14:textId="2C437599" w:rsidR="00DB16AA" w:rsidRPr="00DB16AA" w:rsidRDefault="0030181C" w:rsidP="00DB16AA">
      <w:pPr>
        <w:pStyle w:val="TableofFigures"/>
        <w:tabs>
          <w:tab w:val="right" w:leader="dot" w:pos="9061"/>
        </w:tabs>
        <w:spacing w:line="360" w:lineRule="auto"/>
        <w:ind w:firstLine="0"/>
        <w:rPr>
          <w:rFonts w:asciiTheme="minorHAnsi" w:eastAsiaTheme="minorEastAsia" w:hAnsiTheme="minorHAnsi"/>
          <w:noProof/>
          <w:kern w:val="2"/>
          <w:szCs w:val="26"/>
          <w:lang w:val="vi-VN" w:eastAsia="vi-VN"/>
          <w14:ligatures w14:val="standardContextual"/>
        </w:rPr>
      </w:pPr>
      <w:hyperlink w:anchor="_Toc243472787" w:history="1">
        <w:r w:rsidR="00DB16AA" w:rsidRPr="00DB16AA">
          <w:rPr>
            <w:rStyle w:val="Hyperlink"/>
            <w:noProof/>
            <w:szCs w:val="26"/>
          </w:rPr>
          <w:t>Bảng 2.47</w:t>
        </w:r>
        <w:r w:rsidR="00DB16AA" w:rsidRPr="00DB16AA">
          <w:rPr>
            <w:rStyle w:val="Hyperlink"/>
            <w:noProof/>
            <w:szCs w:val="26"/>
            <w:lang w:val="vi-VN"/>
          </w:rPr>
          <w:t xml:space="preserve"> Đặc tả chức năng Quản lý thông tin nhà cung cấp</w:t>
        </w:r>
        <w:r w:rsidR="00DB16AA" w:rsidRPr="00DB16AA">
          <w:rPr>
            <w:noProof/>
            <w:webHidden/>
            <w:szCs w:val="26"/>
          </w:rPr>
          <w:tab/>
        </w:r>
        <w:r w:rsidR="00DB16AA" w:rsidRPr="00DB16AA">
          <w:rPr>
            <w:noProof/>
            <w:webHidden/>
            <w:szCs w:val="26"/>
          </w:rPr>
          <w:fldChar w:fldCharType="begin"/>
        </w:r>
        <w:r w:rsidR="00DB16AA" w:rsidRPr="00DB16AA">
          <w:rPr>
            <w:noProof/>
            <w:webHidden/>
            <w:szCs w:val="26"/>
          </w:rPr>
          <w:instrText xml:space="preserve"> PAGEREF _Toc243472787 \h </w:instrText>
        </w:r>
        <w:r w:rsidR="00DB16AA" w:rsidRPr="00DB16AA">
          <w:rPr>
            <w:noProof/>
            <w:webHidden/>
            <w:szCs w:val="26"/>
          </w:rPr>
        </w:r>
        <w:r w:rsidR="00DB16AA" w:rsidRPr="00DB16AA">
          <w:rPr>
            <w:noProof/>
            <w:webHidden/>
            <w:szCs w:val="26"/>
          </w:rPr>
          <w:fldChar w:fldCharType="separate"/>
        </w:r>
        <w:r w:rsidR="00DB16AA" w:rsidRPr="00DB16AA">
          <w:rPr>
            <w:noProof/>
            <w:webHidden/>
            <w:szCs w:val="26"/>
          </w:rPr>
          <w:t>124</w:t>
        </w:r>
        <w:r w:rsidR="00DB16AA" w:rsidRPr="00DB16AA">
          <w:rPr>
            <w:noProof/>
            <w:webHidden/>
            <w:szCs w:val="26"/>
          </w:rPr>
          <w:fldChar w:fldCharType="end"/>
        </w:r>
      </w:hyperlink>
    </w:p>
    <w:p w14:paraId="67FEF2FC" w14:textId="204EA54A" w:rsidR="00DB16AA" w:rsidRPr="00DB16AA" w:rsidRDefault="0030181C" w:rsidP="00DB16AA">
      <w:pPr>
        <w:pStyle w:val="TableofFigures"/>
        <w:tabs>
          <w:tab w:val="right" w:leader="dot" w:pos="9061"/>
        </w:tabs>
        <w:spacing w:line="360" w:lineRule="auto"/>
        <w:ind w:firstLine="0"/>
        <w:rPr>
          <w:rFonts w:asciiTheme="minorHAnsi" w:eastAsiaTheme="minorEastAsia" w:hAnsiTheme="minorHAnsi"/>
          <w:noProof/>
          <w:kern w:val="2"/>
          <w:szCs w:val="26"/>
          <w:lang w:val="vi-VN" w:eastAsia="vi-VN"/>
          <w14:ligatures w14:val="standardContextual"/>
        </w:rPr>
      </w:pPr>
      <w:hyperlink w:anchor="_Toc243472788" w:history="1">
        <w:r w:rsidR="00DB16AA" w:rsidRPr="00DB16AA">
          <w:rPr>
            <w:rStyle w:val="Hyperlink"/>
            <w:noProof/>
            <w:szCs w:val="26"/>
          </w:rPr>
          <w:t>Bảng 2.48</w:t>
        </w:r>
        <w:r w:rsidR="00DB16AA" w:rsidRPr="00DB16AA">
          <w:rPr>
            <w:rStyle w:val="Hyperlink"/>
            <w:noProof/>
            <w:szCs w:val="26"/>
            <w:lang w:val="vi-VN"/>
          </w:rPr>
          <w:t xml:space="preserve"> Đặc tả chức năng Lập/Cập nhật phiếu nhập hàng</w:t>
        </w:r>
        <w:r w:rsidR="00DB16AA" w:rsidRPr="00DB16AA">
          <w:rPr>
            <w:noProof/>
            <w:webHidden/>
            <w:szCs w:val="26"/>
          </w:rPr>
          <w:tab/>
        </w:r>
        <w:r w:rsidR="00DB16AA" w:rsidRPr="00DB16AA">
          <w:rPr>
            <w:noProof/>
            <w:webHidden/>
            <w:szCs w:val="26"/>
          </w:rPr>
          <w:fldChar w:fldCharType="begin"/>
        </w:r>
        <w:r w:rsidR="00DB16AA" w:rsidRPr="00DB16AA">
          <w:rPr>
            <w:noProof/>
            <w:webHidden/>
            <w:szCs w:val="26"/>
          </w:rPr>
          <w:instrText xml:space="preserve"> PAGEREF _Toc243472788 \h </w:instrText>
        </w:r>
        <w:r w:rsidR="00DB16AA" w:rsidRPr="00DB16AA">
          <w:rPr>
            <w:noProof/>
            <w:webHidden/>
            <w:szCs w:val="26"/>
          </w:rPr>
        </w:r>
        <w:r w:rsidR="00DB16AA" w:rsidRPr="00DB16AA">
          <w:rPr>
            <w:noProof/>
            <w:webHidden/>
            <w:szCs w:val="26"/>
          </w:rPr>
          <w:fldChar w:fldCharType="separate"/>
        </w:r>
        <w:r w:rsidR="00DB16AA" w:rsidRPr="00DB16AA">
          <w:rPr>
            <w:noProof/>
            <w:webHidden/>
            <w:szCs w:val="26"/>
          </w:rPr>
          <w:t>126</w:t>
        </w:r>
        <w:r w:rsidR="00DB16AA" w:rsidRPr="00DB16AA">
          <w:rPr>
            <w:noProof/>
            <w:webHidden/>
            <w:szCs w:val="26"/>
          </w:rPr>
          <w:fldChar w:fldCharType="end"/>
        </w:r>
      </w:hyperlink>
    </w:p>
    <w:p w14:paraId="3ABC9732" w14:textId="032ECB64" w:rsidR="00DB16AA" w:rsidRPr="00DB16AA" w:rsidRDefault="0030181C" w:rsidP="00DB16AA">
      <w:pPr>
        <w:pStyle w:val="TableofFigures"/>
        <w:tabs>
          <w:tab w:val="right" w:leader="dot" w:pos="9061"/>
        </w:tabs>
        <w:spacing w:line="360" w:lineRule="auto"/>
        <w:ind w:firstLine="0"/>
        <w:rPr>
          <w:rFonts w:asciiTheme="minorHAnsi" w:eastAsiaTheme="minorEastAsia" w:hAnsiTheme="minorHAnsi"/>
          <w:noProof/>
          <w:kern w:val="2"/>
          <w:szCs w:val="26"/>
          <w:lang w:val="vi-VN" w:eastAsia="vi-VN"/>
          <w14:ligatures w14:val="standardContextual"/>
        </w:rPr>
      </w:pPr>
      <w:hyperlink w:anchor="_Toc243472789" w:history="1">
        <w:r w:rsidR="00DB16AA" w:rsidRPr="00DB16AA">
          <w:rPr>
            <w:rStyle w:val="Hyperlink"/>
            <w:noProof/>
            <w:szCs w:val="26"/>
          </w:rPr>
          <w:t>Bảng 2.49</w:t>
        </w:r>
        <w:r w:rsidR="00DB16AA" w:rsidRPr="00DB16AA">
          <w:rPr>
            <w:rStyle w:val="Hyperlink"/>
            <w:noProof/>
            <w:szCs w:val="26"/>
            <w:lang w:val="vi-VN"/>
          </w:rPr>
          <w:t xml:space="preserve"> Đặc tả chức năng Xác nhận nhập hàng</w:t>
        </w:r>
        <w:r w:rsidR="00DB16AA" w:rsidRPr="00DB16AA">
          <w:rPr>
            <w:noProof/>
            <w:webHidden/>
            <w:szCs w:val="26"/>
          </w:rPr>
          <w:tab/>
        </w:r>
        <w:r w:rsidR="00DB16AA" w:rsidRPr="00DB16AA">
          <w:rPr>
            <w:noProof/>
            <w:webHidden/>
            <w:szCs w:val="26"/>
          </w:rPr>
          <w:fldChar w:fldCharType="begin"/>
        </w:r>
        <w:r w:rsidR="00DB16AA" w:rsidRPr="00DB16AA">
          <w:rPr>
            <w:noProof/>
            <w:webHidden/>
            <w:szCs w:val="26"/>
          </w:rPr>
          <w:instrText xml:space="preserve"> PAGEREF _Toc243472789 \h </w:instrText>
        </w:r>
        <w:r w:rsidR="00DB16AA" w:rsidRPr="00DB16AA">
          <w:rPr>
            <w:noProof/>
            <w:webHidden/>
            <w:szCs w:val="26"/>
          </w:rPr>
        </w:r>
        <w:r w:rsidR="00DB16AA" w:rsidRPr="00DB16AA">
          <w:rPr>
            <w:noProof/>
            <w:webHidden/>
            <w:szCs w:val="26"/>
          </w:rPr>
          <w:fldChar w:fldCharType="separate"/>
        </w:r>
        <w:r w:rsidR="00DB16AA" w:rsidRPr="00DB16AA">
          <w:rPr>
            <w:noProof/>
            <w:webHidden/>
            <w:szCs w:val="26"/>
          </w:rPr>
          <w:t>127</w:t>
        </w:r>
        <w:r w:rsidR="00DB16AA" w:rsidRPr="00DB16AA">
          <w:rPr>
            <w:noProof/>
            <w:webHidden/>
            <w:szCs w:val="26"/>
          </w:rPr>
          <w:fldChar w:fldCharType="end"/>
        </w:r>
      </w:hyperlink>
    </w:p>
    <w:p w14:paraId="70013759" w14:textId="112CA260" w:rsidR="00DB16AA" w:rsidRPr="00DB16AA" w:rsidRDefault="0030181C" w:rsidP="00DB16AA">
      <w:pPr>
        <w:pStyle w:val="TableofFigures"/>
        <w:tabs>
          <w:tab w:val="right" w:leader="dot" w:pos="9061"/>
        </w:tabs>
        <w:spacing w:line="360" w:lineRule="auto"/>
        <w:ind w:firstLine="0"/>
        <w:rPr>
          <w:rFonts w:asciiTheme="minorHAnsi" w:eastAsiaTheme="minorEastAsia" w:hAnsiTheme="minorHAnsi"/>
          <w:noProof/>
          <w:kern w:val="2"/>
          <w:szCs w:val="26"/>
          <w:lang w:val="vi-VN" w:eastAsia="vi-VN"/>
          <w14:ligatures w14:val="standardContextual"/>
        </w:rPr>
      </w:pPr>
      <w:hyperlink w:anchor="_Toc243472790" w:history="1">
        <w:r w:rsidR="00DB16AA" w:rsidRPr="00DB16AA">
          <w:rPr>
            <w:rStyle w:val="Hyperlink"/>
            <w:noProof/>
            <w:szCs w:val="26"/>
          </w:rPr>
          <w:t>Bảng 2.50</w:t>
        </w:r>
        <w:r w:rsidR="00DB16AA" w:rsidRPr="00DB16AA">
          <w:rPr>
            <w:rStyle w:val="Hyperlink"/>
            <w:noProof/>
            <w:szCs w:val="26"/>
            <w:lang w:val="vi-VN"/>
          </w:rPr>
          <w:t xml:space="preserve"> Đặc tả chức năng Tra cứu lịch sử nhập hàng</w:t>
        </w:r>
        <w:r w:rsidR="00DB16AA" w:rsidRPr="00DB16AA">
          <w:rPr>
            <w:noProof/>
            <w:webHidden/>
            <w:szCs w:val="26"/>
          </w:rPr>
          <w:tab/>
        </w:r>
        <w:r w:rsidR="00DB16AA" w:rsidRPr="00DB16AA">
          <w:rPr>
            <w:noProof/>
            <w:webHidden/>
            <w:szCs w:val="26"/>
          </w:rPr>
          <w:fldChar w:fldCharType="begin"/>
        </w:r>
        <w:r w:rsidR="00DB16AA" w:rsidRPr="00DB16AA">
          <w:rPr>
            <w:noProof/>
            <w:webHidden/>
            <w:szCs w:val="26"/>
          </w:rPr>
          <w:instrText xml:space="preserve"> PAGEREF _Toc243472790 \h </w:instrText>
        </w:r>
        <w:r w:rsidR="00DB16AA" w:rsidRPr="00DB16AA">
          <w:rPr>
            <w:noProof/>
            <w:webHidden/>
            <w:szCs w:val="26"/>
          </w:rPr>
        </w:r>
        <w:r w:rsidR="00DB16AA" w:rsidRPr="00DB16AA">
          <w:rPr>
            <w:noProof/>
            <w:webHidden/>
            <w:szCs w:val="26"/>
          </w:rPr>
          <w:fldChar w:fldCharType="separate"/>
        </w:r>
        <w:r w:rsidR="00DB16AA" w:rsidRPr="00DB16AA">
          <w:rPr>
            <w:noProof/>
            <w:webHidden/>
            <w:szCs w:val="26"/>
          </w:rPr>
          <w:t>128</w:t>
        </w:r>
        <w:r w:rsidR="00DB16AA" w:rsidRPr="00DB16AA">
          <w:rPr>
            <w:noProof/>
            <w:webHidden/>
            <w:szCs w:val="26"/>
          </w:rPr>
          <w:fldChar w:fldCharType="end"/>
        </w:r>
      </w:hyperlink>
    </w:p>
    <w:p w14:paraId="79B53788" w14:textId="47B7D469" w:rsidR="00DB16AA" w:rsidRPr="00DB16AA" w:rsidRDefault="0030181C" w:rsidP="00DB16AA">
      <w:pPr>
        <w:pStyle w:val="TableofFigures"/>
        <w:tabs>
          <w:tab w:val="right" w:leader="dot" w:pos="9061"/>
        </w:tabs>
        <w:spacing w:line="360" w:lineRule="auto"/>
        <w:ind w:firstLine="0"/>
        <w:rPr>
          <w:rFonts w:asciiTheme="minorHAnsi" w:eastAsiaTheme="minorEastAsia" w:hAnsiTheme="minorHAnsi"/>
          <w:noProof/>
          <w:kern w:val="2"/>
          <w:szCs w:val="26"/>
          <w:lang w:val="vi-VN" w:eastAsia="vi-VN"/>
          <w14:ligatures w14:val="standardContextual"/>
        </w:rPr>
      </w:pPr>
      <w:hyperlink w:anchor="_Toc243472791" w:history="1">
        <w:r w:rsidR="00DB16AA" w:rsidRPr="00DB16AA">
          <w:rPr>
            <w:rStyle w:val="Hyperlink"/>
            <w:noProof/>
            <w:szCs w:val="26"/>
          </w:rPr>
          <w:t>Bảng 2.51</w:t>
        </w:r>
        <w:r w:rsidR="00DB16AA" w:rsidRPr="00DB16AA">
          <w:rPr>
            <w:rStyle w:val="Hyperlink"/>
            <w:noProof/>
            <w:szCs w:val="26"/>
            <w:lang w:val="vi-VN"/>
          </w:rPr>
          <w:t xml:space="preserve"> Đặc tả chức năng Xem chi tiết phiếu nhập</w:t>
        </w:r>
        <w:r w:rsidR="00DB16AA" w:rsidRPr="00DB16AA">
          <w:rPr>
            <w:noProof/>
            <w:webHidden/>
            <w:szCs w:val="26"/>
          </w:rPr>
          <w:tab/>
        </w:r>
        <w:r w:rsidR="00DB16AA" w:rsidRPr="00DB16AA">
          <w:rPr>
            <w:noProof/>
            <w:webHidden/>
            <w:szCs w:val="26"/>
          </w:rPr>
          <w:fldChar w:fldCharType="begin"/>
        </w:r>
        <w:r w:rsidR="00DB16AA" w:rsidRPr="00DB16AA">
          <w:rPr>
            <w:noProof/>
            <w:webHidden/>
            <w:szCs w:val="26"/>
          </w:rPr>
          <w:instrText xml:space="preserve"> PAGEREF _Toc243472791 \h </w:instrText>
        </w:r>
        <w:r w:rsidR="00DB16AA" w:rsidRPr="00DB16AA">
          <w:rPr>
            <w:noProof/>
            <w:webHidden/>
            <w:szCs w:val="26"/>
          </w:rPr>
        </w:r>
        <w:r w:rsidR="00DB16AA" w:rsidRPr="00DB16AA">
          <w:rPr>
            <w:noProof/>
            <w:webHidden/>
            <w:szCs w:val="26"/>
          </w:rPr>
          <w:fldChar w:fldCharType="separate"/>
        </w:r>
        <w:r w:rsidR="00DB16AA" w:rsidRPr="00DB16AA">
          <w:rPr>
            <w:noProof/>
            <w:webHidden/>
            <w:szCs w:val="26"/>
          </w:rPr>
          <w:t>129</w:t>
        </w:r>
        <w:r w:rsidR="00DB16AA" w:rsidRPr="00DB16AA">
          <w:rPr>
            <w:noProof/>
            <w:webHidden/>
            <w:szCs w:val="26"/>
          </w:rPr>
          <w:fldChar w:fldCharType="end"/>
        </w:r>
      </w:hyperlink>
    </w:p>
    <w:p w14:paraId="38205351" w14:textId="63EE3CD7" w:rsidR="00DB16AA" w:rsidRPr="00DB16AA" w:rsidRDefault="0030181C" w:rsidP="00DB16AA">
      <w:pPr>
        <w:pStyle w:val="TableofFigures"/>
        <w:tabs>
          <w:tab w:val="right" w:leader="dot" w:pos="9061"/>
        </w:tabs>
        <w:spacing w:line="360" w:lineRule="auto"/>
        <w:ind w:firstLine="0"/>
        <w:rPr>
          <w:rFonts w:asciiTheme="minorHAnsi" w:eastAsiaTheme="minorEastAsia" w:hAnsiTheme="minorHAnsi"/>
          <w:noProof/>
          <w:kern w:val="2"/>
          <w:szCs w:val="26"/>
          <w:lang w:val="vi-VN" w:eastAsia="vi-VN"/>
          <w14:ligatures w14:val="standardContextual"/>
        </w:rPr>
      </w:pPr>
      <w:hyperlink w:anchor="_Toc243472792" w:history="1">
        <w:r w:rsidR="00DB16AA" w:rsidRPr="00DB16AA">
          <w:rPr>
            <w:rStyle w:val="Hyperlink"/>
            <w:noProof/>
            <w:szCs w:val="26"/>
          </w:rPr>
          <w:t>Bảng 2.52</w:t>
        </w:r>
        <w:r w:rsidR="00DB16AA" w:rsidRPr="00DB16AA">
          <w:rPr>
            <w:rStyle w:val="Hyperlink"/>
            <w:noProof/>
            <w:szCs w:val="26"/>
            <w:lang w:val="vi-VN"/>
          </w:rPr>
          <w:t xml:space="preserve"> Đặc tả chức năng Tra cứu tồn kho</w:t>
        </w:r>
        <w:r w:rsidR="00DB16AA" w:rsidRPr="00DB16AA">
          <w:rPr>
            <w:noProof/>
            <w:webHidden/>
            <w:szCs w:val="26"/>
          </w:rPr>
          <w:tab/>
        </w:r>
        <w:r w:rsidR="00DB16AA" w:rsidRPr="00DB16AA">
          <w:rPr>
            <w:noProof/>
            <w:webHidden/>
            <w:szCs w:val="26"/>
          </w:rPr>
          <w:fldChar w:fldCharType="begin"/>
        </w:r>
        <w:r w:rsidR="00DB16AA" w:rsidRPr="00DB16AA">
          <w:rPr>
            <w:noProof/>
            <w:webHidden/>
            <w:szCs w:val="26"/>
          </w:rPr>
          <w:instrText xml:space="preserve"> PAGEREF _Toc243472792 \h </w:instrText>
        </w:r>
        <w:r w:rsidR="00DB16AA" w:rsidRPr="00DB16AA">
          <w:rPr>
            <w:noProof/>
            <w:webHidden/>
            <w:szCs w:val="26"/>
          </w:rPr>
        </w:r>
        <w:r w:rsidR="00DB16AA" w:rsidRPr="00DB16AA">
          <w:rPr>
            <w:noProof/>
            <w:webHidden/>
            <w:szCs w:val="26"/>
          </w:rPr>
          <w:fldChar w:fldCharType="separate"/>
        </w:r>
        <w:r w:rsidR="00DB16AA" w:rsidRPr="00DB16AA">
          <w:rPr>
            <w:noProof/>
            <w:webHidden/>
            <w:szCs w:val="26"/>
          </w:rPr>
          <w:t>130</w:t>
        </w:r>
        <w:r w:rsidR="00DB16AA" w:rsidRPr="00DB16AA">
          <w:rPr>
            <w:noProof/>
            <w:webHidden/>
            <w:szCs w:val="26"/>
          </w:rPr>
          <w:fldChar w:fldCharType="end"/>
        </w:r>
      </w:hyperlink>
    </w:p>
    <w:p w14:paraId="4B292E74" w14:textId="4A15C011" w:rsidR="00DB16AA" w:rsidRPr="00DB16AA" w:rsidRDefault="0030181C" w:rsidP="00DB16AA">
      <w:pPr>
        <w:pStyle w:val="TableofFigures"/>
        <w:tabs>
          <w:tab w:val="right" w:leader="dot" w:pos="9061"/>
        </w:tabs>
        <w:spacing w:line="360" w:lineRule="auto"/>
        <w:ind w:firstLine="0"/>
        <w:rPr>
          <w:rFonts w:asciiTheme="minorHAnsi" w:eastAsiaTheme="minorEastAsia" w:hAnsiTheme="minorHAnsi"/>
          <w:noProof/>
          <w:kern w:val="2"/>
          <w:szCs w:val="26"/>
          <w:lang w:val="vi-VN" w:eastAsia="vi-VN"/>
          <w14:ligatures w14:val="standardContextual"/>
        </w:rPr>
      </w:pPr>
      <w:hyperlink w:anchor="_Toc243472793" w:history="1">
        <w:r w:rsidR="00DB16AA" w:rsidRPr="00DB16AA">
          <w:rPr>
            <w:rStyle w:val="Hyperlink"/>
            <w:noProof/>
            <w:szCs w:val="26"/>
          </w:rPr>
          <w:t>Bảng 2.53</w:t>
        </w:r>
        <w:r w:rsidR="00DB16AA" w:rsidRPr="00DB16AA">
          <w:rPr>
            <w:rStyle w:val="Hyperlink"/>
            <w:noProof/>
            <w:szCs w:val="26"/>
            <w:lang w:val="vi-VN"/>
          </w:rPr>
          <w:t xml:space="preserve"> Đặc tả chức năng Ghi nhận nhập kho</w:t>
        </w:r>
        <w:r w:rsidR="00DB16AA" w:rsidRPr="00DB16AA">
          <w:rPr>
            <w:noProof/>
            <w:webHidden/>
            <w:szCs w:val="26"/>
          </w:rPr>
          <w:tab/>
        </w:r>
        <w:r w:rsidR="00DB16AA" w:rsidRPr="00DB16AA">
          <w:rPr>
            <w:noProof/>
            <w:webHidden/>
            <w:szCs w:val="26"/>
          </w:rPr>
          <w:fldChar w:fldCharType="begin"/>
        </w:r>
        <w:r w:rsidR="00DB16AA" w:rsidRPr="00DB16AA">
          <w:rPr>
            <w:noProof/>
            <w:webHidden/>
            <w:szCs w:val="26"/>
          </w:rPr>
          <w:instrText xml:space="preserve"> PAGEREF _Toc243472793 \h </w:instrText>
        </w:r>
        <w:r w:rsidR="00DB16AA" w:rsidRPr="00DB16AA">
          <w:rPr>
            <w:noProof/>
            <w:webHidden/>
            <w:szCs w:val="26"/>
          </w:rPr>
        </w:r>
        <w:r w:rsidR="00DB16AA" w:rsidRPr="00DB16AA">
          <w:rPr>
            <w:noProof/>
            <w:webHidden/>
            <w:szCs w:val="26"/>
          </w:rPr>
          <w:fldChar w:fldCharType="separate"/>
        </w:r>
        <w:r w:rsidR="00DB16AA" w:rsidRPr="00DB16AA">
          <w:rPr>
            <w:noProof/>
            <w:webHidden/>
            <w:szCs w:val="26"/>
          </w:rPr>
          <w:t>131</w:t>
        </w:r>
        <w:r w:rsidR="00DB16AA" w:rsidRPr="00DB16AA">
          <w:rPr>
            <w:noProof/>
            <w:webHidden/>
            <w:szCs w:val="26"/>
          </w:rPr>
          <w:fldChar w:fldCharType="end"/>
        </w:r>
      </w:hyperlink>
    </w:p>
    <w:p w14:paraId="05E804CA" w14:textId="3086912E" w:rsidR="00DB16AA" w:rsidRPr="00DB16AA" w:rsidRDefault="0030181C" w:rsidP="00DB16AA">
      <w:pPr>
        <w:pStyle w:val="TableofFigures"/>
        <w:tabs>
          <w:tab w:val="right" w:leader="dot" w:pos="9061"/>
        </w:tabs>
        <w:spacing w:line="360" w:lineRule="auto"/>
        <w:ind w:firstLine="0"/>
        <w:rPr>
          <w:rFonts w:asciiTheme="minorHAnsi" w:eastAsiaTheme="minorEastAsia" w:hAnsiTheme="minorHAnsi"/>
          <w:noProof/>
          <w:kern w:val="2"/>
          <w:szCs w:val="26"/>
          <w:lang w:val="vi-VN" w:eastAsia="vi-VN"/>
          <w14:ligatures w14:val="standardContextual"/>
        </w:rPr>
      </w:pPr>
      <w:hyperlink w:anchor="_Toc243472794" w:history="1">
        <w:r w:rsidR="00DB16AA" w:rsidRPr="00DB16AA">
          <w:rPr>
            <w:rStyle w:val="Hyperlink"/>
            <w:noProof/>
            <w:szCs w:val="26"/>
          </w:rPr>
          <w:t>Bảng 2.54</w:t>
        </w:r>
        <w:r w:rsidR="00DB16AA" w:rsidRPr="00DB16AA">
          <w:rPr>
            <w:rStyle w:val="Hyperlink"/>
            <w:noProof/>
            <w:szCs w:val="26"/>
            <w:lang w:val="vi-VN"/>
          </w:rPr>
          <w:t xml:space="preserve"> Đặc tả chức năng Điều chỉnh tồn kho</w:t>
        </w:r>
        <w:r w:rsidR="00DB16AA" w:rsidRPr="00DB16AA">
          <w:rPr>
            <w:noProof/>
            <w:webHidden/>
            <w:szCs w:val="26"/>
          </w:rPr>
          <w:tab/>
        </w:r>
        <w:r w:rsidR="00DB16AA" w:rsidRPr="00DB16AA">
          <w:rPr>
            <w:noProof/>
            <w:webHidden/>
            <w:szCs w:val="26"/>
          </w:rPr>
          <w:fldChar w:fldCharType="begin"/>
        </w:r>
        <w:r w:rsidR="00DB16AA" w:rsidRPr="00DB16AA">
          <w:rPr>
            <w:noProof/>
            <w:webHidden/>
            <w:szCs w:val="26"/>
          </w:rPr>
          <w:instrText xml:space="preserve"> PAGEREF _Toc243472794 \h </w:instrText>
        </w:r>
        <w:r w:rsidR="00DB16AA" w:rsidRPr="00DB16AA">
          <w:rPr>
            <w:noProof/>
            <w:webHidden/>
            <w:szCs w:val="26"/>
          </w:rPr>
        </w:r>
        <w:r w:rsidR="00DB16AA" w:rsidRPr="00DB16AA">
          <w:rPr>
            <w:noProof/>
            <w:webHidden/>
            <w:szCs w:val="26"/>
          </w:rPr>
          <w:fldChar w:fldCharType="separate"/>
        </w:r>
        <w:r w:rsidR="00DB16AA" w:rsidRPr="00DB16AA">
          <w:rPr>
            <w:noProof/>
            <w:webHidden/>
            <w:szCs w:val="26"/>
          </w:rPr>
          <w:t>132</w:t>
        </w:r>
        <w:r w:rsidR="00DB16AA" w:rsidRPr="00DB16AA">
          <w:rPr>
            <w:noProof/>
            <w:webHidden/>
            <w:szCs w:val="26"/>
          </w:rPr>
          <w:fldChar w:fldCharType="end"/>
        </w:r>
      </w:hyperlink>
    </w:p>
    <w:p w14:paraId="310C7B65" w14:textId="0108D3F8" w:rsidR="00DB16AA" w:rsidRPr="00DB16AA" w:rsidRDefault="0030181C" w:rsidP="00DB16AA">
      <w:pPr>
        <w:pStyle w:val="TableofFigures"/>
        <w:tabs>
          <w:tab w:val="right" w:leader="dot" w:pos="9061"/>
        </w:tabs>
        <w:spacing w:line="360" w:lineRule="auto"/>
        <w:ind w:firstLine="0"/>
        <w:rPr>
          <w:rFonts w:asciiTheme="minorHAnsi" w:eastAsiaTheme="minorEastAsia" w:hAnsiTheme="minorHAnsi"/>
          <w:noProof/>
          <w:kern w:val="2"/>
          <w:szCs w:val="26"/>
          <w:lang w:val="vi-VN" w:eastAsia="vi-VN"/>
          <w14:ligatures w14:val="standardContextual"/>
        </w:rPr>
      </w:pPr>
      <w:hyperlink w:anchor="_Toc243472795" w:history="1">
        <w:r w:rsidR="00DB16AA" w:rsidRPr="00DB16AA">
          <w:rPr>
            <w:rStyle w:val="Hyperlink"/>
            <w:noProof/>
            <w:szCs w:val="26"/>
          </w:rPr>
          <w:t>Bảng 2.55</w:t>
        </w:r>
        <w:r w:rsidR="00DB16AA" w:rsidRPr="00DB16AA">
          <w:rPr>
            <w:rStyle w:val="Hyperlink"/>
            <w:noProof/>
            <w:szCs w:val="26"/>
            <w:lang w:val="vi-VN"/>
          </w:rPr>
          <w:t xml:space="preserve"> Đặc tả chức năng Kiểm kê kho</w:t>
        </w:r>
        <w:r w:rsidR="00DB16AA" w:rsidRPr="00DB16AA">
          <w:rPr>
            <w:noProof/>
            <w:webHidden/>
            <w:szCs w:val="26"/>
          </w:rPr>
          <w:tab/>
        </w:r>
        <w:r w:rsidR="00DB16AA" w:rsidRPr="00DB16AA">
          <w:rPr>
            <w:noProof/>
            <w:webHidden/>
            <w:szCs w:val="26"/>
          </w:rPr>
          <w:fldChar w:fldCharType="begin"/>
        </w:r>
        <w:r w:rsidR="00DB16AA" w:rsidRPr="00DB16AA">
          <w:rPr>
            <w:noProof/>
            <w:webHidden/>
            <w:szCs w:val="26"/>
          </w:rPr>
          <w:instrText xml:space="preserve"> PAGEREF _Toc243472795 \h </w:instrText>
        </w:r>
        <w:r w:rsidR="00DB16AA" w:rsidRPr="00DB16AA">
          <w:rPr>
            <w:noProof/>
            <w:webHidden/>
            <w:szCs w:val="26"/>
          </w:rPr>
        </w:r>
        <w:r w:rsidR="00DB16AA" w:rsidRPr="00DB16AA">
          <w:rPr>
            <w:noProof/>
            <w:webHidden/>
            <w:szCs w:val="26"/>
          </w:rPr>
          <w:fldChar w:fldCharType="separate"/>
        </w:r>
        <w:r w:rsidR="00DB16AA" w:rsidRPr="00DB16AA">
          <w:rPr>
            <w:noProof/>
            <w:webHidden/>
            <w:szCs w:val="26"/>
          </w:rPr>
          <w:t>133</w:t>
        </w:r>
        <w:r w:rsidR="00DB16AA" w:rsidRPr="00DB16AA">
          <w:rPr>
            <w:noProof/>
            <w:webHidden/>
            <w:szCs w:val="26"/>
          </w:rPr>
          <w:fldChar w:fldCharType="end"/>
        </w:r>
      </w:hyperlink>
    </w:p>
    <w:p w14:paraId="46E6AC81" w14:textId="22137A1D" w:rsidR="00DB16AA" w:rsidRPr="00DB16AA" w:rsidRDefault="0030181C" w:rsidP="00DB16AA">
      <w:pPr>
        <w:pStyle w:val="TableofFigures"/>
        <w:tabs>
          <w:tab w:val="right" w:leader="dot" w:pos="9061"/>
        </w:tabs>
        <w:spacing w:line="360" w:lineRule="auto"/>
        <w:ind w:firstLine="0"/>
        <w:rPr>
          <w:rFonts w:asciiTheme="minorHAnsi" w:eastAsiaTheme="minorEastAsia" w:hAnsiTheme="minorHAnsi"/>
          <w:noProof/>
          <w:kern w:val="2"/>
          <w:szCs w:val="26"/>
          <w:lang w:val="vi-VN" w:eastAsia="vi-VN"/>
          <w14:ligatures w14:val="standardContextual"/>
        </w:rPr>
      </w:pPr>
      <w:hyperlink w:anchor="_Toc243472796" w:history="1">
        <w:r w:rsidR="00DB16AA" w:rsidRPr="00DB16AA">
          <w:rPr>
            <w:rStyle w:val="Hyperlink"/>
            <w:noProof/>
            <w:szCs w:val="26"/>
          </w:rPr>
          <w:t>Bảng 2.56</w:t>
        </w:r>
        <w:r w:rsidR="00DB16AA" w:rsidRPr="00DB16AA">
          <w:rPr>
            <w:rStyle w:val="Hyperlink"/>
            <w:noProof/>
            <w:szCs w:val="26"/>
            <w:lang w:val="vi-VN"/>
          </w:rPr>
          <w:t xml:space="preserve"> Đặc tả chức năng Điều chuyển hàng giữa cửa hàng</w:t>
        </w:r>
        <w:r w:rsidR="00DB16AA" w:rsidRPr="00DB16AA">
          <w:rPr>
            <w:noProof/>
            <w:webHidden/>
            <w:szCs w:val="26"/>
          </w:rPr>
          <w:tab/>
        </w:r>
        <w:r w:rsidR="00DB16AA" w:rsidRPr="00DB16AA">
          <w:rPr>
            <w:noProof/>
            <w:webHidden/>
            <w:szCs w:val="26"/>
          </w:rPr>
          <w:fldChar w:fldCharType="begin"/>
        </w:r>
        <w:r w:rsidR="00DB16AA" w:rsidRPr="00DB16AA">
          <w:rPr>
            <w:noProof/>
            <w:webHidden/>
            <w:szCs w:val="26"/>
          </w:rPr>
          <w:instrText xml:space="preserve"> PAGEREF _Toc243472796 \h </w:instrText>
        </w:r>
        <w:r w:rsidR="00DB16AA" w:rsidRPr="00DB16AA">
          <w:rPr>
            <w:noProof/>
            <w:webHidden/>
            <w:szCs w:val="26"/>
          </w:rPr>
        </w:r>
        <w:r w:rsidR="00DB16AA" w:rsidRPr="00DB16AA">
          <w:rPr>
            <w:noProof/>
            <w:webHidden/>
            <w:szCs w:val="26"/>
          </w:rPr>
          <w:fldChar w:fldCharType="separate"/>
        </w:r>
        <w:r w:rsidR="00DB16AA" w:rsidRPr="00DB16AA">
          <w:rPr>
            <w:noProof/>
            <w:webHidden/>
            <w:szCs w:val="26"/>
          </w:rPr>
          <w:t>134</w:t>
        </w:r>
        <w:r w:rsidR="00DB16AA" w:rsidRPr="00DB16AA">
          <w:rPr>
            <w:noProof/>
            <w:webHidden/>
            <w:szCs w:val="26"/>
          </w:rPr>
          <w:fldChar w:fldCharType="end"/>
        </w:r>
      </w:hyperlink>
    </w:p>
    <w:p w14:paraId="1A74B066" w14:textId="22B0B041" w:rsidR="00DB16AA" w:rsidRPr="00DB16AA" w:rsidRDefault="0030181C" w:rsidP="00DB16AA">
      <w:pPr>
        <w:pStyle w:val="TableofFigures"/>
        <w:tabs>
          <w:tab w:val="right" w:leader="dot" w:pos="9061"/>
        </w:tabs>
        <w:spacing w:line="360" w:lineRule="auto"/>
        <w:ind w:firstLine="0"/>
        <w:rPr>
          <w:rFonts w:asciiTheme="minorHAnsi" w:eastAsiaTheme="minorEastAsia" w:hAnsiTheme="minorHAnsi"/>
          <w:noProof/>
          <w:kern w:val="2"/>
          <w:szCs w:val="26"/>
          <w:lang w:val="vi-VN" w:eastAsia="vi-VN"/>
          <w14:ligatures w14:val="standardContextual"/>
        </w:rPr>
      </w:pPr>
      <w:hyperlink w:anchor="_Toc243472797" w:history="1">
        <w:r w:rsidR="00DB16AA" w:rsidRPr="00DB16AA">
          <w:rPr>
            <w:rStyle w:val="Hyperlink"/>
            <w:noProof/>
            <w:szCs w:val="26"/>
          </w:rPr>
          <w:t>Bảng 2.57</w:t>
        </w:r>
        <w:r w:rsidR="00DB16AA" w:rsidRPr="00DB16AA">
          <w:rPr>
            <w:rStyle w:val="Hyperlink"/>
            <w:noProof/>
            <w:szCs w:val="26"/>
            <w:lang w:val="vi-VN"/>
          </w:rPr>
          <w:t xml:space="preserve"> Đặc tả chức năng Quản lý hàng giữ</w:t>
        </w:r>
        <w:r w:rsidR="00DB16AA" w:rsidRPr="00DB16AA">
          <w:rPr>
            <w:noProof/>
            <w:webHidden/>
            <w:szCs w:val="26"/>
          </w:rPr>
          <w:tab/>
        </w:r>
        <w:r w:rsidR="00DB16AA" w:rsidRPr="00DB16AA">
          <w:rPr>
            <w:noProof/>
            <w:webHidden/>
            <w:szCs w:val="26"/>
          </w:rPr>
          <w:fldChar w:fldCharType="begin"/>
        </w:r>
        <w:r w:rsidR="00DB16AA" w:rsidRPr="00DB16AA">
          <w:rPr>
            <w:noProof/>
            <w:webHidden/>
            <w:szCs w:val="26"/>
          </w:rPr>
          <w:instrText xml:space="preserve"> PAGEREF _Toc243472797 \h </w:instrText>
        </w:r>
        <w:r w:rsidR="00DB16AA" w:rsidRPr="00DB16AA">
          <w:rPr>
            <w:noProof/>
            <w:webHidden/>
            <w:szCs w:val="26"/>
          </w:rPr>
        </w:r>
        <w:r w:rsidR="00DB16AA" w:rsidRPr="00DB16AA">
          <w:rPr>
            <w:noProof/>
            <w:webHidden/>
            <w:szCs w:val="26"/>
          </w:rPr>
          <w:fldChar w:fldCharType="separate"/>
        </w:r>
        <w:r w:rsidR="00DB16AA" w:rsidRPr="00DB16AA">
          <w:rPr>
            <w:noProof/>
            <w:webHidden/>
            <w:szCs w:val="26"/>
          </w:rPr>
          <w:t>135</w:t>
        </w:r>
        <w:r w:rsidR="00DB16AA" w:rsidRPr="00DB16AA">
          <w:rPr>
            <w:noProof/>
            <w:webHidden/>
            <w:szCs w:val="26"/>
          </w:rPr>
          <w:fldChar w:fldCharType="end"/>
        </w:r>
      </w:hyperlink>
    </w:p>
    <w:p w14:paraId="09A0033D" w14:textId="4576A33A" w:rsidR="00DB16AA" w:rsidRPr="00DB16AA" w:rsidRDefault="0030181C" w:rsidP="00DB16AA">
      <w:pPr>
        <w:pStyle w:val="TableofFigures"/>
        <w:tabs>
          <w:tab w:val="right" w:leader="dot" w:pos="9061"/>
        </w:tabs>
        <w:spacing w:line="360" w:lineRule="auto"/>
        <w:ind w:firstLine="0"/>
        <w:rPr>
          <w:rFonts w:asciiTheme="minorHAnsi" w:eastAsiaTheme="minorEastAsia" w:hAnsiTheme="minorHAnsi"/>
          <w:noProof/>
          <w:kern w:val="2"/>
          <w:szCs w:val="26"/>
          <w:lang w:val="vi-VN" w:eastAsia="vi-VN"/>
          <w14:ligatures w14:val="standardContextual"/>
        </w:rPr>
      </w:pPr>
      <w:hyperlink w:anchor="_Toc243472798" w:history="1">
        <w:r w:rsidR="00DB16AA" w:rsidRPr="00DB16AA">
          <w:rPr>
            <w:rStyle w:val="Hyperlink"/>
            <w:noProof/>
            <w:szCs w:val="26"/>
          </w:rPr>
          <w:t>Bảng 2.58</w:t>
        </w:r>
        <w:r w:rsidR="00DB16AA" w:rsidRPr="00DB16AA">
          <w:rPr>
            <w:rStyle w:val="Hyperlink"/>
            <w:noProof/>
            <w:szCs w:val="26"/>
            <w:lang w:val="vi-VN"/>
          </w:rPr>
          <w:t xml:space="preserve"> Đặc tả chức năng Tính tồn khả dụng</w:t>
        </w:r>
        <w:r w:rsidR="00DB16AA" w:rsidRPr="00DB16AA">
          <w:rPr>
            <w:noProof/>
            <w:webHidden/>
            <w:szCs w:val="26"/>
          </w:rPr>
          <w:tab/>
        </w:r>
        <w:r w:rsidR="00DB16AA" w:rsidRPr="00DB16AA">
          <w:rPr>
            <w:noProof/>
            <w:webHidden/>
            <w:szCs w:val="26"/>
          </w:rPr>
          <w:fldChar w:fldCharType="begin"/>
        </w:r>
        <w:r w:rsidR="00DB16AA" w:rsidRPr="00DB16AA">
          <w:rPr>
            <w:noProof/>
            <w:webHidden/>
            <w:szCs w:val="26"/>
          </w:rPr>
          <w:instrText xml:space="preserve"> PAGEREF _Toc243472798 \h </w:instrText>
        </w:r>
        <w:r w:rsidR="00DB16AA" w:rsidRPr="00DB16AA">
          <w:rPr>
            <w:noProof/>
            <w:webHidden/>
            <w:szCs w:val="26"/>
          </w:rPr>
        </w:r>
        <w:r w:rsidR="00DB16AA" w:rsidRPr="00DB16AA">
          <w:rPr>
            <w:noProof/>
            <w:webHidden/>
            <w:szCs w:val="26"/>
          </w:rPr>
          <w:fldChar w:fldCharType="separate"/>
        </w:r>
        <w:r w:rsidR="00DB16AA" w:rsidRPr="00DB16AA">
          <w:rPr>
            <w:noProof/>
            <w:webHidden/>
            <w:szCs w:val="26"/>
          </w:rPr>
          <w:t>137</w:t>
        </w:r>
        <w:r w:rsidR="00DB16AA" w:rsidRPr="00DB16AA">
          <w:rPr>
            <w:noProof/>
            <w:webHidden/>
            <w:szCs w:val="26"/>
          </w:rPr>
          <w:fldChar w:fldCharType="end"/>
        </w:r>
      </w:hyperlink>
    </w:p>
    <w:p w14:paraId="5AA8E7E4" w14:textId="60EDA579" w:rsidR="00DB16AA" w:rsidRPr="00DB16AA" w:rsidRDefault="0030181C" w:rsidP="00DB16AA">
      <w:pPr>
        <w:pStyle w:val="TableofFigures"/>
        <w:tabs>
          <w:tab w:val="right" w:leader="dot" w:pos="9061"/>
        </w:tabs>
        <w:spacing w:line="360" w:lineRule="auto"/>
        <w:ind w:firstLine="0"/>
        <w:rPr>
          <w:rFonts w:asciiTheme="minorHAnsi" w:eastAsiaTheme="minorEastAsia" w:hAnsiTheme="minorHAnsi"/>
          <w:noProof/>
          <w:kern w:val="2"/>
          <w:szCs w:val="26"/>
          <w:lang w:val="vi-VN" w:eastAsia="vi-VN"/>
          <w14:ligatures w14:val="standardContextual"/>
        </w:rPr>
      </w:pPr>
      <w:hyperlink w:anchor="_Toc243472799" w:history="1">
        <w:r w:rsidR="00DB16AA" w:rsidRPr="00DB16AA">
          <w:rPr>
            <w:rStyle w:val="Hyperlink"/>
            <w:noProof/>
            <w:szCs w:val="26"/>
          </w:rPr>
          <w:t>Bảng 2.59</w:t>
        </w:r>
        <w:r w:rsidR="00DB16AA" w:rsidRPr="00DB16AA">
          <w:rPr>
            <w:rStyle w:val="Hyperlink"/>
            <w:noProof/>
            <w:szCs w:val="26"/>
            <w:lang w:val="vi-VN"/>
          </w:rPr>
          <w:t xml:space="preserve"> Đặc tả chức năng Tra cứu sản phẩm tồn thấp</w:t>
        </w:r>
        <w:r w:rsidR="00DB16AA" w:rsidRPr="00DB16AA">
          <w:rPr>
            <w:noProof/>
            <w:webHidden/>
            <w:szCs w:val="26"/>
          </w:rPr>
          <w:tab/>
        </w:r>
        <w:r w:rsidR="00DB16AA" w:rsidRPr="00DB16AA">
          <w:rPr>
            <w:noProof/>
            <w:webHidden/>
            <w:szCs w:val="26"/>
          </w:rPr>
          <w:fldChar w:fldCharType="begin"/>
        </w:r>
        <w:r w:rsidR="00DB16AA" w:rsidRPr="00DB16AA">
          <w:rPr>
            <w:noProof/>
            <w:webHidden/>
            <w:szCs w:val="26"/>
          </w:rPr>
          <w:instrText xml:space="preserve"> PAGEREF _Toc243472799 \h </w:instrText>
        </w:r>
        <w:r w:rsidR="00DB16AA" w:rsidRPr="00DB16AA">
          <w:rPr>
            <w:noProof/>
            <w:webHidden/>
            <w:szCs w:val="26"/>
          </w:rPr>
        </w:r>
        <w:r w:rsidR="00DB16AA" w:rsidRPr="00DB16AA">
          <w:rPr>
            <w:noProof/>
            <w:webHidden/>
            <w:szCs w:val="26"/>
          </w:rPr>
          <w:fldChar w:fldCharType="separate"/>
        </w:r>
        <w:r w:rsidR="00DB16AA" w:rsidRPr="00DB16AA">
          <w:rPr>
            <w:noProof/>
            <w:webHidden/>
            <w:szCs w:val="26"/>
          </w:rPr>
          <w:t>138</w:t>
        </w:r>
        <w:r w:rsidR="00DB16AA" w:rsidRPr="00DB16AA">
          <w:rPr>
            <w:noProof/>
            <w:webHidden/>
            <w:szCs w:val="26"/>
          </w:rPr>
          <w:fldChar w:fldCharType="end"/>
        </w:r>
      </w:hyperlink>
    </w:p>
    <w:p w14:paraId="1CD50087" w14:textId="37949A17" w:rsidR="00DB16AA" w:rsidRPr="00DB16AA" w:rsidRDefault="0030181C" w:rsidP="00DB16AA">
      <w:pPr>
        <w:pStyle w:val="TableofFigures"/>
        <w:tabs>
          <w:tab w:val="right" w:leader="dot" w:pos="9061"/>
        </w:tabs>
        <w:spacing w:line="360" w:lineRule="auto"/>
        <w:ind w:firstLine="0"/>
        <w:rPr>
          <w:rFonts w:asciiTheme="minorHAnsi" w:eastAsiaTheme="minorEastAsia" w:hAnsiTheme="minorHAnsi"/>
          <w:noProof/>
          <w:kern w:val="2"/>
          <w:szCs w:val="26"/>
          <w:lang w:val="vi-VN" w:eastAsia="vi-VN"/>
          <w14:ligatures w14:val="standardContextual"/>
        </w:rPr>
      </w:pPr>
      <w:hyperlink w:anchor="_Toc243472800" w:history="1">
        <w:r w:rsidR="00DB16AA" w:rsidRPr="00DB16AA">
          <w:rPr>
            <w:rStyle w:val="Hyperlink"/>
            <w:noProof/>
            <w:szCs w:val="26"/>
          </w:rPr>
          <w:t>Bảng 2.60</w:t>
        </w:r>
        <w:r w:rsidR="00DB16AA" w:rsidRPr="00DB16AA">
          <w:rPr>
            <w:rStyle w:val="Hyperlink"/>
            <w:noProof/>
            <w:szCs w:val="26"/>
            <w:lang w:val="vi-VN"/>
          </w:rPr>
          <w:t xml:space="preserve"> Đặc tả chức năng Xuất báo cáo tồn kho</w:t>
        </w:r>
        <w:r w:rsidR="00DB16AA" w:rsidRPr="00DB16AA">
          <w:rPr>
            <w:noProof/>
            <w:webHidden/>
            <w:szCs w:val="26"/>
          </w:rPr>
          <w:tab/>
        </w:r>
        <w:r w:rsidR="00DB16AA" w:rsidRPr="00DB16AA">
          <w:rPr>
            <w:noProof/>
            <w:webHidden/>
            <w:szCs w:val="26"/>
          </w:rPr>
          <w:fldChar w:fldCharType="begin"/>
        </w:r>
        <w:r w:rsidR="00DB16AA" w:rsidRPr="00DB16AA">
          <w:rPr>
            <w:noProof/>
            <w:webHidden/>
            <w:szCs w:val="26"/>
          </w:rPr>
          <w:instrText xml:space="preserve"> PAGEREF _Toc243472800 \h </w:instrText>
        </w:r>
        <w:r w:rsidR="00DB16AA" w:rsidRPr="00DB16AA">
          <w:rPr>
            <w:noProof/>
            <w:webHidden/>
            <w:szCs w:val="26"/>
          </w:rPr>
        </w:r>
        <w:r w:rsidR="00DB16AA" w:rsidRPr="00DB16AA">
          <w:rPr>
            <w:noProof/>
            <w:webHidden/>
            <w:szCs w:val="26"/>
          </w:rPr>
          <w:fldChar w:fldCharType="separate"/>
        </w:r>
        <w:r w:rsidR="00DB16AA" w:rsidRPr="00DB16AA">
          <w:rPr>
            <w:noProof/>
            <w:webHidden/>
            <w:szCs w:val="26"/>
          </w:rPr>
          <w:t>139</w:t>
        </w:r>
        <w:r w:rsidR="00DB16AA" w:rsidRPr="00DB16AA">
          <w:rPr>
            <w:noProof/>
            <w:webHidden/>
            <w:szCs w:val="26"/>
          </w:rPr>
          <w:fldChar w:fldCharType="end"/>
        </w:r>
      </w:hyperlink>
    </w:p>
    <w:p w14:paraId="328207B2" w14:textId="1C280482" w:rsidR="00DB16AA" w:rsidRPr="00DB16AA" w:rsidRDefault="0030181C" w:rsidP="00DB16AA">
      <w:pPr>
        <w:pStyle w:val="TableofFigures"/>
        <w:tabs>
          <w:tab w:val="right" w:leader="dot" w:pos="9061"/>
        </w:tabs>
        <w:spacing w:line="360" w:lineRule="auto"/>
        <w:ind w:firstLine="0"/>
        <w:rPr>
          <w:rFonts w:asciiTheme="minorHAnsi" w:eastAsiaTheme="minorEastAsia" w:hAnsiTheme="minorHAnsi"/>
          <w:noProof/>
          <w:kern w:val="2"/>
          <w:szCs w:val="26"/>
          <w:lang w:val="vi-VN" w:eastAsia="vi-VN"/>
          <w14:ligatures w14:val="standardContextual"/>
        </w:rPr>
      </w:pPr>
      <w:hyperlink w:anchor="_Toc243472801" w:history="1">
        <w:r w:rsidR="00DB16AA" w:rsidRPr="00DB16AA">
          <w:rPr>
            <w:rStyle w:val="Hyperlink"/>
            <w:noProof/>
            <w:szCs w:val="26"/>
          </w:rPr>
          <w:t>Bảng 2.61</w:t>
        </w:r>
        <w:r w:rsidR="00DB16AA" w:rsidRPr="00DB16AA">
          <w:rPr>
            <w:rStyle w:val="Hyperlink"/>
            <w:noProof/>
            <w:szCs w:val="26"/>
            <w:lang w:val="vi-VN"/>
          </w:rPr>
          <w:t xml:space="preserve"> Đặc tả chức năng Tra cứu khách hàng</w:t>
        </w:r>
        <w:r w:rsidR="00DB16AA" w:rsidRPr="00DB16AA">
          <w:rPr>
            <w:noProof/>
            <w:webHidden/>
            <w:szCs w:val="26"/>
          </w:rPr>
          <w:tab/>
        </w:r>
        <w:r w:rsidR="00DB16AA" w:rsidRPr="00DB16AA">
          <w:rPr>
            <w:noProof/>
            <w:webHidden/>
            <w:szCs w:val="26"/>
          </w:rPr>
          <w:fldChar w:fldCharType="begin"/>
        </w:r>
        <w:r w:rsidR="00DB16AA" w:rsidRPr="00DB16AA">
          <w:rPr>
            <w:noProof/>
            <w:webHidden/>
            <w:szCs w:val="26"/>
          </w:rPr>
          <w:instrText xml:space="preserve"> PAGEREF _Toc243472801 \h </w:instrText>
        </w:r>
        <w:r w:rsidR="00DB16AA" w:rsidRPr="00DB16AA">
          <w:rPr>
            <w:noProof/>
            <w:webHidden/>
            <w:szCs w:val="26"/>
          </w:rPr>
        </w:r>
        <w:r w:rsidR="00DB16AA" w:rsidRPr="00DB16AA">
          <w:rPr>
            <w:noProof/>
            <w:webHidden/>
            <w:szCs w:val="26"/>
          </w:rPr>
          <w:fldChar w:fldCharType="separate"/>
        </w:r>
        <w:r w:rsidR="00DB16AA" w:rsidRPr="00DB16AA">
          <w:rPr>
            <w:noProof/>
            <w:webHidden/>
            <w:szCs w:val="26"/>
          </w:rPr>
          <w:t>140</w:t>
        </w:r>
        <w:r w:rsidR="00DB16AA" w:rsidRPr="00DB16AA">
          <w:rPr>
            <w:noProof/>
            <w:webHidden/>
            <w:szCs w:val="26"/>
          </w:rPr>
          <w:fldChar w:fldCharType="end"/>
        </w:r>
      </w:hyperlink>
    </w:p>
    <w:p w14:paraId="416E0A89" w14:textId="62757DBF" w:rsidR="00DB16AA" w:rsidRPr="00DB16AA" w:rsidRDefault="0030181C" w:rsidP="00DB16AA">
      <w:pPr>
        <w:pStyle w:val="TableofFigures"/>
        <w:tabs>
          <w:tab w:val="right" w:leader="dot" w:pos="9061"/>
        </w:tabs>
        <w:spacing w:line="360" w:lineRule="auto"/>
        <w:ind w:firstLine="0"/>
        <w:rPr>
          <w:rFonts w:asciiTheme="minorHAnsi" w:eastAsiaTheme="minorEastAsia" w:hAnsiTheme="minorHAnsi"/>
          <w:noProof/>
          <w:kern w:val="2"/>
          <w:szCs w:val="26"/>
          <w:lang w:val="vi-VN" w:eastAsia="vi-VN"/>
          <w14:ligatures w14:val="standardContextual"/>
        </w:rPr>
      </w:pPr>
      <w:hyperlink w:anchor="_Toc243472802" w:history="1">
        <w:r w:rsidR="00DB16AA" w:rsidRPr="00DB16AA">
          <w:rPr>
            <w:rStyle w:val="Hyperlink"/>
            <w:noProof/>
            <w:szCs w:val="26"/>
          </w:rPr>
          <w:t>Bảng 2.62Đặc tả chức năng Xem hồ sơ khách hàng</w:t>
        </w:r>
        <w:r w:rsidR="00DB16AA" w:rsidRPr="00DB16AA">
          <w:rPr>
            <w:noProof/>
            <w:webHidden/>
            <w:szCs w:val="26"/>
          </w:rPr>
          <w:tab/>
        </w:r>
        <w:r w:rsidR="00DB16AA" w:rsidRPr="00DB16AA">
          <w:rPr>
            <w:noProof/>
            <w:webHidden/>
            <w:szCs w:val="26"/>
          </w:rPr>
          <w:fldChar w:fldCharType="begin"/>
        </w:r>
        <w:r w:rsidR="00DB16AA" w:rsidRPr="00DB16AA">
          <w:rPr>
            <w:noProof/>
            <w:webHidden/>
            <w:szCs w:val="26"/>
          </w:rPr>
          <w:instrText xml:space="preserve"> PAGEREF _Toc243472802 \h </w:instrText>
        </w:r>
        <w:r w:rsidR="00DB16AA" w:rsidRPr="00DB16AA">
          <w:rPr>
            <w:noProof/>
            <w:webHidden/>
            <w:szCs w:val="26"/>
          </w:rPr>
        </w:r>
        <w:r w:rsidR="00DB16AA" w:rsidRPr="00DB16AA">
          <w:rPr>
            <w:noProof/>
            <w:webHidden/>
            <w:szCs w:val="26"/>
          </w:rPr>
          <w:fldChar w:fldCharType="separate"/>
        </w:r>
        <w:r w:rsidR="00DB16AA" w:rsidRPr="00DB16AA">
          <w:rPr>
            <w:noProof/>
            <w:webHidden/>
            <w:szCs w:val="26"/>
          </w:rPr>
          <w:t>141</w:t>
        </w:r>
        <w:r w:rsidR="00DB16AA" w:rsidRPr="00DB16AA">
          <w:rPr>
            <w:noProof/>
            <w:webHidden/>
            <w:szCs w:val="26"/>
          </w:rPr>
          <w:fldChar w:fldCharType="end"/>
        </w:r>
      </w:hyperlink>
    </w:p>
    <w:p w14:paraId="3596FF90" w14:textId="718D46C1" w:rsidR="00DB16AA" w:rsidRPr="00DB16AA" w:rsidRDefault="0030181C" w:rsidP="00DB16AA">
      <w:pPr>
        <w:pStyle w:val="TableofFigures"/>
        <w:tabs>
          <w:tab w:val="right" w:leader="dot" w:pos="9061"/>
        </w:tabs>
        <w:spacing w:line="360" w:lineRule="auto"/>
        <w:ind w:firstLine="0"/>
        <w:rPr>
          <w:rFonts w:asciiTheme="minorHAnsi" w:eastAsiaTheme="minorEastAsia" w:hAnsiTheme="minorHAnsi"/>
          <w:noProof/>
          <w:kern w:val="2"/>
          <w:szCs w:val="26"/>
          <w:lang w:val="vi-VN" w:eastAsia="vi-VN"/>
          <w14:ligatures w14:val="standardContextual"/>
        </w:rPr>
      </w:pPr>
      <w:hyperlink w:anchor="_Toc243472803" w:history="1">
        <w:r w:rsidR="00DB16AA" w:rsidRPr="00DB16AA">
          <w:rPr>
            <w:rStyle w:val="Hyperlink"/>
            <w:noProof/>
            <w:szCs w:val="26"/>
          </w:rPr>
          <w:t>Bảng 2.63</w:t>
        </w:r>
        <w:r w:rsidR="00DB16AA" w:rsidRPr="00DB16AA">
          <w:rPr>
            <w:rStyle w:val="Hyperlink"/>
            <w:noProof/>
            <w:szCs w:val="26"/>
            <w:lang w:val="vi-VN"/>
          </w:rPr>
          <w:t xml:space="preserve"> Đặc tả chức năng Xem lịch sử mua hàng</w:t>
        </w:r>
        <w:r w:rsidR="00DB16AA" w:rsidRPr="00DB16AA">
          <w:rPr>
            <w:noProof/>
            <w:webHidden/>
            <w:szCs w:val="26"/>
          </w:rPr>
          <w:tab/>
        </w:r>
        <w:r w:rsidR="00DB16AA" w:rsidRPr="00DB16AA">
          <w:rPr>
            <w:noProof/>
            <w:webHidden/>
            <w:szCs w:val="26"/>
          </w:rPr>
          <w:fldChar w:fldCharType="begin"/>
        </w:r>
        <w:r w:rsidR="00DB16AA" w:rsidRPr="00DB16AA">
          <w:rPr>
            <w:noProof/>
            <w:webHidden/>
            <w:szCs w:val="26"/>
          </w:rPr>
          <w:instrText xml:space="preserve"> PAGEREF _Toc243472803 \h </w:instrText>
        </w:r>
        <w:r w:rsidR="00DB16AA" w:rsidRPr="00DB16AA">
          <w:rPr>
            <w:noProof/>
            <w:webHidden/>
            <w:szCs w:val="26"/>
          </w:rPr>
        </w:r>
        <w:r w:rsidR="00DB16AA" w:rsidRPr="00DB16AA">
          <w:rPr>
            <w:noProof/>
            <w:webHidden/>
            <w:szCs w:val="26"/>
          </w:rPr>
          <w:fldChar w:fldCharType="separate"/>
        </w:r>
        <w:r w:rsidR="00DB16AA" w:rsidRPr="00DB16AA">
          <w:rPr>
            <w:noProof/>
            <w:webHidden/>
            <w:szCs w:val="26"/>
          </w:rPr>
          <w:t>142</w:t>
        </w:r>
        <w:r w:rsidR="00DB16AA" w:rsidRPr="00DB16AA">
          <w:rPr>
            <w:noProof/>
            <w:webHidden/>
            <w:szCs w:val="26"/>
          </w:rPr>
          <w:fldChar w:fldCharType="end"/>
        </w:r>
      </w:hyperlink>
    </w:p>
    <w:p w14:paraId="7CD71053" w14:textId="5F633947" w:rsidR="00DB16AA" w:rsidRPr="00DB16AA" w:rsidRDefault="0030181C" w:rsidP="00DB16AA">
      <w:pPr>
        <w:pStyle w:val="TableofFigures"/>
        <w:tabs>
          <w:tab w:val="right" w:leader="dot" w:pos="9061"/>
        </w:tabs>
        <w:spacing w:line="360" w:lineRule="auto"/>
        <w:ind w:firstLine="0"/>
        <w:rPr>
          <w:rFonts w:asciiTheme="minorHAnsi" w:eastAsiaTheme="minorEastAsia" w:hAnsiTheme="minorHAnsi"/>
          <w:noProof/>
          <w:kern w:val="2"/>
          <w:szCs w:val="26"/>
          <w:lang w:val="vi-VN" w:eastAsia="vi-VN"/>
          <w14:ligatures w14:val="standardContextual"/>
        </w:rPr>
      </w:pPr>
      <w:hyperlink w:anchor="_Toc243472804" w:history="1">
        <w:r w:rsidR="00DB16AA" w:rsidRPr="00DB16AA">
          <w:rPr>
            <w:rStyle w:val="Hyperlink"/>
            <w:noProof/>
            <w:szCs w:val="26"/>
          </w:rPr>
          <w:t>Bảng 2.64</w:t>
        </w:r>
        <w:r w:rsidR="00DB16AA" w:rsidRPr="00DB16AA">
          <w:rPr>
            <w:rStyle w:val="Hyperlink"/>
            <w:noProof/>
            <w:szCs w:val="26"/>
            <w:lang w:val="vi-VN"/>
          </w:rPr>
          <w:t xml:space="preserve"> Đặc tả chức năng Cập nhật trạng thái tài khoản khách hàng</w:t>
        </w:r>
        <w:r w:rsidR="00DB16AA" w:rsidRPr="00DB16AA">
          <w:rPr>
            <w:noProof/>
            <w:webHidden/>
            <w:szCs w:val="26"/>
          </w:rPr>
          <w:tab/>
        </w:r>
        <w:r w:rsidR="00DB16AA" w:rsidRPr="00DB16AA">
          <w:rPr>
            <w:noProof/>
            <w:webHidden/>
            <w:szCs w:val="26"/>
          </w:rPr>
          <w:fldChar w:fldCharType="begin"/>
        </w:r>
        <w:r w:rsidR="00DB16AA" w:rsidRPr="00DB16AA">
          <w:rPr>
            <w:noProof/>
            <w:webHidden/>
            <w:szCs w:val="26"/>
          </w:rPr>
          <w:instrText xml:space="preserve"> PAGEREF _Toc243472804 \h </w:instrText>
        </w:r>
        <w:r w:rsidR="00DB16AA" w:rsidRPr="00DB16AA">
          <w:rPr>
            <w:noProof/>
            <w:webHidden/>
            <w:szCs w:val="26"/>
          </w:rPr>
        </w:r>
        <w:r w:rsidR="00DB16AA" w:rsidRPr="00DB16AA">
          <w:rPr>
            <w:noProof/>
            <w:webHidden/>
            <w:szCs w:val="26"/>
          </w:rPr>
          <w:fldChar w:fldCharType="separate"/>
        </w:r>
        <w:r w:rsidR="00DB16AA" w:rsidRPr="00DB16AA">
          <w:rPr>
            <w:noProof/>
            <w:webHidden/>
            <w:szCs w:val="26"/>
          </w:rPr>
          <w:t>143</w:t>
        </w:r>
        <w:r w:rsidR="00DB16AA" w:rsidRPr="00DB16AA">
          <w:rPr>
            <w:noProof/>
            <w:webHidden/>
            <w:szCs w:val="26"/>
          </w:rPr>
          <w:fldChar w:fldCharType="end"/>
        </w:r>
      </w:hyperlink>
    </w:p>
    <w:p w14:paraId="619A3843" w14:textId="1D6BD4B0" w:rsidR="00DB16AA" w:rsidRPr="00DB16AA" w:rsidRDefault="0030181C" w:rsidP="00DB16AA">
      <w:pPr>
        <w:pStyle w:val="TableofFigures"/>
        <w:tabs>
          <w:tab w:val="right" w:leader="dot" w:pos="9061"/>
        </w:tabs>
        <w:spacing w:line="360" w:lineRule="auto"/>
        <w:ind w:firstLine="0"/>
        <w:rPr>
          <w:rFonts w:asciiTheme="minorHAnsi" w:eastAsiaTheme="minorEastAsia" w:hAnsiTheme="minorHAnsi"/>
          <w:noProof/>
          <w:kern w:val="2"/>
          <w:szCs w:val="26"/>
          <w:lang w:val="vi-VN" w:eastAsia="vi-VN"/>
          <w14:ligatures w14:val="standardContextual"/>
        </w:rPr>
      </w:pPr>
      <w:hyperlink w:anchor="_Toc243472805" w:history="1">
        <w:r w:rsidR="00DB16AA" w:rsidRPr="00DB16AA">
          <w:rPr>
            <w:rStyle w:val="Hyperlink"/>
            <w:noProof/>
            <w:szCs w:val="26"/>
          </w:rPr>
          <w:t>Bảng 2.65</w:t>
        </w:r>
        <w:r w:rsidR="00DB16AA" w:rsidRPr="00DB16AA">
          <w:rPr>
            <w:rStyle w:val="Hyperlink"/>
            <w:noProof/>
            <w:szCs w:val="26"/>
            <w:lang w:val="vi-VN"/>
          </w:rPr>
          <w:t xml:space="preserve"> Đặc tả chức năng Tiếp nhận yêu cầu trả hàng</w:t>
        </w:r>
        <w:r w:rsidR="00DB16AA" w:rsidRPr="00DB16AA">
          <w:rPr>
            <w:noProof/>
            <w:webHidden/>
            <w:szCs w:val="26"/>
          </w:rPr>
          <w:tab/>
        </w:r>
        <w:r w:rsidR="00DB16AA" w:rsidRPr="00DB16AA">
          <w:rPr>
            <w:noProof/>
            <w:webHidden/>
            <w:szCs w:val="26"/>
          </w:rPr>
          <w:fldChar w:fldCharType="begin"/>
        </w:r>
        <w:r w:rsidR="00DB16AA" w:rsidRPr="00DB16AA">
          <w:rPr>
            <w:noProof/>
            <w:webHidden/>
            <w:szCs w:val="26"/>
          </w:rPr>
          <w:instrText xml:space="preserve"> PAGEREF _Toc243472805 \h </w:instrText>
        </w:r>
        <w:r w:rsidR="00DB16AA" w:rsidRPr="00DB16AA">
          <w:rPr>
            <w:noProof/>
            <w:webHidden/>
            <w:szCs w:val="26"/>
          </w:rPr>
        </w:r>
        <w:r w:rsidR="00DB16AA" w:rsidRPr="00DB16AA">
          <w:rPr>
            <w:noProof/>
            <w:webHidden/>
            <w:szCs w:val="26"/>
          </w:rPr>
          <w:fldChar w:fldCharType="separate"/>
        </w:r>
        <w:r w:rsidR="00DB16AA" w:rsidRPr="00DB16AA">
          <w:rPr>
            <w:noProof/>
            <w:webHidden/>
            <w:szCs w:val="26"/>
          </w:rPr>
          <w:t>144</w:t>
        </w:r>
        <w:r w:rsidR="00DB16AA" w:rsidRPr="00DB16AA">
          <w:rPr>
            <w:noProof/>
            <w:webHidden/>
            <w:szCs w:val="26"/>
          </w:rPr>
          <w:fldChar w:fldCharType="end"/>
        </w:r>
      </w:hyperlink>
    </w:p>
    <w:p w14:paraId="746D42C5" w14:textId="29282E55" w:rsidR="00DB16AA" w:rsidRPr="00DB16AA" w:rsidRDefault="0030181C" w:rsidP="00DB16AA">
      <w:pPr>
        <w:pStyle w:val="TableofFigures"/>
        <w:tabs>
          <w:tab w:val="right" w:leader="dot" w:pos="9061"/>
        </w:tabs>
        <w:spacing w:line="360" w:lineRule="auto"/>
        <w:ind w:firstLine="0"/>
        <w:rPr>
          <w:rFonts w:asciiTheme="minorHAnsi" w:eastAsiaTheme="minorEastAsia" w:hAnsiTheme="minorHAnsi"/>
          <w:noProof/>
          <w:kern w:val="2"/>
          <w:szCs w:val="26"/>
          <w:lang w:val="vi-VN" w:eastAsia="vi-VN"/>
          <w14:ligatures w14:val="standardContextual"/>
        </w:rPr>
      </w:pPr>
      <w:hyperlink w:anchor="_Toc243472806" w:history="1">
        <w:r w:rsidR="00DB16AA" w:rsidRPr="00DB16AA">
          <w:rPr>
            <w:rStyle w:val="Hyperlink"/>
            <w:noProof/>
            <w:szCs w:val="26"/>
          </w:rPr>
          <w:t>Bảng 2.66</w:t>
        </w:r>
        <w:r w:rsidR="00DB16AA" w:rsidRPr="00DB16AA">
          <w:rPr>
            <w:rStyle w:val="Hyperlink"/>
            <w:noProof/>
            <w:szCs w:val="26"/>
            <w:lang w:val="vi-VN"/>
          </w:rPr>
          <w:t xml:space="preserve"> Đặc tả chức năng Xử lý yêu cầu trả hàng</w:t>
        </w:r>
        <w:r w:rsidR="00DB16AA" w:rsidRPr="00DB16AA">
          <w:rPr>
            <w:noProof/>
            <w:webHidden/>
            <w:szCs w:val="26"/>
          </w:rPr>
          <w:tab/>
        </w:r>
        <w:r w:rsidR="00DB16AA" w:rsidRPr="00DB16AA">
          <w:rPr>
            <w:noProof/>
            <w:webHidden/>
            <w:szCs w:val="26"/>
          </w:rPr>
          <w:fldChar w:fldCharType="begin"/>
        </w:r>
        <w:r w:rsidR="00DB16AA" w:rsidRPr="00DB16AA">
          <w:rPr>
            <w:noProof/>
            <w:webHidden/>
            <w:szCs w:val="26"/>
          </w:rPr>
          <w:instrText xml:space="preserve"> PAGEREF _Toc243472806 \h </w:instrText>
        </w:r>
        <w:r w:rsidR="00DB16AA" w:rsidRPr="00DB16AA">
          <w:rPr>
            <w:noProof/>
            <w:webHidden/>
            <w:szCs w:val="26"/>
          </w:rPr>
        </w:r>
        <w:r w:rsidR="00DB16AA" w:rsidRPr="00DB16AA">
          <w:rPr>
            <w:noProof/>
            <w:webHidden/>
            <w:szCs w:val="26"/>
          </w:rPr>
          <w:fldChar w:fldCharType="separate"/>
        </w:r>
        <w:r w:rsidR="00DB16AA" w:rsidRPr="00DB16AA">
          <w:rPr>
            <w:noProof/>
            <w:webHidden/>
            <w:szCs w:val="26"/>
          </w:rPr>
          <w:t>145</w:t>
        </w:r>
        <w:r w:rsidR="00DB16AA" w:rsidRPr="00DB16AA">
          <w:rPr>
            <w:noProof/>
            <w:webHidden/>
            <w:szCs w:val="26"/>
          </w:rPr>
          <w:fldChar w:fldCharType="end"/>
        </w:r>
      </w:hyperlink>
    </w:p>
    <w:p w14:paraId="1EA77701" w14:textId="0A85142D" w:rsidR="00DB16AA" w:rsidRPr="00DB16AA" w:rsidRDefault="0030181C" w:rsidP="00DB16AA">
      <w:pPr>
        <w:pStyle w:val="TableofFigures"/>
        <w:tabs>
          <w:tab w:val="right" w:leader="dot" w:pos="9061"/>
        </w:tabs>
        <w:spacing w:line="360" w:lineRule="auto"/>
        <w:ind w:firstLine="0"/>
        <w:rPr>
          <w:rFonts w:asciiTheme="minorHAnsi" w:eastAsiaTheme="minorEastAsia" w:hAnsiTheme="minorHAnsi"/>
          <w:noProof/>
          <w:kern w:val="2"/>
          <w:szCs w:val="26"/>
          <w:lang w:val="vi-VN" w:eastAsia="vi-VN"/>
          <w14:ligatures w14:val="standardContextual"/>
        </w:rPr>
      </w:pPr>
      <w:hyperlink w:anchor="_Toc243472807" w:history="1">
        <w:r w:rsidR="00DB16AA" w:rsidRPr="00DB16AA">
          <w:rPr>
            <w:rStyle w:val="Hyperlink"/>
            <w:noProof/>
            <w:szCs w:val="26"/>
          </w:rPr>
          <w:t>Bảng 2.67</w:t>
        </w:r>
        <w:r w:rsidR="00DB16AA" w:rsidRPr="00DB16AA">
          <w:rPr>
            <w:rStyle w:val="Hyperlink"/>
            <w:noProof/>
            <w:szCs w:val="26"/>
            <w:lang w:val="vi-VN"/>
          </w:rPr>
          <w:t xml:space="preserve"> Đặc tả chức năng Tra cứu lịch sử yêu cầu hỗ trợ</w:t>
        </w:r>
        <w:r w:rsidR="00DB16AA" w:rsidRPr="00DB16AA">
          <w:rPr>
            <w:noProof/>
            <w:webHidden/>
            <w:szCs w:val="26"/>
          </w:rPr>
          <w:tab/>
        </w:r>
        <w:r w:rsidR="00DB16AA" w:rsidRPr="00DB16AA">
          <w:rPr>
            <w:noProof/>
            <w:webHidden/>
            <w:szCs w:val="26"/>
          </w:rPr>
          <w:fldChar w:fldCharType="begin"/>
        </w:r>
        <w:r w:rsidR="00DB16AA" w:rsidRPr="00DB16AA">
          <w:rPr>
            <w:noProof/>
            <w:webHidden/>
            <w:szCs w:val="26"/>
          </w:rPr>
          <w:instrText xml:space="preserve"> PAGEREF _Toc243472807 \h </w:instrText>
        </w:r>
        <w:r w:rsidR="00DB16AA" w:rsidRPr="00DB16AA">
          <w:rPr>
            <w:noProof/>
            <w:webHidden/>
            <w:szCs w:val="26"/>
          </w:rPr>
        </w:r>
        <w:r w:rsidR="00DB16AA" w:rsidRPr="00DB16AA">
          <w:rPr>
            <w:noProof/>
            <w:webHidden/>
            <w:szCs w:val="26"/>
          </w:rPr>
          <w:fldChar w:fldCharType="separate"/>
        </w:r>
        <w:r w:rsidR="00DB16AA" w:rsidRPr="00DB16AA">
          <w:rPr>
            <w:noProof/>
            <w:webHidden/>
            <w:szCs w:val="26"/>
          </w:rPr>
          <w:t>146</w:t>
        </w:r>
        <w:r w:rsidR="00DB16AA" w:rsidRPr="00DB16AA">
          <w:rPr>
            <w:noProof/>
            <w:webHidden/>
            <w:szCs w:val="26"/>
          </w:rPr>
          <w:fldChar w:fldCharType="end"/>
        </w:r>
      </w:hyperlink>
    </w:p>
    <w:p w14:paraId="198D2986" w14:textId="4414DC60" w:rsidR="00DB16AA" w:rsidRPr="00DB16AA" w:rsidRDefault="0030181C" w:rsidP="00DB16AA">
      <w:pPr>
        <w:pStyle w:val="TableofFigures"/>
        <w:tabs>
          <w:tab w:val="right" w:leader="dot" w:pos="9061"/>
        </w:tabs>
        <w:spacing w:line="360" w:lineRule="auto"/>
        <w:ind w:firstLine="0"/>
        <w:rPr>
          <w:rFonts w:asciiTheme="minorHAnsi" w:eastAsiaTheme="minorEastAsia" w:hAnsiTheme="minorHAnsi"/>
          <w:noProof/>
          <w:kern w:val="2"/>
          <w:szCs w:val="26"/>
          <w:lang w:val="vi-VN" w:eastAsia="vi-VN"/>
          <w14:ligatures w14:val="standardContextual"/>
        </w:rPr>
      </w:pPr>
      <w:hyperlink w:anchor="_Toc243472808" w:history="1">
        <w:r w:rsidR="00DB16AA" w:rsidRPr="00DB16AA">
          <w:rPr>
            <w:rStyle w:val="Hyperlink"/>
            <w:noProof/>
            <w:szCs w:val="26"/>
          </w:rPr>
          <w:t>Bảng 2.68</w:t>
        </w:r>
        <w:r w:rsidR="00DB16AA" w:rsidRPr="00DB16AA">
          <w:rPr>
            <w:rStyle w:val="Hyperlink"/>
            <w:noProof/>
            <w:szCs w:val="26"/>
            <w:lang w:val="vi-VN"/>
          </w:rPr>
          <w:t xml:space="preserve"> Đặc tả chức năng Tra cứu đơn hàng</w:t>
        </w:r>
        <w:r w:rsidR="00DB16AA" w:rsidRPr="00DB16AA">
          <w:rPr>
            <w:noProof/>
            <w:webHidden/>
            <w:szCs w:val="26"/>
          </w:rPr>
          <w:tab/>
        </w:r>
        <w:r w:rsidR="00DB16AA" w:rsidRPr="00DB16AA">
          <w:rPr>
            <w:noProof/>
            <w:webHidden/>
            <w:szCs w:val="26"/>
          </w:rPr>
          <w:fldChar w:fldCharType="begin"/>
        </w:r>
        <w:r w:rsidR="00DB16AA" w:rsidRPr="00DB16AA">
          <w:rPr>
            <w:noProof/>
            <w:webHidden/>
            <w:szCs w:val="26"/>
          </w:rPr>
          <w:instrText xml:space="preserve"> PAGEREF _Toc243472808 \h </w:instrText>
        </w:r>
        <w:r w:rsidR="00DB16AA" w:rsidRPr="00DB16AA">
          <w:rPr>
            <w:noProof/>
            <w:webHidden/>
            <w:szCs w:val="26"/>
          </w:rPr>
        </w:r>
        <w:r w:rsidR="00DB16AA" w:rsidRPr="00DB16AA">
          <w:rPr>
            <w:noProof/>
            <w:webHidden/>
            <w:szCs w:val="26"/>
          </w:rPr>
          <w:fldChar w:fldCharType="separate"/>
        </w:r>
        <w:r w:rsidR="00DB16AA" w:rsidRPr="00DB16AA">
          <w:rPr>
            <w:noProof/>
            <w:webHidden/>
            <w:szCs w:val="26"/>
          </w:rPr>
          <w:t>147</w:t>
        </w:r>
        <w:r w:rsidR="00DB16AA" w:rsidRPr="00DB16AA">
          <w:rPr>
            <w:noProof/>
            <w:webHidden/>
            <w:szCs w:val="26"/>
          </w:rPr>
          <w:fldChar w:fldCharType="end"/>
        </w:r>
      </w:hyperlink>
    </w:p>
    <w:p w14:paraId="577EAA15" w14:textId="7B606191" w:rsidR="00DB16AA" w:rsidRPr="00DB16AA" w:rsidRDefault="0030181C" w:rsidP="00DB16AA">
      <w:pPr>
        <w:pStyle w:val="TableofFigures"/>
        <w:tabs>
          <w:tab w:val="right" w:leader="dot" w:pos="9061"/>
        </w:tabs>
        <w:spacing w:line="360" w:lineRule="auto"/>
        <w:ind w:firstLine="0"/>
        <w:rPr>
          <w:rFonts w:asciiTheme="minorHAnsi" w:eastAsiaTheme="minorEastAsia" w:hAnsiTheme="minorHAnsi"/>
          <w:noProof/>
          <w:kern w:val="2"/>
          <w:szCs w:val="26"/>
          <w:lang w:val="vi-VN" w:eastAsia="vi-VN"/>
          <w14:ligatures w14:val="standardContextual"/>
        </w:rPr>
      </w:pPr>
      <w:hyperlink w:anchor="_Toc243472809" w:history="1">
        <w:r w:rsidR="00DB16AA" w:rsidRPr="00DB16AA">
          <w:rPr>
            <w:rStyle w:val="Hyperlink"/>
            <w:noProof/>
            <w:szCs w:val="26"/>
          </w:rPr>
          <w:t>Bảng 2.69</w:t>
        </w:r>
        <w:r w:rsidR="00DB16AA" w:rsidRPr="00DB16AA">
          <w:rPr>
            <w:rStyle w:val="Hyperlink"/>
            <w:noProof/>
            <w:szCs w:val="26"/>
            <w:lang w:val="vi-VN"/>
          </w:rPr>
          <w:t xml:space="preserve"> Đặc tả chức năng Xem chi tiết đơn hàng</w:t>
        </w:r>
        <w:r w:rsidR="00DB16AA" w:rsidRPr="00DB16AA">
          <w:rPr>
            <w:noProof/>
            <w:webHidden/>
            <w:szCs w:val="26"/>
          </w:rPr>
          <w:tab/>
        </w:r>
        <w:r w:rsidR="00DB16AA" w:rsidRPr="00DB16AA">
          <w:rPr>
            <w:noProof/>
            <w:webHidden/>
            <w:szCs w:val="26"/>
          </w:rPr>
          <w:fldChar w:fldCharType="begin"/>
        </w:r>
        <w:r w:rsidR="00DB16AA" w:rsidRPr="00DB16AA">
          <w:rPr>
            <w:noProof/>
            <w:webHidden/>
            <w:szCs w:val="26"/>
          </w:rPr>
          <w:instrText xml:space="preserve"> PAGEREF _Toc243472809 \h </w:instrText>
        </w:r>
        <w:r w:rsidR="00DB16AA" w:rsidRPr="00DB16AA">
          <w:rPr>
            <w:noProof/>
            <w:webHidden/>
            <w:szCs w:val="26"/>
          </w:rPr>
        </w:r>
        <w:r w:rsidR="00DB16AA" w:rsidRPr="00DB16AA">
          <w:rPr>
            <w:noProof/>
            <w:webHidden/>
            <w:szCs w:val="26"/>
          </w:rPr>
          <w:fldChar w:fldCharType="separate"/>
        </w:r>
        <w:r w:rsidR="00DB16AA" w:rsidRPr="00DB16AA">
          <w:rPr>
            <w:noProof/>
            <w:webHidden/>
            <w:szCs w:val="26"/>
          </w:rPr>
          <w:t>148</w:t>
        </w:r>
        <w:r w:rsidR="00DB16AA" w:rsidRPr="00DB16AA">
          <w:rPr>
            <w:noProof/>
            <w:webHidden/>
            <w:szCs w:val="26"/>
          </w:rPr>
          <w:fldChar w:fldCharType="end"/>
        </w:r>
      </w:hyperlink>
    </w:p>
    <w:p w14:paraId="314FCE82" w14:textId="02585402" w:rsidR="00DB16AA" w:rsidRPr="00DB16AA" w:rsidRDefault="0030181C" w:rsidP="00DB16AA">
      <w:pPr>
        <w:pStyle w:val="TableofFigures"/>
        <w:tabs>
          <w:tab w:val="right" w:leader="dot" w:pos="9061"/>
        </w:tabs>
        <w:spacing w:line="360" w:lineRule="auto"/>
        <w:ind w:firstLine="0"/>
        <w:rPr>
          <w:rFonts w:asciiTheme="minorHAnsi" w:eastAsiaTheme="minorEastAsia" w:hAnsiTheme="minorHAnsi"/>
          <w:noProof/>
          <w:kern w:val="2"/>
          <w:szCs w:val="26"/>
          <w:lang w:val="vi-VN" w:eastAsia="vi-VN"/>
          <w14:ligatures w14:val="standardContextual"/>
        </w:rPr>
      </w:pPr>
      <w:hyperlink w:anchor="_Toc243472810" w:history="1">
        <w:r w:rsidR="00DB16AA" w:rsidRPr="00DB16AA">
          <w:rPr>
            <w:rStyle w:val="Hyperlink"/>
            <w:noProof/>
            <w:szCs w:val="26"/>
          </w:rPr>
          <w:t>Bảng 2.70</w:t>
        </w:r>
        <w:r w:rsidR="00DB16AA" w:rsidRPr="00DB16AA">
          <w:rPr>
            <w:rStyle w:val="Hyperlink"/>
            <w:noProof/>
            <w:szCs w:val="26"/>
            <w:lang w:val="vi-VN"/>
          </w:rPr>
          <w:t xml:space="preserve"> Đặc tả chức năng Xác nhận đơn hàng</w:t>
        </w:r>
        <w:r w:rsidR="00DB16AA" w:rsidRPr="00DB16AA">
          <w:rPr>
            <w:noProof/>
            <w:webHidden/>
            <w:szCs w:val="26"/>
          </w:rPr>
          <w:tab/>
        </w:r>
        <w:r w:rsidR="00DB16AA" w:rsidRPr="00DB16AA">
          <w:rPr>
            <w:noProof/>
            <w:webHidden/>
            <w:szCs w:val="26"/>
          </w:rPr>
          <w:fldChar w:fldCharType="begin"/>
        </w:r>
        <w:r w:rsidR="00DB16AA" w:rsidRPr="00DB16AA">
          <w:rPr>
            <w:noProof/>
            <w:webHidden/>
            <w:szCs w:val="26"/>
          </w:rPr>
          <w:instrText xml:space="preserve"> PAGEREF _Toc243472810 \h </w:instrText>
        </w:r>
        <w:r w:rsidR="00DB16AA" w:rsidRPr="00DB16AA">
          <w:rPr>
            <w:noProof/>
            <w:webHidden/>
            <w:szCs w:val="26"/>
          </w:rPr>
        </w:r>
        <w:r w:rsidR="00DB16AA" w:rsidRPr="00DB16AA">
          <w:rPr>
            <w:noProof/>
            <w:webHidden/>
            <w:szCs w:val="26"/>
          </w:rPr>
          <w:fldChar w:fldCharType="separate"/>
        </w:r>
        <w:r w:rsidR="00DB16AA" w:rsidRPr="00DB16AA">
          <w:rPr>
            <w:noProof/>
            <w:webHidden/>
            <w:szCs w:val="26"/>
          </w:rPr>
          <w:t>149</w:t>
        </w:r>
        <w:r w:rsidR="00DB16AA" w:rsidRPr="00DB16AA">
          <w:rPr>
            <w:noProof/>
            <w:webHidden/>
            <w:szCs w:val="26"/>
          </w:rPr>
          <w:fldChar w:fldCharType="end"/>
        </w:r>
      </w:hyperlink>
    </w:p>
    <w:p w14:paraId="5DB213C3" w14:textId="1684AC8F" w:rsidR="00DB16AA" w:rsidRPr="00DB16AA" w:rsidRDefault="0030181C" w:rsidP="00DB16AA">
      <w:pPr>
        <w:pStyle w:val="TableofFigures"/>
        <w:tabs>
          <w:tab w:val="right" w:leader="dot" w:pos="9061"/>
        </w:tabs>
        <w:spacing w:line="360" w:lineRule="auto"/>
        <w:ind w:firstLine="0"/>
        <w:rPr>
          <w:rFonts w:asciiTheme="minorHAnsi" w:eastAsiaTheme="minorEastAsia" w:hAnsiTheme="minorHAnsi"/>
          <w:noProof/>
          <w:kern w:val="2"/>
          <w:szCs w:val="26"/>
          <w:lang w:val="vi-VN" w:eastAsia="vi-VN"/>
          <w14:ligatures w14:val="standardContextual"/>
        </w:rPr>
      </w:pPr>
      <w:hyperlink w:anchor="_Toc243472811" w:history="1">
        <w:r w:rsidR="00DB16AA" w:rsidRPr="00DB16AA">
          <w:rPr>
            <w:rStyle w:val="Hyperlink"/>
            <w:noProof/>
            <w:szCs w:val="26"/>
          </w:rPr>
          <w:t>Bảng 2.71</w:t>
        </w:r>
        <w:r w:rsidR="00DB16AA" w:rsidRPr="00DB16AA">
          <w:rPr>
            <w:rStyle w:val="Hyperlink"/>
            <w:noProof/>
            <w:szCs w:val="26"/>
            <w:lang w:val="vi-VN"/>
          </w:rPr>
          <w:t xml:space="preserve"> Đặc tả chức năng Phân công chi nhánh xử lý</w:t>
        </w:r>
        <w:r w:rsidR="00DB16AA" w:rsidRPr="00DB16AA">
          <w:rPr>
            <w:noProof/>
            <w:webHidden/>
            <w:szCs w:val="26"/>
          </w:rPr>
          <w:tab/>
        </w:r>
        <w:r w:rsidR="00DB16AA" w:rsidRPr="00DB16AA">
          <w:rPr>
            <w:noProof/>
            <w:webHidden/>
            <w:szCs w:val="26"/>
          </w:rPr>
          <w:fldChar w:fldCharType="begin"/>
        </w:r>
        <w:r w:rsidR="00DB16AA" w:rsidRPr="00DB16AA">
          <w:rPr>
            <w:noProof/>
            <w:webHidden/>
            <w:szCs w:val="26"/>
          </w:rPr>
          <w:instrText xml:space="preserve"> PAGEREF _Toc243472811 \h </w:instrText>
        </w:r>
        <w:r w:rsidR="00DB16AA" w:rsidRPr="00DB16AA">
          <w:rPr>
            <w:noProof/>
            <w:webHidden/>
            <w:szCs w:val="26"/>
          </w:rPr>
        </w:r>
        <w:r w:rsidR="00DB16AA" w:rsidRPr="00DB16AA">
          <w:rPr>
            <w:noProof/>
            <w:webHidden/>
            <w:szCs w:val="26"/>
          </w:rPr>
          <w:fldChar w:fldCharType="separate"/>
        </w:r>
        <w:r w:rsidR="00DB16AA" w:rsidRPr="00DB16AA">
          <w:rPr>
            <w:noProof/>
            <w:webHidden/>
            <w:szCs w:val="26"/>
          </w:rPr>
          <w:t>150</w:t>
        </w:r>
        <w:r w:rsidR="00DB16AA" w:rsidRPr="00DB16AA">
          <w:rPr>
            <w:noProof/>
            <w:webHidden/>
            <w:szCs w:val="26"/>
          </w:rPr>
          <w:fldChar w:fldCharType="end"/>
        </w:r>
      </w:hyperlink>
    </w:p>
    <w:p w14:paraId="13AD0512" w14:textId="7E0B9F32" w:rsidR="00DB16AA" w:rsidRPr="00DB16AA" w:rsidRDefault="0030181C" w:rsidP="00DB16AA">
      <w:pPr>
        <w:pStyle w:val="TableofFigures"/>
        <w:tabs>
          <w:tab w:val="right" w:leader="dot" w:pos="9061"/>
        </w:tabs>
        <w:spacing w:line="360" w:lineRule="auto"/>
        <w:ind w:firstLine="0"/>
        <w:rPr>
          <w:rFonts w:asciiTheme="minorHAnsi" w:eastAsiaTheme="minorEastAsia" w:hAnsiTheme="minorHAnsi"/>
          <w:noProof/>
          <w:kern w:val="2"/>
          <w:szCs w:val="26"/>
          <w:lang w:val="vi-VN" w:eastAsia="vi-VN"/>
          <w14:ligatures w14:val="standardContextual"/>
        </w:rPr>
      </w:pPr>
      <w:hyperlink w:anchor="_Toc243472812" w:history="1">
        <w:r w:rsidR="00DB16AA" w:rsidRPr="00DB16AA">
          <w:rPr>
            <w:rStyle w:val="Hyperlink"/>
            <w:noProof/>
            <w:szCs w:val="26"/>
          </w:rPr>
          <w:t>Bảng 2.72</w:t>
        </w:r>
        <w:r w:rsidR="00DB16AA" w:rsidRPr="00DB16AA">
          <w:rPr>
            <w:rStyle w:val="Hyperlink"/>
            <w:noProof/>
            <w:szCs w:val="26"/>
            <w:lang w:val="vi-VN"/>
          </w:rPr>
          <w:t xml:space="preserve"> Đặc tả chức năng Cập nhật trạng thái đơn hàng</w:t>
        </w:r>
        <w:r w:rsidR="00DB16AA" w:rsidRPr="00DB16AA">
          <w:rPr>
            <w:noProof/>
            <w:webHidden/>
            <w:szCs w:val="26"/>
          </w:rPr>
          <w:tab/>
        </w:r>
        <w:r w:rsidR="00DB16AA" w:rsidRPr="00DB16AA">
          <w:rPr>
            <w:noProof/>
            <w:webHidden/>
            <w:szCs w:val="26"/>
          </w:rPr>
          <w:fldChar w:fldCharType="begin"/>
        </w:r>
        <w:r w:rsidR="00DB16AA" w:rsidRPr="00DB16AA">
          <w:rPr>
            <w:noProof/>
            <w:webHidden/>
            <w:szCs w:val="26"/>
          </w:rPr>
          <w:instrText xml:space="preserve"> PAGEREF _Toc243472812 \h </w:instrText>
        </w:r>
        <w:r w:rsidR="00DB16AA" w:rsidRPr="00DB16AA">
          <w:rPr>
            <w:noProof/>
            <w:webHidden/>
            <w:szCs w:val="26"/>
          </w:rPr>
        </w:r>
        <w:r w:rsidR="00DB16AA" w:rsidRPr="00DB16AA">
          <w:rPr>
            <w:noProof/>
            <w:webHidden/>
            <w:szCs w:val="26"/>
          </w:rPr>
          <w:fldChar w:fldCharType="separate"/>
        </w:r>
        <w:r w:rsidR="00DB16AA" w:rsidRPr="00DB16AA">
          <w:rPr>
            <w:noProof/>
            <w:webHidden/>
            <w:szCs w:val="26"/>
          </w:rPr>
          <w:t>151</w:t>
        </w:r>
        <w:r w:rsidR="00DB16AA" w:rsidRPr="00DB16AA">
          <w:rPr>
            <w:noProof/>
            <w:webHidden/>
            <w:szCs w:val="26"/>
          </w:rPr>
          <w:fldChar w:fldCharType="end"/>
        </w:r>
      </w:hyperlink>
    </w:p>
    <w:p w14:paraId="6FA84639" w14:textId="27AF9150" w:rsidR="00DB16AA" w:rsidRPr="00DB16AA" w:rsidRDefault="0030181C" w:rsidP="00DB16AA">
      <w:pPr>
        <w:pStyle w:val="TableofFigures"/>
        <w:tabs>
          <w:tab w:val="right" w:leader="dot" w:pos="9061"/>
        </w:tabs>
        <w:spacing w:line="360" w:lineRule="auto"/>
        <w:ind w:firstLine="0"/>
        <w:rPr>
          <w:rFonts w:asciiTheme="minorHAnsi" w:eastAsiaTheme="minorEastAsia" w:hAnsiTheme="minorHAnsi"/>
          <w:noProof/>
          <w:kern w:val="2"/>
          <w:szCs w:val="26"/>
          <w:lang w:val="vi-VN" w:eastAsia="vi-VN"/>
          <w14:ligatures w14:val="standardContextual"/>
        </w:rPr>
      </w:pPr>
      <w:hyperlink w:anchor="_Toc243472813" w:history="1">
        <w:r w:rsidR="00DB16AA" w:rsidRPr="00DB16AA">
          <w:rPr>
            <w:rStyle w:val="Hyperlink"/>
            <w:noProof/>
            <w:szCs w:val="26"/>
          </w:rPr>
          <w:t>Bảng 2.73</w:t>
        </w:r>
        <w:r w:rsidR="00DB16AA" w:rsidRPr="00DB16AA">
          <w:rPr>
            <w:rStyle w:val="Hyperlink"/>
            <w:noProof/>
            <w:szCs w:val="26"/>
            <w:lang w:val="vi-VN"/>
          </w:rPr>
          <w:t xml:space="preserve"> Đặc tả chức năng Hủy đơn hàng</w:t>
        </w:r>
        <w:r w:rsidR="00DB16AA" w:rsidRPr="00DB16AA">
          <w:rPr>
            <w:noProof/>
            <w:webHidden/>
            <w:szCs w:val="26"/>
          </w:rPr>
          <w:tab/>
        </w:r>
        <w:r w:rsidR="00DB16AA" w:rsidRPr="00DB16AA">
          <w:rPr>
            <w:noProof/>
            <w:webHidden/>
            <w:szCs w:val="26"/>
          </w:rPr>
          <w:fldChar w:fldCharType="begin"/>
        </w:r>
        <w:r w:rsidR="00DB16AA" w:rsidRPr="00DB16AA">
          <w:rPr>
            <w:noProof/>
            <w:webHidden/>
            <w:szCs w:val="26"/>
          </w:rPr>
          <w:instrText xml:space="preserve"> PAGEREF _Toc243472813 \h </w:instrText>
        </w:r>
        <w:r w:rsidR="00DB16AA" w:rsidRPr="00DB16AA">
          <w:rPr>
            <w:noProof/>
            <w:webHidden/>
            <w:szCs w:val="26"/>
          </w:rPr>
        </w:r>
        <w:r w:rsidR="00DB16AA" w:rsidRPr="00DB16AA">
          <w:rPr>
            <w:noProof/>
            <w:webHidden/>
            <w:szCs w:val="26"/>
          </w:rPr>
          <w:fldChar w:fldCharType="separate"/>
        </w:r>
        <w:r w:rsidR="00DB16AA" w:rsidRPr="00DB16AA">
          <w:rPr>
            <w:noProof/>
            <w:webHidden/>
            <w:szCs w:val="26"/>
          </w:rPr>
          <w:t>152</w:t>
        </w:r>
        <w:r w:rsidR="00DB16AA" w:rsidRPr="00DB16AA">
          <w:rPr>
            <w:noProof/>
            <w:webHidden/>
            <w:szCs w:val="26"/>
          </w:rPr>
          <w:fldChar w:fldCharType="end"/>
        </w:r>
      </w:hyperlink>
    </w:p>
    <w:p w14:paraId="259AEBE0" w14:textId="15E548DD" w:rsidR="00DB16AA" w:rsidRPr="00DB16AA" w:rsidRDefault="0030181C" w:rsidP="00DB16AA">
      <w:pPr>
        <w:pStyle w:val="TableofFigures"/>
        <w:tabs>
          <w:tab w:val="right" w:leader="dot" w:pos="9061"/>
        </w:tabs>
        <w:spacing w:line="360" w:lineRule="auto"/>
        <w:ind w:firstLine="0"/>
        <w:rPr>
          <w:rFonts w:asciiTheme="minorHAnsi" w:eastAsiaTheme="minorEastAsia" w:hAnsiTheme="minorHAnsi"/>
          <w:noProof/>
          <w:kern w:val="2"/>
          <w:szCs w:val="26"/>
          <w:lang w:val="vi-VN" w:eastAsia="vi-VN"/>
          <w14:ligatures w14:val="standardContextual"/>
        </w:rPr>
      </w:pPr>
      <w:hyperlink w:anchor="_Toc243472814" w:history="1">
        <w:r w:rsidR="00DB16AA" w:rsidRPr="00DB16AA">
          <w:rPr>
            <w:rStyle w:val="Hyperlink"/>
            <w:noProof/>
            <w:szCs w:val="26"/>
          </w:rPr>
          <w:t>Bảng 2.74</w:t>
        </w:r>
        <w:r w:rsidR="00DB16AA" w:rsidRPr="00DB16AA">
          <w:rPr>
            <w:rStyle w:val="Hyperlink"/>
            <w:noProof/>
            <w:szCs w:val="26"/>
            <w:lang w:val="vi-VN"/>
          </w:rPr>
          <w:t xml:space="preserve"> Đặc tả chức năng Tính tổng tiền đơn hàng</w:t>
        </w:r>
        <w:r w:rsidR="00DB16AA" w:rsidRPr="00DB16AA">
          <w:rPr>
            <w:noProof/>
            <w:webHidden/>
            <w:szCs w:val="26"/>
          </w:rPr>
          <w:tab/>
        </w:r>
        <w:r w:rsidR="00DB16AA" w:rsidRPr="00DB16AA">
          <w:rPr>
            <w:noProof/>
            <w:webHidden/>
            <w:szCs w:val="26"/>
          </w:rPr>
          <w:fldChar w:fldCharType="begin"/>
        </w:r>
        <w:r w:rsidR="00DB16AA" w:rsidRPr="00DB16AA">
          <w:rPr>
            <w:noProof/>
            <w:webHidden/>
            <w:szCs w:val="26"/>
          </w:rPr>
          <w:instrText xml:space="preserve"> PAGEREF _Toc243472814 \h </w:instrText>
        </w:r>
        <w:r w:rsidR="00DB16AA" w:rsidRPr="00DB16AA">
          <w:rPr>
            <w:noProof/>
            <w:webHidden/>
            <w:szCs w:val="26"/>
          </w:rPr>
        </w:r>
        <w:r w:rsidR="00DB16AA" w:rsidRPr="00DB16AA">
          <w:rPr>
            <w:noProof/>
            <w:webHidden/>
            <w:szCs w:val="26"/>
          </w:rPr>
          <w:fldChar w:fldCharType="separate"/>
        </w:r>
        <w:r w:rsidR="00DB16AA" w:rsidRPr="00DB16AA">
          <w:rPr>
            <w:noProof/>
            <w:webHidden/>
            <w:szCs w:val="26"/>
          </w:rPr>
          <w:t>153</w:t>
        </w:r>
        <w:r w:rsidR="00DB16AA" w:rsidRPr="00DB16AA">
          <w:rPr>
            <w:noProof/>
            <w:webHidden/>
            <w:szCs w:val="26"/>
          </w:rPr>
          <w:fldChar w:fldCharType="end"/>
        </w:r>
      </w:hyperlink>
    </w:p>
    <w:p w14:paraId="4357AAE5" w14:textId="79A04160" w:rsidR="00DB16AA" w:rsidRPr="00DB16AA" w:rsidRDefault="0030181C" w:rsidP="00DB16AA">
      <w:pPr>
        <w:pStyle w:val="TableofFigures"/>
        <w:tabs>
          <w:tab w:val="right" w:leader="dot" w:pos="9061"/>
        </w:tabs>
        <w:spacing w:line="360" w:lineRule="auto"/>
        <w:ind w:firstLine="0"/>
        <w:rPr>
          <w:rFonts w:asciiTheme="minorHAnsi" w:eastAsiaTheme="minorEastAsia" w:hAnsiTheme="minorHAnsi"/>
          <w:noProof/>
          <w:kern w:val="2"/>
          <w:szCs w:val="26"/>
          <w:lang w:val="vi-VN" w:eastAsia="vi-VN"/>
          <w14:ligatures w14:val="standardContextual"/>
        </w:rPr>
      </w:pPr>
      <w:hyperlink w:anchor="_Toc243472815" w:history="1">
        <w:r w:rsidR="00DB16AA" w:rsidRPr="00DB16AA">
          <w:rPr>
            <w:rStyle w:val="Hyperlink"/>
            <w:noProof/>
            <w:szCs w:val="26"/>
          </w:rPr>
          <w:t>Bảng 2.75</w:t>
        </w:r>
        <w:r w:rsidR="00DB16AA" w:rsidRPr="00DB16AA">
          <w:rPr>
            <w:rStyle w:val="Hyperlink"/>
            <w:noProof/>
            <w:szCs w:val="26"/>
            <w:lang w:val="vi-VN"/>
          </w:rPr>
          <w:t xml:space="preserve">  Đặc tả chức năng Cập nhật thông tin giao hàng</w:t>
        </w:r>
        <w:r w:rsidR="00DB16AA" w:rsidRPr="00DB16AA">
          <w:rPr>
            <w:noProof/>
            <w:webHidden/>
            <w:szCs w:val="26"/>
          </w:rPr>
          <w:tab/>
        </w:r>
        <w:r w:rsidR="00DB16AA" w:rsidRPr="00DB16AA">
          <w:rPr>
            <w:noProof/>
            <w:webHidden/>
            <w:szCs w:val="26"/>
          </w:rPr>
          <w:fldChar w:fldCharType="begin"/>
        </w:r>
        <w:r w:rsidR="00DB16AA" w:rsidRPr="00DB16AA">
          <w:rPr>
            <w:noProof/>
            <w:webHidden/>
            <w:szCs w:val="26"/>
          </w:rPr>
          <w:instrText xml:space="preserve"> PAGEREF _Toc243472815 \h </w:instrText>
        </w:r>
        <w:r w:rsidR="00DB16AA" w:rsidRPr="00DB16AA">
          <w:rPr>
            <w:noProof/>
            <w:webHidden/>
            <w:szCs w:val="26"/>
          </w:rPr>
        </w:r>
        <w:r w:rsidR="00DB16AA" w:rsidRPr="00DB16AA">
          <w:rPr>
            <w:noProof/>
            <w:webHidden/>
            <w:szCs w:val="26"/>
          </w:rPr>
          <w:fldChar w:fldCharType="separate"/>
        </w:r>
        <w:r w:rsidR="00DB16AA" w:rsidRPr="00DB16AA">
          <w:rPr>
            <w:noProof/>
            <w:webHidden/>
            <w:szCs w:val="26"/>
          </w:rPr>
          <w:t>154</w:t>
        </w:r>
        <w:r w:rsidR="00DB16AA" w:rsidRPr="00DB16AA">
          <w:rPr>
            <w:noProof/>
            <w:webHidden/>
            <w:szCs w:val="26"/>
          </w:rPr>
          <w:fldChar w:fldCharType="end"/>
        </w:r>
      </w:hyperlink>
    </w:p>
    <w:p w14:paraId="1543E7B7" w14:textId="524873CD" w:rsidR="00DB16AA" w:rsidRPr="00DB16AA" w:rsidRDefault="0030181C" w:rsidP="00DB16AA">
      <w:pPr>
        <w:pStyle w:val="TableofFigures"/>
        <w:tabs>
          <w:tab w:val="right" w:leader="dot" w:pos="9061"/>
        </w:tabs>
        <w:spacing w:line="360" w:lineRule="auto"/>
        <w:ind w:firstLine="0"/>
        <w:rPr>
          <w:rFonts w:asciiTheme="minorHAnsi" w:eastAsiaTheme="minorEastAsia" w:hAnsiTheme="minorHAnsi"/>
          <w:noProof/>
          <w:kern w:val="2"/>
          <w:szCs w:val="26"/>
          <w:lang w:val="vi-VN" w:eastAsia="vi-VN"/>
          <w14:ligatures w14:val="standardContextual"/>
        </w:rPr>
      </w:pPr>
      <w:hyperlink w:anchor="_Toc243472816" w:history="1">
        <w:r w:rsidR="00DB16AA" w:rsidRPr="00DB16AA">
          <w:rPr>
            <w:rStyle w:val="Hyperlink"/>
            <w:noProof/>
            <w:szCs w:val="26"/>
          </w:rPr>
          <w:t>Bảng 2.76</w:t>
        </w:r>
        <w:r w:rsidR="00DB16AA" w:rsidRPr="00DB16AA">
          <w:rPr>
            <w:rStyle w:val="Hyperlink"/>
            <w:noProof/>
            <w:szCs w:val="26"/>
            <w:lang w:val="vi-VN"/>
          </w:rPr>
          <w:t xml:space="preserve"> Đặc tả chức năng Xác nhận hoàn thành đơn</w:t>
        </w:r>
        <w:r w:rsidR="00DB16AA" w:rsidRPr="00DB16AA">
          <w:rPr>
            <w:noProof/>
            <w:webHidden/>
            <w:szCs w:val="26"/>
          </w:rPr>
          <w:tab/>
        </w:r>
        <w:r w:rsidR="00DB16AA" w:rsidRPr="00DB16AA">
          <w:rPr>
            <w:noProof/>
            <w:webHidden/>
            <w:szCs w:val="26"/>
          </w:rPr>
          <w:fldChar w:fldCharType="begin"/>
        </w:r>
        <w:r w:rsidR="00DB16AA" w:rsidRPr="00DB16AA">
          <w:rPr>
            <w:noProof/>
            <w:webHidden/>
            <w:szCs w:val="26"/>
          </w:rPr>
          <w:instrText xml:space="preserve"> PAGEREF _Toc243472816 \h </w:instrText>
        </w:r>
        <w:r w:rsidR="00DB16AA" w:rsidRPr="00DB16AA">
          <w:rPr>
            <w:noProof/>
            <w:webHidden/>
            <w:szCs w:val="26"/>
          </w:rPr>
        </w:r>
        <w:r w:rsidR="00DB16AA" w:rsidRPr="00DB16AA">
          <w:rPr>
            <w:noProof/>
            <w:webHidden/>
            <w:szCs w:val="26"/>
          </w:rPr>
          <w:fldChar w:fldCharType="separate"/>
        </w:r>
        <w:r w:rsidR="00DB16AA" w:rsidRPr="00DB16AA">
          <w:rPr>
            <w:noProof/>
            <w:webHidden/>
            <w:szCs w:val="26"/>
          </w:rPr>
          <w:t>155</w:t>
        </w:r>
        <w:r w:rsidR="00DB16AA" w:rsidRPr="00DB16AA">
          <w:rPr>
            <w:noProof/>
            <w:webHidden/>
            <w:szCs w:val="26"/>
          </w:rPr>
          <w:fldChar w:fldCharType="end"/>
        </w:r>
      </w:hyperlink>
    </w:p>
    <w:p w14:paraId="691D06C2" w14:textId="59E01B83" w:rsidR="00DB16AA" w:rsidRPr="00DB16AA" w:rsidRDefault="0030181C" w:rsidP="00DB16AA">
      <w:pPr>
        <w:pStyle w:val="TableofFigures"/>
        <w:tabs>
          <w:tab w:val="right" w:leader="dot" w:pos="9061"/>
        </w:tabs>
        <w:spacing w:line="360" w:lineRule="auto"/>
        <w:ind w:firstLine="0"/>
        <w:rPr>
          <w:rFonts w:asciiTheme="minorHAnsi" w:eastAsiaTheme="minorEastAsia" w:hAnsiTheme="minorHAnsi"/>
          <w:noProof/>
          <w:kern w:val="2"/>
          <w:szCs w:val="26"/>
          <w:lang w:val="vi-VN" w:eastAsia="vi-VN"/>
          <w14:ligatures w14:val="standardContextual"/>
        </w:rPr>
      </w:pPr>
      <w:hyperlink w:anchor="_Toc243472817" w:history="1">
        <w:r w:rsidR="00DB16AA" w:rsidRPr="00DB16AA">
          <w:rPr>
            <w:rStyle w:val="Hyperlink"/>
            <w:noProof/>
            <w:szCs w:val="26"/>
          </w:rPr>
          <w:t>Bảng 2.77</w:t>
        </w:r>
        <w:r w:rsidR="00DB16AA" w:rsidRPr="00DB16AA">
          <w:rPr>
            <w:rStyle w:val="Hyperlink"/>
            <w:noProof/>
            <w:szCs w:val="26"/>
            <w:lang w:val="vi-VN"/>
          </w:rPr>
          <w:t xml:space="preserve"> Đặc tả chức năng Xử lý đơn trả hàng đã duyệt</w:t>
        </w:r>
        <w:r w:rsidR="00DB16AA" w:rsidRPr="00DB16AA">
          <w:rPr>
            <w:noProof/>
            <w:webHidden/>
            <w:szCs w:val="26"/>
          </w:rPr>
          <w:tab/>
        </w:r>
        <w:r w:rsidR="00DB16AA" w:rsidRPr="00DB16AA">
          <w:rPr>
            <w:noProof/>
            <w:webHidden/>
            <w:szCs w:val="26"/>
          </w:rPr>
          <w:fldChar w:fldCharType="begin"/>
        </w:r>
        <w:r w:rsidR="00DB16AA" w:rsidRPr="00DB16AA">
          <w:rPr>
            <w:noProof/>
            <w:webHidden/>
            <w:szCs w:val="26"/>
          </w:rPr>
          <w:instrText xml:space="preserve"> PAGEREF _Toc243472817 \h </w:instrText>
        </w:r>
        <w:r w:rsidR="00DB16AA" w:rsidRPr="00DB16AA">
          <w:rPr>
            <w:noProof/>
            <w:webHidden/>
            <w:szCs w:val="26"/>
          </w:rPr>
        </w:r>
        <w:r w:rsidR="00DB16AA" w:rsidRPr="00DB16AA">
          <w:rPr>
            <w:noProof/>
            <w:webHidden/>
            <w:szCs w:val="26"/>
          </w:rPr>
          <w:fldChar w:fldCharType="separate"/>
        </w:r>
        <w:r w:rsidR="00DB16AA" w:rsidRPr="00DB16AA">
          <w:rPr>
            <w:noProof/>
            <w:webHidden/>
            <w:szCs w:val="26"/>
          </w:rPr>
          <w:t>156</w:t>
        </w:r>
        <w:r w:rsidR="00DB16AA" w:rsidRPr="00DB16AA">
          <w:rPr>
            <w:noProof/>
            <w:webHidden/>
            <w:szCs w:val="26"/>
          </w:rPr>
          <w:fldChar w:fldCharType="end"/>
        </w:r>
      </w:hyperlink>
    </w:p>
    <w:p w14:paraId="199931EC" w14:textId="7565E938" w:rsidR="00DB16AA" w:rsidRPr="00DB16AA" w:rsidRDefault="0030181C" w:rsidP="00DB16AA">
      <w:pPr>
        <w:pStyle w:val="TableofFigures"/>
        <w:tabs>
          <w:tab w:val="right" w:leader="dot" w:pos="9061"/>
        </w:tabs>
        <w:spacing w:line="360" w:lineRule="auto"/>
        <w:ind w:firstLine="0"/>
        <w:rPr>
          <w:rFonts w:asciiTheme="minorHAnsi" w:eastAsiaTheme="minorEastAsia" w:hAnsiTheme="minorHAnsi"/>
          <w:noProof/>
          <w:kern w:val="2"/>
          <w:szCs w:val="26"/>
          <w:lang w:val="vi-VN" w:eastAsia="vi-VN"/>
          <w14:ligatures w14:val="standardContextual"/>
        </w:rPr>
      </w:pPr>
      <w:hyperlink w:anchor="_Toc243472818" w:history="1">
        <w:r w:rsidR="00DB16AA" w:rsidRPr="00DB16AA">
          <w:rPr>
            <w:rStyle w:val="Hyperlink"/>
            <w:noProof/>
            <w:szCs w:val="26"/>
          </w:rPr>
          <w:t>Bảng 2.78</w:t>
        </w:r>
        <w:r w:rsidR="00DB16AA" w:rsidRPr="00DB16AA">
          <w:rPr>
            <w:rStyle w:val="Hyperlink"/>
            <w:noProof/>
            <w:szCs w:val="26"/>
            <w:lang w:val="vi-VN"/>
          </w:rPr>
          <w:t xml:space="preserve"> Đặc tả chức năng In/Xuất thông tin đơn hàng</w:t>
        </w:r>
        <w:r w:rsidR="00DB16AA" w:rsidRPr="00DB16AA">
          <w:rPr>
            <w:noProof/>
            <w:webHidden/>
            <w:szCs w:val="26"/>
          </w:rPr>
          <w:tab/>
        </w:r>
        <w:r w:rsidR="00DB16AA" w:rsidRPr="00DB16AA">
          <w:rPr>
            <w:noProof/>
            <w:webHidden/>
            <w:szCs w:val="26"/>
          </w:rPr>
          <w:fldChar w:fldCharType="begin"/>
        </w:r>
        <w:r w:rsidR="00DB16AA" w:rsidRPr="00DB16AA">
          <w:rPr>
            <w:noProof/>
            <w:webHidden/>
            <w:szCs w:val="26"/>
          </w:rPr>
          <w:instrText xml:space="preserve"> PAGEREF _Toc243472818 \h </w:instrText>
        </w:r>
        <w:r w:rsidR="00DB16AA" w:rsidRPr="00DB16AA">
          <w:rPr>
            <w:noProof/>
            <w:webHidden/>
            <w:szCs w:val="26"/>
          </w:rPr>
        </w:r>
        <w:r w:rsidR="00DB16AA" w:rsidRPr="00DB16AA">
          <w:rPr>
            <w:noProof/>
            <w:webHidden/>
            <w:szCs w:val="26"/>
          </w:rPr>
          <w:fldChar w:fldCharType="separate"/>
        </w:r>
        <w:r w:rsidR="00DB16AA" w:rsidRPr="00DB16AA">
          <w:rPr>
            <w:noProof/>
            <w:webHidden/>
            <w:szCs w:val="26"/>
          </w:rPr>
          <w:t>157</w:t>
        </w:r>
        <w:r w:rsidR="00DB16AA" w:rsidRPr="00DB16AA">
          <w:rPr>
            <w:noProof/>
            <w:webHidden/>
            <w:szCs w:val="26"/>
          </w:rPr>
          <w:fldChar w:fldCharType="end"/>
        </w:r>
      </w:hyperlink>
    </w:p>
    <w:p w14:paraId="251CDE5D" w14:textId="6043AC1E" w:rsidR="00DB16AA" w:rsidRPr="00DB16AA" w:rsidRDefault="0030181C" w:rsidP="00DB16AA">
      <w:pPr>
        <w:pStyle w:val="TableofFigures"/>
        <w:tabs>
          <w:tab w:val="right" w:leader="dot" w:pos="9061"/>
        </w:tabs>
        <w:spacing w:line="360" w:lineRule="auto"/>
        <w:ind w:firstLine="0"/>
        <w:rPr>
          <w:rFonts w:asciiTheme="minorHAnsi" w:eastAsiaTheme="minorEastAsia" w:hAnsiTheme="minorHAnsi"/>
          <w:noProof/>
          <w:kern w:val="2"/>
          <w:szCs w:val="26"/>
          <w:lang w:val="vi-VN" w:eastAsia="vi-VN"/>
          <w14:ligatures w14:val="standardContextual"/>
        </w:rPr>
      </w:pPr>
      <w:hyperlink w:anchor="_Toc243472819" w:history="1">
        <w:r w:rsidR="00DB16AA" w:rsidRPr="00DB16AA">
          <w:rPr>
            <w:rStyle w:val="Hyperlink"/>
            <w:noProof/>
            <w:szCs w:val="26"/>
          </w:rPr>
          <w:t>Bảng 2.79</w:t>
        </w:r>
        <w:r w:rsidR="00DB16AA" w:rsidRPr="00DB16AA">
          <w:rPr>
            <w:rStyle w:val="Hyperlink"/>
            <w:noProof/>
            <w:szCs w:val="26"/>
            <w:lang w:val="vi-VN"/>
          </w:rPr>
          <w:t xml:space="preserve"> Đặc tả chức năng Quản lý chương trình khuyến mãi</w:t>
        </w:r>
        <w:r w:rsidR="00DB16AA" w:rsidRPr="00DB16AA">
          <w:rPr>
            <w:noProof/>
            <w:webHidden/>
            <w:szCs w:val="26"/>
          </w:rPr>
          <w:tab/>
        </w:r>
        <w:r w:rsidR="00DB16AA" w:rsidRPr="00DB16AA">
          <w:rPr>
            <w:noProof/>
            <w:webHidden/>
            <w:szCs w:val="26"/>
          </w:rPr>
          <w:fldChar w:fldCharType="begin"/>
        </w:r>
        <w:r w:rsidR="00DB16AA" w:rsidRPr="00DB16AA">
          <w:rPr>
            <w:noProof/>
            <w:webHidden/>
            <w:szCs w:val="26"/>
          </w:rPr>
          <w:instrText xml:space="preserve"> PAGEREF _Toc243472819 \h </w:instrText>
        </w:r>
        <w:r w:rsidR="00DB16AA" w:rsidRPr="00DB16AA">
          <w:rPr>
            <w:noProof/>
            <w:webHidden/>
            <w:szCs w:val="26"/>
          </w:rPr>
        </w:r>
        <w:r w:rsidR="00DB16AA" w:rsidRPr="00DB16AA">
          <w:rPr>
            <w:noProof/>
            <w:webHidden/>
            <w:szCs w:val="26"/>
          </w:rPr>
          <w:fldChar w:fldCharType="separate"/>
        </w:r>
        <w:r w:rsidR="00DB16AA" w:rsidRPr="00DB16AA">
          <w:rPr>
            <w:noProof/>
            <w:webHidden/>
            <w:szCs w:val="26"/>
          </w:rPr>
          <w:t>158</w:t>
        </w:r>
        <w:r w:rsidR="00DB16AA" w:rsidRPr="00DB16AA">
          <w:rPr>
            <w:noProof/>
            <w:webHidden/>
            <w:szCs w:val="26"/>
          </w:rPr>
          <w:fldChar w:fldCharType="end"/>
        </w:r>
      </w:hyperlink>
    </w:p>
    <w:p w14:paraId="5F8B4F07" w14:textId="66DA17D5" w:rsidR="00DB16AA" w:rsidRPr="00DB16AA" w:rsidRDefault="0030181C" w:rsidP="00DB16AA">
      <w:pPr>
        <w:pStyle w:val="TableofFigures"/>
        <w:tabs>
          <w:tab w:val="right" w:leader="dot" w:pos="9061"/>
        </w:tabs>
        <w:spacing w:line="360" w:lineRule="auto"/>
        <w:ind w:firstLine="0"/>
        <w:rPr>
          <w:rFonts w:asciiTheme="minorHAnsi" w:eastAsiaTheme="minorEastAsia" w:hAnsiTheme="minorHAnsi"/>
          <w:noProof/>
          <w:kern w:val="2"/>
          <w:szCs w:val="26"/>
          <w:lang w:val="vi-VN" w:eastAsia="vi-VN"/>
          <w14:ligatures w14:val="standardContextual"/>
        </w:rPr>
      </w:pPr>
      <w:hyperlink w:anchor="_Toc243472820" w:history="1">
        <w:r w:rsidR="00DB16AA" w:rsidRPr="00DB16AA">
          <w:rPr>
            <w:rStyle w:val="Hyperlink"/>
            <w:noProof/>
            <w:szCs w:val="26"/>
          </w:rPr>
          <w:t>Bảng 2.80</w:t>
        </w:r>
        <w:r w:rsidR="00DB16AA" w:rsidRPr="00DB16AA">
          <w:rPr>
            <w:rStyle w:val="Hyperlink"/>
            <w:noProof/>
            <w:szCs w:val="26"/>
            <w:lang w:val="vi-VN"/>
          </w:rPr>
          <w:t xml:space="preserve"> Đặc tả chức năng Quản lý voucher</w:t>
        </w:r>
        <w:r w:rsidR="00DB16AA" w:rsidRPr="00DB16AA">
          <w:rPr>
            <w:noProof/>
            <w:webHidden/>
            <w:szCs w:val="26"/>
          </w:rPr>
          <w:tab/>
        </w:r>
        <w:r w:rsidR="00DB16AA" w:rsidRPr="00DB16AA">
          <w:rPr>
            <w:noProof/>
            <w:webHidden/>
            <w:szCs w:val="26"/>
          </w:rPr>
          <w:fldChar w:fldCharType="begin"/>
        </w:r>
        <w:r w:rsidR="00DB16AA" w:rsidRPr="00DB16AA">
          <w:rPr>
            <w:noProof/>
            <w:webHidden/>
            <w:szCs w:val="26"/>
          </w:rPr>
          <w:instrText xml:space="preserve"> PAGEREF _Toc243472820 \h </w:instrText>
        </w:r>
        <w:r w:rsidR="00DB16AA" w:rsidRPr="00DB16AA">
          <w:rPr>
            <w:noProof/>
            <w:webHidden/>
            <w:szCs w:val="26"/>
          </w:rPr>
        </w:r>
        <w:r w:rsidR="00DB16AA" w:rsidRPr="00DB16AA">
          <w:rPr>
            <w:noProof/>
            <w:webHidden/>
            <w:szCs w:val="26"/>
          </w:rPr>
          <w:fldChar w:fldCharType="separate"/>
        </w:r>
        <w:r w:rsidR="00DB16AA" w:rsidRPr="00DB16AA">
          <w:rPr>
            <w:noProof/>
            <w:webHidden/>
            <w:szCs w:val="26"/>
          </w:rPr>
          <w:t>160</w:t>
        </w:r>
        <w:r w:rsidR="00DB16AA" w:rsidRPr="00DB16AA">
          <w:rPr>
            <w:noProof/>
            <w:webHidden/>
            <w:szCs w:val="26"/>
          </w:rPr>
          <w:fldChar w:fldCharType="end"/>
        </w:r>
      </w:hyperlink>
    </w:p>
    <w:p w14:paraId="7E63B70D" w14:textId="10DB8755" w:rsidR="00DB16AA" w:rsidRPr="00DB16AA" w:rsidRDefault="0030181C" w:rsidP="00DB16AA">
      <w:pPr>
        <w:pStyle w:val="TableofFigures"/>
        <w:tabs>
          <w:tab w:val="right" w:leader="dot" w:pos="9061"/>
        </w:tabs>
        <w:spacing w:line="360" w:lineRule="auto"/>
        <w:ind w:firstLine="0"/>
        <w:rPr>
          <w:rFonts w:asciiTheme="minorHAnsi" w:eastAsiaTheme="minorEastAsia" w:hAnsiTheme="minorHAnsi"/>
          <w:noProof/>
          <w:kern w:val="2"/>
          <w:szCs w:val="26"/>
          <w:lang w:val="vi-VN" w:eastAsia="vi-VN"/>
          <w14:ligatures w14:val="standardContextual"/>
        </w:rPr>
      </w:pPr>
      <w:hyperlink w:anchor="_Toc243472821" w:history="1">
        <w:r w:rsidR="00DB16AA" w:rsidRPr="00DB16AA">
          <w:rPr>
            <w:rStyle w:val="Hyperlink"/>
            <w:noProof/>
            <w:szCs w:val="26"/>
          </w:rPr>
          <w:t>Bảng 2.81</w:t>
        </w:r>
        <w:r w:rsidR="00DB16AA" w:rsidRPr="00DB16AA">
          <w:rPr>
            <w:rStyle w:val="Hyperlink"/>
            <w:noProof/>
            <w:szCs w:val="26"/>
            <w:lang w:val="vi-VN"/>
          </w:rPr>
          <w:t xml:space="preserve"> Đặc tả chức năng Kiểm tra điều kiện voucher</w:t>
        </w:r>
        <w:r w:rsidR="00DB16AA" w:rsidRPr="00DB16AA">
          <w:rPr>
            <w:noProof/>
            <w:webHidden/>
            <w:szCs w:val="26"/>
          </w:rPr>
          <w:tab/>
        </w:r>
        <w:r w:rsidR="00DB16AA" w:rsidRPr="00DB16AA">
          <w:rPr>
            <w:noProof/>
            <w:webHidden/>
            <w:szCs w:val="26"/>
          </w:rPr>
          <w:fldChar w:fldCharType="begin"/>
        </w:r>
        <w:r w:rsidR="00DB16AA" w:rsidRPr="00DB16AA">
          <w:rPr>
            <w:noProof/>
            <w:webHidden/>
            <w:szCs w:val="26"/>
          </w:rPr>
          <w:instrText xml:space="preserve"> PAGEREF _Toc243472821 \h </w:instrText>
        </w:r>
        <w:r w:rsidR="00DB16AA" w:rsidRPr="00DB16AA">
          <w:rPr>
            <w:noProof/>
            <w:webHidden/>
            <w:szCs w:val="26"/>
          </w:rPr>
        </w:r>
        <w:r w:rsidR="00DB16AA" w:rsidRPr="00DB16AA">
          <w:rPr>
            <w:noProof/>
            <w:webHidden/>
            <w:szCs w:val="26"/>
          </w:rPr>
          <w:fldChar w:fldCharType="separate"/>
        </w:r>
        <w:r w:rsidR="00DB16AA" w:rsidRPr="00DB16AA">
          <w:rPr>
            <w:noProof/>
            <w:webHidden/>
            <w:szCs w:val="26"/>
          </w:rPr>
          <w:t>161</w:t>
        </w:r>
        <w:r w:rsidR="00DB16AA" w:rsidRPr="00DB16AA">
          <w:rPr>
            <w:noProof/>
            <w:webHidden/>
            <w:szCs w:val="26"/>
          </w:rPr>
          <w:fldChar w:fldCharType="end"/>
        </w:r>
      </w:hyperlink>
    </w:p>
    <w:p w14:paraId="5272630F" w14:textId="4333B5E5" w:rsidR="00DB16AA" w:rsidRPr="00DB16AA" w:rsidRDefault="0030181C" w:rsidP="00DB16AA">
      <w:pPr>
        <w:pStyle w:val="TableofFigures"/>
        <w:tabs>
          <w:tab w:val="right" w:leader="dot" w:pos="9061"/>
        </w:tabs>
        <w:spacing w:line="360" w:lineRule="auto"/>
        <w:ind w:firstLine="0"/>
        <w:rPr>
          <w:rFonts w:asciiTheme="minorHAnsi" w:eastAsiaTheme="minorEastAsia" w:hAnsiTheme="minorHAnsi"/>
          <w:noProof/>
          <w:kern w:val="2"/>
          <w:szCs w:val="26"/>
          <w:lang w:val="vi-VN" w:eastAsia="vi-VN"/>
          <w14:ligatures w14:val="standardContextual"/>
        </w:rPr>
      </w:pPr>
      <w:hyperlink w:anchor="_Toc243472822" w:history="1">
        <w:r w:rsidR="00DB16AA" w:rsidRPr="00DB16AA">
          <w:rPr>
            <w:rStyle w:val="Hyperlink"/>
            <w:noProof/>
            <w:szCs w:val="26"/>
          </w:rPr>
          <w:t>Bảng 2.82</w:t>
        </w:r>
        <w:r w:rsidR="00DB16AA" w:rsidRPr="00DB16AA">
          <w:rPr>
            <w:rStyle w:val="Hyperlink"/>
            <w:noProof/>
            <w:szCs w:val="26"/>
            <w:lang w:val="vi-VN"/>
          </w:rPr>
          <w:t xml:space="preserve"> Đặc tả chức năng Tính giá trị giảm</w:t>
        </w:r>
        <w:r w:rsidR="00DB16AA" w:rsidRPr="00DB16AA">
          <w:rPr>
            <w:noProof/>
            <w:webHidden/>
            <w:szCs w:val="26"/>
          </w:rPr>
          <w:tab/>
        </w:r>
        <w:r w:rsidR="00DB16AA" w:rsidRPr="00DB16AA">
          <w:rPr>
            <w:noProof/>
            <w:webHidden/>
            <w:szCs w:val="26"/>
          </w:rPr>
          <w:fldChar w:fldCharType="begin"/>
        </w:r>
        <w:r w:rsidR="00DB16AA" w:rsidRPr="00DB16AA">
          <w:rPr>
            <w:noProof/>
            <w:webHidden/>
            <w:szCs w:val="26"/>
          </w:rPr>
          <w:instrText xml:space="preserve"> PAGEREF _Toc243472822 \h </w:instrText>
        </w:r>
        <w:r w:rsidR="00DB16AA" w:rsidRPr="00DB16AA">
          <w:rPr>
            <w:noProof/>
            <w:webHidden/>
            <w:szCs w:val="26"/>
          </w:rPr>
        </w:r>
        <w:r w:rsidR="00DB16AA" w:rsidRPr="00DB16AA">
          <w:rPr>
            <w:noProof/>
            <w:webHidden/>
            <w:szCs w:val="26"/>
          </w:rPr>
          <w:fldChar w:fldCharType="separate"/>
        </w:r>
        <w:r w:rsidR="00DB16AA" w:rsidRPr="00DB16AA">
          <w:rPr>
            <w:noProof/>
            <w:webHidden/>
            <w:szCs w:val="26"/>
          </w:rPr>
          <w:t>162</w:t>
        </w:r>
        <w:r w:rsidR="00DB16AA" w:rsidRPr="00DB16AA">
          <w:rPr>
            <w:noProof/>
            <w:webHidden/>
            <w:szCs w:val="26"/>
          </w:rPr>
          <w:fldChar w:fldCharType="end"/>
        </w:r>
      </w:hyperlink>
    </w:p>
    <w:p w14:paraId="094F21AD" w14:textId="73E44212" w:rsidR="00DB16AA" w:rsidRPr="00DB16AA" w:rsidRDefault="0030181C" w:rsidP="00DB16AA">
      <w:pPr>
        <w:pStyle w:val="TableofFigures"/>
        <w:tabs>
          <w:tab w:val="right" w:leader="dot" w:pos="9061"/>
        </w:tabs>
        <w:spacing w:line="360" w:lineRule="auto"/>
        <w:ind w:firstLine="0"/>
        <w:rPr>
          <w:rFonts w:asciiTheme="minorHAnsi" w:eastAsiaTheme="minorEastAsia" w:hAnsiTheme="minorHAnsi"/>
          <w:noProof/>
          <w:kern w:val="2"/>
          <w:szCs w:val="26"/>
          <w:lang w:val="vi-VN" w:eastAsia="vi-VN"/>
          <w14:ligatures w14:val="standardContextual"/>
        </w:rPr>
      </w:pPr>
      <w:hyperlink w:anchor="_Toc243472823" w:history="1">
        <w:r w:rsidR="00DB16AA" w:rsidRPr="00DB16AA">
          <w:rPr>
            <w:rStyle w:val="Hyperlink"/>
            <w:noProof/>
            <w:szCs w:val="26"/>
          </w:rPr>
          <w:t>Bảng 2.83</w:t>
        </w:r>
        <w:r w:rsidR="00DB16AA" w:rsidRPr="00DB16AA">
          <w:rPr>
            <w:rStyle w:val="Hyperlink"/>
            <w:noProof/>
            <w:szCs w:val="26"/>
            <w:lang w:val="vi-VN"/>
          </w:rPr>
          <w:t xml:space="preserve"> Đặc tả chức năng Xem hiệu quả chương trình khuyến mãi</w:t>
        </w:r>
        <w:r w:rsidR="00DB16AA" w:rsidRPr="00DB16AA">
          <w:rPr>
            <w:noProof/>
            <w:webHidden/>
            <w:szCs w:val="26"/>
          </w:rPr>
          <w:tab/>
        </w:r>
        <w:r w:rsidR="00DB16AA" w:rsidRPr="00DB16AA">
          <w:rPr>
            <w:noProof/>
            <w:webHidden/>
            <w:szCs w:val="26"/>
          </w:rPr>
          <w:fldChar w:fldCharType="begin"/>
        </w:r>
        <w:r w:rsidR="00DB16AA" w:rsidRPr="00DB16AA">
          <w:rPr>
            <w:noProof/>
            <w:webHidden/>
            <w:szCs w:val="26"/>
          </w:rPr>
          <w:instrText xml:space="preserve"> PAGEREF _Toc243472823 \h </w:instrText>
        </w:r>
        <w:r w:rsidR="00DB16AA" w:rsidRPr="00DB16AA">
          <w:rPr>
            <w:noProof/>
            <w:webHidden/>
            <w:szCs w:val="26"/>
          </w:rPr>
        </w:r>
        <w:r w:rsidR="00DB16AA" w:rsidRPr="00DB16AA">
          <w:rPr>
            <w:noProof/>
            <w:webHidden/>
            <w:szCs w:val="26"/>
          </w:rPr>
          <w:fldChar w:fldCharType="separate"/>
        </w:r>
        <w:r w:rsidR="00DB16AA" w:rsidRPr="00DB16AA">
          <w:rPr>
            <w:noProof/>
            <w:webHidden/>
            <w:szCs w:val="26"/>
          </w:rPr>
          <w:t>163</w:t>
        </w:r>
        <w:r w:rsidR="00DB16AA" w:rsidRPr="00DB16AA">
          <w:rPr>
            <w:noProof/>
            <w:webHidden/>
            <w:szCs w:val="26"/>
          </w:rPr>
          <w:fldChar w:fldCharType="end"/>
        </w:r>
      </w:hyperlink>
    </w:p>
    <w:p w14:paraId="3BCB9A8D" w14:textId="0423F365" w:rsidR="00DB16AA" w:rsidRPr="00DB16AA" w:rsidRDefault="0030181C" w:rsidP="00DB16AA">
      <w:pPr>
        <w:pStyle w:val="TableofFigures"/>
        <w:tabs>
          <w:tab w:val="right" w:leader="dot" w:pos="9061"/>
        </w:tabs>
        <w:spacing w:line="360" w:lineRule="auto"/>
        <w:ind w:firstLine="0"/>
        <w:rPr>
          <w:rFonts w:asciiTheme="minorHAnsi" w:eastAsiaTheme="minorEastAsia" w:hAnsiTheme="minorHAnsi"/>
          <w:noProof/>
          <w:kern w:val="2"/>
          <w:szCs w:val="26"/>
          <w:lang w:val="vi-VN" w:eastAsia="vi-VN"/>
          <w14:ligatures w14:val="standardContextual"/>
        </w:rPr>
      </w:pPr>
      <w:hyperlink w:anchor="_Toc243472824" w:history="1">
        <w:r w:rsidR="00DB16AA" w:rsidRPr="00DB16AA">
          <w:rPr>
            <w:rStyle w:val="Hyperlink"/>
            <w:noProof/>
            <w:szCs w:val="26"/>
          </w:rPr>
          <w:t>Bảng 2.84</w:t>
        </w:r>
        <w:r w:rsidR="00DB16AA" w:rsidRPr="00DB16AA">
          <w:rPr>
            <w:rStyle w:val="Hyperlink"/>
            <w:noProof/>
            <w:szCs w:val="26"/>
            <w:lang w:val="vi-VN"/>
          </w:rPr>
          <w:t xml:space="preserve"> Đặc tả chức năng Xuất báo cáo khuyến mãi</w:t>
        </w:r>
        <w:r w:rsidR="00DB16AA" w:rsidRPr="00DB16AA">
          <w:rPr>
            <w:noProof/>
            <w:webHidden/>
            <w:szCs w:val="26"/>
          </w:rPr>
          <w:tab/>
        </w:r>
        <w:r w:rsidR="00DB16AA" w:rsidRPr="00DB16AA">
          <w:rPr>
            <w:noProof/>
            <w:webHidden/>
            <w:szCs w:val="26"/>
          </w:rPr>
          <w:fldChar w:fldCharType="begin"/>
        </w:r>
        <w:r w:rsidR="00DB16AA" w:rsidRPr="00DB16AA">
          <w:rPr>
            <w:noProof/>
            <w:webHidden/>
            <w:szCs w:val="26"/>
          </w:rPr>
          <w:instrText xml:space="preserve"> PAGEREF _Toc243472824 \h </w:instrText>
        </w:r>
        <w:r w:rsidR="00DB16AA" w:rsidRPr="00DB16AA">
          <w:rPr>
            <w:noProof/>
            <w:webHidden/>
            <w:szCs w:val="26"/>
          </w:rPr>
        </w:r>
        <w:r w:rsidR="00DB16AA" w:rsidRPr="00DB16AA">
          <w:rPr>
            <w:noProof/>
            <w:webHidden/>
            <w:szCs w:val="26"/>
          </w:rPr>
          <w:fldChar w:fldCharType="separate"/>
        </w:r>
        <w:r w:rsidR="00DB16AA" w:rsidRPr="00DB16AA">
          <w:rPr>
            <w:noProof/>
            <w:webHidden/>
            <w:szCs w:val="26"/>
          </w:rPr>
          <w:t>164</w:t>
        </w:r>
        <w:r w:rsidR="00DB16AA" w:rsidRPr="00DB16AA">
          <w:rPr>
            <w:noProof/>
            <w:webHidden/>
            <w:szCs w:val="26"/>
          </w:rPr>
          <w:fldChar w:fldCharType="end"/>
        </w:r>
      </w:hyperlink>
    </w:p>
    <w:p w14:paraId="0CF4EF9D" w14:textId="2C447B6D" w:rsidR="00DB16AA" w:rsidRPr="00DB16AA" w:rsidRDefault="0030181C" w:rsidP="00DB16AA">
      <w:pPr>
        <w:pStyle w:val="TableofFigures"/>
        <w:tabs>
          <w:tab w:val="right" w:leader="dot" w:pos="9061"/>
        </w:tabs>
        <w:spacing w:line="360" w:lineRule="auto"/>
        <w:ind w:firstLine="0"/>
        <w:rPr>
          <w:rFonts w:asciiTheme="minorHAnsi" w:eastAsiaTheme="minorEastAsia" w:hAnsiTheme="minorHAnsi"/>
          <w:noProof/>
          <w:kern w:val="2"/>
          <w:szCs w:val="26"/>
          <w:lang w:val="vi-VN" w:eastAsia="vi-VN"/>
          <w14:ligatures w14:val="standardContextual"/>
        </w:rPr>
      </w:pPr>
      <w:hyperlink w:anchor="_Toc243472825" w:history="1">
        <w:r w:rsidR="00DB16AA" w:rsidRPr="00DB16AA">
          <w:rPr>
            <w:rStyle w:val="Hyperlink"/>
            <w:noProof/>
            <w:szCs w:val="26"/>
          </w:rPr>
          <w:t>Bảng 2.85</w:t>
        </w:r>
        <w:r w:rsidR="00DB16AA" w:rsidRPr="00DB16AA">
          <w:rPr>
            <w:rStyle w:val="Hyperlink"/>
            <w:noProof/>
            <w:szCs w:val="26"/>
            <w:lang w:val="vi-VN"/>
          </w:rPr>
          <w:t xml:space="preserve"> Đặc tả chức năng Tra cứu nhân viên</w:t>
        </w:r>
        <w:r w:rsidR="00DB16AA" w:rsidRPr="00DB16AA">
          <w:rPr>
            <w:noProof/>
            <w:webHidden/>
            <w:szCs w:val="26"/>
          </w:rPr>
          <w:tab/>
        </w:r>
        <w:r w:rsidR="00DB16AA" w:rsidRPr="00DB16AA">
          <w:rPr>
            <w:noProof/>
            <w:webHidden/>
            <w:szCs w:val="26"/>
          </w:rPr>
          <w:fldChar w:fldCharType="begin"/>
        </w:r>
        <w:r w:rsidR="00DB16AA" w:rsidRPr="00DB16AA">
          <w:rPr>
            <w:noProof/>
            <w:webHidden/>
            <w:szCs w:val="26"/>
          </w:rPr>
          <w:instrText xml:space="preserve"> PAGEREF _Toc243472825 \h </w:instrText>
        </w:r>
        <w:r w:rsidR="00DB16AA" w:rsidRPr="00DB16AA">
          <w:rPr>
            <w:noProof/>
            <w:webHidden/>
            <w:szCs w:val="26"/>
          </w:rPr>
        </w:r>
        <w:r w:rsidR="00DB16AA" w:rsidRPr="00DB16AA">
          <w:rPr>
            <w:noProof/>
            <w:webHidden/>
            <w:szCs w:val="26"/>
          </w:rPr>
          <w:fldChar w:fldCharType="separate"/>
        </w:r>
        <w:r w:rsidR="00DB16AA" w:rsidRPr="00DB16AA">
          <w:rPr>
            <w:noProof/>
            <w:webHidden/>
            <w:szCs w:val="26"/>
          </w:rPr>
          <w:t>165</w:t>
        </w:r>
        <w:r w:rsidR="00DB16AA" w:rsidRPr="00DB16AA">
          <w:rPr>
            <w:noProof/>
            <w:webHidden/>
            <w:szCs w:val="26"/>
          </w:rPr>
          <w:fldChar w:fldCharType="end"/>
        </w:r>
      </w:hyperlink>
    </w:p>
    <w:p w14:paraId="2B990C17" w14:textId="5CBB9D96" w:rsidR="00DB16AA" w:rsidRPr="00DB16AA" w:rsidRDefault="0030181C" w:rsidP="00DB16AA">
      <w:pPr>
        <w:pStyle w:val="TableofFigures"/>
        <w:tabs>
          <w:tab w:val="right" w:leader="dot" w:pos="9061"/>
        </w:tabs>
        <w:spacing w:line="360" w:lineRule="auto"/>
        <w:ind w:firstLine="0"/>
        <w:rPr>
          <w:rFonts w:asciiTheme="minorHAnsi" w:eastAsiaTheme="minorEastAsia" w:hAnsiTheme="minorHAnsi"/>
          <w:noProof/>
          <w:kern w:val="2"/>
          <w:szCs w:val="26"/>
          <w:lang w:val="vi-VN" w:eastAsia="vi-VN"/>
          <w14:ligatures w14:val="standardContextual"/>
        </w:rPr>
      </w:pPr>
      <w:hyperlink w:anchor="_Toc243472826" w:history="1">
        <w:r w:rsidR="00DB16AA" w:rsidRPr="00DB16AA">
          <w:rPr>
            <w:rStyle w:val="Hyperlink"/>
            <w:noProof/>
            <w:szCs w:val="26"/>
          </w:rPr>
          <w:t>Bảng 2.86</w:t>
        </w:r>
        <w:r w:rsidR="00DB16AA" w:rsidRPr="00DB16AA">
          <w:rPr>
            <w:rStyle w:val="Hyperlink"/>
            <w:noProof/>
            <w:szCs w:val="26"/>
            <w:lang w:val="vi-VN"/>
          </w:rPr>
          <w:t xml:space="preserve"> Đặc tả chức năng Quản lý nhân viên</w:t>
        </w:r>
        <w:r w:rsidR="00DB16AA" w:rsidRPr="00DB16AA">
          <w:rPr>
            <w:noProof/>
            <w:webHidden/>
            <w:szCs w:val="26"/>
          </w:rPr>
          <w:tab/>
        </w:r>
        <w:r w:rsidR="00DB16AA" w:rsidRPr="00DB16AA">
          <w:rPr>
            <w:noProof/>
            <w:webHidden/>
            <w:szCs w:val="26"/>
          </w:rPr>
          <w:fldChar w:fldCharType="begin"/>
        </w:r>
        <w:r w:rsidR="00DB16AA" w:rsidRPr="00DB16AA">
          <w:rPr>
            <w:noProof/>
            <w:webHidden/>
            <w:szCs w:val="26"/>
          </w:rPr>
          <w:instrText xml:space="preserve"> PAGEREF _Toc243472826 \h </w:instrText>
        </w:r>
        <w:r w:rsidR="00DB16AA" w:rsidRPr="00DB16AA">
          <w:rPr>
            <w:noProof/>
            <w:webHidden/>
            <w:szCs w:val="26"/>
          </w:rPr>
        </w:r>
        <w:r w:rsidR="00DB16AA" w:rsidRPr="00DB16AA">
          <w:rPr>
            <w:noProof/>
            <w:webHidden/>
            <w:szCs w:val="26"/>
          </w:rPr>
          <w:fldChar w:fldCharType="separate"/>
        </w:r>
        <w:r w:rsidR="00DB16AA" w:rsidRPr="00DB16AA">
          <w:rPr>
            <w:noProof/>
            <w:webHidden/>
            <w:szCs w:val="26"/>
          </w:rPr>
          <w:t>166</w:t>
        </w:r>
        <w:r w:rsidR="00DB16AA" w:rsidRPr="00DB16AA">
          <w:rPr>
            <w:noProof/>
            <w:webHidden/>
            <w:szCs w:val="26"/>
          </w:rPr>
          <w:fldChar w:fldCharType="end"/>
        </w:r>
      </w:hyperlink>
    </w:p>
    <w:p w14:paraId="29718EB8" w14:textId="2C2545F7" w:rsidR="00DB16AA" w:rsidRPr="00DB16AA" w:rsidRDefault="0030181C" w:rsidP="00DB16AA">
      <w:pPr>
        <w:pStyle w:val="TableofFigures"/>
        <w:tabs>
          <w:tab w:val="right" w:leader="dot" w:pos="9061"/>
        </w:tabs>
        <w:spacing w:line="360" w:lineRule="auto"/>
        <w:ind w:firstLine="0"/>
        <w:rPr>
          <w:rFonts w:asciiTheme="minorHAnsi" w:eastAsiaTheme="minorEastAsia" w:hAnsiTheme="minorHAnsi"/>
          <w:noProof/>
          <w:kern w:val="2"/>
          <w:szCs w:val="26"/>
          <w:lang w:val="vi-VN" w:eastAsia="vi-VN"/>
          <w14:ligatures w14:val="standardContextual"/>
        </w:rPr>
      </w:pPr>
      <w:hyperlink w:anchor="_Toc243472827" w:history="1">
        <w:r w:rsidR="00DB16AA" w:rsidRPr="00DB16AA">
          <w:rPr>
            <w:rStyle w:val="Hyperlink"/>
            <w:noProof/>
            <w:szCs w:val="26"/>
          </w:rPr>
          <w:t>Bảng 2.87</w:t>
        </w:r>
        <w:r w:rsidR="00DB16AA" w:rsidRPr="00DB16AA">
          <w:rPr>
            <w:rStyle w:val="Hyperlink"/>
            <w:noProof/>
            <w:szCs w:val="26"/>
            <w:lang w:val="vi-VN"/>
          </w:rPr>
          <w:t xml:space="preserve"> Đặc tả chức năng Quản lý trạng thái tài khoản nhân viên</w:t>
        </w:r>
        <w:r w:rsidR="00DB16AA" w:rsidRPr="00DB16AA">
          <w:rPr>
            <w:noProof/>
            <w:webHidden/>
            <w:szCs w:val="26"/>
          </w:rPr>
          <w:tab/>
        </w:r>
        <w:r w:rsidR="00DB16AA" w:rsidRPr="00DB16AA">
          <w:rPr>
            <w:noProof/>
            <w:webHidden/>
            <w:szCs w:val="26"/>
          </w:rPr>
          <w:fldChar w:fldCharType="begin"/>
        </w:r>
        <w:r w:rsidR="00DB16AA" w:rsidRPr="00DB16AA">
          <w:rPr>
            <w:noProof/>
            <w:webHidden/>
            <w:szCs w:val="26"/>
          </w:rPr>
          <w:instrText xml:space="preserve"> PAGEREF _Toc243472827 \h </w:instrText>
        </w:r>
        <w:r w:rsidR="00DB16AA" w:rsidRPr="00DB16AA">
          <w:rPr>
            <w:noProof/>
            <w:webHidden/>
            <w:szCs w:val="26"/>
          </w:rPr>
        </w:r>
        <w:r w:rsidR="00DB16AA" w:rsidRPr="00DB16AA">
          <w:rPr>
            <w:noProof/>
            <w:webHidden/>
            <w:szCs w:val="26"/>
          </w:rPr>
          <w:fldChar w:fldCharType="separate"/>
        </w:r>
        <w:r w:rsidR="00DB16AA" w:rsidRPr="00DB16AA">
          <w:rPr>
            <w:noProof/>
            <w:webHidden/>
            <w:szCs w:val="26"/>
          </w:rPr>
          <w:t>167</w:t>
        </w:r>
        <w:r w:rsidR="00DB16AA" w:rsidRPr="00DB16AA">
          <w:rPr>
            <w:noProof/>
            <w:webHidden/>
            <w:szCs w:val="26"/>
          </w:rPr>
          <w:fldChar w:fldCharType="end"/>
        </w:r>
      </w:hyperlink>
    </w:p>
    <w:p w14:paraId="047D03D0" w14:textId="07B011D7" w:rsidR="00DB16AA" w:rsidRPr="00DB16AA" w:rsidRDefault="0030181C" w:rsidP="00DB16AA">
      <w:pPr>
        <w:pStyle w:val="TableofFigures"/>
        <w:tabs>
          <w:tab w:val="right" w:leader="dot" w:pos="9061"/>
        </w:tabs>
        <w:spacing w:line="360" w:lineRule="auto"/>
        <w:ind w:firstLine="0"/>
        <w:rPr>
          <w:rFonts w:asciiTheme="minorHAnsi" w:eastAsiaTheme="minorEastAsia" w:hAnsiTheme="minorHAnsi"/>
          <w:noProof/>
          <w:kern w:val="2"/>
          <w:szCs w:val="26"/>
          <w:lang w:val="vi-VN" w:eastAsia="vi-VN"/>
          <w14:ligatures w14:val="standardContextual"/>
        </w:rPr>
      </w:pPr>
      <w:hyperlink w:anchor="_Toc243472828" w:history="1">
        <w:r w:rsidR="00DB16AA" w:rsidRPr="00DB16AA">
          <w:rPr>
            <w:rStyle w:val="Hyperlink"/>
            <w:noProof/>
            <w:szCs w:val="26"/>
          </w:rPr>
          <w:t>Bảng 2.88</w:t>
        </w:r>
        <w:r w:rsidR="00DB16AA" w:rsidRPr="00DB16AA">
          <w:rPr>
            <w:rStyle w:val="Hyperlink"/>
            <w:noProof/>
            <w:szCs w:val="26"/>
            <w:lang w:val="vi-VN"/>
          </w:rPr>
          <w:t xml:space="preserve"> Đặc tả chức năng Phân nhân viên vào chi nhánh</w:t>
        </w:r>
        <w:r w:rsidR="00DB16AA" w:rsidRPr="00DB16AA">
          <w:rPr>
            <w:noProof/>
            <w:webHidden/>
            <w:szCs w:val="26"/>
          </w:rPr>
          <w:tab/>
        </w:r>
        <w:r w:rsidR="00DB16AA" w:rsidRPr="00DB16AA">
          <w:rPr>
            <w:noProof/>
            <w:webHidden/>
            <w:szCs w:val="26"/>
          </w:rPr>
          <w:fldChar w:fldCharType="begin"/>
        </w:r>
        <w:r w:rsidR="00DB16AA" w:rsidRPr="00DB16AA">
          <w:rPr>
            <w:noProof/>
            <w:webHidden/>
            <w:szCs w:val="26"/>
          </w:rPr>
          <w:instrText xml:space="preserve"> PAGEREF _Toc243472828 \h </w:instrText>
        </w:r>
        <w:r w:rsidR="00DB16AA" w:rsidRPr="00DB16AA">
          <w:rPr>
            <w:noProof/>
            <w:webHidden/>
            <w:szCs w:val="26"/>
          </w:rPr>
        </w:r>
        <w:r w:rsidR="00DB16AA" w:rsidRPr="00DB16AA">
          <w:rPr>
            <w:noProof/>
            <w:webHidden/>
            <w:szCs w:val="26"/>
          </w:rPr>
          <w:fldChar w:fldCharType="separate"/>
        </w:r>
        <w:r w:rsidR="00DB16AA" w:rsidRPr="00DB16AA">
          <w:rPr>
            <w:noProof/>
            <w:webHidden/>
            <w:szCs w:val="26"/>
          </w:rPr>
          <w:t>168</w:t>
        </w:r>
        <w:r w:rsidR="00DB16AA" w:rsidRPr="00DB16AA">
          <w:rPr>
            <w:noProof/>
            <w:webHidden/>
            <w:szCs w:val="26"/>
          </w:rPr>
          <w:fldChar w:fldCharType="end"/>
        </w:r>
      </w:hyperlink>
    </w:p>
    <w:p w14:paraId="4B07E34E" w14:textId="5AFB53F8" w:rsidR="00DB16AA" w:rsidRPr="00DB16AA" w:rsidRDefault="0030181C" w:rsidP="00DB16AA">
      <w:pPr>
        <w:pStyle w:val="TableofFigures"/>
        <w:tabs>
          <w:tab w:val="right" w:leader="dot" w:pos="9061"/>
        </w:tabs>
        <w:spacing w:line="360" w:lineRule="auto"/>
        <w:ind w:firstLine="0"/>
        <w:rPr>
          <w:rFonts w:asciiTheme="minorHAnsi" w:eastAsiaTheme="minorEastAsia" w:hAnsiTheme="minorHAnsi"/>
          <w:noProof/>
          <w:kern w:val="2"/>
          <w:szCs w:val="26"/>
          <w:lang w:val="vi-VN" w:eastAsia="vi-VN"/>
          <w14:ligatures w14:val="standardContextual"/>
        </w:rPr>
      </w:pPr>
      <w:hyperlink w:anchor="_Toc243472829" w:history="1">
        <w:r w:rsidR="00DB16AA" w:rsidRPr="00DB16AA">
          <w:rPr>
            <w:rStyle w:val="Hyperlink"/>
            <w:noProof/>
            <w:szCs w:val="26"/>
          </w:rPr>
          <w:t>Bảng 2.89</w:t>
        </w:r>
        <w:r w:rsidR="00DB16AA" w:rsidRPr="00DB16AA">
          <w:rPr>
            <w:rStyle w:val="Hyperlink"/>
            <w:noProof/>
            <w:szCs w:val="26"/>
            <w:lang w:val="vi-VN"/>
          </w:rPr>
          <w:t xml:space="preserve"> Đặc tả chức năng Phân quyền nhân viên</w:t>
        </w:r>
        <w:r w:rsidR="00DB16AA" w:rsidRPr="00DB16AA">
          <w:rPr>
            <w:noProof/>
            <w:webHidden/>
            <w:szCs w:val="26"/>
          </w:rPr>
          <w:tab/>
        </w:r>
        <w:r w:rsidR="00DB16AA" w:rsidRPr="00DB16AA">
          <w:rPr>
            <w:noProof/>
            <w:webHidden/>
            <w:szCs w:val="26"/>
          </w:rPr>
          <w:fldChar w:fldCharType="begin"/>
        </w:r>
        <w:r w:rsidR="00DB16AA" w:rsidRPr="00DB16AA">
          <w:rPr>
            <w:noProof/>
            <w:webHidden/>
            <w:szCs w:val="26"/>
          </w:rPr>
          <w:instrText xml:space="preserve"> PAGEREF _Toc243472829 \h </w:instrText>
        </w:r>
        <w:r w:rsidR="00DB16AA" w:rsidRPr="00DB16AA">
          <w:rPr>
            <w:noProof/>
            <w:webHidden/>
            <w:szCs w:val="26"/>
          </w:rPr>
        </w:r>
        <w:r w:rsidR="00DB16AA" w:rsidRPr="00DB16AA">
          <w:rPr>
            <w:noProof/>
            <w:webHidden/>
            <w:szCs w:val="26"/>
          </w:rPr>
          <w:fldChar w:fldCharType="separate"/>
        </w:r>
        <w:r w:rsidR="00DB16AA" w:rsidRPr="00DB16AA">
          <w:rPr>
            <w:noProof/>
            <w:webHidden/>
            <w:szCs w:val="26"/>
          </w:rPr>
          <w:t>169</w:t>
        </w:r>
        <w:r w:rsidR="00DB16AA" w:rsidRPr="00DB16AA">
          <w:rPr>
            <w:noProof/>
            <w:webHidden/>
            <w:szCs w:val="26"/>
          </w:rPr>
          <w:fldChar w:fldCharType="end"/>
        </w:r>
      </w:hyperlink>
    </w:p>
    <w:p w14:paraId="08A80FA4" w14:textId="5625EDEB" w:rsidR="00DB16AA" w:rsidRPr="00DB16AA" w:rsidRDefault="0030181C" w:rsidP="00DB16AA">
      <w:pPr>
        <w:pStyle w:val="TableofFigures"/>
        <w:tabs>
          <w:tab w:val="right" w:leader="dot" w:pos="9061"/>
        </w:tabs>
        <w:spacing w:line="360" w:lineRule="auto"/>
        <w:ind w:firstLine="0"/>
        <w:rPr>
          <w:rFonts w:asciiTheme="minorHAnsi" w:eastAsiaTheme="minorEastAsia" w:hAnsiTheme="minorHAnsi"/>
          <w:noProof/>
          <w:kern w:val="2"/>
          <w:szCs w:val="26"/>
          <w:lang w:val="vi-VN" w:eastAsia="vi-VN"/>
          <w14:ligatures w14:val="standardContextual"/>
        </w:rPr>
      </w:pPr>
      <w:hyperlink w:anchor="_Toc243472830" w:history="1">
        <w:r w:rsidR="00DB16AA" w:rsidRPr="00DB16AA">
          <w:rPr>
            <w:rStyle w:val="Hyperlink"/>
            <w:noProof/>
            <w:szCs w:val="26"/>
          </w:rPr>
          <w:t>Bảng 2.90</w:t>
        </w:r>
        <w:r w:rsidR="00DB16AA" w:rsidRPr="00DB16AA">
          <w:rPr>
            <w:rStyle w:val="Hyperlink"/>
            <w:noProof/>
            <w:szCs w:val="26"/>
            <w:lang w:val="vi-VN"/>
          </w:rPr>
          <w:t xml:space="preserve"> Đặc tả chức năng Tra cứu nhật ký thao tác</w:t>
        </w:r>
        <w:r w:rsidR="00DB16AA" w:rsidRPr="00DB16AA">
          <w:rPr>
            <w:noProof/>
            <w:webHidden/>
            <w:szCs w:val="26"/>
          </w:rPr>
          <w:tab/>
        </w:r>
        <w:r w:rsidR="00DB16AA" w:rsidRPr="00DB16AA">
          <w:rPr>
            <w:noProof/>
            <w:webHidden/>
            <w:szCs w:val="26"/>
          </w:rPr>
          <w:fldChar w:fldCharType="begin"/>
        </w:r>
        <w:r w:rsidR="00DB16AA" w:rsidRPr="00DB16AA">
          <w:rPr>
            <w:noProof/>
            <w:webHidden/>
            <w:szCs w:val="26"/>
          </w:rPr>
          <w:instrText xml:space="preserve"> PAGEREF _Toc243472830 \h </w:instrText>
        </w:r>
        <w:r w:rsidR="00DB16AA" w:rsidRPr="00DB16AA">
          <w:rPr>
            <w:noProof/>
            <w:webHidden/>
            <w:szCs w:val="26"/>
          </w:rPr>
        </w:r>
        <w:r w:rsidR="00DB16AA" w:rsidRPr="00DB16AA">
          <w:rPr>
            <w:noProof/>
            <w:webHidden/>
            <w:szCs w:val="26"/>
          </w:rPr>
          <w:fldChar w:fldCharType="separate"/>
        </w:r>
        <w:r w:rsidR="00DB16AA" w:rsidRPr="00DB16AA">
          <w:rPr>
            <w:noProof/>
            <w:webHidden/>
            <w:szCs w:val="26"/>
          </w:rPr>
          <w:t>170</w:t>
        </w:r>
        <w:r w:rsidR="00DB16AA" w:rsidRPr="00DB16AA">
          <w:rPr>
            <w:noProof/>
            <w:webHidden/>
            <w:szCs w:val="26"/>
          </w:rPr>
          <w:fldChar w:fldCharType="end"/>
        </w:r>
      </w:hyperlink>
    </w:p>
    <w:p w14:paraId="326CB410" w14:textId="1896FFD7" w:rsidR="00DB16AA" w:rsidRPr="00DB16AA" w:rsidRDefault="0030181C" w:rsidP="00DB16AA">
      <w:pPr>
        <w:pStyle w:val="TableofFigures"/>
        <w:tabs>
          <w:tab w:val="right" w:leader="dot" w:pos="9061"/>
        </w:tabs>
        <w:spacing w:line="360" w:lineRule="auto"/>
        <w:ind w:firstLine="0"/>
        <w:rPr>
          <w:rFonts w:asciiTheme="minorHAnsi" w:eastAsiaTheme="minorEastAsia" w:hAnsiTheme="minorHAnsi"/>
          <w:noProof/>
          <w:kern w:val="2"/>
          <w:szCs w:val="26"/>
          <w:lang w:val="vi-VN" w:eastAsia="vi-VN"/>
          <w14:ligatures w14:val="standardContextual"/>
        </w:rPr>
      </w:pPr>
      <w:hyperlink w:anchor="_Toc243472831" w:history="1">
        <w:r w:rsidR="00DB16AA" w:rsidRPr="00DB16AA">
          <w:rPr>
            <w:rStyle w:val="Hyperlink"/>
            <w:noProof/>
            <w:szCs w:val="26"/>
          </w:rPr>
          <w:t>Bảng 2.91</w:t>
        </w:r>
        <w:r w:rsidR="00DB16AA" w:rsidRPr="00DB16AA">
          <w:rPr>
            <w:rStyle w:val="Hyperlink"/>
            <w:noProof/>
            <w:szCs w:val="26"/>
            <w:lang w:val="vi-VN"/>
          </w:rPr>
          <w:t xml:space="preserve"> Đặc tả chức năng Tổng quan doanh thu và đơn hàng</w:t>
        </w:r>
        <w:r w:rsidR="00DB16AA" w:rsidRPr="00DB16AA">
          <w:rPr>
            <w:noProof/>
            <w:webHidden/>
            <w:szCs w:val="26"/>
          </w:rPr>
          <w:tab/>
        </w:r>
        <w:r w:rsidR="00DB16AA" w:rsidRPr="00DB16AA">
          <w:rPr>
            <w:noProof/>
            <w:webHidden/>
            <w:szCs w:val="26"/>
          </w:rPr>
          <w:fldChar w:fldCharType="begin"/>
        </w:r>
        <w:r w:rsidR="00DB16AA" w:rsidRPr="00DB16AA">
          <w:rPr>
            <w:noProof/>
            <w:webHidden/>
            <w:szCs w:val="26"/>
          </w:rPr>
          <w:instrText xml:space="preserve"> PAGEREF _Toc243472831 \h </w:instrText>
        </w:r>
        <w:r w:rsidR="00DB16AA" w:rsidRPr="00DB16AA">
          <w:rPr>
            <w:noProof/>
            <w:webHidden/>
            <w:szCs w:val="26"/>
          </w:rPr>
        </w:r>
        <w:r w:rsidR="00DB16AA" w:rsidRPr="00DB16AA">
          <w:rPr>
            <w:noProof/>
            <w:webHidden/>
            <w:szCs w:val="26"/>
          </w:rPr>
          <w:fldChar w:fldCharType="separate"/>
        </w:r>
        <w:r w:rsidR="00DB16AA" w:rsidRPr="00DB16AA">
          <w:rPr>
            <w:noProof/>
            <w:webHidden/>
            <w:szCs w:val="26"/>
          </w:rPr>
          <w:t>171</w:t>
        </w:r>
        <w:r w:rsidR="00DB16AA" w:rsidRPr="00DB16AA">
          <w:rPr>
            <w:noProof/>
            <w:webHidden/>
            <w:szCs w:val="26"/>
          </w:rPr>
          <w:fldChar w:fldCharType="end"/>
        </w:r>
      </w:hyperlink>
    </w:p>
    <w:p w14:paraId="0F44871B" w14:textId="2E8C82C9" w:rsidR="00DB16AA" w:rsidRPr="00DB16AA" w:rsidRDefault="0030181C" w:rsidP="00DB16AA">
      <w:pPr>
        <w:pStyle w:val="TableofFigures"/>
        <w:tabs>
          <w:tab w:val="right" w:leader="dot" w:pos="9061"/>
        </w:tabs>
        <w:spacing w:line="360" w:lineRule="auto"/>
        <w:ind w:firstLine="0"/>
        <w:rPr>
          <w:rFonts w:asciiTheme="minorHAnsi" w:eastAsiaTheme="minorEastAsia" w:hAnsiTheme="minorHAnsi"/>
          <w:noProof/>
          <w:kern w:val="2"/>
          <w:szCs w:val="26"/>
          <w:lang w:val="vi-VN" w:eastAsia="vi-VN"/>
          <w14:ligatures w14:val="standardContextual"/>
        </w:rPr>
      </w:pPr>
      <w:hyperlink w:anchor="_Toc243472832" w:history="1">
        <w:r w:rsidR="00DB16AA" w:rsidRPr="00DB16AA">
          <w:rPr>
            <w:rStyle w:val="Hyperlink"/>
            <w:noProof/>
            <w:szCs w:val="26"/>
          </w:rPr>
          <w:t>Bảng 2.92</w:t>
        </w:r>
        <w:r w:rsidR="00DB16AA" w:rsidRPr="00DB16AA">
          <w:rPr>
            <w:rStyle w:val="Hyperlink"/>
            <w:noProof/>
            <w:szCs w:val="26"/>
            <w:lang w:val="vi-VN"/>
          </w:rPr>
          <w:t xml:space="preserve"> Đặc tả chức năng Báo cáo sản phẩm và tồn kho</w:t>
        </w:r>
        <w:r w:rsidR="00DB16AA" w:rsidRPr="00DB16AA">
          <w:rPr>
            <w:noProof/>
            <w:webHidden/>
            <w:szCs w:val="26"/>
          </w:rPr>
          <w:tab/>
        </w:r>
        <w:r w:rsidR="00DB16AA" w:rsidRPr="00DB16AA">
          <w:rPr>
            <w:noProof/>
            <w:webHidden/>
            <w:szCs w:val="26"/>
          </w:rPr>
          <w:fldChar w:fldCharType="begin"/>
        </w:r>
        <w:r w:rsidR="00DB16AA" w:rsidRPr="00DB16AA">
          <w:rPr>
            <w:noProof/>
            <w:webHidden/>
            <w:szCs w:val="26"/>
          </w:rPr>
          <w:instrText xml:space="preserve"> PAGEREF _Toc243472832 \h </w:instrText>
        </w:r>
        <w:r w:rsidR="00DB16AA" w:rsidRPr="00DB16AA">
          <w:rPr>
            <w:noProof/>
            <w:webHidden/>
            <w:szCs w:val="26"/>
          </w:rPr>
        </w:r>
        <w:r w:rsidR="00DB16AA" w:rsidRPr="00DB16AA">
          <w:rPr>
            <w:noProof/>
            <w:webHidden/>
            <w:szCs w:val="26"/>
          </w:rPr>
          <w:fldChar w:fldCharType="separate"/>
        </w:r>
        <w:r w:rsidR="00DB16AA" w:rsidRPr="00DB16AA">
          <w:rPr>
            <w:noProof/>
            <w:webHidden/>
            <w:szCs w:val="26"/>
          </w:rPr>
          <w:t>173</w:t>
        </w:r>
        <w:r w:rsidR="00DB16AA" w:rsidRPr="00DB16AA">
          <w:rPr>
            <w:noProof/>
            <w:webHidden/>
            <w:szCs w:val="26"/>
          </w:rPr>
          <w:fldChar w:fldCharType="end"/>
        </w:r>
      </w:hyperlink>
    </w:p>
    <w:p w14:paraId="52FFE09D" w14:textId="1FAF8190" w:rsidR="00DB16AA" w:rsidRPr="00DB16AA" w:rsidRDefault="0030181C" w:rsidP="00DB16AA">
      <w:pPr>
        <w:pStyle w:val="TableofFigures"/>
        <w:tabs>
          <w:tab w:val="right" w:leader="dot" w:pos="9061"/>
        </w:tabs>
        <w:spacing w:line="360" w:lineRule="auto"/>
        <w:ind w:firstLine="0"/>
        <w:rPr>
          <w:rFonts w:asciiTheme="minorHAnsi" w:eastAsiaTheme="minorEastAsia" w:hAnsiTheme="minorHAnsi"/>
          <w:noProof/>
          <w:kern w:val="2"/>
          <w:szCs w:val="26"/>
          <w:lang w:val="vi-VN" w:eastAsia="vi-VN"/>
          <w14:ligatures w14:val="standardContextual"/>
        </w:rPr>
      </w:pPr>
      <w:hyperlink w:anchor="_Toc243472833" w:history="1">
        <w:r w:rsidR="00DB16AA" w:rsidRPr="00DB16AA">
          <w:rPr>
            <w:rStyle w:val="Hyperlink"/>
            <w:noProof/>
            <w:szCs w:val="26"/>
          </w:rPr>
          <w:t>Bảng 2.93</w:t>
        </w:r>
        <w:r w:rsidR="00DB16AA" w:rsidRPr="00DB16AA">
          <w:rPr>
            <w:rStyle w:val="Hyperlink"/>
            <w:noProof/>
            <w:szCs w:val="26"/>
            <w:lang w:val="vi-VN"/>
          </w:rPr>
          <w:t xml:space="preserve"> Đặc tả chức năng Báo cáo nhập hàng và khuyến mãi</w:t>
        </w:r>
        <w:r w:rsidR="00DB16AA" w:rsidRPr="00DB16AA">
          <w:rPr>
            <w:noProof/>
            <w:webHidden/>
            <w:szCs w:val="26"/>
          </w:rPr>
          <w:tab/>
        </w:r>
        <w:r w:rsidR="00DB16AA" w:rsidRPr="00DB16AA">
          <w:rPr>
            <w:noProof/>
            <w:webHidden/>
            <w:szCs w:val="26"/>
          </w:rPr>
          <w:fldChar w:fldCharType="begin"/>
        </w:r>
        <w:r w:rsidR="00DB16AA" w:rsidRPr="00DB16AA">
          <w:rPr>
            <w:noProof/>
            <w:webHidden/>
            <w:szCs w:val="26"/>
          </w:rPr>
          <w:instrText xml:space="preserve"> PAGEREF _Toc243472833 \h </w:instrText>
        </w:r>
        <w:r w:rsidR="00DB16AA" w:rsidRPr="00DB16AA">
          <w:rPr>
            <w:noProof/>
            <w:webHidden/>
            <w:szCs w:val="26"/>
          </w:rPr>
        </w:r>
        <w:r w:rsidR="00DB16AA" w:rsidRPr="00DB16AA">
          <w:rPr>
            <w:noProof/>
            <w:webHidden/>
            <w:szCs w:val="26"/>
          </w:rPr>
          <w:fldChar w:fldCharType="separate"/>
        </w:r>
        <w:r w:rsidR="00DB16AA" w:rsidRPr="00DB16AA">
          <w:rPr>
            <w:noProof/>
            <w:webHidden/>
            <w:szCs w:val="26"/>
          </w:rPr>
          <w:t>174</w:t>
        </w:r>
        <w:r w:rsidR="00DB16AA" w:rsidRPr="00DB16AA">
          <w:rPr>
            <w:noProof/>
            <w:webHidden/>
            <w:szCs w:val="26"/>
          </w:rPr>
          <w:fldChar w:fldCharType="end"/>
        </w:r>
      </w:hyperlink>
    </w:p>
    <w:p w14:paraId="3D58BDA7" w14:textId="42964400" w:rsidR="00DB16AA" w:rsidRPr="00DB16AA" w:rsidRDefault="0030181C" w:rsidP="00DB16AA">
      <w:pPr>
        <w:pStyle w:val="TableofFigures"/>
        <w:tabs>
          <w:tab w:val="right" w:leader="dot" w:pos="9061"/>
        </w:tabs>
        <w:spacing w:line="360" w:lineRule="auto"/>
        <w:ind w:firstLine="0"/>
        <w:rPr>
          <w:rFonts w:asciiTheme="minorHAnsi" w:eastAsiaTheme="minorEastAsia" w:hAnsiTheme="minorHAnsi"/>
          <w:noProof/>
          <w:kern w:val="2"/>
          <w:szCs w:val="26"/>
          <w:lang w:val="vi-VN" w:eastAsia="vi-VN"/>
          <w14:ligatures w14:val="standardContextual"/>
        </w:rPr>
      </w:pPr>
      <w:hyperlink w:anchor="_Toc243472834" w:history="1">
        <w:r w:rsidR="00DB16AA" w:rsidRPr="00DB16AA">
          <w:rPr>
            <w:rStyle w:val="Hyperlink"/>
            <w:noProof/>
            <w:szCs w:val="26"/>
          </w:rPr>
          <w:t>Bảng 2.94</w:t>
        </w:r>
        <w:r w:rsidR="00DB16AA" w:rsidRPr="00DB16AA">
          <w:rPr>
            <w:rStyle w:val="Hyperlink"/>
            <w:noProof/>
            <w:szCs w:val="26"/>
            <w:lang w:val="vi-VN"/>
          </w:rPr>
          <w:t xml:space="preserve"> Đặc tả chức năng Báo cáo khách hàng</w:t>
        </w:r>
        <w:r w:rsidR="00DB16AA" w:rsidRPr="00DB16AA">
          <w:rPr>
            <w:noProof/>
            <w:webHidden/>
            <w:szCs w:val="26"/>
          </w:rPr>
          <w:tab/>
        </w:r>
        <w:r w:rsidR="00DB16AA" w:rsidRPr="00DB16AA">
          <w:rPr>
            <w:noProof/>
            <w:webHidden/>
            <w:szCs w:val="26"/>
          </w:rPr>
          <w:fldChar w:fldCharType="begin"/>
        </w:r>
        <w:r w:rsidR="00DB16AA" w:rsidRPr="00DB16AA">
          <w:rPr>
            <w:noProof/>
            <w:webHidden/>
            <w:szCs w:val="26"/>
          </w:rPr>
          <w:instrText xml:space="preserve"> PAGEREF _Toc243472834 \h </w:instrText>
        </w:r>
        <w:r w:rsidR="00DB16AA" w:rsidRPr="00DB16AA">
          <w:rPr>
            <w:noProof/>
            <w:webHidden/>
            <w:szCs w:val="26"/>
          </w:rPr>
        </w:r>
        <w:r w:rsidR="00DB16AA" w:rsidRPr="00DB16AA">
          <w:rPr>
            <w:noProof/>
            <w:webHidden/>
            <w:szCs w:val="26"/>
          </w:rPr>
          <w:fldChar w:fldCharType="separate"/>
        </w:r>
        <w:r w:rsidR="00DB16AA" w:rsidRPr="00DB16AA">
          <w:rPr>
            <w:noProof/>
            <w:webHidden/>
            <w:szCs w:val="26"/>
          </w:rPr>
          <w:t>176</w:t>
        </w:r>
        <w:r w:rsidR="00DB16AA" w:rsidRPr="00DB16AA">
          <w:rPr>
            <w:noProof/>
            <w:webHidden/>
            <w:szCs w:val="26"/>
          </w:rPr>
          <w:fldChar w:fldCharType="end"/>
        </w:r>
      </w:hyperlink>
    </w:p>
    <w:p w14:paraId="1070889C" w14:textId="48A260C8" w:rsidR="00DB16AA" w:rsidRPr="00DB16AA" w:rsidRDefault="0030181C" w:rsidP="00DB16AA">
      <w:pPr>
        <w:pStyle w:val="TableofFigures"/>
        <w:tabs>
          <w:tab w:val="right" w:leader="dot" w:pos="9061"/>
        </w:tabs>
        <w:spacing w:line="360" w:lineRule="auto"/>
        <w:ind w:firstLine="0"/>
        <w:rPr>
          <w:rFonts w:asciiTheme="minorHAnsi" w:eastAsiaTheme="minorEastAsia" w:hAnsiTheme="minorHAnsi"/>
          <w:noProof/>
          <w:kern w:val="2"/>
          <w:szCs w:val="26"/>
          <w:lang w:val="vi-VN" w:eastAsia="vi-VN"/>
          <w14:ligatures w14:val="standardContextual"/>
        </w:rPr>
      </w:pPr>
      <w:hyperlink w:anchor="_Toc243472835" w:history="1">
        <w:r w:rsidR="00DB16AA" w:rsidRPr="00DB16AA">
          <w:rPr>
            <w:rStyle w:val="Hyperlink"/>
            <w:noProof/>
            <w:szCs w:val="26"/>
          </w:rPr>
          <w:t>Bảng 3.1</w:t>
        </w:r>
        <w:r w:rsidR="00DB16AA" w:rsidRPr="00DB16AA">
          <w:rPr>
            <w:rStyle w:val="Hyperlink"/>
            <w:noProof/>
            <w:szCs w:val="26"/>
            <w:lang w:val="vi-VN"/>
          </w:rPr>
          <w:t xml:space="preserve"> TaiKhoan</w:t>
        </w:r>
        <w:r w:rsidR="00DB16AA" w:rsidRPr="00DB16AA">
          <w:rPr>
            <w:noProof/>
            <w:webHidden/>
            <w:szCs w:val="26"/>
          </w:rPr>
          <w:tab/>
        </w:r>
        <w:r w:rsidR="00DB16AA" w:rsidRPr="00DB16AA">
          <w:rPr>
            <w:noProof/>
            <w:webHidden/>
            <w:szCs w:val="26"/>
          </w:rPr>
          <w:fldChar w:fldCharType="begin"/>
        </w:r>
        <w:r w:rsidR="00DB16AA" w:rsidRPr="00DB16AA">
          <w:rPr>
            <w:noProof/>
            <w:webHidden/>
            <w:szCs w:val="26"/>
          </w:rPr>
          <w:instrText xml:space="preserve"> PAGEREF _Toc243472835 \h </w:instrText>
        </w:r>
        <w:r w:rsidR="00DB16AA" w:rsidRPr="00DB16AA">
          <w:rPr>
            <w:noProof/>
            <w:webHidden/>
            <w:szCs w:val="26"/>
          </w:rPr>
        </w:r>
        <w:r w:rsidR="00DB16AA" w:rsidRPr="00DB16AA">
          <w:rPr>
            <w:noProof/>
            <w:webHidden/>
            <w:szCs w:val="26"/>
          </w:rPr>
          <w:fldChar w:fldCharType="separate"/>
        </w:r>
        <w:r w:rsidR="00DB16AA" w:rsidRPr="00DB16AA">
          <w:rPr>
            <w:noProof/>
            <w:webHidden/>
            <w:szCs w:val="26"/>
          </w:rPr>
          <w:t>178</w:t>
        </w:r>
        <w:r w:rsidR="00DB16AA" w:rsidRPr="00DB16AA">
          <w:rPr>
            <w:noProof/>
            <w:webHidden/>
            <w:szCs w:val="26"/>
          </w:rPr>
          <w:fldChar w:fldCharType="end"/>
        </w:r>
      </w:hyperlink>
    </w:p>
    <w:p w14:paraId="48359373" w14:textId="5CB349C2" w:rsidR="00DB16AA" w:rsidRPr="00DB16AA" w:rsidRDefault="0030181C" w:rsidP="00DB16AA">
      <w:pPr>
        <w:pStyle w:val="TableofFigures"/>
        <w:tabs>
          <w:tab w:val="right" w:leader="dot" w:pos="9061"/>
        </w:tabs>
        <w:spacing w:line="360" w:lineRule="auto"/>
        <w:ind w:firstLine="0"/>
        <w:rPr>
          <w:rFonts w:asciiTheme="minorHAnsi" w:eastAsiaTheme="minorEastAsia" w:hAnsiTheme="minorHAnsi"/>
          <w:noProof/>
          <w:kern w:val="2"/>
          <w:szCs w:val="26"/>
          <w:lang w:val="vi-VN" w:eastAsia="vi-VN"/>
          <w14:ligatures w14:val="standardContextual"/>
        </w:rPr>
      </w:pPr>
      <w:hyperlink w:anchor="_Toc243472836" w:history="1">
        <w:r w:rsidR="00DB16AA" w:rsidRPr="00DB16AA">
          <w:rPr>
            <w:rStyle w:val="Hyperlink"/>
            <w:noProof/>
            <w:szCs w:val="26"/>
          </w:rPr>
          <w:t>Bảng 3.2</w:t>
        </w:r>
        <w:r w:rsidR="00DB16AA" w:rsidRPr="00DB16AA">
          <w:rPr>
            <w:rStyle w:val="Hyperlink"/>
            <w:noProof/>
            <w:szCs w:val="26"/>
            <w:lang w:val="vi-VN"/>
          </w:rPr>
          <w:t xml:space="preserve"> KhachHang</w:t>
        </w:r>
        <w:r w:rsidR="00DB16AA" w:rsidRPr="00DB16AA">
          <w:rPr>
            <w:noProof/>
            <w:webHidden/>
            <w:szCs w:val="26"/>
          </w:rPr>
          <w:tab/>
        </w:r>
        <w:r w:rsidR="00DB16AA" w:rsidRPr="00DB16AA">
          <w:rPr>
            <w:noProof/>
            <w:webHidden/>
            <w:szCs w:val="26"/>
          </w:rPr>
          <w:fldChar w:fldCharType="begin"/>
        </w:r>
        <w:r w:rsidR="00DB16AA" w:rsidRPr="00DB16AA">
          <w:rPr>
            <w:noProof/>
            <w:webHidden/>
            <w:szCs w:val="26"/>
          </w:rPr>
          <w:instrText xml:space="preserve"> PAGEREF _Toc243472836 \h </w:instrText>
        </w:r>
        <w:r w:rsidR="00DB16AA" w:rsidRPr="00DB16AA">
          <w:rPr>
            <w:noProof/>
            <w:webHidden/>
            <w:szCs w:val="26"/>
          </w:rPr>
        </w:r>
        <w:r w:rsidR="00DB16AA" w:rsidRPr="00DB16AA">
          <w:rPr>
            <w:noProof/>
            <w:webHidden/>
            <w:szCs w:val="26"/>
          </w:rPr>
          <w:fldChar w:fldCharType="separate"/>
        </w:r>
        <w:r w:rsidR="00DB16AA" w:rsidRPr="00DB16AA">
          <w:rPr>
            <w:noProof/>
            <w:webHidden/>
            <w:szCs w:val="26"/>
          </w:rPr>
          <w:t>179</w:t>
        </w:r>
        <w:r w:rsidR="00DB16AA" w:rsidRPr="00DB16AA">
          <w:rPr>
            <w:noProof/>
            <w:webHidden/>
            <w:szCs w:val="26"/>
          </w:rPr>
          <w:fldChar w:fldCharType="end"/>
        </w:r>
      </w:hyperlink>
    </w:p>
    <w:p w14:paraId="4A668742" w14:textId="4E9D86C1" w:rsidR="00DB16AA" w:rsidRPr="00DB16AA" w:rsidRDefault="0030181C" w:rsidP="00DB16AA">
      <w:pPr>
        <w:pStyle w:val="TableofFigures"/>
        <w:tabs>
          <w:tab w:val="right" w:leader="dot" w:pos="9061"/>
        </w:tabs>
        <w:spacing w:line="360" w:lineRule="auto"/>
        <w:ind w:firstLine="0"/>
        <w:rPr>
          <w:rFonts w:asciiTheme="minorHAnsi" w:eastAsiaTheme="minorEastAsia" w:hAnsiTheme="minorHAnsi"/>
          <w:noProof/>
          <w:kern w:val="2"/>
          <w:szCs w:val="26"/>
          <w:lang w:val="vi-VN" w:eastAsia="vi-VN"/>
          <w14:ligatures w14:val="standardContextual"/>
        </w:rPr>
      </w:pPr>
      <w:hyperlink w:anchor="_Toc243472837" w:history="1">
        <w:r w:rsidR="00DB16AA" w:rsidRPr="00DB16AA">
          <w:rPr>
            <w:rStyle w:val="Hyperlink"/>
            <w:noProof/>
            <w:szCs w:val="26"/>
          </w:rPr>
          <w:t>Bảng 3.3</w:t>
        </w:r>
        <w:r w:rsidR="00DB16AA" w:rsidRPr="00DB16AA">
          <w:rPr>
            <w:rStyle w:val="Hyperlink"/>
            <w:noProof/>
            <w:szCs w:val="26"/>
            <w:lang w:val="vi-VN"/>
          </w:rPr>
          <w:t xml:space="preserve"> DiaChiKhachHang</w:t>
        </w:r>
        <w:r w:rsidR="00DB16AA" w:rsidRPr="00DB16AA">
          <w:rPr>
            <w:noProof/>
            <w:webHidden/>
            <w:szCs w:val="26"/>
          </w:rPr>
          <w:tab/>
        </w:r>
        <w:r w:rsidR="00DB16AA" w:rsidRPr="00DB16AA">
          <w:rPr>
            <w:noProof/>
            <w:webHidden/>
            <w:szCs w:val="26"/>
          </w:rPr>
          <w:fldChar w:fldCharType="begin"/>
        </w:r>
        <w:r w:rsidR="00DB16AA" w:rsidRPr="00DB16AA">
          <w:rPr>
            <w:noProof/>
            <w:webHidden/>
            <w:szCs w:val="26"/>
          </w:rPr>
          <w:instrText xml:space="preserve"> PAGEREF _Toc243472837 \h </w:instrText>
        </w:r>
        <w:r w:rsidR="00DB16AA" w:rsidRPr="00DB16AA">
          <w:rPr>
            <w:noProof/>
            <w:webHidden/>
            <w:szCs w:val="26"/>
          </w:rPr>
        </w:r>
        <w:r w:rsidR="00DB16AA" w:rsidRPr="00DB16AA">
          <w:rPr>
            <w:noProof/>
            <w:webHidden/>
            <w:szCs w:val="26"/>
          </w:rPr>
          <w:fldChar w:fldCharType="separate"/>
        </w:r>
        <w:r w:rsidR="00DB16AA" w:rsidRPr="00DB16AA">
          <w:rPr>
            <w:noProof/>
            <w:webHidden/>
            <w:szCs w:val="26"/>
          </w:rPr>
          <w:t>179</w:t>
        </w:r>
        <w:r w:rsidR="00DB16AA" w:rsidRPr="00DB16AA">
          <w:rPr>
            <w:noProof/>
            <w:webHidden/>
            <w:szCs w:val="26"/>
          </w:rPr>
          <w:fldChar w:fldCharType="end"/>
        </w:r>
      </w:hyperlink>
    </w:p>
    <w:p w14:paraId="5A5FB8B4" w14:textId="2B6372E2" w:rsidR="00DB16AA" w:rsidRPr="00DB16AA" w:rsidRDefault="0030181C" w:rsidP="00DB16AA">
      <w:pPr>
        <w:pStyle w:val="TableofFigures"/>
        <w:tabs>
          <w:tab w:val="right" w:leader="dot" w:pos="9061"/>
        </w:tabs>
        <w:spacing w:line="360" w:lineRule="auto"/>
        <w:ind w:firstLine="0"/>
        <w:rPr>
          <w:rFonts w:asciiTheme="minorHAnsi" w:eastAsiaTheme="minorEastAsia" w:hAnsiTheme="minorHAnsi"/>
          <w:noProof/>
          <w:kern w:val="2"/>
          <w:szCs w:val="26"/>
          <w:lang w:val="vi-VN" w:eastAsia="vi-VN"/>
          <w14:ligatures w14:val="standardContextual"/>
        </w:rPr>
      </w:pPr>
      <w:hyperlink w:anchor="_Toc243472838" w:history="1">
        <w:r w:rsidR="00DB16AA" w:rsidRPr="00DB16AA">
          <w:rPr>
            <w:rStyle w:val="Hyperlink"/>
            <w:noProof/>
            <w:szCs w:val="26"/>
          </w:rPr>
          <w:t>Bảng 3.4</w:t>
        </w:r>
        <w:r w:rsidR="00DB16AA" w:rsidRPr="00DB16AA">
          <w:rPr>
            <w:rStyle w:val="Hyperlink"/>
            <w:noProof/>
            <w:szCs w:val="26"/>
            <w:lang w:val="vi-VN"/>
          </w:rPr>
          <w:t xml:space="preserve"> BeautyProfile</w:t>
        </w:r>
        <w:r w:rsidR="00DB16AA" w:rsidRPr="00DB16AA">
          <w:rPr>
            <w:noProof/>
            <w:webHidden/>
            <w:szCs w:val="26"/>
          </w:rPr>
          <w:tab/>
        </w:r>
        <w:r w:rsidR="00DB16AA" w:rsidRPr="00DB16AA">
          <w:rPr>
            <w:noProof/>
            <w:webHidden/>
            <w:szCs w:val="26"/>
          </w:rPr>
          <w:fldChar w:fldCharType="begin"/>
        </w:r>
        <w:r w:rsidR="00DB16AA" w:rsidRPr="00DB16AA">
          <w:rPr>
            <w:noProof/>
            <w:webHidden/>
            <w:szCs w:val="26"/>
          </w:rPr>
          <w:instrText xml:space="preserve"> PAGEREF _Toc243472838 \h </w:instrText>
        </w:r>
        <w:r w:rsidR="00DB16AA" w:rsidRPr="00DB16AA">
          <w:rPr>
            <w:noProof/>
            <w:webHidden/>
            <w:szCs w:val="26"/>
          </w:rPr>
        </w:r>
        <w:r w:rsidR="00DB16AA" w:rsidRPr="00DB16AA">
          <w:rPr>
            <w:noProof/>
            <w:webHidden/>
            <w:szCs w:val="26"/>
          </w:rPr>
          <w:fldChar w:fldCharType="separate"/>
        </w:r>
        <w:r w:rsidR="00DB16AA" w:rsidRPr="00DB16AA">
          <w:rPr>
            <w:noProof/>
            <w:webHidden/>
            <w:szCs w:val="26"/>
          </w:rPr>
          <w:t>180</w:t>
        </w:r>
        <w:r w:rsidR="00DB16AA" w:rsidRPr="00DB16AA">
          <w:rPr>
            <w:noProof/>
            <w:webHidden/>
            <w:szCs w:val="26"/>
          </w:rPr>
          <w:fldChar w:fldCharType="end"/>
        </w:r>
      </w:hyperlink>
    </w:p>
    <w:p w14:paraId="253DC768" w14:textId="7435F05C" w:rsidR="00DB16AA" w:rsidRPr="00DB16AA" w:rsidRDefault="0030181C" w:rsidP="00DB16AA">
      <w:pPr>
        <w:pStyle w:val="TableofFigures"/>
        <w:tabs>
          <w:tab w:val="right" w:leader="dot" w:pos="9061"/>
        </w:tabs>
        <w:spacing w:line="360" w:lineRule="auto"/>
        <w:ind w:firstLine="0"/>
        <w:rPr>
          <w:rFonts w:asciiTheme="minorHAnsi" w:eastAsiaTheme="minorEastAsia" w:hAnsiTheme="minorHAnsi"/>
          <w:noProof/>
          <w:kern w:val="2"/>
          <w:szCs w:val="26"/>
          <w:lang w:val="vi-VN" w:eastAsia="vi-VN"/>
          <w14:ligatures w14:val="standardContextual"/>
        </w:rPr>
      </w:pPr>
      <w:hyperlink w:anchor="_Toc243472839" w:history="1">
        <w:r w:rsidR="00DB16AA" w:rsidRPr="00DB16AA">
          <w:rPr>
            <w:rStyle w:val="Hyperlink"/>
            <w:noProof/>
            <w:szCs w:val="26"/>
          </w:rPr>
          <w:t>Bảng 3.5</w:t>
        </w:r>
        <w:r w:rsidR="00DB16AA" w:rsidRPr="00DB16AA">
          <w:rPr>
            <w:rStyle w:val="Hyperlink"/>
            <w:noProof/>
            <w:szCs w:val="26"/>
            <w:lang w:val="vi-VN"/>
          </w:rPr>
          <w:t xml:space="preserve"> ThuongHieu</w:t>
        </w:r>
        <w:r w:rsidR="00DB16AA" w:rsidRPr="00DB16AA">
          <w:rPr>
            <w:noProof/>
            <w:webHidden/>
            <w:szCs w:val="26"/>
          </w:rPr>
          <w:tab/>
        </w:r>
        <w:r w:rsidR="00DB16AA" w:rsidRPr="00DB16AA">
          <w:rPr>
            <w:noProof/>
            <w:webHidden/>
            <w:szCs w:val="26"/>
          </w:rPr>
          <w:fldChar w:fldCharType="begin"/>
        </w:r>
        <w:r w:rsidR="00DB16AA" w:rsidRPr="00DB16AA">
          <w:rPr>
            <w:noProof/>
            <w:webHidden/>
            <w:szCs w:val="26"/>
          </w:rPr>
          <w:instrText xml:space="preserve"> PAGEREF _Toc243472839 \h </w:instrText>
        </w:r>
        <w:r w:rsidR="00DB16AA" w:rsidRPr="00DB16AA">
          <w:rPr>
            <w:noProof/>
            <w:webHidden/>
            <w:szCs w:val="26"/>
          </w:rPr>
        </w:r>
        <w:r w:rsidR="00DB16AA" w:rsidRPr="00DB16AA">
          <w:rPr>
            <w:noProof/>
            <w:webHidden/>
            <w:szCs w:val="26"/>
          </w:rPr>
          <w:fldChar w:fldCharType="separate"/>
        </w:r>
        <w:r w:rsidR="00DB16AA" w:rsidRPr="00DB16AA">
          <w:rPr>
            <w:noProof/>
            <w:webHidden/>
            <w:szCs w:val="26"/>
          </w:rPr>
          <w:t>181</w:t>
        </w:r>
        <w:r w:rsidR="00DB16AA" w:rsidRPr="00DB16AA">
          <w:rPr>
            <w:noProof/>
            <w:webHidden/>
            <w:szCs w:val="26"/>
          </w:rPr>
          <w:fldChar w:fldCharType="end"/>
        </w:r>
      </w:hyperlink>
    </w:p>
    <w:p w14:paraId="4E17977A" w14:textId="0AF226E6" w:rsidR="00DB16AA" w:rsidRPr="00DB16AA" w:rsidRDefault="0030181C" w:rsidP="00DB16AA">
      <w:pPr>
        <w:pStyle w:val="TableofFigures"/>
        <w:tabs>
          <w:tab w:val="right" w:leader="dot" w:pos="9061"/>
        </w:tabs>
        <w:spacing w:line="360" w:lineRule="auto"/>
        <w:ind w:firstLine="0"/>
        <w:rPr>
          <w:rFonts w:asciiTheme="minorHAnsi" w:eastAsiaTheme="minorEastAsia" w:hAnsiTheme="minorHAnsi"/>
          <w:noProof/>
          <w:kern w:val="2"/>
          <w:szCs w:val="26"/>
          <w:lang w:val="vi-VN" w:eastAsia="vi-VN"/>
          <w14:ligatures w14:val="standardContextual"/>
        </w:rPr>
      </w:pPr>
      <w:hyperlink w:anchor="_Toc243472840" w:history="1">
        <w:r w:rsidR="00DB16AA" w:rsidRPr="00DB16AA">
          <w:rPr>
            <w:rStyle w:val="Hyperlink"/>
            <w:noProof/>
            <w:szCs w:val="26"/>
          </w:rPr>
          <w:t>Bảng 3.6</w:t>
        </w:r>
        <w:r w:rsidR="00DB16AA" w:rsidRPr="00DB16AA">
          <w:rPr>
            <w:rStyle w:val="Hyperlink"/>
            <w:noProof/>
            <w:szCs w:val="26"/>
            <w:lang w:val="vi-VN"/>
          </w:rPr>
          <w:t xml:space="preserve"> DanhMuc</w:t>
        </w:r>
        <w:r w:rsidR="00DB16AA" w:rsidRPr="00DB16AA">
          <w:rPr>
            <w:noProof/>
            <w:webHidden/>
            <w:szCs w:val="26"/>
          </w:rPr>
          <w:tab/>
        </w:r>
        <w:r w:rsidR="00DB16AA" w:rsidRPr="00DB16AA">
          <w:rPr>
            <w:noProof/>
            <w:webHidden/>
            <w:szCs w:val="26"/>
          </w:rPr>
          <w:fldChar w:fldCharType="begin"/>
        </w:r>
        <w:r w:rsidR="00DB16AA" w:rsidRPr="00DB16AA">
          <w:rPr>
            <w:noProof/>
            <w:webHidden/>
            <w:szCs w:val="26"/>
          </w:rPr>
          <w:instrText xml:space="preserve"> PAGEREF _Toc243472840 \h </w:instrText>
        </w:r>
        <w:r w:rsidR="00DB16AA" w:rsidRPr="00DB16AA">
          <w:rPr>
            <w:noProof/>
            <w:webHidden/>
            <w:szCs w:val="26"/>
          </w:rPr>
        </w:r>
        <w:r w:rsidR="00DB16AA" w:rsidRPr="00DB16AA">
          <w:rPr>
            <w:noProof/>
            <w:webHidden/>
            <w:szCs w:val="26"/>
          </w:rPr>
          <w:fldChar w:fldCharType="separate"/>
        </w:r>
        <w:r w:rsidR="00DB16AA" w:rsidRPr="00DB16AA">
          <w:rPr>
            <w:noProof/>
            <w:webHidden/>
            <w:szCs w:val="26"/>
          </w:rPr>
          <w:t>181</w:t>
        </w:r>
        <w:r w:rsidR="00DB16AA" w:rsidRPr="00DB16AA">
          <w:rPr>
            <w:noProof/>
            <w:webHidden/>
            <w:szCs w:val="26"/>
          </w:rPr>
          <w:fldChar w:fldCharType="end"/>
        </w:r>
      </w:hyperlink>
    </w:p>
    <w:p w14:paraId="7A1B1416" w14:textId="32536A01" w:rsidR="00DB16AA" w:rsidRPr="00DB16AA" w:rsidRDefault="0030181C" w:rsidP="00DB16AA">
      <w:pPr>
        <w:pStyle w:val="TableofFigures"/>
        <w:tabs>
          <w:tab w:val="right" w:leader="dot" w:pos="9061"/>
        </w:tabs>
        <w:spacing w:line="360" w:lineRule="auto"/>
        <w:ind w:firstLine="0"/>
        <w:rPr>
          <w:rFonts w:asciiTheme="minorHAnsi" w:eastAsiaTheme="minorEastAsia" w:hAnsiTheme="minorHAnsi"/>
          <w:noProof/>
          <w:kern w:val="2"/>
          <w:szCs w:val="26"/>
          <w:lang w:val="vi-VN" w:eastAsia="vi-VN"/>
          <w14:ligatures w14:val="standardContextual"/>
        </w:rPr>
      </w:pPr>
      <w:hyperlink w:anchor="_Toc243472841" w:history="1">
        <w:r w:rsidR="00DB16AA" w:rsidRPr="00DB16AA">
          <w:rPr>
            <w:rStyle w:val="Hyperlink"/>
            <w:noProof/>
            <w:szCs w:val="26"/>
          </w:rPr>
          <w:t>Bảng 3.7</w:t>
        </w:r>
        <w:r w:rsidR="00DB16AA" w:rsidRPr="00DB16AA">
          <w:rPr>
            <w:rStyle w:val="Hyperlink"/>
            <w:noProof/>
            <w:szCs w:val="26"/>
            <w:lang w:val="vi-VN"/>
          </w:rPr>
          <w:t xml:space="preserve"> SanPham</w:t>
        </w:r>
        <w:r w:rsidR="00DB16AA" w:rsidRPr="00DB16AA">
          <w:rPr>
            <w:noProof/>
            <w:webHidden/>
            <w:szCs w:val="26"/>
          </w:rPr>
          <w:tab/>
        </w:r>
        <w:r w:rsidR="00DB16AA" w:rsidRPr="00DB16AA">
          <w:rPr>
            <w:noProof/>
            <w:webHidden/>
            <w:szCs w:val="26"/>
          </w:rPr>
          <w:fldChar w:fldCharType="begin"/>
        </w:r>
        <w:r w:rsidR="00DB16AA" w:rsidRPr="00DB16AA">
          <w:rPr>
            <w:noProof/>
            <w:webHidden/>
            <w:szCs w:val="26"/>
          </w:rPr>
          <w:instrText xml:space="preserve"> PAGEREF _Toc243472841 \h </w:instrText>
        </w:r>
        <w:r w:rsidR="00DB16AA" w:rsidRPr="00DB16AA">
          <w:rPr>
            <w:noProof/>
            <w:webHidden/>
            <w:szCs w:val="26"/>
          </w:rPr>
        </w:r>
        <w:r w:rsidR="00DB16AA" w:rsidRPr="00DB16AA">
          <w:rPr>
            <w:noProof/>
            <w:webHidden/>
            <w:szCs w:val="26"/>
          </w:rPr>
          <w:fldChar w:fldCharType="separate"/>
        </w:r>
        <w:r w:rsidR="00DB16AA" w:rsidRPr="00DB16AA">
          <w:rPr>
            <w:noProof/>
            <w:webHidden/>
            <w:szCs w:val="26"/>
          </w:rPr>
          <w:t>181</w:t>
        </w:r>
        <w:r w:rsidR="00DB16AA" w:rsidRPr="00DB16AA">
          <w:rPr>
            <w:noProof/>
            <w:webHidden/>
            <w:szCs w:val="26"/>
          </w:rPr>
          <w:fldChar w:fldCharType="end"/>
        </w:r>
      </w:hyperlink>
    </w:p>
    <w:p w14:paraId="7BDE77FD" w14:textId="096E8F02" w:rsidR="00DB16AA" w:rsidRPr="00DB16AA" w:rsidRDefault="0030181C" w:rsidP="00DB16AA">
      <w:pPr>
        <w:pStyle w:val="TableofFigures"/>
        <w:tabs>
          <w:tab w:val="right" w:leader="dot" w:pos="9061"/>
        </w:tabs>
        <w:spacing w:line="360" w:lineRule="auto"/>
        <w:ind w:firstLine="0"/>
        <w:rPr>
          <w:rFonts w:asciiTheme="minorHAnsi" w:eastAsiaTheme="minorEastAsia" w:hAnsiTheme="minorHAnsi"/>
          <w:noProof/>
          <w:kern w:val="2"/>
          <w:szCs w:val="26"/>
          <w:lang w:val="vi-VN" w:eastAsia="vi-VN"/>
          <w14:ligatures w14:val="standardContextual"/>
        </w:rPr>
      </w:pPr>
      <w:hyperlink w:anchor="_Toc243472842" w:history="1">
        <w:r w:rsidR="00DB16AA" w:rsidRPr="00DB16AA">
          <w:rPr>
            <w:rStyle w:val="Hyperlink"/>
            <w:noProof/>
            <w:szCs w:val="26"/>
          </w:rPr>
          <w:t>Bảng 3.8</w:t>
        </w:r>
        <w:r w:rsidR="00DB16AA" w:rsidRPr="00DB16AA">
          <w:rPr>
            <w:rStyle w:val="Hyperlink"/>
            <w:noProof/>
            <w:szCs w:val="26"/>
            <w:lang w:val="vi-VN"/>
          </w:rPr>
          <w:t xml:space="preserve"> SKU</w:t>
        </w:r>
        <w:r w:rsidR="00DB16AA" w:rsidRPr="00DB16AA">
          <w:rPr>
            <w:noProof/>
            <w:webHidden/>
            <w:szCs w:val="26"/>
          </w:rPr>
          <w:tab/>
        </w:r>
        <w:r w:rsidR="00DB16AA" w:rsidRPr="00DB16AA">
          <w:rPr>
            <w:noProof/>
            <w:webHidden/>
            <w:szCs w:val="26"/>
          </w:rPr>
          <w:fldChar w:fldCharType="begin"/>
        </w:r>
        <w:r w:rsidR="00DB16AA" w:rsidRPr="00DB16AA">
          <w:rPr>
            <w:noProof/>
            <w:webHidden/>
            <w:szCs w:val="26"/>
          </w:rPr>
          <w:instrText xml:space="preserve"> PAGEREF _Toc243472842 \h </w:instrText>
        </w:r>
        <w:r w:rsidR="00DB16AA" w:rsidRPr="00DB16AA">
          <w:rPr>
            <w:noProof/>
            <w:webHidden/>
            <w:szCs w:val="26"/>
          </w:rPr>
        </w:r>
        <w:r w:rsidR="00DB16AA" w:rsidRPr="00DB16AA">
          <w:rPr>
            <w:noProof/>
            <w:webHidden/>
            <w:szCs w:val="26"/>
          </w:rPr>
          <w:fldChar w:fldCharType="separate"/>
        </w:r>
        <w:r w:rsidR="00DB16AA" w:rsidRPr="00DB16AA">
          <w:rPr>
            <w:noProof/>
            <w:webHidden/>
            <w:szCs w:val="26"/>
          </w:rPr>
          <w:t>182</w:t>
        </w:r>
        <w:r w:rsidR="00DB16AA" w:rsidRPr="00DB16AA">
          <w:rPr>
            <w:noProof/>
            <w:webHidden/>
            <w:szCs w:val="26"/>
          </w:rPr>
          <w:fldChar w:fldCharType="end"/>
        </w:r>
      </w:hyperlink>
    </w:p>
    <w:p w14:paraId="20AE299C" w14:textId="16DB304C" w:rsidR="00DB16AA" w:rsidRPr="00DB16AA" w:rsidRDefault="0030181C" w:rsidP="00DB16AA">
      <w:pPr>
        <w:pStyle w:val="TableofFigures"/>
        <w:tabs>
          <w:tab w:val="right" w:leader="dot" w:pos="9061"/>
        </w:tabs>
        <w:spacing w:line="360" w:lineRule="auto"/>
        <w:ind w:firstLine="0"/>
        <w:rPr>
          <w:rFonts w:asciiTheme="minorHAnsi" w:eastAsiaTheme="minorEastAsia" w:hAnsiTheme="minorHAnsi"/>
          <w:noProof/>
          <w:kern w:val="2"/>
          <w:szCs w:val="26"/>
          <w:lang w:val="vi-VN" w:eastAsia="vi-VN"/>
          <w14:ligatures w14:val="standardContextual"/>
        </w:rPr>
      </w:pPr>
      <w:hyperlink w:anchor="_Toc243472843" w:history="1">
        <w:r w:rsidR="00DB16AA" w:rsidRPr="00DB16AA">
          <w:rPr>
            <w:rStyle w:val="Hyperlink"/>
            <w:noProof/>
            <w:szCs w:val="26"/>
          </w:rPr>
          <w:t>Bảng 3.9</w:t>
        </w:r>
        <w:r w:rsidR="00DB16AA" w:rsidRPr="00DB16AA">
          <w:rPr>
            <w:rStyle w:val="Hyperlink"/>
            <w:noProof/>
            <w:szCs w:val="26"/>
            <w:lang w:val="vi-VN"/>
          </w:rPr>
          <w:t xml:space="preserve"> ThuocTinh</w:t>
        </w:r>
        <w:r w:rsidR="00DB16AA" w:rsidRPr="00DB16AA">
          <w:rPr>
            <w:noProof/>
            <w:webHidden/>
            <w:szCs w:val="26"/>
          </w:rPr>
          <w:tab/>
        </w:r>
        <w:r w:rsidR="00DB16AA" w:rsidRPr="00DB16AA">
          <w:rPr>
            <w:noProof/>
            <w:webHidden/>
            <w:szCs w:val="26"/>
          </w:rPr>
          <w:fldChar w:fldCharType="begin"/>
        </w:r>
        <w:r w:rsidR="00DB16AA" w:rsidRPr="00DB16AA">
          <w:rPr>
            <w:noProof/>
            <w:webHidden/>
            <w:szCs w:val="26"/>
          </w:rPr>
          <w:instrText xml:space="preserve"> PAGEREF _Toc243472843 \h </w:instrText>
        </w:r>
        <w:r w:rsidR="00DB16AA" w:rsidRPr="00DB16AA">
          <w:rPr>
            <w:noProof/>
            <w:webHidden/>
            <w:szCs w:val="26"/>
          </w:rPr>
        </w:r>
        <w:r w:rsidR="00DB16AA" w:rsidRPr="00DB16AA">
          <w:rPr>
            <w:noProof/>
            <w:webHidden/>
            <w:szCs w:val="26"/>
          </w:rPr>
          <w:fldChar w:fldCharType="separate"/>
        </w:r>
        <w:r w:rsidR="00DB16AA" w:rsidRPr="00DB16AA">
          <w:rPr>
            <w:noProof/>
            <w:webHidden/>
            <w:szCs w:val="26"/>
          </w:rPr>
          <w:t>183</w:t>
        </w:r>
        <w:r w:rsidR="00DB16AA" w:rsidRPr="00DB16AA">
          <w:rPr>
            <w:noProof/>
            <w:webHidden/>
            <w:szCs w:val="26"/>
          </w:rPr>
          <w:fldChar w:fldCharType="end"/>
        </w:r>
      </w:hyperlink>
    </w:p>
    <w:p w14:paraId="547F1385" w14:textId="1AAC29B4" w:rsidR="00DB16AA" w:rsidRPr="00DB16AA" w:rsidRDefault="0030181C" w:rsidP="00DB16AA">
      <w:pPr>
        <w:pStyle w:val="TableofFigures"/>
        <w:tabs>
          <w:tab w:val="right" w:leader="dot" w:pos="9061"/>
        </w:tabs>
        <w:spacing w:line="360" w:lineRule="auto"/>
        <w:ind w:firstLine="0"/>
        <w:rPr>
          <w:rFonts w:asciiTheme="minorHAnsi" w:eastAsiaTheme="minorEastAsia" w:hAnsiTheme="minorHAnsi"/>
          <w:noProof/>
          <w:kern w:val="2"/>
          <w:szCs w:val="26"/>
          <w:lang w:val="vi-VN" w:eastAsia="vi-VN"/>
          <w14:ligatures w14:val="standardContextual"/>
        </w:rPr>
      </w:pPr>
      <w:hyperlink w:anchor="_Toc243472844" w:history="1">
        <w:r w:rsidR="00DB16AA" w:rsidRPr="00DB16AA">
          <w:rPr>
            <w:rStyle w:val="Hyperlink"/>
            <w:noProof/>
            <w:szCs w:val="26"/>
          </w:rPr>
          <w:t>Bảng 3.10</w:t>
        </w:r>
        <w:r w:rsidR="00DB16AA" w:rsidRPr="00DB16AA">
          <w:rPr>
            <w:rStyle w:val="Hyperlink"/>
            <w:noProof/>
            <w:szCs w:val="26"/>
            <w:lang w:val="vi-VN"/>
          </w:rPr>
          <w:t xml:space="preserve"> GiaTriThuocTinhSKU</w:t>
        </w:r>
        <w:r w:rsidR="00DB16AA" w:rsidRPr="00DB16AA">
          <w:rPr>
            <w:noProof/>
            <w:webHidden/>
            <w:szCs w:val="26"/>
          </w:rPr>
          <w:tab/>
        </w:r>
        <w:r w:rsidR="00DB16AA" w:rsidRPr="00DB16AA">
          <w:rPr>
            <w:noProof/>
            <w:webHidden/>
            <w:szCs w:val="26"/>
          </w:rPr>
          <w:fldChar w:fldCharType="begin"/>
        </w:r>
        <w:r w:rsidR="00DB16AA" w:rsidRPr="00DB16AA">
          <w:rPr>
            <w:noProof/>
            <w:webHidden/>
            <w:szCs w:val="26"/>
          </w:rPr>
          <w:instrText xml:space="preserve"> PAGEREF _Toc243472844 \h </w:instrText>
        </w:r>
        <w:r w:rsidR="00DB16AA" w:rsidRPr="00DB16AA">
          <w:rPr>
            <w:noProof/>
            <w:webHidden/>
            <w:szCs w:val="26"/>
          </w:rPr>
        </w:r>
        <w:r w:rsidR="00DB16AA" w:rsidRPr="00DB16AA">
          <w:rPr>
            <w:noProof/>
            <w:webHidden/>
            <w:szCs w:val="26"/>
          </w:rPr>
          <w:fldChar w:fldCharType="separate"/>
        </w:r>
        <w:r w:rsidR="00DB16AA" w:rsidRPr="00DB16AA">
          <w:rPr>
            <w:noProof/>
            <w:webHidden/>
            <w:szCs w:val="26"/>
          </w:rPr>
          <w:t>183</w:t>
        </w:r>
        <w:r w:rsidR="00DB16AA" w:rsidRPr="00DB16AA">
          <w:rPr>
            <w:noProof/>
            <w:webHidden/>
            <w:szCs w:val="26"/>
          </w:rPr>
          <w:fldChar w:fldCharType="end"/>
        </w:r>
      </w:hyperlink>
    </w:p>
    <w:p w14:paraId="2A1CCAF5" w14:textId="7DB64D25" w:rsidR="00DB16AA" w:rsidRPr="00DB16AA" w:rsidRDefault="0030181C" w:rsidP="00DB16AA">
      <w:pPr>
        <w:pStyle w:val="TableofFigures"/>
        <w:tabs>
          <w:tab w:val="right" w:leader="dot" w:pos="9061"/>
        </w:tabs>
        <w:spacing w:line="360" w:lineRule="auto"/>
        <w:ind w:firstLine="0"/>
        <w:rPr>
          <w:rFonts w:asciiTheme="minorHAnsi" w:eastAsiaTheme="minorEastAsia" w:hAnsiTheme="minorHAnsi"/>
          <w:noProof/>
          <w:kern w:val="2"/>
          <w:szCs w:val="26"/>
          <w:lang w:val="vi-VN" w:eastAsia="vi-VN"/>
          <w14:ligatures w14:val="standardContextual"/>
        </w:rPr>
      </w:pPr>
      <w:hyperlink w:anchor="_Toc243472845" w:history="1">
        <w:r w:rsidR="00DB16AA" w:rsidRPr="00DB16AA">
          <w:rPr>
            <w:rStyle w:val="Hyperlink"/>
            <w:noProof/>
            <w:szCs w:val="26"/>
          </w:rPr>
          <w:t>Bảng 3.11</w:t>
        </w:r>
        <w:r w:rsidR="00DB16AA" w:rsidRPr="00DB16AA">
          <w:rPr>
            <w:rStyle w:val="Hyperlink"/>
            <w:noProof/>
            <w:szCs w:val="26"/>
            <w:lang w:val="vi-VN"/>
          </w:rPr>
          <w:t xml:space="preserve"> HinhAnhSanPham</w:t>
        </w:r>
        <w:r w:rsidR="00DB16AA" w:rsidRPr="00DB16AA">
          <w:rPr>
            <w:noProof/>
            <w:webHidden/>
            <w:szCs w:val="26"/>
          </w:rPr>
          <w:tab/>
        </w:r>
        <w:r w:rsidR="00DB16AA" w:rsidRPr="00DB16AA">
          <w:rPr>
            <w:noProof/>
            <w:webHidden/>
            <w:szCs w:val="26"/>
          </w:rPr>
          <w:fldChar w:fldCharType="begin"/>
        </w:r>
        <w:r w:rsidR="00DB16AA" w:rsidRPr="00DB16AA">
          <w:rPr>
            <w:noProof/>
            <w:webHidden/>
            <w:szCs w:val="26"/>
          </w:rPr>
          <w:instrText xml:space="preserve"> PAGEREF _Toc243472845 \h </w:instrText>
        </w:r>
        <w:r w:rsidR="00DB16AA" w:rsidRPr="00DB16AA">
          <w:rPr>
            <w:noProof/>
            <w:webHidden/>
            <w:szCs w:val="26"/>
          </w:rPr>
        </w:r>
        <w:r w:rsidR="00DB16AA" w:rsidRPr="00DB16AA">
          <w:rPr>
            <w:noProof/>
            <w:webHidden/>
            <w:szCs w:val="26"/>
          </w:rPr>
          <w:fldChar w:fldCharType="separate"/>
        </w:r>
        <w:r w:rsidR="00DB16AA" w:rsidRPr="00DB16AA">
          <w:rPr>
            <w:noProof/>
            <w:webHidden/>
            <w:szCs w:val="26"/>
          </w:rPr>
          <w:t>183</w:t>
        </w:r>
        <w:r w:rsidR="00DB16AA" w:rsidRPr="00DB16AA">
          <w:rPr>
            <w:noProof/>
            <w:webHidden/>
            <w:szCs w:val="26"/>
          </w:rPr>
          <w:fldChar w:fldCharType="end"/>
        </w:r>
      </w:hyperlink>
    </w:p>
    <w:p w14:paraId="2DA2D33A" w14:textId="705FB599" w:rsidR="00DB16AA" w:rsidRPr="00DB16AA" w:rsidRDefault="0030181C" w:rsidP="00DB16AA">
      <w:pPr>
        <w:pStyle w:val="TableofFigures"/>
        <w:tabs>
          <w:tab w:val="right" w:leader="dot" w:pos="9061"/>
        </w:tabs>
        <w:spacing w:line="360" w:lineRule="auto"/>
        <w:ind w:firstLine="0"/>
        <w:rPr>
          <w:rFonts w:asciiTheme="minorHAnsi" w:eastAsiaTheme="minorEastAsia" w:hAnsiTheme="minorHAnsi"/>
          <w:noProof/>
          <w:kern w:val="2"/>
          <w:szCs w:val="26"/>
          <w:lang w:val="vi-VN" w:eastAsia="vi-VN"/>
          <w14:ligatures w14:val="standardContextual"/>
        </w:rPr>
      </w:pPr>
      <w:hyperlink w:anchor="_Toc243472846" w:history="1">
        <w:r w:rsidR="00DB16AA" w:rsidRPr="00DB16AA">
          <w:rPr>
            <w:rStyle w:val="Hyperlink"/>
            <w:noProof/>
            <w:szCs w:val="26"/>
          </w:rPr>
          <w:t>Bảng 3.12</w:t>
        </w:r>
        <w:r w:rsidR="00DB16AA" w:rsidRPr="00DB16AA">
          <w:rPr>
            <w:rStyle w:val="Hyperlink"/>
            <w:noProof/>
            <w:szCs w:val="26"/>
            <w:lang w:val="vi-VN"/>
          </w:rPr>
          <w:t xml:space="preserve"> CuaHang</w:t>
        </w:r>
        <w:r w:rsidR="00DB16AA" w:rsidRPr="00DB16AA">
          <w:rPr>
            <w:noProof/>
            <w:webHidden/>
            <w:szCs w:val="26"/>
          </w:rPr>
          <w:tab/>
        </w:r>
        <w:r w:rsidR="00DB16AA" w:rsidRPr="00DB16AA">
          <w:rPr>
            <w:noProof/>
            <w:webHidden/>
            <w:szCs w:val="26"/>
          </w:rPr>
          <w:fldChar w:fldCharType="begin"/>
        </w:r>
        <w:r w:rsidR="00DB16AA" w:rsidRPr="00DB16AA">
          <w:rPr>
            <w:noProof/>
            <w:webHidden/>
            <w:szCs w:val="26"/>
          </w:rPr>
          <w:instrText xml:space="preserve"> PAGEREF _Toc243472846 \h </w:instrText>
        </w:r>
        <w:r w:rsidR="00DB16AA" w:rsidRPr="00DB16AA">
          <w:rPr>
            <w:noProof/>
            <w:webHidden/>
            <w:szCs w:val="26"/>
          </w:rPr>
        </w:r>
        <w:r w:rsidR="00DB16AA" w:rsidRPr="00DB16AA">
          <w:rPr>
            <w:noProof/>
            <w:webHidden/>
            <w:szCs w:val="26"/>
          </w:rPr>
          <w:fldChar w:fldCharType="separate"/>
        </w:r>
        <w:r w:rsidR="00DB16AA" w:rsidRPr="00DB16AA">
          <w:rPr>
            <w:noProof/>
            <w:webHidden/>
            <w:szCs w:val="26"/>
          </w:rPr>
          <w:t>184</w:t>
        </w:r>
        <w:r w:rsidR="00DB16AA" w:rsidRPr="00DB16AA">
          <w:rPr>
            <w:noProof/>
            <w:webHidden/>
            <w:szCs w:val="26"/>
          </w:rPr>
          <w:fldChar w:fldCharType="end"/>
        </w:r>
      </w:hyperlink>
    </w:p>
    <w:p w14:paraId="5A8E10B7" w14:textId="39F89488" w:rsidR="00DB16AA" w:rsidRPr="00DB16AA" w:rsidRDefault="0030181C" w:rsidP="00DB16AA">
      <w:pPr>
        <w:pStyle w:val="TableofFigures"/>
        <w:tabs>
          <w:tab w:val="right" w:leader="dot" w:pos="9061"/>
        </w:tabs>
        <w:spacing w:line="360" w:lineRule="auto"/>
        <w:ind w:firstLine="0"/>
        <w:rPr>
          <w:rFonts w:asciiTheme="minorHAnsi" w:eastAsiaTheme="minorEastAsia" w:hAnsiTheme="minorHAnsi"/>
          <w:noProof/>
          <w:kern w:val="2"/>
          <w:szCs w:val="26"/>
          <w:lang w:val="vi-VN" w:eastAsia="vi-VN"/>
          <w14:ligatures w14:val="standardContextual"/>
        </w:rPr>
      </w:pPr>
      <w:hyperlink w:anchor="_Toc243472847" w:history="1">
        <w:r w:rsidR="00DB16AA" w:rsidRPr="00DB16AA">
          <w:rPr>
            <w:rStyle w:val="Hyperlink"/>
            <w:noProof/>
            <w:szCs w:val="26"/>
          </w:rPr>
          <w:t>Bảng 3.13</w:t>
        </w:r>
        <w:r w:rsidR="00DB16AA" w:rsidRPr="00DB16AA">
          <w:rPr>
            <w:rStyle w:val="Hyperlink"/>
            <w:noProof/>
            <w:szCs w:val="26"/>
            <w:lang w:val="vi-VN"/>
          </w:rPr>
          <w:t xml:space="preserve"> TonKho</w:t>
        </w:r>
        <w:r w:rsidR="00DB16AA" w:rsidRPr="00DB16AA">
          <w:rPr>
            <w:noProof/>
            <w:webHidden/>
            <w:szCs w:val="26"/>
          </w:rPr>
          <w:tab/>
        </w:r>
        <w:r w:rsidR="00DB16AA" w:rsidRPr="00DB16AA">
          <w:rPr>
            <w:noProof/>
            <w:webHidden/>
            <w:szCs w:val="26"/>
          </w:rPr>
          <w:fldChar w:fldCharType="begin"/>
        </w:r>
        <w:r w:rsidR="00DB16AA" w:rsidRPr="00DB16AA">
          <w:rPr>
            <w:noProof/>
            <w:webHidden/>
            <w:szCs w:val="26"/>
          </w:rPr>
          <w:instrText xml:space="preserve"> PAGEREF _Toc243472847 \h </w:instrText>
        </w:r>
        <w:r w:rsidR="00DB16AA" w:rsidRPr="00DB16AA">
          <w:rPr>
            <w:noProof/>
            <w:webHidden/>
            <w:szCs w:val="26"/>
          </w:rPr>
        </w:r>
        <w:r w:rsidR="00DB16AA" w:rsidRPr="00DB16AA">
          <w:rPr>
            <w:noProof/>
            <w:webHidden/>
            <w:szCs w:val="26"/>
          </w:rPr>
          <w:fldChar w:fldCharType="separate"/>
        </w:r>
        <w:r w:rsidR="00DB16AA" w:rsidRPr="00DB16AA">
          <w:rPr>
            <w:noProof/>
            <w:webHidden/>
            <w:szCs w:val="26"/>
          </w:rPr>
          <w:t>185</w:t>
        </w:r>
        <w:r w:rsidR="00DB16AA" w:rsidRPr="00DB16AA">
          <w:rPr>
            <w:noProof/>
            <w:webHidden/>
            <w:szCs w:val="26"/>
          </w:rPr>
          <w:fldChar w:fldCharType="end"/>
        </w:r>
      </w:hyperlink>
    </w:p>
    <w:p w14:paraId="1724229C" w14:textId="576127D4" w:rsidR="00DB16AA" w:rsidRPr="00DB16AA" w:rsidRDefault="0030181C" w:rsidP="00DB16AA">
      <w:pPr>
        <w:pStyle w:val="TableofFigures"/>
        <w:tabs>
          <w:tab w:val="right" w:leader="dot" w:pos="9061"/>
        </w:tabs>
        <w:spacing w:line="360" w:lineRule="auto"/>
        <w:ind w:firstLine="0"/>
        <w:rPr>
          <w:rFonts w:asciiTheme="minorHAnsi" w:eastAsiaTheme="minorEastAsia" w:hAnsiTheme="minorHAnsi"/>
          <w:noProof/>
          <w:kern w:val="2"/>
          <w:szCs w:val="26"/>
          <w:lang w:val="vi-VN" w:eastAsia="vi-VN"/>
          <w14:ligatures w14:val="standardContextual"/>
        </w:rPr>
      </w:pPr>
      <w:hyperlink w:anchor="_Toc243472848" w:history="1">
        <w:r w:rsidR="00DB16AA" w:rsidRPr="00DB16AA">
          <w:rPr>
            <w:rStyle w:val="Hyperlink"/>
            <w:noProof/>
            <w:szCs w:val="26"/>
          </w:rPr>
          <w:t>Bảng 3.14</w:t>
        </w:r>
        <w:r w:rsidR="00DB16AA" w:rsidRPr="00DB16AA">
          <w:rPr>
            <w:rStyle w:val="Hyperlink"/>
            <w:noProof/>
            <w:szCs w:val="26"/>
            <w:lang w:val="vi-VN"/>
          </w:rPr>
          <w:t xml:space="preserve"> GioHang</w:t>
        </w:r>
        <w:r w:rsidR="00DB16AA" w:rsidRPr="00DB16AA">
          <w:rPr>
            <w:noProof/>
            <w:webHidden/>
            <w:szCs w:val="26"/>
          </w:rPr>
          <w:tab/>
        </w:r>
        <w:r w:rsidR="00DB16AA" w:rsidRPr="00DB16AA">
          <w:rPr>
            <w:noProof/>
            <w:webHidden/>
            <w:szCs w:val="26"/>
          </w:rPr>
          <w:fldChar w:fldCharType="begin"/>
        </w:r>
        <w:r w:rsidR="00DB16AA" w:rsidRPr="00DB16AA">
          <w:rPr>
            <w:noProof/>
            <w:webHidden/>
            <w:szCs w:val="26"/>
          </w:rPr>
          <w:instrText xml:space="preserve"> PAGEREF _Toc243472848 \h </w:instrText>
        </w:r>
        <w:r w:rsidR="00DB16AA" w:rsidRPr="00DB16AA">
          <w:rPr>
            <w:noProof/>
            <w:webHidden/>
            <w:szCs w:val="26"/>
          </w:rPr>
        </w:r>
        <w:r w:rsidR="00DB16AA" w:rsidRPr="00DB16AA">
          <w:rPr>
            <w:noProof/>
            <w:webHidden/>
            <w:szCs w:val="26"/>
          </w:rPr>
          <w:fldChar w:fldCharType="separate"/>
        </w:r>
        <w:r w:rsidR="00DB16AA" w:rsidRPr="00DB16AA">
          <w:rPr>
            <w:noProof/>
            <w:webHidden/>
            <w:szCs w:val="26"/>
          </w:rPr>
          <w:t>185</w:t>
        </w:r>
        <w:r w:rsidR="00DB16AA" w:rsidRPr="00DB16AA">
          <w:rPr>
            <w:noProof/>
            <w:webHidden/>
            <w:szCs w:val="26"/>
          </w:rPr>
          <w:fldChar w:fldCharType="end"/>
        </w:r>
      </w:hyperlink>
    </w:p>
    <w:p w14:paraId="60508440" w14:textId="0A876A1A" w:rsidR="00DB16AA" w:rsidRPr="00DB16AA" w:rsidRDefault="0030181C" w:rsidP="00DB16AA">
      <w:pPr>
        <w:pStyle w:val="TableofFigures"/>
        <w:tabs>
          <w:tab w:val="right" w:leader="dot" w:pos="9061"/>
        </w:tabs>
        <w:spacing w:line="360" w:lineRule="auto"/>
        <w:ind w:firstLine="0"/>
        <w:rPr>
          <w:rFonts w:asciiTheme="minorHAnsi" w:eastAsiaTheme="minorEastAsia" w:hAnsiTheme="minorHAnsi"/>
          <w:noProof/>
          <w:kern w:val="2"/>
          <w:szCs w:val="26"/>
          <w:lang w:val="vi-VN" w:eastAsia="vi-VN"/>
          <w14:ligatures w14:val="standardContextual"/>
        </w:rPr>
      </w:pPr>
      <w:hyperlink w:anchor="_Toc243472849" w:history="1">
        <w:r w:rsidR="00DB16AA" w:rsidRPr="00DB16AA">
          <w:rPr>
            <w:rStyle w:val="Hyperlink"/>
            <w:noProof/>
            <w:szCs w:val="26"/>
          </w:rPr>
          <w:t>Bảng 3.15</w:t>
        </w:r>
        <w:r w:rsidR="00DB16AA" w:rsidRPr="00DB16AA">
          <w:rPr>
            <w:rStyle w:val="Hyperlink"/>
            <w:noProof/>
            <w:szCs w:val="26"/>
            <w:lang w:val="vi-VN"/>
          </w:rPr>
          <w:t xml:space="preserve"> ChiTietGioHang</w:t>
        </w:r>
        <w:r w:rsidR="00DB16AA" w:rsidRPr="00DB16AA">
          <w:rPr>
            <w:noProof/>
            <w:webHidden/>
            <w:szCs w:val="26"/>
          </w:rPr>
          <w:tab/>
        </w:r>
        <w:r w:rsidR="00DB16AA" w:rsidRPr="00DB16AA">
          <w:rPr>
            <w:noProof/>
            <w:webHidden/>
            <w:szCs w:val="26"/>
          </w:rPr>
          <w:fldChar w:fldCharType="begin"/>
        </w:r>
        <w:r w:rsidR="00DB16AA" w:rsidRPr="00DB16AA">
          <w:rPr>
            <w:noProof/>
            <w:webHidden/>
            <w:szCs w:val="26"/>
          </w:rPr>
          <w:instrText xml:space="preserve"> PAGEREF _Toc243472849 \h </w:instrText>
        </w:r>
        <w:r w:rsidR="00DB16AA" w:rsidRPr="00DB16AA">
          <w:rPr>
            <w:noProof/>
            <w:webHidden/>
            <w:szCs w:val="26"/>
          </w:rPr>
        </w:r>
        <w:r w:rsidR="00DB16AA" w:rsidRPr="00DB16AA">
          <w:rPr>
            <w:noProof/>
            <w:webHidden/>
            <w:szCs w:val="26"/>
          </w:rPr>
          <w:fldChar w:fldCharType="separate"/>
        </w:r>
        <w:r w:rsidR="00DB16AA" w:rsidRPr="00DB16AA">
          <w:rPr>
            <w:noProof/>
            <w:webHidden/>
            <w:szCs w:val="26"/>
          </w:rPr>
          <w:t>185</w:t>
        </w:r>
        <w:r w:rsidR="00DB16AA" w:rsidRPr="00DB16AA">
          <w:rPr>
            <w:noProof/>
            <w:webHidden/>
            <w:szCs w:val="26"/>
          </w:rPr>
          <w:fldChar w:fldCharType="end"/>
        </w:r>
      </w:hyperlink>
    </w:p>
    <w:p w14:paraId="0BEE7354" w14:textId="3A1F441F" w:rsidR="00DB16AA" w:rsidRPr="00DB16AA" w:rsidRDefault="0030181C" w:rsidP="00DB16AA">
      <w:pPr>
        <w:pStyle w:val="TableofFigures"/>
        <w:tabs>
          <w:tab w:val="right" w:leader="dot" w:pos="9061"/>
        </w:tabs>
        <w:spacing w:line="360" w:lineRule="auto"/>
        <w:ind w:firstLine="0"/>
        <w:rPr>
          <w:rFonts w:asciiTheme="minorHAnsi" w:eastAsiaTheme="minorEastAsia" w:hAnsiTheme="minorHAnsi"/>
          <w:noProof/>
          <w:kern w:val="2"/>
          <w:szCs w:val="26"/>
          <w:lang w:val="vi-VN" w:eastAsia="vi-VN"/>
          <w14:ligatures w14:val="standardContextual"/>
        </w:rPr>
      </w:pPr>
      <w:hyperlink w:anchor="_Toc243472850" w:history="1">
        <w:r w:rsidR="00DB16AA" w:rsidRPr="00DB16AA">
          <w:rPr>
            <w:rStyle w:val="Hyperlink"/>
            <w:noProof/>
            <w:szCs w:val="26"/>
          </w:rPr>
          <w:t>Bảng 3.16</w:t>
        </w:r>
        <w:r w:rsidR="00DB16AA" w:rsidRPr="00DB16AA">
          <w:rPr>
            <w:rStyle w:val="Hyperlink"/>
            <w:noProof/>
            <w:szCs w:val="26"/>
            <w:lang w:val="vi-VN"/>
          </w:rPr>
          <w:t xml:space="preserve"> Voucher</w:t>
        </w:r>
        <w:r w:rsidR="00DB16AA" w:rsidRPr="00DB16AA">
          <w:rPr>
            <w:noProof/>
            <w:webHidden/>
            <w:szCs w:val="26"/>
          </w:rPr>
          <w:tab/>
        </w:r>
        <w:r w:rsidR="00DB16AA" w:rsidRPr="00DB16AA">
          <w:rPr>
            <w:noProof/>
            <w:webHidden/>
            <w:szCs w:val="26"/>
          </w:rPr>
          <w:fldChar w:fldCharType="begin"/>
        </w:r>
        <w:r w:rsidR="00DB16AA" w:rsidRPr="00DB16AA">
          <w:rPr>
            <w:noProof/>
            <w:webHidden/>
            <w:szCs w:val="26"/>
          </w:rPr>
          <w:instrText xml:space="preserve"> PAGEREF _Toc243472850 \h </w:instrText>
        </w:r>
        <w:r w:rsidR="00DB16AA" w:rsidRPr="00DB16AA">
          <w:rPr>
            <w:noProof/>
            <w:webHidden/>
            <w:szCs w:val="26"/>
          </w:rPr>
        </w:r>
        <w:r w:rsidR="00DB16AA" w:rsidRPr="00DB16AA">
          <w:rPr>
            <w:noProof/>
            <w:webHidden/>
            <w:szCs w:val="26"/>
          </w:rPr>
          <w:fldChar w:fldCharType="separate"/>
        </w:r>
        <w:r w:rsidR="00DB16AA" w:rsidRPr="00DB16AA">
          <w:rPr>
            <w:noProof/>
            <w:webHidden/>
            <w:szCs w:val="26"/>
          </w:rPr>
          <w:t>186</w:t>
        </w:r>
        <w:r w:rsidR="00DB16AA" w:rsidRPr="00DB16AA">
          <w:rPr>
            <w:noProof/>
            <w:webHidden/>
            <w:szCs w:val="26"/>
          </w:rPr>
          <w:fldChar w:fldCharType="end"/>
        </w:r>
      </w:hyperlink>
    </w:p>
    <w:p w14:paraId="55CB1C74" w14:textId="7E6D8DF3" w:rsidR="00DB16AA" w:rsidRPr="00DB16AA" w:rsidRDefault="0030181C" w:rsidP="00DB16AA">
      <w:pPr>
        <w:pStyle w:val="TableofFigures"/>
        <w:tabs>
          <w:tab w:val="right" w:leader="dot" w:pos="9061"/>
        </w:tabs>
        <w:spacing w:line="360" w:lineRule="auto"/>
        <w:ind w:firstLine="0"/>
        <w:rPr>
          <w:rFonts w:asciiTheme="minorHAnsi" w:eastAsiaTheme="minorEastAsia" w:hAnsiTheme="minorHAnsi"/>
          <w:noProof/>
          <w:kern w:val="2"/>
          <w:szCs w:val="26"/>
          <w:lang w:val="vi-VN" w:eastAsia="vi-VN"/>
          <w14:ligatures w14:val="standardContextual"/>
        </w:rPr>
      </w:pPr>
      <w:hyperlink w:anchor="_Toc243472851" w:history="1">
        <w:r w:rsidR="00DB16AA" w:rsidRPr="00DB16AA">
          <w:rPr>
            <w:rStyle w:val="Hyperlink"/>
            <w:noProof/>
            <w:szCs w:val="26"/>
          </w:rPr>
          <w:t>Bảng 3.17</w:t>
        </w:r>
        <w:r w:rsidR="00DB16AA" w:rsidRPr="00DB16AA">
          <w:rPr>
            <w:rStyle w:val="Hyperlink"/>
            <w:noProof/>
            <w:szCs w:val="26"/>
            <w:lang w:val="vi-VN"/>
          </w:rPr>
          <w:t xml:space="preserve"> DonHang</w:t>
        </w:r>
        <w:r w:rsidR="00DB16AA" w:rsidRPr="00DB16AA">
          <w:rPr>
            <w:noProof/>
            <w:webHidden/>
            <w:szCs w:val="26"/>
          </w:rPr>
          <w:tab/>
        </w:r>
        <w:r w:rsidR="00DB16AA" w:rsidRPr="00DB16AA">
          <w:rPr>
            <w:noProof/>
            <w:webHidden/>
            <w:szCs w:val="26"/>
          </w:rPr>
          <w:fldChar w:fldCharType="begin"/>
        </w:r>
        <w:r w:rsidR="00DB16AA" w:rsidRPr="00DB16AA">
          <w:rPr>
            <w:noProof/>
            <w:webHidden/>
            <w:szCs w:val="26"/>
          </w:rPr>
          <w:instrText xml:space="preserve"> PAGEREF _Toc243472851 \h </w:instrText>
        </w:r>
        <w:r w:rsidR="00DB16AA" w:rsidRPr="00DB16AA">
          <w:rPr>
            <w:noProof/>
            <w:webHidden/>
            <w:szCs w:val="26"/>
          </w:rPr>
        </w:r>
        <w:r w:rsidR="00DB16AA" w:rsidRPr="00DB16AA">
          <w:rPr>
            <w:noProof/>
            <w:webHidden/>
            <w:szCs w:val="26"/>
          </w:rPr>
          <w:fldChar w:fldCharType="separate"/>
        </w:r>
        <w:r w:rsidR="00DB16AA" w:rsidRPr="00DB16AA">
          <w:rPr>
            <w:noProof/>
            <w:webHidden/>
            <w:szCs w:val="26"/>
          </w:rPr>
          <w:t>187</w:t>
        </w:r>
        <w:r w:rsidR="00DB16AA" w:rsidRPr="00DB16AA">
          <w:rPr>
            <w:noProof/>
            <w:webHidden/>
            <w:szCs w:val="26"/>
          </w:rPr>
          <w:fldChar w:fldCharType="end"/>
        </w:r>
      </w:hyperlink>
    </w:p>
    <w:p w14:paraId="6C0F7E28" w14:textId="2764B49B" w:rsidR="00DB16AA" w:rsidRPr="00DB16AA" w:rsidRDefault="0030181C" w:rsidP="00DB16AA">
      <w:pPr>
        <w:pStyle w:val="TableofFigures"/>
        <w:tabs>
          <w:tab w:val="right" w:leader="dot" w:pos="9061"/>
        </w:tabs>
        <w:spacing w:line="360" w:lineRule="auto"/>
        <w:ind w:firstLine="0"/>
        <w:rPr>
          <w:rFonts w:asciiTheme="minorHAnsi" w:eastAsiaTheme="minorEastAsia" w:hAnsiTheme="minorHAnsi"/>
          <w:noProof/>
          <w:kern w:val="2"/>
          <w:szCs w:val="26"/>
          <w:lang w:val="vi-VN" w:eastAsia="vi-VN"/>
          <w14:ligatures w14:val="standardContextual"/>
        </w:rPr>
      </w:pPr>
      <w:hyperlink w:anchor="_Toc243472852" w:history="1">
        <w:r w:rsidR="00DB16AA" w:rsidRPr="00DB16AA">
          <w:rPr>
            <w:rStyle w:val="Hyperlink"/>
            <w:noProof/>
            <w:szCs w:val="26"/>
          </w:rPr>
          <w:t>Bảng 3.18</w:t>
        </w:r>
        <w:r w:rsidR="00DB16AA" w:rsidRPr="00DB16AA">
          <w:rPr>
            <w:rStyle w:val="Hyperlink"/>
            <w:noProof/>
            <w:szCs w:val="26"/>
            <w:lang w:val="vi-VN"/>
          </w:rPr>
          <w:t xml:space="preserve"> ChiTietDonHang</w:t>
        </w:r>
        <w:r w:rsidR="00DB16AA" w:rsidRPr="00DB16AA">
          <w:rPr>
            <w:noProof/>
            <w:webHidden/>
            <w:szCs w:val="26"/>
          </w:rPr>
          <w:tab/>
        </w:r>
        <w:r w:rsidR="00DB16AA" w:rsidRPr="00DB16AA">
          <w:rPr>
            <w:noProof/>
            <w:webHidden/>
            <w:szCs w:val="26"/>
          </w:rPr>
          <w:fldChar w:fldCharType="begin"/>
        </w:r>
        <w:r w:rsidR="00DB16AA" w:rsidRPr="00DB16AA">
          <w:rPr>
            <w:noProof/>
            <w:webHidden/>
            <w:szCs w:val="26"/>
          </w:rPr>
          <w:instrText xml:space="preserve"> PAGEREF _Toc243472852 \h </w:instrText>
        </w:r>
        <w:r w:rsidR="00DB16AA" w:rsidRPr="00DB16AA">
          <w:rPr>
            <w:noProof/>
            <w:webHidden/>
            <w:szCs w:val="26"/>
          </w:rPr>
        </w:r>
        <w:r w:rsidR="00DB16AA" w:rsidRPr="00DB16AA">
          <w:rPr>
            <w:noProof/>
            <w:webHidden/>
            <w:szCs w:val="26"/>
          </w:rPr>
          <w:fldChar w:fldCharType="separate"/>
        </w:r>
        <w:r w:rsidR="00DB16AA" w:rsidRPr="00DB16AA">
          <w:rPr>
            <w:noProof/>
            <w:webHidden/>
            <w:szCs w:val="26"/>
          </w:rPr>
          <w:t>188</w:t>
        </w:r>
        <w:r w:rsidR="00DB16AA" w:rsidRPr="00DB16AA">
          <w:rPr>
            <w:noProof/>
            <w:webHidden/>
            <w:szCs w:val="26"/>
          </w:rPr>
          <w:fldChar w:fldCharType="end"/>
        </w:r>
      </w:hyperlink>
    </w:p>
    <w:p w14:paraId="2967B394" w14:textId="625ADB29" w:rsidR="00DB16AA" w:rsidRPr="00DB16AA" w:rsidRDefault="0030181C" w:rsidP="00DB16AA">
      <w:pPr>
        <w:pStyle w:val="TableofFigures"/>
        <w:tabs>
          <w:tab w:val="right" w:leader="dot" w:pos="9061"/>
        </w:tabs>
        <w:spacing w:line="360" w:lineRule="auto"/>
        <w:ind w:firstLine="0"/>
        <w:rPr>
          <w:rFonts w:asciiTheme="minorHAnsi" w:eastAsiaTheme="minorEastAsia" w:hAnsiTheme="minorHAnsi"/>
          <w:noProof/>
          <w:kern w:val="2"/>
          <w:szCs w:val="26"/>
          <w:lang w:val="vi-VN" w:eastAsia="vi-VN"/>
          <w14:ligatures w14:val="standardContextual"/>
        </w:rPr>
      </w:pPr>
      <w:hyperlink w:anchor="_Toc243472853" w:history="1">
        <w:r w:rsidR="00DB16AA" w:rsidRPr="00DB16AA">
          <w:rPr>
            <w:rStyle w:val="Hyperlink"/>
            <w:noProof/>
            <w:szCs w:val="26"/>
          </w:rPr>
          <w:t>Bảng 3.19</w:t>
        </w:r>
        <w:r w:rsidR="00DB16AA" w:rsidRPr="00DB16AA">
          <w:rPr>
            <w:rStyle w:val="Hyperlink"/>
            <w:noProof/>
            <w:szCs w:val="26"/>
            <w:lang w:val="vi-VN"/>
          </w:rPr>
          <w:t xml:space="preserve"> GiuTonDonHang</w:t>
        </w:r>
        <w:r w:rsidR="00DB16AA" w:rsidRPr="00DB16AA">
          <w:rPr>
            <w:noProof/>
            <w:webHidden/>
            <w:szCs w:val="26"/>
          </w:rPr>
          <w:tab/>
        </w:r>
        <w:r w:rsidR="00DB16AA" w:rsidRPr="00DB16AA">
          <w:rPr>
            <w:noProof/>
            <w:webHidden/>
            <w:szCs w:val="26"/>
          </w:rPr>
          <w:fldChar w:fldCharType="begin"/>
        </w:r>
        <w:r w:rsidR="00DB16AA" w:rsidRPr="00DB16AA">
          <w:rPr>
            <w:noProof/>
            <w:webHidden/>
            <w:szCs w:val="26"/>
          </w:rPr>
          <w:instrText xml:space="preserve"> PAGEREF _Toc243472853 \h </w:instrText>
        </w:r>
        <w:r w:rsidR="00DB16AA" w:rsidRPr="00DB16AA">
          <w:rPr>
            <w:noProof/>
            <w:webHidden/>
            <w:szCs w:val="26"/>
          </w:rPr>
        </w:r>
        <w:r w:rsidR="00DB16AA" w:rsidRPr="00DB16AA">
          <w:rPr>
            <w:noProof/>
            <w:webHidden/>
            <w:szCs w:val="26"/>
          </w:rPr>
          <w:fldChar w:fldCharType="separate"/>
        </w:r>
        <w:r w:rsidR="00DB16AA" w:rsidRPr="00DB16AA">
          <w:rPr>
            <w:noProof/>
            <w:webHidden/>
            <w:szCs w:val="26"/>
          </w:rPr>
          <w:t>188</w:t>
        </w:r>
        <w:r w:rsidR="00DB16AA" w:rsidRPr="00DB16AA">
          <w:rPr>
            <w:noProof/>
            <w:webHidden/>
            <w:szCs w:val="26"/>
          </w:rPr>
          <w:fldChar w:fldCharType="end"/>
        </w:r>
      </w:hyperlink>
    </w:p>
    <w:p w14:paraId="0A60EFBD" w14:textId="768B82A9" w:rsidR="00DB16AA" w:rsidRPr="00DB16AA" w:rsidRDefault="0030181C" w:rsidP="00DB16AA">
      <w:pPr>
        <w:pStyle w:val="TableofFigures"/>
        <w:tabs>
          <w:tab w:val="right" w:leader="dot" w:pos="9061"/>
        </w:tabs>
        <w:spacing w:line="360" w:lineRule="auto"/>
        <w:ind w:firstLine="0"/>
        <w:rPr>
          <w:rFonts w:asciiTheme="minorHAnsi" w:eastAsiaTheme="minorEastAsia" w:hAnsiTheme="minorHAnsi"/>
          <w:noProof/>
          <w:kern w:val="2"/>
          <w:szCs w:val="26"/>
          <w:lang w:val="vi-VN" w:eastAsia="vi-VN"/>
          <w14:ligatures w14:val="standardContextual"/>
        </w:rPr>
      </w:pPr>
      <w:hyperlink w:anchor="_Toc243472854" w:history="1">
        <w:r w:rsidR="00DB16AA" w:rsidRPr="00DB16AA">
          <w:rPr>
            <w:rStyle w:val="Hyperlink"/>
            <w:noProof/>
            <w:szCs w:val="26"/>
          </w:rPr>
          <w:t>Bảng 3.20</w:t>
        </w:r>
        <w:r w:rsidR="00DB16AA" w:rsidRPr="00DB16AA">
          <w:rPr>
            <w:rStyle w:val="Hyperlink"/>
            <w:noProof/>
            <w:szCs w:val="26"/>
            <w:lang w:val="vi-VN"/>
          </w:rPr>
          <w:t xml:space="preserve"> YeuThich</w:t>
        </w:r>
        <w:r w:rsidR="00DB16AA" w:rsidRPr="00DB16AA">
          <w:rPr>
            <w:noProof/>
            <w:webHidden/>
            <w:szCs w:val="26"/>
          </w:rPr>
          <w:tab/>
        </w:r>
        <w:r w:rsidR="00DB16AA" w:rsidRPr="00DB16AA">
          <w:rPr>
            <w:noProof/>
            <w:webHidden/>
            <w:szCs w:val="26"/>
          </w:rPr>
          <w:fldChar w:fldCharType="begin"/>
        </w:r>
        <w:r w:rsidR="00DB16AA" w:rsidRPr="00DB16AA">
          <w:rPr>
            <w:noProof/>
            <w:webHidden/>
            <w:szCs w:val="26"/>
          </w:rPr>
          <w:instrText xml:space="preserve"> PAGEREF _Toc243472854 \h </w:instrText>
        </w:r>
        <w:r w:rsidR="00DB16AA" w:rsidRPr="00DB16AA">
          <w:rPr>
            <w:noProof/>
            <w:webHidden/>
            <w:szCs w:val="26"/>
          </w:rPr>
        </w:r>
        <w:r w:rsidR="00DB16AA" w:rsidRPr="00DB16AA">
          <w:rPr>
            <w:noProof/>
            <w:webHidden/>
            <w:szCs w:val="26"/>
          </w:rPr>
          <w:fldChar w:fldCharType="separate"/>
        </w:r>
        <w:r w:rsidR="00DB16AA" w:rsidRPr="00DB16AA">
          <w:rPr>
            <w:noProof/>
            <w:webHidden/>
            <w:szCs w:val="26"/>
          </w:rPr>
          <w:t>189</w:t>
        </w:r>
        <w:r w:rsidR="00DB16AA" w:rsidRPr="00DB16AA">
          <w:rPr>
            <w:noProof/>
            <w:webHidden/>
            <w:szCs w:val="26"/>
          </w:rPr>
          <w:fldChar w:fldCharType="end"/>
        </w:r>
      </w:hyperlink>
    </w:p>
    <w:p w14:paraId="43D9D743" w14:textId="399A1042" w:rsidR="00DB16AA" w:rsidRPr="00DB16AA" w:rsidRDefault="0030181C" w:rsidP="00DB16AA">
      <w:pPr>
        <w:pStyle w:val="TableofFigures"/>
        <w:tabs>
          <w:tab w:val="right" w:leader="dot" w:pos="9061"/>
        </w:tabs>
        <w:spacing w:line="360" w:lineRule="auto"/>
        <w:ind w:firstLine="0"/>
        <w:rPr>
          <w:rFonts w:asciiTheme="minorHAnsi" w:eastAsiaTheme="minorEastAsia" w:hAnsiTheme="minorHAnsi"/>
          <w:noProof/>
          <w:kern w:val="2"/>
          <w:szCs w:val="26"/>
          <w:lang w:val="vi-VN" w:eastAsia="vi-VN"/>
          <w14:ligatures w14:val="standardContextual"/>
        </w:rPr>
      </w:pPr>
      <w:hyperlink w:anchor="_Toc243472855" w:history="1">
        <w:r w:rsidR="00DB16AA" w:rsidRPr="00DB16AA">
          <w:rPr>
            <w:rStyle w:val="Hyperlink"/>
            <w:noProof/>
            <w:szCs w:val="26"/>
          </w:rPr>
          <w:t>Bảng 3.21</w:t>
        </w:r>
        <w:r w:rsidR="00DB16AA" w:rsidRPr="00DB16AA">
          <w:rPr>
            <w:rStyle w:val="Hyperlink"/>
            <w:noProof/>
            <w:szCs w:val="26"/>
            <w:lang w:val="vi-VN"/>
          </w:rPr>
          <w:t xml:space="preserve"> ChiTietYeuThich</w:t>
        </w:r>
        <w:r w:rsidR="00DB16AA" w:rsidRPr="00DB16AA">
          <w:rPr>
            <w:noProof/>
            <w:webHidden/>
            <w:szCs w:val="26"/>
          </w:rPr>
          <w:tab/>
        </w:r>
        <w:r w:rsidR="00DB16AA" w:rsidRPr="00DB16AA">
          <w:rPr>
            <w:noProof/>
            <w:webHidden/>
            <w:szCs w:val="26"/>
          </w:rPr>
          <w:fldChar w:fldCharType="begin"/>
        </w:r>
        <w:r w:rsidR="00DB16AA" w:rsidRPr="00DB16AA">
          <w:rPr>
            <w:noProof/>
            <w:webHidden/>
            <w:szCs w:val="26"/>
          </w:rPr>
          <w:instrText xml:space="preserve"> PAGEREF _Toc243472855 \h </w:instrText>
        </w:r>
        <w:r w:rsidR="00DB16AA" w:rsidRPr="00DB16AA">
          <w:rPr>
            <w:noProof/>
            <w:webHidden/>
            <w:szCs w:val="26"/>
          </w:rPr>
        </w:r>
        <w:r w:rsidR="00DB16AA" w:rsidRPr="00DB16AA">
          <w:rPr>
            <w:noProof/>
            <w:webHidden/>
            <w:szCs w:val="26"/>
          </w:rPr>
          <w:fldChar w:fldCharType="separate"/>
        </w:r>
        <w:r w:rsidR="00DB16AA" w:rsidRPr="00DB16AA">
          <w:rPr>
            <w:noProof/>
            <w:webHidden/>
            <w:szCs w:val="26"/>
          </w:rPr>
          <w:t>189</w:t>
        </w:r>
        <w:r w:rsidR="00DB16AA" w:rsidRPr="00DB16AA">
          <w:rPr>
            <w:noProof/>
            <w:webHidden/>
            <w:szCs w:val="26"/>
          </w:rPr>
          <w:fldChar w:fldCharType="end"/>
        </w:r>
      </w:hyperlink>
    </w:p>
    <w:p w14:paraId="1724089F" w14:textId="37DF1825" w:rsidR="00DB16AA" w:rsidRPr="00DB16AA" w:rsidRDefault="0030181C" w:rsidP="00DB16AA">
      <w:pPr>
        <w:pStyle w:val="TableofFigures"/>
        <w:tabs>
          <w:tab w:val="right" w:leader="dot" w:pos="9061"/>
        </w:tabs>
        <w:spacing w:line="360" w:lineRule="auto"/>
        <w:ind w:firstLine="0"/>
        <w:rPr>
          <w:rFonts w:asciiTheme="minorHAnsi" w:eastAsiaTheme="minorEastAsia" w:hAnsiTheme="minorHAnsi"/>
          <w:noProof/>
          <w:kern w:val="2"/>
          <w:szCs w:val="26"/>
          <w:lang w:val="vi-VN" w:eastAsia="vi-VN"/>
          <w14:ligatures w14:val="standardContextual"/>
        </w:rPr>
      </w:pPr>
      <w:hyperlink w:anchor="_Toc243472856" w:history="1">
        <w:r w:rsidR="00DB16AA" w:rsidRPr="00DB16AA">
          <w:rPr>
            <w:rStyle w:val="Hyperlink"/>
            <w:noProof/>
            <w:szCs w:val="26"/>
          </w:rPr>
          <w:t>Bảng 3.22</w:t>
        </w:r>
        <w:r w:rsidR="00DB16AA" w:rsidRPr="00DB16AA">
          <w:rPr>
            <w:rStyle w:val="Hyperlink"/>
            <w:noProof/>
            <w:szCs w:val="26"/>
            <w:lang w:val="vi-VN"/>
          </w:rPr>
          <w:t xml:space="preserve"> DanhGia</w:t>
        </w:r>
        <w:r w:rsidR="00DB16AA" w:rsidRPr="00DB16AA">
          <w:rPr>
            <w:noProof/>
            <w:webHidden/>
            <w:szCs w:val="26"/>
          </w:rPr>
          <w:tab/>
        </w:r>
        <w:r w:rsidR="00DB16AA" w:rsidRPr="00DB16AA">
          <w:rPr>
            <w:noProof/>
            <w:webHidden/>
            <w:szCs w:val="26"/>
          </w:rPr>
          <w:fldChar w:fldCharType="begin"/>
        </w:r>
        <w:r w:rsidR="00DB16AA" w:rsidRPr="00DB16AA">
          <w:rPr>
            <w:noProof/>
            <w:webHidden/>
            <w:szCs w:val="26"/>
          </w:rPr>
          <w:instrText xml:space="preserve"> PAGEREF _Toc243472856 \h </w:instrText>
        </w:r>
        <w:r w:rsidR="00DB16AA" w:rsidRPr="00DB16AA">
          <w:rPr>
            <w:noProof/>
            <w:webHidden/>
            <w:szCs w:val="26"/>
          </w:rPr>
        </w:r>
        <w:r w:rsidR="00DB16AA" w:rsidRPr="00DB16AA">
          <w:rPr>
            <w:noProof/>
            <w:webHidden/>
            <w:szCs w:val="26"/>
          </w:rPr>
          <w:fldChar w:fldCharType="separate"/>
        </w:r>
        <w:r w:rsidR="00DB16AA" w:rsidRPr="00DB16AA">
          <w:rPr>
            <w:noProof/>
            <w:webHidden/>
            <w:szCs w:val="26"/>
          </w:rPr>
          <w:t>190</w:t>
        </w:r>
        <w:r w:rsidR="00DB16AA" w:rsidRPr="00DB16AA">
          <w:rPr>
            <w:noProof/>
            <w:webHidden/>
            <w:szCs w:val="26"/>
          </w:rPr>
          <w:fldChar w:fldCharType="end"/>
        </w:r>
      </w:hyperlink>
    </w:p>
    <w:p w14:paraId="5C6B8916" w14:textId="25E58D7F" w:rsidR="00DB16AA" w:rsidRPr="00DB16AA" w:rsidRDefault="0030181C" w:rsidP="00DB16AA">
      <w:pPr>
        <w:pStyle w:val="TableofFigures"/>
        <w:tabs>
          <w:tab w:val="right" w:leader="dot" w:pos="9061"/>
        </w:tabs>
        <w:spacing w:line="360" w:lineRule="auto"/>
        <w:ind w:firstLine="0"/>
        <w:rPr>
          <w:rFonts w:asciiTheme="minorHAnsi" w:eastAsiaTheme="minorEastAsia" w:hAnsiTheme="minorHAnsi"/>
          <w:noProof/>
          <w:kern w:val="2"/>
          <w:szCs w:val="26"/>
          <w:lang w:val="vi-VN" w:eastAsia="vi-VN"/>
          <w14:ligatures w14:val="standardContextual"/>
        </w:rPr>
      </w:pPr>
      <w:hyperlink w:anchor="_Toc243472857" w:history="1">
        <w:r w:rsidR="00DB16AA" w:rsidRPr="00DB16AA">
          <w:rPr>
            <w:rStyle w:val="Hyperlink"/>
            <w:noProof/>
            <w:szCs w:val="26"/>
          </w:rPr>
          <w:t>Bảng 3.23</w:t>
        </w:r>
        <w:r w:rsidR="00DB16AA" w:rsidRPr="00DB16AA">
          <w:rPr>
            <w:rStyle w:val="Hyperlink"/>
            <w:noProof/>
            <w:szCs w:val="26"/>
            <w:lang w:val="vi-VN"/>
          </w:rPr>
          <w:t xml:space="preserve"> YeuCauTraHang</w:t>
        </w:r>
        <w:r w:rsidR="00DB16AA" w:rsidRPr="00DB16AA">
          <w:rPr>
            <w:noProof/>
            <w:webHidden/>
            <w:szCs w:val="26"/>
          </w:rPr>
          <w:tab/>
        </w:r>
        <w:r w:rsidR="00DB16AA" w:rsidRPr="00DB16AA">
          <w:rPr>
            <w:noProof/>
            <w:webHidden/>
            <w:szCs w:val="26"/>
          </w:rPr>
          <w:fldChar w:fldCharType="begin"/>
        </w:r>
        <w:r w:rsidR="00DB16AA" w:rsidRPr="00DB16AA">
          <w:rPr>
            <w:noProof/>
            <w:webHidden/>
            <w:szCs w:val="26"/>
          </w:rPr>
          <w:instrText xml:space="preserve"> PAGEREF _Toc243472857 \h </w:instrText>
        </w:r>
        <w:r w:rsidR="00DB16AA" w:rsidRPr="00DB16AA">
          <w:rPr>
            <w:noProof/>
            <w:webHidden/>
            <w:szCs w:val="26"/>
          </w:rPr>
        </w:r>
        <w:r w:rsidR="00DB16AA" w:rsidRPr="00DB16AA">
          <w:rPr>
            <w:noProof/>
            <w:webHidden/>
            <w:szCs w:val="26"/>
          </w:rPr>
          <w:fldChar w:fldCharType="separate"/>
        </w:r>
        <w:r w:rsidR="00DB16AA" w:rsidRPr="00DB16AA">
          <w:rPr>
            <w:noProof/>
            <w:webHidden/>
            <w:szCs w:val="26"/>
          </w:rPr>
          <w:t>191</w:t>
        </w:r>
        <w:r w:rsidR="00DB16AA" w:rsidRPr="00DB16AA">
          <w:rPr>
            <w:noProof/>
            <w:webHidden/>
            <w:szCs w:val="26"/>
          </w:rPr>
          <w:fldChar w:fldCharType="end"/>
        </w:r>
      </w:hyperlink>
    </w:p>
    <w:p w14:paraId="2476FC37" w14:textId="19D3106C" w:rsidR="00DB16AA" w:rsidRPr="00DB16AA" w:rsidRDefault="0030181C" w:rsidP="00DB16AA">
      <w:pPr>
        <w:pStyle w:val="TableofFigures"/>
        <w:tabs>
          <w:tab w:val="right" w:leader="dot" w:pos="9061"/>
        </w:tabs>
        <w:spacing w:line="360" w:lineRule="auto"/>
        <w:ind w:firstLine="0"/>
        <w:rPr>
          <w:rFonts w:asciiTheme="minorHAnsi" w:eastAsiaTheme="minorEastAsia" w:hAnsiTheme="minorHAnsi"/>
          <w:noProof/>
          <w:kern w:val="2"/>
          <w:szCs w:val="26"/>
          <w:lang w:val="vi-VN" w:eastAsia="vi-VN"/>
          <w14:ligatures w14:val="standardContextual"/>
        </w:rPr>
      </w:pPr>
      <w:hyperlink w:anchor="_Toc243472858" w:history="1">
        <w:r w:rsidR="00DB16AA" w:rsidRPr="00DB16AA">
          <w:rPr>
            <w:rStyle w:val="Hyperlink"/>
            <w:noProof/>
            <w:szCs w:val="26"/>
          </w:rPr>
          <w:t>Bảng 3.24</w:t>
        </w:r>
        <w:r w:rsidR="00DB16AA" w:rsidRPr="00DB16AA">
          <w:rPr>
            <w:rStyle w:val="Hyperlink"/>
            <w:noProof/>
            <w:szCs w:val="26"/>
            <w:lang w:val="vi-VN"/>
          </w:rPr>
          <w:t xml:space="preserve"> ChiTietTraHang</w:t>
        </w:r>
        <w:r w:rsidR="00DB16AA" w:rsidRPr="00DB16AA">
          <w:rPr>
            <w:noProof/>
            <w:webHidden/>
            <w:szCs w:val="26"/>
          </w:rPr>
          <w:tab/>
        </w:r>
        <w:r w:rsidR="00DB16AA" w:rsidRPr="00DB16AA">
          <w:rPr>
            <w:noProof/>
            <w:webHidden/>
            <w:szCs w:val="26"/>
          </w:rPr>
          <w:fldChar w:fldCharType="begin"/>
        </w:r>
        <w:r w:rsidR="00DB16AA" w:rsidRPr="00DB16AA">
          <w:rPr>
            <w:noProof/>
            <w:webHidden/>
            <w:szCs w:val="26"/>
          </w:rPr>
          <w:instrText xml:space="preserve"> PAGEREF _Toc243472858 \h </w:instrText>
        </w:r>
        <w:r w:rsidR="00DB16AA" w:rsidRPr="00DB16AA">
          <w:rPr>
            <w:noProof/>
            <w:webHidden/>
            <w:szCs w:val="26"/>
          </w:rPr>
        </w:r>
        <w:r w:rsidR="00DB16AA" w:rsidRPr="00DB16AA">
          <w:rPr>
            <w:noProof/>
            <w:webHidden/>
            <w:szCs w:val="26"/>
          </w:rPr>
          <w:fldChar w:fldCharType="separate"/>
        </w:r>
        <w:r w:rsidR="00DB16AA" w:rsidRPr="00DB16AA">
          <w:rPr>
            <w:noProof/>
            <w:webHidden/>
            <w:szCs w:val="26"/>
          </w:rPr>
          <w:t>191</w:t>
        </w:r>
        <w:r w:rsidR="00DB16AA" w:rsidRPr="00DB16AA">
          <w:rPr>
            <w:noProof/>
            <w:webHidden/>
            <w:szCs w:val="26"/>
          </w:rPr>
          <w:fldChar w:fldCharType="end"/>
        </w:r>
      </w:hyperlink>
    </w:p>
    <w:p w14:paraId="03B6A10D" w14:textId="4C3D4DCD" w:rsidR="00DB16AA" w:rsidRPr="00DB16AA" w:rsidRDefault="0030181C" w:rsidP="00DB16AA">
      <w:pPr>
        <w:pStyle w:val="TableofFigures"/>
        <w:tabs>
          <w:tab w:val="right" w:leader="dot" w:pos="9061"/>
        </w:tabs>
        <w:spacing w:line="360" w:lineRule="auto"/>
        <w:ind w:firstLine="0"/>
        <w:rPr>
          <w:rFonts w:asciiTheme="minorHAnsi" w:eastAsiaTheme="minorEastAsia" w:hAnsiTheme="minorHAnsi"/>
          <w:noProof/>
          <w:kern w:val="2"/>
          <w:szCs w:val="26"/>
          <w:lang w:val="vi-VN" w:eastAsia="vi-VN"/>
          <w14:ligatures w14:val="standardContextual"/>
        </w:rPr>
      </w:pPr>
      <w:hyperlink w:anchor="_Toc243472859" w:history="1">
        <w:r w:rsidR="00DB16AA" w:rsidRPr="00DB16AA">
          <w:rPr>
            <w:rStyle w:val="Hyperlink"/>
            <w:noProof/>
            <w:szCs w:val="26"/>
          </w:rPr>
          <w:t>Bảng 3.25</w:t>
        </w:r>
        <w:r w:rsidR="00DB16AA" w:rsidRPr="00DB16AA">
          <w:rPr>
            <w:rStyle w:val="Hyperlink"/>
            <w:noProof/>
            <w:szCs w:val="26"/>
            <w:lang w:val="vi-VN"/>
          </w:rPr>
          <w:t xml:space="preserve"> NhaCungCap</w:t>
        </w:r>
        <w:r w:rsidR="00DB16AA" w:rsidRPr="00DB16AA">
          <w:rPr>
            <w:noProof/>
            <w:webHidden/>
            <w:szCs w:val="26"/>
          </w:rPr>
          <w:tab/>
        </w:r>
        <w:r w:rsidR="00DB16AA" w:rsidRPr="00DB16AA">
          <w:rPr>
            <w:noProof/>
            <w:webHidden/>
            <w:szCs w:val="26"/>
          </w:rPr>
          <w:fldChar w:fldCharType="begin"/>
        </w:r>
        <w:r w:rsidR="00DB16AA" w:rsidRPr="00DB16AA">
          <w:rPr>
            <w:noProof/>
            <w:webHidden/>
            <w:szCs w:val="26"/>
          </w:rPr>
          <w:instrText xml:space="preserve"> PAGEREF _Toc243472859 \h </w:instrText>
        </w:r>
        <w:r w:rsidR="00DB16AA" w:rsidRPr="00DB16AA">
          <w:rPr>
            <w:noProof/>
            <w:webHidden/>
            <w:szCs w:val="26"/>
          </w:rPr>
        </w:r>
        <w:r w:rsidR="00DB16AA" w:rsidRPr="00DB16AA">
          <w:rPr>
            <w:noProof/>
            <w:webHidden/>
            <w:szCs w:val="26"/>
          </w:rPr>
          <w:fldChar w:fldCharType="separate"/>
        </w:r>
        <w:r w:rsidR="00DB16AA" w:rsidRPr="00DB16AA">
          <w:rPr>
            <w:noProof/>
            <w:webHidden/>
            <w:szCs w:val="26"/>
          </w:rPr>
          <w:t>191</w:t>
        </w:r>
        <w:r w:rsidR="00DB16AA" w:rsidRPr="00DB16AA">
          <w:rPr>
            <w:noProof/>
            <w:webHidden/>
            <w:szCs w:val="26"/>
          </w:rPr>
          <w:fldChar w:fldCharType="end"/>
        </w:r>
      </w:hyperlink>
    </w:p>
    <w:p w14:paraId="104D25C0" w14:textId="0173DAAC" w:rsidR="00DB16AA" w:rsidRPr="00DB16AA" w:rsidRDefault="0030181C" w:rsidP="00DB16AA">
      <w:pPr>
        <w:pStyle w:val="TableofFigures"/>
        <w:tabs>
          <w:tab w:val="right" w:leader="dot" w:pos="9061"/>
        </w:tabs>
        <w:spacing w:line="360" w:lineRule="auto"/>
        <w:ind w:firstLine="0"/>
        <w:rPr>
          <w:rFonts w:asciiTheme="minorHAnsi" w:eastAsiaTheme="minorEastAsia" w:hAnsiTheme="minorHAnsi"/>
          <w:noProof/>
          <w:kern w:val="2"/>
          <w:szCs w:val="26"/>
          <w:lang w:val="vi-VN" w:eastAsia="vi-VN"/>
          <w14:ligatures w14:val="standardContextual"/>
        </w:rPr>
      </w:pPr>
      <w:hyperlink w:anchor="_Toc243472860" w:history="1">
        <w:r w:rsidR="00DB16AA" w:rsidRPr="00DB16AA">
          <w:rPr>
            <w:rStyle w:val="Hyperlink"/>
            <w:noProof/>
            <w:szCs w:val="26"/>
          </w:rPr>
          <w:t>Bảng 3.26</w:t>
        </w:r>
        <w:r w:rsidR="00DB16AA" w:rsidRPr="00DB16AA">
          <w:rPr>
            <w:rStyle w:val="Hyperlink"/>
            <w:noProof/>
            <w:szCs w:val="26"/>
            <w:lang w:val="vi-VN"/>
          </w:rPr>
          <w:t xml:space="preserve"> PhieuNhap</w:t>
        </w:r>
        <w:r w:rsidR="00DB16AA" w:rsidRPr="00DB16AA">
          <w:rPr>
            <w:noProof/>
            <w:webHidden/>
            <w:szCs w:val="26"/>
          </w:rPr>
          <w:tab/>
        </w:r>
        <w:r w:rsidR="00DB16AA" w:rsidRPr="00DB16AA">
          <w:rPr>
            <w:noProof/>
            <w:webHidden/>
            <w:szCs w:val="26"/>
          </w:rPr>
          <w:fldChar w:fldCharType="begin"/>
        </w:r>
        <w:r w:rsidR="00DB16AA" w:rsidRPr="00DB16AA">
          <w:rPr>
            <w:noProof/>
            <w:webHidden/>
            <w:szCs w:val="26"/>
          </w:rPr>
          <w:instrText xml:space="preserve"> PAGEREF _Toc243472860 \h </w:instrText>
        </w:r>
        <w:r w:rsidR="00DB16AA" w:rsidRPr="00DB16AA">
          <w:rPr>
            <w:noProof/>
            <w:webHidden/>
            <w:szCs w:val="26"/>
          </w:rPr>
        </w:r>
        <w:r w:rsidR="00DB16AA" w:rsidRPr="00DB16AA">
          <w:rPr>
            <w:noProof/>
            <w:webHidden/>
            <w:szCs w:val="26"/>
          </w:rPr>
          <w:fldChar w:fldCharType="separate"/>
        </w:r>
        <w:r w:rsidR="00DB16AA" w:rsidRPr="00DB16AA">
          <w:rPr>
            <w:noProof/>
            <w:webHidden/>
            <w:szCs w:val="26"/>
          </w:rPr>
          <w:t>192</w:t>
        </w:r>
        <w:r w:rsidR="00DB16AA" w:rsidRPr="00DB16AA">
          <w:rPr>
            <w:noProof/>
            <w:webHidden/>
            <w:szCs w:val="26"/>
          </w:rPr>
          <w:fldChar w:fldCharType="end"/>
        </w:r>
      </w:hyperlink>
    </w:p>
    <w:p w14:paraId="7AADE8CD" w14:textId="7E7D1FE2" w:rsidR="00DB16AA" w:rsidRPr="00DB16AA" w:rsidRDefault="0030181C" w:rsidP="00DB16AA">
      <w:pPr>
        <w:pStyle w:val="TableofFigures"/>
        <w:tabs>
          <w:tab w:val="right" w:leader="dot" w:pos="9061"/>
        </w:tabs>
        <w:spacing w:line="360" w:lineRule="auto"/>
        <w:ind w:firstLine="0"/>
        <w:rPr>
          <w:rFonts w:asciiTheme="minorHAnsi" w:eastAsiaTheme="minorEastAsia" w:hAnsiTheme="minorHAnsi"/>
          <w:noProof/>
          <w:kern w:val="2"/>
          <w:szCs w:val="26"/>
          <w:lang w:val="vi-VN" w:eastAsia="vi-VN"/>
          <w14:ligatures w14:val="standardContextual"/>
        </w:rPr>
      </w:pPr>
      <w:hyperlink w:anchor="_Toc243472861" w:history="1">
        <w:r w:rsidR="00DB16AA" w:rsidRPr="00DB16AA">
          <w:rPr>
            <w:rStyle w:val="Hyperlink"/>
            <w:noProof/>
            <w:szCs w:val="26"/>
          </w:rPr>
          <w:t>Bảng 3.27</w:t>
        </w:r>
        <w:r w:rsidR="00DB16AA" w:rsidRPr="00DB16AA">
          <w:rPr>
            <w:rStyle w:val="Hyperlink"/>
            <w:noProof/>
            <w:szCs w:val="26"/>
            <w:lang w:val="vi-VN"/>
          </w:rPr>
          <w:t xml:space="preserve"> ChiTietPhieuNhap</w:t>
        </w:r>
        <w:r w:rsidR="00DB16AA" w:rsidRPr="00DB16AA">
          <w:rPr>
            <w:noProof/>
            <w:webHidden/>
            <w:szCs w:val="26"/>
          </w:rPr>
          <w:tab/>
        </w:r>
        <w:r w:rsidR="00DB16AA" w:rsidRPr="00DB16AA">
          <w:rPr>
            <w:noProof/>
            <w:webHidden/>
            <w:szCs w:val="26"/>
          </w:rPr>
          <w:fldChar w:fldCharType="begin"/>
        </w:r>
        <w:r w:rsidR="00DB16AA" w:rsidRPr="00DB16AA">
          <w:rPr>
            <w:noProof/>
            <w:webHidden/>
            <w:szCs w:val="26"/>
          </w:rPr>
          <w:instrText xml:space="preserve"> PAGEREF _Toc243472861 \h </w:instrText>
        </w:r>
        <w:r w:rsidR="00DB16AA" w:rsidRPr="00DB16AA">
          <w:rPr>
            <w:noProof/>
            <w:webHidden/>
            <w:szCs w:val="26"/>
          </w:rPr>
        </w:r>
        <w:r w:rsidR="00DB16AA" w:rsidRPr="00DB16AA">
          <w:rPr>
            <w:noProof/>
            <w:webHidden/>
            <w:szCs w:val="26"/>
          </w:rPr>
          <w:fldChar w:fldCharType="separate"/>
        </w:r>
        <w:r w:rsidR="00DB16AA" w:rsidRPr="00DB16AA">
          <w:rPr>
            <w:noProof/>
            <w:webHidden/>
            <w:szCs w:val="26"/>
          </w:rPr>
          <w:t>193</w:t>
        </w:r>
        <w:r w:rsidR="00DB16AA" w:rsidRPr="00DB16AA">
          <w:rPr>
            <w:noProof/>
            <w:webHidden/>
            <w:szCs w:val="26"/>
          </w:rPr>
          <w:fldChar w:fldCharType="end"/>
        </w:r>
      </w:hyperlink>
    </w:p>
    <w:p w14:paraId="7CC8E732" w14:textId="41D757A3" w:rsidR="00DB16AA" w:rsidRPr="00DB16AA" w:rsidRDefault="0030181C" w:rsidP="00DB16AA">
      <w:pPr>
        <w:pStyle w:val="TableofFigures"/>
        <w:tabs>
          <w:tab w:val="right" w:leader="dot" w:pos="9061"/>
        </w:tabs>
        <w:spacing w:line="360" w:lineRule="auto"/>
        <w:ind w:firstLine="0"/>
        <w:rPr>
          <w:rFonts w:asciiTheme="minorHAnsi" w:eastAsiaTheme="minorEastAsia" w:hAnsiTheme="minorHAnsi"/>
          <w:noProof/>
          <w:kern w:val="2"/>
          <w:szCs w:val="26"/>
          <w:lang w:val="vi-VN" w:eastAsia="vi-VN"/>
          <w14:ligatures w14:val="standardContextual"/>
        </w:rPr>
      </w:pPr>
      <w:hyperlink w:anchor="_Toc243472862" w:history="1">
        <w:r w:rsidR="00DB16AA" w:rsidRPr="00DB16AA">
          <w:rPr>
            <w:rStyle w:val="Hyperlink"/>
            <w:noProof/>
            <w:szCs w:val="26"/>
          </w:rPr>
          <w:t>Bảng 3.28</w:t>
        </w:r>
        <w:r w:rsidR="00DB16AA" w:rsidRPr="00DB16AA">
          <w:rPr>
            <w:rStyle w:val="Hyperlink"/>
            <w:noProof/>
            <w:szCs w:val="26"/>
            <w:lang w:val="vi-VN"/>
          </w:rPr>
          <w:t xml:space="preserve"> DieuChinhTon</w:t>
        </w:r>
        <w:r w:rsidR="00DB16AA" w:rsidRPr="00DB16AA">
          <w:rPr>
            <w:noProof/>
            <w:webHidden/>
            <w:szCs w:val="26"/>
          </w:rPr>
          <w:tab/>
        </w:r>
        <w:r w:rsidR="00DB16AA" w:rsidRPr="00DB16AA">
          <w:rPr>
            <w:noProof/>
            <w:webHidden/>
            <w:szCs w:val="26"/>
          </w:rPr>
          <w:fldChar w:fldCharType="begin"/>
        </w:r>
        <w:r w:rsidR="00DB16AA" w:rsidRPr="00DB16AA">
          <w:rPr>
            <w:noProof/>
            <w:webHidden/>
            <w:szCs w:val="26"/>
          </w:rPr>
          <w:instrText xml:space="preserve"> PAGEREF _Toc243472862 \h </w:instrText>
        </w:r>
        <w:r w:rsidR="00DB16AA" w:rsidRPr="00DB16AA">
          <w:rPr>
            <w:noProof/>
            <w:webHidden/>
            <w:szCs w:val="26"/>
          </w:rPr>
        </w:r>
        <w:r w:rsidR="00DB16AA" w:rsidRPr="00DB16AA">
          <w:rPr>
            <w:noProof/>
            <w:webHidden/>
            <w:szCs w:val="26"/>
          </w:rPr>
          <w:fldChar w:fldCharType="separate"/>
        </w:r>
        <w:r w:rsidR="00DB16AA" w:rsidRPr="00DB16AA">
          <w:rPr>
            <w:noProof/>
            <w:webHidden/>
            <w:szCs w:val="26"/>
          </w:rPr>
          <w:t>193</w:t>
        </w:r>
        <w:r w:rsidR="00DB16AA" w:rsidRPr="00DB16AA">
          <w:rPr>
            <w:noProof/>
            <w:webHidden/>
            <w:szCs w:val="26"/>
          </w:rPr>
          <w:fldChar w:fldCharType="end"/>
        </w:r>
      </w:hyperlink>
    </w:p>
    <w:p w14:paraId="425A6A91" w14:textId="15ABADAF" w:rsidR="00DB16AA" w:rsidRPr="00DB16AA" w:rsidRDefault="0030181C" w:rsidP="00DB16AA">
      <w:pPr>
        <w:pStyle w:val="TableofFigures"/>
        <w:tabs>
          <w:tab w:val="right" w:leader="dot" w:pos="9061"/>
        </w:tabs>
        <w:spacing w:line="360" w:lineRule="auto"/>
        <w:ind w:firstLine="0"/>
        <w:rPr>
          <w:rFonts w:asciiTheme="minorHAnsi" w:eastAsiaTheme="minorEastAsia" w:hAnsiTheme="minorHAnsi"/>
          <w:noProof/>
          <w:kern w:val="2"/>
          <w:szCs w:val="26"/>
          <w:lang w:val="vi-VN" w:eastAsia="vi-VN"/>
          <w14:ligatures w14:val="standardContextual"/>
        </w:rPr>
      </w:pPr>
      <w:hyperlink w:anchor="_Toc243472863" w:history="1">
        <w:r w:rsidR="00DB16AA" w:rsidRPr="00DB16AA">
          <w:rPr>
            <w:rStyle w:val="Hyperlink"/>
            <w:noProof/>
            <w:szCs w:val="26"/>
          </w:rPr>
          <w:t>Bảng 3.29</w:t>
        </w:r>
        <w:r w:rsidR="00DB16AA" w:rsidRPr="00DB16AA">
          <w:rPr>
            <w:rStyle w:val="Hyperlink"/>
            <w:noProof/>
            <w:szCs w:val="26"/>
            <w:lang w:val="vi-VN"/>
          </w:rPr>
          <w:t xml:space="preserve"> DieuChuyenKho</w:t>
        </w:r>
        <w:r w:rsidR="00DB16AA" w:rsidRPr="00DB16AA">
          <w:rPr>
            <w:noProof/>
            <w:webHidden/>
            <w:szCs w:val="26"/>
          </w:rPr>
          <w:tab/>
        </w:r>
        <w:r w:rsidR="00DB16AA" w:rsidRPr="00DB16AA">
          <w:rPr>
            <w:noProof/>
            <w:webHidden/>
            <w:szCs w:val="26"/>
          </w:rPr>
          <w:fldChar w:fldCharType="begin"/>
        </w:r>
        <w:r w:rsidR="00DB16AA" w:rsidRPr="00DB16AA">
          <w:rPr>
            <w:noProof/>
            <w:webHidden/>
            <w:szCs w:val="26"/>
          </w:rPr>
          <w:instrText xml:space="preserve"> PAGEREF _Toc243472863 \h </w:instrText>
        </w:r>
        <w:r w:rsidR="00DB16AA" w:rsidRPr="00DB16AA">
          <w:rPr>
            <w:noProof/>
            <w:webHidden/>
            <w:szCs w:val="26"/>
          </w:rPr>
        </w:r>
        <w:r w:rsidR="00DB16AA" w:rsidRPr="00DB16AA">
          <w:rPr>
            <w:noProof/>
            <w:webHidden/>
            <w:szCs w:val="26"/>
          </w:rPr>
          <w:fldChar w:fldCharType="separate"/>
        </w:r>
        <w:r w:rsidR="00DB16AA" w:rsidRPr="00DB16AA">
          <w:rPr>
            <w:noProof/>
            <w:webHidden/>
            <w:szCs w:val="26"/>
          </w:rPr>
          <w:t>194</w:t>
        </w:r>
        <w:r w:rsidR="00DB16AA" w:rsidRPr="00DB16AA">
          <w:rPr>
            <w:noProof/>
            <w:webHidden/>
            <w:szCs w:val="26"/>
          </w:rPr>
          <w:fldChar w:fldCharType="end"/>
        </w:r>
      </w:hyperlink>
    </w:p>
    <w:p w14:paraId="21B70AD4" w14:textId="1734D7C2" w:rsidR="00DB16AA" w:rsidRPr="00DB16AA" w:rsidRDefault="0030181C" w:rsidP="00DB16AA">
      <w:pPr>
        <w:pStyle w:val="TableofFigures"/>
        <w:tabs>
          <w:tab w:val="right" w:leader="dot" w:pos="9061"/>
        </w:tabs>
        <w:spacing w:line="360" w:lineRule="auto"/>
        <w:ind w:firstLine="0"/>
        <w:rPr>
          <w:rFonts w:asciiTheme="minorHAnsi" w:eastAsiaTheme="minorEastAsia" w:hAnsiTheme="minorHAnsi"/>
          <w:noProof/>
          <w:kern w:val="2"/>
          <w:szCs w:val="26"/>
          <w:lang w:val="vi-VN" w:eastAsia="vi-VN"/>
          <w14:ligatures w14:val="standardContextual"/>
        </w:rPr>
      </w:pPr>
      <w:hyperlink w:anchor="_Toc243472864" w:history="1">
        <w:r w:rsidR="00DB16AA" w:rsidRPr="00DB16AA">
          <w:rPr>
            <w:rStyle w:val="Hyperlink"/>
            <w:noProof/>
            <w:szCs w:val="26"/>
          </w:rPr>
          <w:t>Bảng 3.30</w:t>
        </w:r>
        <w:r w:rsidR="00DB16AA" w:rsidRPr="00DB16AA">
          <w:rPr>
            <w:rStyle w:val="Hyperlink"/>
            <w:noProof/>
            <w:szCs w:val="26"/>
            <w:lang w:val="vi-VN"/>
          </w:rPr>
          <w:t xml:space="preserve"> ChiTietDieuChuyen</w:t>
        </w:r>
        <w:r w:rsidR="00DB16AA" w:rsidRPr="00DB16AA">
          <w:rPr>
            <w:noProof/>
            <w:webHidden/>
            <w:szCs w:val="26"/>
          </w:rPr>
          <w:tab/>
        </w:r>
        <w:r w:rsidR="00DB16AA" w:rsidRPr="00DB16AA">
          <w:rPr>
            <w:noProof/>
            <w:webHidden/>
            <w:szCs w:val="26"/>
          </w:rPr>
          <w:fldChar w:fldCharType="begin"/>
        </w:r>
        <w:r w:rsidR="00DB16AA" w:rsidRPr="00DB16AA">
          <w:rPr>
            <w:noProof/>
            <w:webHidden/>
            <w:szCs w:val="26"/>
          </w:rPr>
          <w:instrText xml:space="preserve"> PAGEREF _Toc243472864 \h </w:instrText>
        </w:r>
        <w:r w:rsidR="00DB16AA" w:rsidRPr="00DB16AA">
          <w:rPr>
            <w:noProof/>
            <w:webHidden/>
            <w:szCs w:val="26"/>
          </w:rPr>
        </w:r>
        <w:r w:rsidR="00DB16AA" w:rsidRPr="00DB16AA">
          <w:rPr>
            <w:noProof/>
            <w:webHidden/>
            <w:szCs w:val="26"/>
          </w:rPr>
          <w:fldChar w:fldCharType="separate"/>
        </w:r>
        <w:r w:rsidR="00DB16AA" w:rsidRPr="00DB16AA">
          <w:rPr>
            <w:noProof/>
            <w:webHidden/>
            <w:szCs w:val="26"/>
          </w:rPr>
          <w:t>194</w:t>
        </w:r>
        <w:r w:rsidR="00DB16AA" w:rsidRPr="00DB16AA">
          <w:rPr>
            <w:noProof/>
            <w:webHidden/>
            <w:szCs w:val="26"/>
          </w:rPr>
          <w:fldChar w:fldCharType="end"/>
        </w:r>
      </w:hyperlink>
    </w:p>
    <w:p w14:paraId="06272BCE" w14:textId="5004CBA0" w:rsidR="00DB16AA" w:rsidRPr="00DB16AA" w:rsidRDefault="0030181C" w:rsidP="00DB16AA">
      <w:pPr>
        <w:pStyle w:val="TableofFigures"/>
        <w:tabs>
          <w:tab w:val="right" w:leader="dot" w:pos="9061"/>
        </w:tabs>
        <w:spacing w:line="360" w:lineRule="auto"/>
        <w:ind w:firstLine="0"/>
        <w:rPr>
          <w:rFonts w:asciiTheme="minorHAnsi" w:eastAsiaTheme="minorEastAsia" w:hAnsiTheme="minorHAnsi"/>
          <w:noProof/>
          <w:kern w:val="2"/>
          <w:szCs w:val="26"/>
          <w:lang w:val="vi-VN" w:eastAsia="vi-VN"/>
          <w14:ligatures w14:val="standardContextual"/>
        </w:rPr>
      </w:pPr>
      <w:hyperlink w:anchor="_Toc243472865" w:history="1">
        <w:r w:rsidR="00DB16AA" w:rsidRPr="00DB16AA">
          <w:rPr>
            <w:rStyle w:val="Hyperlink"/>
            <w:noProof/>
            <w:szCs w:val="26"/>
          </w:rPr>
          <w:t>Bảng 3.31</w:t>
        </w:r>
        <w:r w:rsidR="00DB16AA" w:rsidRPr="00DB16AA">
          <w:rPr>
            <w:rStyle w:val="Hyperlink"/>
            <w:noProof/>
            <w:szCs w:val="26"/>
            <w:lang w:val="vi-VN"/>
          </w:rPr>
          <w:t xml:space="preserve"> NhanVien</w:t>
        </w:r>
        <w:r w:rsidR="00DB16AA" w:rsidRPr="00DB16AA">
          <w:rPr>
            <w:noProof/>
            <w:webHidden/>
            <w:szCs w:val="26"/>
          </w:rPr>
          <w:tab/>
        </w:r>
        <w:r w:rsidR="00DB16AA" w:rsidRPr="00DB16AA">
          <w:rPr>
            <w:noProof/>
            <w:webHidden/>
            <w:szCs w:val="26"/>
          </w:rPr>
          <w:fldChar w:fldCharType="begin"/>
        </w:r>
        <w:r w:rsidR="00DB16AA" w:rsidRPr="00DB16AA">
          <w:rPr>
            <w:noProof/>
            <w:webHidden/>
            <w:szCs w:val="26"/>
          </w:rPr>
          <w:instrText xml:space="preserve"> PAGEREF _Toc243472865 \h </w:instrText>
        </w:r>
        <w:r w:rsidR="00DB16AA" w:rsidRPr="00DB16AA">
          <w:rPr>
            <w:noProof/>
            <w:webHidden/>
            <w:szCs w:val="26"/>
          </w:rPr>
        </w:r>
        <w:r w:rsidR="00DB16AA" w:rsidRPr="00DB16AA">
          <w:rPr>
            <w:noProof/>
            <w:webHidden/>
            <w:szCs w:val="26"/>
          </w:rPr>
          <w:fldChar w:fldCharType="separate"/>
        </w:r>
        <w:r w:rsidR="00DB16AA" w:rsidRPr="00DB16AA">
          <w:rPr>
            <w:noProof/>
            <w:webHidden/>
            <w:szCs w:val="26"/>
          </w:rPr>
          <w:t>194</w:t>
        </w:r>
        <w:r w:rsidR="00DB16AA" w:rsidRPr="00DB16AA">
          <w:rPr>
            <w:noProof/>
            <w:webHidden/>
            <w:szCs w:val="26"/>
          </w:rPr>
          <w:fldChar w:fldCharType="end"/>
        </w:r>
      </w:hyperlink>
    </w:p>
    <w:p w14:paraId="27C82793" w14:textId="3FEEB1C4" w:rsidR="00DB16AA" w:rsidRPr="00DB16AA" w:rsidRDefault="0030181C" w:rsidP="00DB16AA">
      <w:pPr>
        <w:pStyle w:val="TableofFigures"/>
        <w:tabs>
          <w:tab w:val="right" w:leader="dot" w:pos="9061"/>
        </w:tabs>
        <w:spacing w:line="360" w:lineRule="auto"/>
        <w:ind w:firstLine="0"/>
        <w:rPr>
          <w:rFonts w:asciiTheme="minorHAnsi" w:eastAsiaTheme="minorEastAsia" w:hAnsiTheme="minorHAnsi"/>
          <w:noProof/>
          <w:kern w:val="2"/>
          <w:szCs w:val="26"/>
          <w:lang w:val="vi-VN" w:eastAsia="vi-VN"/>
          <w14:ligatures w14:val="standardContextual"/>
        </w:rPr>
      </w:pPr>
      <w:hyperlink w:anchor="_Toc243472866" w:history="1">
        <w:r w:rsidR="00DB16AA" w:rsidRPr="00DB16AA">
          <w:rPr>
            <w:rStyle w:val="Hyperlink"/>
            <w:noProof/>
            <w:szCs w:val="26"/>
          </w:rPr>
          <w:t>Bảng 3.32</w:t>
        </w:r>
        <w:r w:rsidR="00DB16AA" w:rsidRPr="00DB16AA">
          <w:rPr>
            <w:rStyle w:val="Hyperlink"/>
            <w:noProof/>
            <w:szCs w:val="26"/>
            <w:lang w:val="vi-VN"/>
          </w:rPr>
          <w:t xml:space="preserve"> VaiTro</w:t>
        </w:r>
        <w:r w:rsidR="00DB16AA" w:rsidRPr="00DB16AA">
          <w:rPr>
            <w:noProof/>
            <w:webHidden/>
            <w:szCs w:val="26"/>
          </w:rPr>
          <w:tab/>
        </w:r>
        <w:r w:rsidR="00DB16AA" w:rsidRPr="00DB16AA">
          <w:rPr>
            <w:noProof/>
            <w:webHidden/>
            <w:szCs w:val="26"/>
          </w:rPr>
          <w:fldChar w:fldCharType="begin"/>
        </w:r>
        <w:r w:rsidR="00DB16AA" w:rsidRPr="00DB16AA">
          <w:rPr>
            <w:noProof/>
            <w:webHidden/>
            <w:szCs w:val="26"/>
          </w:rPr>
          <w:instrText xml:space="preserve"> PAGEREF _Toc243472866 \h </w:instrText>
        </w:r>
        <w:r w:rsidR="00DB16AA" w:rsidRPr="00DB16AA">
          <w:rPr>
            <w:noProof/>
            <w:webHidden/>
            <w:szCs w:val="26"/>
          </w:rPr>
        </w:r>
        <w:r w:rsidR="00DB16AA" w:rsidRPr="00DB16AA">
          <w:rPr>
            <w:noProof/>
            <w:webHidden/>
            <w:szCs w:val="26"/>
          </w:rPr>
          <w:fldChar w:fldCharType="separate"/>
        </w:r>
        <w:r w:rsidR="00DB16AA" w:rsidRPr="00DB16AA">
          <w:rPr>
            <w:noProof/>
            <w:webHidden/>
            <w:szCs w:val="26"/>
          </w:rPr>
          <w:t>195</w:t>
        </w:r>
        <w:r w:rsidR="00DB16AA" w:rsidRPr="00DB16AA">
          <w:rPr>
            <w:noProof/>
            <w:webHidden/>
            <w:szCs w:val="26"/>
          </w:rPr>
          <w:fldChar w:fldCharType="end"/>
        </w:r>
      </w:hyperlink>
    </w:p>
    <w:p w14:paraId="44A2EC8C" w14:textId="395595A2" w:rsidR="00DB16AA" w:rsidRPr="00DB16AA" w:rsidRDefault="0030181C" w:rsidP="00DB16AA">
      <w:pPr>
        <w:pStyle w:val="TableofFigures"/>
        <w:tabs>
          <w:tab w:val="right" w:leader="dot" w:pos="9061"/>
        </w:tabs>
        <w:spacing w:line="360" w:lineRule="auto"/>
        <w:ind w:firstLine="0"/>
        <w:rPr>
          <w:rFonts w:asciiTheme="minorHAnsi" w:eastAsiaTheme="minorEastAsia" w:hAnsiTheme="minorHAnsi"/>
          <w:noProof/>
          <w:kern w:val="2"/>
          <w:szCs w:val="26"/>
          <w:lang w:val="vi-VN" w:eastAsia="vi-VN"/>
          <w14:ligatures w14:val="standardContextual"/>
        </w:rPr>
      </w:pPr>
      <w:hyperlink w:anchor="_Toc243472867" w:history="1">
        <w:r w:rsidR="00DB16AA" w:rsidRPr="00DB16AA">
          <w:rPr>
            <w:rStyle w:val="Hyperlink"/>
            <w:noProof/>
            <w:szCs w:val="26"/>
          </w:rPr>
          <w:t>Bảng 3.33</w:t>
        </w:r>
        <w:r w:rsidR="00DB16AA" w:rsidRPr="00DB16AA">
          <w:rPr>
            <w:rStyle w:val="Hyperlink"/>
            <w:noProof/>
            <w:szCs w:val="26"/>
            <w:lang w:val="vi-VN"/>
          </w:rPr>
          <w:t xml:space="preserve"> Quyen</w:t>
        </w:r>
        <w:r w:rsidR="00DB16AA" w:rsidRPr="00DB16AA">
          <w:rPr>
            <w:noProof/>
            <w:webHidden/>
            <w:szCs w:val="26"/>
          </w:rPr>
          <w:tab/>
        </w:r>
        <w:r w:rsidR="00DB16AA" w:rsidRPr="00DB16AA">
          <w:rPr>
            <w:noProof/>
            <w:webHidden/>
            <w:szCs w:val="26"/>
          </w:rPr>
          <w:fldChar w:fldCharType="begin"/>
        </w:r>
        <w:r w:rsidR="00DB16AA" w:rsidRPr="00DB16AA">
          <w:rPr>
            <w:noProof/>
            <w:webHidden/>
            <w:szCs w:val="26"/>
          </w:rPr>
          <w:instrText xml:space="preserve"> PAGEREF _Toc243472867 \h </w:instrText>
        </w:r>
        <w:r w:rsidR="00DB16AA" w:rsidRPr="00DB16AA">
          <w:rPr>
            <w:noProof/>
            <w:webHidden/>
            <w:szCs w:val="26"/>
          </w:rPr>
        </w:r>
        <w:r w:rsidR="00DB16AA" w:rsidRPr="00DB16AA">
          <w:rPr>
            <w:noProof/>
            <w:webHidden/>
            <w:szCs w:val="26"/>
          </w:rPr>
          <w:fldChar w:fldCharType="separate"/>
        </w:r>
        <w:r w:rsidR="00DB16AA" w:rsidRPr="00DB16AA">
          <w:rPr>
            <w:noProof/>
            <w:webHidden/>
            <w:szCs w:val="26"/>
          </w:rPr>
          <w:t>195</w:t>
        </w:r>
        <w:r w:rsidR="00DB16AA" w:rsidRPr="00DB16AA">
          <w:rPr>
            <w:noProof/>
            <w:webHidden/>
            <w:szCs w:val="26"/>
          </w:rPr>
          <w:fldChar w:fldCharType="end"/>
        </w:r>
      </w:hyperlink>
    </w:p>
    <w:p w14:paraId="39598EE7" w14:textId="56AE4AF5" w:rsidR="00DB16AA" w:rsidRPr="00DB16AA" w:rsidRDefault="0030181C" w:rsidP="00DB16AA">
      <w:pPr>
        <w:pStyle w:val="TableofFigures"/>
        <w:tabs>
          <w:tab w:val="right" w:leader="dot" w:pos="9061"/>
        </w:tabs>
        <w:spacing w:line="360" w:lineRule="auto"/>
        <w:ind w:firstLine="0"/>
        <w:rPr>
          <w:rFonts w:asciiTheme="minorHAnsi" w:eastAsiaTheme="minorEastAsia" w:hAnsiTheme="minorHAnsi"/>
          <w:noProof/>
          <w:kern w:val="2"/>
          <w:szCs w:val="26"/>
          <w:lang w:val="vi-VN" w:eastAsia="vi-VN"/>
          <w14:ligatures w14:val="standardContextual"/>
        </w:rPr>
      </w:pPr>
      <w:hyperlink w:anchor="_Toc243472868" w:history="1">
        <w:r w:rsidR="00DB16AA" w:rsidRPr="00DB16AA">
          <w:rPr>
            <w:rStyle w:val="Hyperlink"/>
            <w:noProof/>
            <w:szCs w:val="26"/>
          </w:rPr>
          <w:t>Bảng 3.34</w:t>
        </w:r>
        <w:r w:rsidR="00DB16AA" w:rsidRPr="00DB16AA">
          <w:rPr>
            <w:rStyle w:val="Hyperlink"/>
            <w:noProof/>
            <w:szCs w:val="26"/>
            <w:lang w:val="vi-VN"/>
          </w:rPr>
          <w:t xml:space="preserve"> NhanVienVaiTro</w:t>
        </w:r>
        <w:r w:rsidR="00DB16AA" w:rsidRPr="00DB16AA">
          <w:rPr>
            <w:noProof/>
            <w:webHidden/>
            <w:szCs w:val="26"/>
          </w:rPr>
          <w:tab/>
        </w:r>
        <w:r w:rsidR="00DB16AA" w:rsidRPr="00DB16AA">
          <w:rPr>
            <w:noProof/>
            <w:webHidden/>
            <w:szCs w:val="26"/>
          </w:rPr>
          <w:fldChar w:fldCharType="begin"/>
        </w:r>
        <w:r w:rsidR="00DB16AA" w:rsidRPr="00DB16AA">
          <w:rPr>
            <w:noProof/>
            <w:webHidden/>
            <w:szCs w:val="26"/>
          </w:rPr>
          <w:instrText xml:space="preserve"> PAGEREF _Toc243472868 \h </w:instrText>
        </w:r>
        <w:r w:rsidR="00DB16AA" w:rsidRPr="00DB16AA">
          <w:rPr>
            <w:noProof/>
            <w:webHidden/>
            <w:szCs w:val="26"/>
          </w:rPr>
        </w:r>
        <w:r w:rsidR="00DB16AA" w:rsidRPr="00DB16AA">
          <w:rPr>
            <w:noProof/>
            <w:webHidden/>
            <w:szCs w:val="26"/>
          </w:rPr>
          <w:fldChar w:fldCharType="separate"/>
        </w:r>
        <w:r w:rsidR="00DB16AA" w:rsidRPr="00DB16AA">
          <w:rPr>
            <w:noProof/>
            <w:webHidden/>
            <w:szCs w:val="26"/>
          </w:rPr>
          <w:t>195</w:t>
        </w:r>
        <w:r w:rsidR="00DB16AA" w:rsidRPr="00DB16AA">
          <w:rPr>
            <w:noProof/>
            <w:webHidden/>
            <w:szCs w:val="26"/>
          </w:rPr>
          <w:fldChar w:fldCharType="end"/>
        </w:r>
      </w:hyperlink>
    </w:p>
    <w:p w14:paraId="3BCBF7CE" w14:textId="4A788996" w:rsidR="00DB16AA" w:rsidRPr="00DB16AA" w:rsidRDefault="0030181C" w:rsidP="00DB16AA">
      <w:pPr>
        <w:pStyle w:val="TableofFigures"/>
        <w:tabs>
          <w:tab w:val="right" w:leader="dot" w:pos="9061"/>
        </w:tabs>
        <w:spacing w:line="360" w:lineRule="auto"/>
        <w:ind w:firstLine="0"/>
        <w:rPr>
          <w:rFonts w:asciiTheme="minorHAnsi" w:eastAsiaTheme="minorEastAsia" w:hAnsiTheme="minorHAnsi"/>
          <w:noProof/>
          <w:kern w:val="2"/>
          <w:szCs w:val="26"/>
          <w:lang w:val="vi-VN" w:eastAsia="vi-VN"/>
          <w14:ligatures w14:val="standardContextual"/>
        </w:rPr>
      </w:pPr>
      <w:hyperlink w:anchor="_Toc243472869" w:history="1">
        <w:r w:rsidR="00DB16AA" w:rsidRPr="00DB16AA">
          <w:rPr>
            <w:rStyle w:val="Hyperlink"/>
            <w:noProof/>
            <w:szCs w:val="26"/>
          </w:rPr>
          <w:t>Bảng 3.35</w:t>
        </w:r>
        <w:r w:rsidR="00DB16AA" w:rsidRPr="00DB16AA">
          <w:rPr>
            <w:rStyle w:val="Hyperlink"/>
            <w:noProof/>
            <w:szCs w:val="26"/>
            <w:lang w:val="vi-VN"/>
          </w:rPr>
          <w:t xml:space="preserve"> VaiTroQuyen</w:t>
        </w:r>
        <w:r w:rsidR="00DB16AA" w:rsidRPr="00DB16AA">
          <w:rPr>
            <w:noProof/>
            <w:webHidden/>
            <w:szCs w:val="26"/>
          </w:rPr>
          <w:tab/>
        </w:r>
        <w:r w:rsidR="00DB16AA" w:rsidRPr="00DB16AA">
          <w:rPr>
            <w:noProof/>
            <w:webHidden/>
            <w:szCs w:val="26"/>
          </w:rPr>
          <w:fldChar w:fldCharType="begin"/>
        </w:r>
        <w:r w:rsidR="00DB16AA" w:rsidRPr="00DB16AA">
          <w:rPr>
            <w:noProof/>
            <w:webHidden/>
            <w:szCs w:val="26"/>
          </w:rPr>
          <w:instrText xml:space="preserve"> PAGEREF _Toc243472869 \h </w:instrText>
        </w:r>
        <w:r w:rsidR="00DB16AA" w:rsidRPr="00DB16AA">
          <w:rPr>
            <w:noProof/>
            <w:webHidden/>
            <w:szCs w:val="26"/>
          </w:rPr>
        </w:r>
        <w:r w:rsidR="00DB16AA" w:rsidRPr="00DB16AA">
          <w:rPr>
            <w:noProof/>
            <w:webHidden/>
            <w:szCs w:val="26"/>
          </w:rPr>
          <w:fldChar w:fldCharType="separate"/>
        </w:r>
        <w:r w:rsidR="00DB16AA" w:rsidRPr="00DB16AA">
          <w:rPr>
            <w:noProof/>
            <w:webHidden/>
            <w:szCs w:val="26"/>
          </w:rPr>
          <w:t>196</w:t>
        </w:r>
        <w:r w:rsidR="00DB16AA" w:rsidRPr="00DB16AA">
          <w:rPr>
            <w:noProof/>
            <w:webHidden/>
            <w:szCs w:val="26"/>
          </w:rPr>
          <w:fldChar w:fldCharType="end"/>
        </w:r>
      </w:hyperlink>
    </w:p>
    <w:p w14:paraId="1AEE630B" w14:textId="63941383" w:rsidR="00DB16AA" w:rsidRPr="00DB16AA" w:rsidRDefault="0030181C" w:rsidP="00DB16AA">
      <w:pPr>
        <w:pStyle w:val="TableofFigures"/>
        <w:tabs>
          <w:tab w:val="right" w:leader="dot" w:pos="9061"/>
        </w:tabs>
        <w:spacing w:line="360" w:lineRule="auto"/>
        <w:ind w:firstLine="0"/>
        <w:rPr>
          <w:rFonts w:asciiTheme="minorHAnsi" w:eastAsiaTheme="minorEastAsia" w:hAnsiTheme="minorHAnsi"/>
          <w:noProof/>
          <w:kern w:val="2"/>
          <w:szCs w:val="26"/>
          <w:lang w:val="vi-VN" w:eastAsia="vi-VN"/>
          <w14:ligatures w14:val="standardContextual"/>
        </w:rPr>
      </w:pPr>
      <w:hyperlink w:anchor="_Toc243472870" w:history="1">
        <w:r w:rsidR="00DB16AA" w:rsidRPr="00DB16AA">
          <w:rPr>
            <w:rStyle w:val="Hyperlink"/>
            <w:noProof/>
            <w:szCs w:val="26"/>
          </w:rPr>
          <w:t>Bảng 3.36</w:t>
        </w:r>
        <w:r w:rsidR="00DB16AA" w:rsidRPr="00DB16AA">
          <w:rPr>
            <w:rStyle w:val="Hyperlink"/>
            <w:noProof/>
            <w:szCs w:val="26"/>
            <w:lang w:val="vi-VN"/>
          </w:rPr>
          <w:t xml:space="preserve"> NhanVienCuaHang</w:t>
        </w:r>
        <w:r w:rsidR="00DB16AA" w:rsidRPr="00DB16AA">
          <w:rPr>
            <w:noProof/>
            <w:webHidden/>
            <w:szCs w:val="26"/>
          </w:rPr>
          <w:tab/>
        </w:r>
        <w:r w:rsidR="00DB16AA" w:rsidRPr="00DB16AA">
          <w:rPr>
            <w:noProof/>
            <w:webHidden/>
            <w:szCs w:val="26"/>
          </w:rPr>
          <w:fldChar w:fldCharType="begin"/>
        </w:r>
        <w:r w:rsidR="00DB16AA" w:rsidRPr="00DB16AA">
          <w:rPr>
            <w:noProof/>
            <w:webHidden/>
            <w:szCs w:val="26"/>
          </w:rPr>
          <w:instrText xml:space="preserve"> PAGEREF _Toc243472870 \h </w:instrText>
        </w:r>
        <w:r w:rsidR="00DB16AA" w:rsidRPr="00DB16AA">
          <w:rPr>
            <w:noProof/>
            <w:webHidden/>
            <w:szCs w:val="26"/>
          </w:rPr>
        </w:r>
        <w:r w:rsidR="00DB16AA" w:rsidRPr="00DB16AA">
          <w:rPr>
            <w:noProof/>
            <w:webHidden/>
            <w:szCs w:val="26"/>
          </w:rPr>
          <w:fldChar w:fldCharType="separate"/>
        </w:r>
        <w:r w:rsidR="00DB16AA" w:rsidRPr="00DB16AA">
          <w:rPr>
            <w:noProof/>
            <w:webHidden/>
            <w:szCs w:val="26"/>
          </w:rPr>
          <w:t>196</w:t>
        </w:r>
        <w:r w:rsidR="00DB16AA" w:rsidRPr="00DB16AA">
          <w:rPr>
            <w:noProof/>
            <w:webHidden/>
            <w:szCs w:val="26"/>
          </w:rPr>
          <w:fldChar w:fldCharType="end"/>
        </w:r>
      </w:hyperlink>
    </w:p>
    <w:p w14:paraId="465A623B" w14:textId="7A4CFB66" w:rsidR="00DB16AA" w:rsidRPr="00DB16AA" w:rsidRDefault="0030181C" w:rsidP="00DB16AA">
      <w:pPr>
        <w:pStyle w:val="TableofFigures"/>
        <w:tabs>
          <w:tab w:val="right" w:leader="dot" w:pos="9061"/>
        </w:tabs>
        <w:spacing w:line="360" w:lineRule="auto"/>
        <w:ind w:firstLine="0"/>
        <w:rPr>
          <w:rFonts w:asciiTheme="minorHAnsi" w:eastAsiaTheme="minorEastAsia" w:hAnsiTheme="minorHAnsi"/>
          <w:noProof/>
          <w:kern w:val="2"/>
          <w:szCs w:val="26"/>
          <w:lang w:val="vi-VN" w:eastAsia="vi-VN"/>
          <w14:ligatures w14:val="standardContextual"/>
        </w:rPr>
      </w:pPr>
      <w:hyperlink w:anchor="_Toc243472871" w:history="1">
        <w:r w:rsidR="00DB16AA" w:rsidRPr="00DB16AA">
          <w:rPr>
            <w:rStyle w:val="Hyperlink"/>
            <w:noProof/>
            <w:szCs w:val="26"/>
          </w:rPr>
          <w:t>Bảng 3.37</w:t>
        </w:r>
        <w:r w:rsidR="00DB16AA" w:rsidRPr="00DB16AA">
          <w:rPr>
            <w:rStyle w:val="Hyperlink"/>
            <w:noProof/>
            <w:szCs w:val="26"/>
            <w:lang w:val="vi-VN"/>
          </w:rPr>
          <w:t xml:space="preserve"> NhatKyThaoTac</w:t>
        </w:r>
        <w:r w:rsidR="00DB16AA" w:rsidRPr="00DB16AA">
          <w:rPr>
            <w:noProof/>
            <w:webHidden/>
            <w:szCs w:val="26"/>
          </w:rPr>
          <w:tab/>
        </w:r>
        <w:r w:rsidR="00DB16AA" w:rsidRPr="00DB16AA">
          <w:rPr>
            <w:noProof/>
            <w:webHidden/>
            <w:szCs w:val="26"/>
          </w:rPr>
          <w:fldChar w:fldCharType="begin"/>
        </w:r>
        <w:r w:rsidR="00DB16AA" w:rsidRPr="00DB16AA">
          <w:rPr>
            <w:noProof/>
            <w:webHidden/>
            <w:szCs w:val="26"/>
          </w:rPr>
          <w:instrText xml:space="preserve"> PAGEREF _Toc243472871 \h </w:instrText>
        </w:r>
        <w:r w:rsidR="00DB16AA" w:rsidRPr="00DB16AA">
          <w:rPr>
            <w:noProof/>
            <w:webHidden/>
            <w:szCs w:val="26"/>
          </w:rPr>
        </w:r>
        <w:r w:rsidR="00DB16AA" w:rsidRPr="00DB16AA">
          <w:rPr>
            <w:noProof/>
            <w:webHidden/>
            <w:szCs w:val="26"/>
          </w:rPr>
          <w:fldChar w:fldCharType="separate"/>
        </w:r>
        <w:r w:rsidR="00DB16AA" w:rsidRPr="00DB16AA">
          <w:rPr>
            <w:noProof/>
            <w:webHidden/>
            <w:szCs w:val="26"/>
          </w:rPr>
          <w:t>196</w:t>
        </w:r>
        <w:r w:rsidR="00DB16AA" w:rsidRPr="00DB16AA">
          <w:rPr>
            <w:noProof/>
            <w:webHidden/>
            <w:szCs w:val="26"/>
          </w:rPr>
          <w:fldChar w:fldCharType="end"/>
        </w:r>
      </w:hyperlink>
    </w:p>
    <w:p w14:paraId="147744FB" w14:textId="49633D2B" w:rsidR="00DB16AA" w:rsidRPr="00DB16AA" w:rsidRDefault="0030181C" w:rsidP="00DB16AA">
      <w:pPr>
        <w:pStyle w:val="TableofFigures"/>
        <w:tabs>
          <w:tab w:val="right" w:leader="dot" w:pos="9061"/>
        </w:tabs>
        <w:spacing w:line="360" w:lineRule="auto"/>
        <w:ind w:firstLine="0"/>
        <w:rPr>
          <w:rFonts w:asciiTheme="minorHAnsi" w:eastAsiaTheme="minorEastAsia" w:hAnsiTheme="minorHAnsi"/>
          <w:noProof/>
          <w:kern w:val="2"/>
          <w:szCs w:val="26"/>
          <w:lang w:val="vi-VN" w:eastAsia="vi-VN"/>
          <w14:ligatures w14:val="standardContextual"/>
        </w:rPr>
      </w:pPr>
      <w:hyperlink w:anchor="_Toc243472872" w:history="1">
        <w:r w:rsidR="00DB16AA" w:rsidRPr="00DB16AA">
          <w:rPr>
            <w:rStyle w:val="Hyperlink"/>
            <w:noProof/>
            <w:szCs w:val="26"/>
          </w:rPr>
          <w:t>Bảng 3.38</w:t>
        </w:r>
        <w:r w:rsidR="00DB16AA" w:rsidRPr="00DB16AA">
          <w:rPr>
            <w:rStyle w:val="Hyperlink"/>
            <w:noProof/>
            <w:szCs w:val="26"/>
            <w:lang w:val="vi-VN"/>
          </w:rPr>
          <w:t xml:space="preserve"> Danh sách các bảng dữ liệu và khóa chính tương ứng</w:t>
        </w:r>
        <w:r w:rsidR="00DB16AA" w:rsidRPr="00DB16AA">
          <w:rPr>
            <w:noProof/>
            <w:webHidden/>
            <w:szCs w:val="26"/>
          </w:rPr>
          <w:tab/>
        </w:r>
        <w:r w:rsidR="00DB16AA" w:rsidRPr="00DB16AA">
          <w:rPr>
            <w:noProof/>
            <w:webHidden/>
            <w:szCs w:val="26"/>
          </w:rPr>
          <w:fldChar w:fldCharType="begin"/>
        </w:r>
        <w:r w:rsidR="00DB16AA" w:rsidRPr="00DB16AA">
          <w:rPr>
            <w:noProof/>
            <w:webHidden/>
            <w:szCs w:val="26"/>
          </w:rPr>
          <w:instrText xml:space="preserve"> PAGEREF _Toc243472872 \h </w:instrText>
        </w:r>
        <w:r w:rsidR="00DB16AA" w:rsidRPr="00DB16AA">
          <w:rPr>
            <w:noProof/>
            <w:webHidden/>
            <w:szCs w:val="26"/>
          </w:rPr>
        </w:r>
        <w:r w:rsidR="00DB16AA" w:rsidRPr="00DB16AA">
          <w:rPr>
            <w:noProof/>
            <w:webHidden/>
            <w:szCs w:val="26"/>
          </w:rPr>
          <w:fldChar w:fldCharType="separate"/>
        </w:r>
        <w:r w:rsidR="00DB16AA" w:rsidRPr="00DB16AA">
          <w:rPr>
            <w:noProof/>
            <w:webHidden/>
            <w:szCs w:val="26"/>
          </w:rPr>
          <w:t>197</w:t>
        </w:r>
        <w:r w:rsidR="00DB16AA" w:rsidRPr="00DB16AA">
          <w:rPr>
            <w:noProof/>
            <w:webHidden/>
            <w:szCs w:val="26"/>
          </w:rPr>
          <w:fldChar w:fldCharType="end"/>
        </w:r>
      </w:hyperlink>
    </w:p>
    <w:p w14:paraId="3E9E18F7" w14:textId="36A3889B" w:rsidR="00DB16AA" w:rsidRPr="00DB16AA" w:rsidRDefault="0030181C" w:rsidP="00DB16AA">
      <w:pPr>
        <w:pStyle w:val="TableofFigures"/>
        <w:tabs>
          <w:tab w:val="right" w:leader="dot" w:pos="9061"/>
        </w:tabs>
        <w:spacing w:line="360" w:lineRule="auto"/>
        <w:ind w:firstLine="0"/>
        <w:rPr>
          <w:rFonts w:asciiTheme="minorHAnsi" w:eastAsiaTheme="minorEastAsia" w:hAnsiTheme="minorHAnsi"/>
          <w:noProof/>
          <w:kern w:val="2"/>
          <w:szCs w:val="26"/>
          <w:lang w:val="vi-VN" w:eastAsia="vi-VN"/>
          <w14:ligatures w14:val="standardContextual"/>
        </w:rPr>
      </w:pPr>
      <w:hyperlink w:anchor="_Toc243472873" w:history="1">
        <w:r w:rsidR="00DB16AA" w:rsidRPr="00DB16AA">
          <w:rPr>
            <w:rStyle w:val="Hyperlink"/>
            <w:noProof/>
            <w:szCs w:val="26"/>
          </w:rPr>
          <w:t>Bảng 3.39</w:t>
        </w:r>
        <w:r w:rsidR="00DB16AA" w:rsidRPr="00DB16AA">
          <w:rPr>
            <w:rStyle w:val="Hyperlink"/>
            <w:noProof/>
            <w:szCs w:val="26"/>
            <w:lang w:val="vi-VN"/>
          </w:rPr>
          <w:t xml:space="preserve"> Danh sách khóa ngoại và các quan hệ tham chiếu giữa bảng</w:t>
        </w:r>
        <w:r w:rsidR="00DB16AA" w:rsidRPr="00DB16AA">
          <w:rPr>
            <w:noProof/>
            <w:webHidden/>
            <w:szCs w:val="26"/>
          </w:rPr>
          <w:tab/>
        </w:r>
        <w:r w:rsidR="00DB16AA" w:rsidRPr="00DB16AA">
          <w:rPr>
            <w:noProof/>
            <w:webHidden/>
            <w:szCs w:val="26"/>
          </w:rPr>
          <w:fldChar w:fldCharType="begin"/>
        </w:r>
        <w:r w:rsidR="00DB16AA" w:rsidRPr="00DB16AA">
          <w:rPr>
            <w:noProof/>
            <w:webHidden/>
            <w:szCs w:val="26"/>
          </w:rPr>
          <w:instrText xml:space="preserve"> PAGEREF _Toc243472873 \h </w:instrText>
        </w:r>
        <w:r w:rsidR="00DB16AA" w:rsidRPr="00DB16AA">
          <w:rPr>
            <w:noProof/>
            <w:webHidden/>
            <w:szCs w:val="26"/>
          </w:rPr>
        </w:r>
        <w:r w:rsidR="00DB16AA" w:rsidRPr="00DB16AA">
          <w:rPr>
            <w:noProof/>
            <w:webHidden/>
            <w:szCs w:val="26"/>
          </w:rPr>
          <w:fldChar w:fldCharType="separate"/>
        </w:r>
        <w:r w:rsidR="00DB16AA" w:rsidRPr="00DB16AA">
          <w:rPr>
            <w:noProof/>
            <w:webHidden/>
            <w:szCs w:val="26"/>
          </w:rPr>
          <w:t>200</w:t>
        </w:r>
        <w:r w:rsidR="00DB16AA" w:rsidRPr="00DB16AA">
          <w:rPr>
            <w:noProof/>
            <w:webHidden/>
            <w:szCs w:val="26"/>
          </w:rPr>
          <w:fldChar w:fldCharType="end"/>
        </w:r>
      </w:hyperlink>
    </w:p>
    <w:p w14:paraId="52309605" w14:textId="6ABD1D71" w:rsidR="00DB16AA" w:rsidRPr="00DB16AA" w:rsidRDefault="0030181C" w:rsidP="00DB16AA">
      <w:pPr>
        <w:pStyle w:val="TableofFigures"/>
        <w:tabs>
          <w:tab w:val="right" w:leader="dot" w:pos="9061"/>
        </w:tabs>
        <w:spacing w:line="360" w:lineRule="auto"/>
        <w:ind w:firstLine="0"/>
        <w:rPr>
          <w:rFonts w:asciiTheme="minorHAnsi" w:eastAsiaTheme="minorEastAsia" w:hAnsiTheme="minorHAnsi"/>
          <w:noProof/>
          <w:kern w:val="2"/>
          <w:szCs w:val="26"/>
          <w:lang w:val="vi-VN" w:eastAsia="vi-VN"/>
          <w14:ligatures w14:val="standardContextual"/>
        </w:rPr>
      </w:pPr>
      <w:hyperlink w:anchor="_Toc243472874" w:history="1">
        <w:r w:rsidR="00DB16AA" w:rsidRPr="00DB16AA">
          <w:rPr>
            <w:rStyle w:val="Hyperlink"/>
            <w:noProof/>
            <w:szCs w:val="26"/>
          </w:rPr>
          <w:t>Bảng 3.40</w:t>
        </w:r>
        <w:r w:rsidR="00DB16AA" w:rsidRPr="00DB16AA">
          <w:rPr>
            <w:rStyle w:val="Hyperlink"/>
            <w:noProof/>
            <w:szCs w:val="26"/>
            <w:lang w:val="vi-VN"/>
          </w:rPr>
          <w:t xml:space="preserve"> Danh sách các ràng buộc miền giá trị và thuộc tính</w:t>
        </w:r>
        <w:r w:rsidR="00DB16AA" w:rsidRPr="00DB16AA">
          <w:rPr>
            <w:noProof/>
            <w:webHidden/>
            <w:szCs w:val="26"/>
          </w:rPr>
          <w:tab/>
        </w:r>
        <w:r w:rsidR="00DB16AA" w:rsidRPr="00DB16AA">
          <w:rPr>
            <w:noProof/>
            <w:webHidden/>
            <w:szCs w:val="26"/>
          </w:rPr>
          <w:fldChar w:fldCharType="begin"/>
        </w:r>
        <w:r w:rsidR="00DB16AA" w:rsidRPr="00DB16AA">
          <w:rPr>
            <w:noProof/>
            <w:webHidden/>
            <w:szCs w:val="26"/>
          </w:rPr>
          <w:instrText xml:space="preserve"> PAGEREF _Toc243472874 \h </w:instrText>
        </w:r>
        <w:r w:rsidR="00DB16AA" w:rsidRPr="00DB16AA">
          <w:rPr>
            <w:noProof/>
            <w:webHidden/>
            <w:szCs w:val="26"/>
          </w:rPr>
        </w:r>
        <w:r w:rsidR="00DB16AA" w:rsidRPr="00DB16AA">
          <w:rPr>
            <w:noProof/>
            <w:webHidden/>
            <w:szCs w:val="26"/>
          </w:rPr>
          <w:fldChar w:fldCharType="separate"/>
        </w:r>
        <w:r w:rsidR="00DB16AA" w:rsidRPr="00DB16AA">
          <w:rPr>
            <w:noProof/>
            <w:webHidden/>
            <w:szCs w:val="26"/>
          </w:rPr>
          <w:t>202</w:t>
        </w:r>
        <w:r w:rsidR="00DB16AA" w:rsidRPr="00DB16AA">
          <w:rPr>
            <w:noProof/>
            <w:webHidden/>
            <w:szCs w:val="26"/>
          </w:rPr>
          <w:fldChar w:fldCharType="end"/>
        </w:r>
      </w:hyperlink>
    </w:p>
    <w:p w14:paraId="2CF812F0" w14:textId="73F98271" w:rsidR="00DB16AA" w:rsidRPr="00DB16AA" w:rsidRDefault="0030181C" w:rsidP="00DB16AA">
      <w:pPr>
        <w:pStyle w:val="TableofFigures"/>
        <w:tabs>
          <w:tab w:val="right" w:leader="dot" w:pos="9061"/>
        </w:tabs>
        <w:spacing w:line="360" w:lineRule="auto"/>
        <w:ind w:firstLine="0"/>
        <w:rPr>
          <w:rFonts w:asciiTheme="minorHAnsi" w:eastAsiaTheme="minorEastAsia" w:hAnsiTheme="minorHAnsi"/>
          <w:noProof/>
          <w:kern w:val="2"/>
          <w:szCs w:val="26"/>
          <w:lang w:val="vi-VN" w:eastAsia="vi-VN"/>
          <w14:ligatures w14:val="standardContextual"/>
        </w:rPr>
      </w:pPr>
      <w:hyperlink w:anchor="_Toc243472875" w:history="1">
        <w:r w:rsidR="00DB16AA" w:rsidRPr="00DB16AA">
          <w:rPr>
            <w:rStyle w:val="Hyperlink"/>
            <w:noProof/>
            <w:szCs w:val="26"/>
          </w:rPr>
          <w:t>Bảng 3.41</w:t>
        </w:r>
        <w:r w:rsidR="00DB16AA" w:rsidRPr="00DB16AA">
          <w:rPr>
            <w:rStyle w:val="Hyperlink"/>
            <w:noProof/>
            <w:szCs w:val="26"/>
            <w:lang w:val="vi-VN"/>
          </w:rPr>
          <w:t xml:space="preserve"> Danh sách các ràng buộc liên thuộc tính</w:t>
        </w:r>
        <w:r w:rsidR="00DB16AA" w:rsidRPr="00DB16AA">
          <w:rPr>
            <w:noProof/>
            <w:webHidden/>
            <w:szCs w:val="26"/>
          </w:rPr>
          <w:tab/>
        </w:r>
        <w:r w:rsidR="00DB16AA" w:rsidRPr="00DB16AA">
          <w:rPr>
            <w:noProof/>
            <w:webHidden/>
            <w:szCs w:val="26"/>
          </w:rPr>
          <w:fldChar w:fldCharType="begin"/>
        </w:r>
        <w:r w:rsidR="00DB16AA" w:rsidRPr="00DB16AA">
          <w:rPr>
            <w:noProof/>
            <w:webHidden/>
            <w:szCs w:val="26"/>
          </w:rPr>
          <w:instrText xml:space="preserve"> PAGEREF _Toc243472875 \h </w:instrText>
        </w:r>
        <w:r w:rsidR="00DB16AA" w:rsidRPr="00DB16AA">
          <w:rPr>
            <w:noProof/>
            <w:webHidden/>
            <w:szCs w:val="26"/>
          </w:rPr>
        </w:r>
        <w:r w:rsidR="00DB16AA" w:rsidRPr="00DB16AA">
          <w:rPr>
            <w:noProof/>
            <w:webHidden/>
            <w:szCs w:val="26"/>
          </w:rPr>
          <w:fldChar w:fldCharType="separate"/>
        </w:r>
        <w:r w:rsidR="00DB16AA" w:rsidRPr="00DB16AA">
          <w:rPr>
            <w:noProof/>
            <w:webHidden/>
            <w:szCs w:val="26"/>
          </w:rPr>
          <w:t>203</w:t>
        </w:r>
        <w:r w:rsidR="00DB16AA" w:rsidRPr="00DB16AA">
          <w:rPr>
            <w:noProof/>
            <w:webHidden/>
            <w:szCs w:val="26"/>
          </w:rPr>
          <w:fldChar w:fldCharType="end"/>
        </w:r>
      </w:hyperlink>
    </w:p>
    <w:p w14:paraId="43FB41DA" w14:textId="25B6925E" w:rsidR="00DB16AA" w:rsidRPr="00DB16AA" w:rsidRDefault="0030181C" w:rsidP="00DB16AA">
      <w:pPr>
        <w:pStyle w:val="TableofFigures"/>
        <w:tabs>
          <w:tab w:val="right" w:leader="dot" w:pos="9061"/>
        </w:tabs>
        <w:spacing w:line="360" w:lineRule="auto"/>
        <w:ind w:firstLine="0"/>
        <w:rPr>
          <w:rFonts w:asciiTheme="minorHAnsi" w:eastAsiaTheme="minorEastAsia" w:hAnsiTheme="minorHAnsi"/>
          <w:noProof/>
          <w:kern w:val="2"/>
          <w:szCs w:val="26"/>
          <w:lang w:val="vi-VN" w:eastAsia="vi-VN"/>
          <w14:ligatures w14:val="standardContextual"/>
        </w:rPr>
      </w:pPr>
      <w:hyperlink w:anchor="_Toc243472876" w:history="1">
        <w:r w:rsidR="00DB16AA" w:rsidRPr="00DB16AA">
          <w:rPr>
            <w:rStyle w:val="Hyperlink"/>
            <w:noProof/>
            <w:szCs w:val="26"/>
          </w:rPr>
          <w:t>Bảng 3.42</w:t>
        </w:r>
        <w:r w:rsidR="00DB16AA" w:rsidRPr="00DB16AA">
          <w:rPr>
            <w:rStyle w:val="Hyperlink"/>
            <w:noProof/>
            <w:szCs w:val="26"/>
            <w:lang w:val="vi-VN"/>
          </w:rPr>
          <w:t xml:space="preserve"> Danh sách các ràng buộc liên bộ</w:t>
        </w:r>
        <w:r w:rsidR="00DB16AA" w:rsidRPr="00DB16AA">
          <w:rPr>
            <w:noProof/>
            <w:webHidden/>
            <w:szCs w:val="26"/>
          </w:rPr>
          <w:tab/>
        </w:r>
        <w:r w:rsidR="00DB16AA" w:rsidRPr="00DB16AA">
          <w:rPr>
            <w:noProof/>
            <w:webHidden/>
            <w:szCs w:val="26"/>
          </w:rPr>
          <w:fldChar w:fldCharType="begin"/>
        </w:r>
        <w:r w:rsidR="00DB16AA" w:rsidRPr="00DB16AA">
          <w:rPr>
            <w:noProof/>
            <w:webHidden/>
            <w:szCs w:val="26"/>
          </w:rPr>
          <w:instrText xml:space="preserve"> PAGEREF _Toc243472876 \h </w:instrText>
        </w:r>
        <w:r w:rsidR="00DB16AA" w:rsidRPr="00DB16AA">
          <w:rPr>
            <w:noProof/>
            <w:webHidden/>
            <w:szCs w:val="26"/>
          </w:rPr>
        </w:r>
        <w:r w:rsidR="00DB16AA" w:rsidRPr="00DB16AA">
          <w:rPr>
            <w:noProof/>
            <w:webHidden/>
            <w:szCs w:val="26"/>
          </w:rPr>
          <w:fldChar w:fldCharType="separate"/>
        </w:r>
        <w:r w:rsidR="00DB16AA" w:rsidRPr="00DB16AA">
          <w:rPr>
            <w:noProof/>
            <w:webHidden/>
            <w:szCs w:val="26"/>
          </w:rPr>
          <w:t>204</w:t>
        </w:r>
        <w:r w:rsidR="00DB16AA" w:rsidRPr="00DB16AA">
          <w:rPr>
            <w:noProof/>
            <w:webHidden/>
            <w:szCs w:val="26"/>
          </w:rPr>
          <w:fldChar w:fldCharType="end"/>
        </w:r>
      </w:hyperlink>
    </w:p>
    <w:p w14:paraId="191A18AC" w14:textId="425F8CB8" w:rsidR="00DB16AA" w:rsidRPr="00DB16AA" w:rsidRDefault="0030181C" w:rsidP="00DB16AA">
      <w:pPr>
        <w:pStyle w:val="TableofFigures"/>
        <w:tabs>
          <w:tab w:val="right" w:leader="dot" w:pos="9061"/>
        </w:tabs>
        <w:spacing w:line="360" w:lineRule="auto"/>
        <w:ind w:firstLine="0"/>
        <w:rPr>
          <w:rFonts w:asciiTheme="minorHAnsi" w:eastAsiaTheme="minorEastAsia" w:hAnsiTheme="minorHAnsi"/>
          <w:noProof/>
          <w:kern w:val="2"/>
          <w:szCs w:val="26"/>
          <w:lang w:val="vi-VN" w:eastAsia="vi-VN"/>
          <w14:ligatures w14:val="standardContextual"/>
        </w:rPr>
      </w:pPr>
      <w:hyperlink w:anchor="_Toc243472877" w:history="1">
        <w:r w:rsidR="00DB16AA" w:rsidRPr="00DB16AA">
          <w:rPr>
            <w:rStyle w:val="Hyperlink"/>
            <w:noProof/>
            <w:szCs w:val="26"/>
          </w:rPr>
          <w:t>Bảng 3.43</w:t>
        </w:r>
        <w:r w:rsidR="00DB16AA" w:rsidRPr="00DB16AA">
          <w:rPr>
            <w:rStyle w:val="Hyperlink"/>
            <w:noProof/>
            <w:szCs w:val="26"/>
            <w:lang w:val="vi-VN"/>
          </w:rPr>
          <w:t xml:space="preserve"> Bảng tầm ảnh hưởng của quy tắc tính nhất quán giá trị đơn hàng</w:t>
        </w:r>
        <w:r w:rsidR="00DB16AA" w:rsidRPr="00DB16AA">
          <w:rPr>
            <w:noProof/>
            <w:webHidden/>
            <w:szCs w:val="26"/>
          </w:rPr>
          <w:tab/>
        </w:r>
        <w:r w:rsidR="00DB16AA" w:rsidRPr="00DB16AA">
          <w:rPr>
            <w:noProof/>
            <w:webHidden/>
            <w:szCs w:val="26"/>
          </w:rPr>
          <w:fldChar w:fldCharType="begin"/>
        </w:r>
        <w:r w:rsidR="00DB16AA" w:rsidRPr="00DB16AA">
          <w:rPr>
            <w:noProof/>
            <w:webHidden/>
            <w:szCs w:val="26"/>
          </w:rPr>
          <w:instrText xml:space="preserve"> PAGEREF _Toc243472877 \h </w:instrText>
        </w:r>
        <w:r w:rsidR="00DB16AA" w:rsidRPr="00DB16AA">
          <w:rPr>
            <w:noProof/>
            <w:webHidden/>
            <w:szCs w:val="26"/>
          </w:rPr>
        </w:r>
        <w:r w:rsidR="00DB16AA" w:rsidRPr="00DB16AA">
          <w:rPr>
            <w:noProof/>
            <w:webHidden/>
            <w:szCs w:val="26"/>
          </w:rPr>
          <w:fldChar w:fldCharType="separate"/>
        </w:r>
        <w:r w:rsidR="00DB16AA" w:rsidRPr="00DB16AA">
          <w:rPr>
            <w:noProof/>
            <w:webHidden/>
            <w:szCs w:val="26"/>
          </w:rPr>
          <w:t>204</w:t>
        </w:r>
        <w:r w:rsidR="00DB16AA" w:rsidRPr="00DB16AA">
          <w:rPr>
            <w:noProof/>
            <w:webHidden/>
            <w:szCs w:val="26"/>
          </w:rPr>
          <w:fldChar w:fldCharType="end"/>
        </w:r>
      </w:hyperlink>
    </w:p>
    <w:p w14:paraId="1931351C" w14:textId="13E61742" w:rsidR="00DB16AA" w:rsidRPr="00DB16AA" w:rsidRDefault="0030181C" w:rsidP="00DB16AA">
      <w:pPr>
        <w:pStyle w:val="TableofFigures"/>
        <w:tabs>
          <w:tab w:val="right" w:leader="dot" w:pos="9061"/>
        </w:tabs>
        <w:spacing w:line="360" w:lineRule="auto"/>
        <w:ind w:firstLine="0"/>
        <w:rPr>
          <w:rFonts w:asciiTheme="minorHAnsi" w:eastAsiaTheme="minorEastAsia" w:hAnsiTheme="minorHAnsi"/>
          <w:noProof/>
          <w:kern w:val="2"/>
          <w:szCs w:val="26"/>
          <w:lang w:val="vi-VN" w:eastAsia="vi-VN"/>
          <w14:ligatures w14:val="standardContextual"/>
        </w:rPr>
      </w:pPr>
      <w:hyperlink w:anchor="_Toc243472878" w:history="1">
        <w:r w:rsidR="00DB16AA" w:rsidRPr="00DB16AA">
          <w:rPr>
            <w:rStyle w:val="Hyperlink"/>
            <w:noProof/>
            <w:szCs w:val="26"/>
          </w:rPr>
          <w:t>Bảng 3.44</w:t>
        </w:r>
        <w:r w:rsidR="00DB16AA" w:rsidRPr="00DB16AA">
          <w:rPr>
            <w:rStyle w:val="Hyperlink"/>
            <w:noProof/>
            <w:szCs w:val="26"/>
            <w:lang w:val="vi-VN"/>
          </w:rPr>
          <w:t xml:space="preserve"> Bảng tầm ảnh hưởng của quy tắc giữ tồn cho đơn hàng</w:t>
        </w:r>
        <w:r w:rsidR="00DB16AA" w:rsidRPr="00DB16AA">
          <w:rPr>
            <w:noProof/>
            <w:webHidden/>
            <w:szCs w:val="26"/>
          </w:rPr>
          <w:tab/>
        </w:r>
        <w:r w:rsidR="00DB16AA" w:rsidRPr="00DB16AA">
          <w:rPr>
            <w:noProof/>
            <w:webHidden/>
            <w:szCs w:val="26"/>
          </w:rPr>
          <w:fldChar w:fldCharType="begin"/>
        </w:r>
        <w:r w:rsidR="00DB16AA" w:rsidRPr="00DB16AA">
          <w:rPr>
            <w:noProof/>
            <w:webHidden/>
            <w:szCs w:val="26"/>
          </w:rPr>
          <w:instrText xml:space="preserve"> PAGEREF _Toc243472878 \h </w:instrText>
        </w:r>
        <w:r w:rsidR="00DB16AA" w:rsidRPr="00DB16AA">
          <w:rPr>
            <w:noProof/>
            <w:webHidden/>
            <w:szCs w:val="26"/>
          </w:rPr>
        </w:r>
        <w:r w:rsidR="00DB16AA" w:rsidRPr="00DB16AA">
          <w:rPr>
            <w:noProof/>
            <w:webHidden/>
            <w:szCs w:val="26"/>
          </w:rPr>
          <w:fldChar w:fldCharType="separate"/>
        </w:r>
        <w:r w:rsidR="00DB16AA" w:rsidRPr="00DB16AA">
          <w:rPr>
            <w:noProof/>
            <w:webHidden/>
            <w:szCs w:val="26"/>
          </w:rPr>
          <w:t>205</w:t>
        </w:r>
        <w:r w:rsidR="00DB16AA" w:rsidRPr="00DB16AA">
          <w:rPr>
            <w:noProof/>
            <w:webHidden/>
            <w:szCs w:val="26"/>
          </w:rPr>
          <w:fldChar w:fldCharType="end"/>
        </w:r>
      </w:hyperlink>
    </w:p>
    <w:p w14:paraId="0FCF369C" w14:textId="7634A8BB" w:rsidR="00DB16AA" w:rsidRPr="00DB16AA" w:rsidRDefault="0030181C" w:rsidP="00DB16AA">
      <w:pPr>
        <w:pStyle w:val="TableofFigures"/>
        <w:tabs>
          <w:tab w:val="right" w:leader="dot" w:pos="9061"/>
        </w:tabs>
        <w:spacing w:line="360" w:lineRule="auto"/>
        <w:ind w:firstLine="0"/>
        <w:rPr>
          <w:rFonts w:asciiTheme="minorHAnsi" w:eastAsiaTheme="minorEastAsia" w:hAnsiTheme="minorHAnsi"/>
          <w:noProof/>
          <w:kern w:val="2"/>
          <w:szCs w:val="26"/>
          <w:lang w:val="vi-VN" w:eastAsia="vi-VN"/>
          <w14:ligatures w14:val="standardContextual"/>
        </w:rPr>
      </w:pPr>
      <w:hyperlink w:anchor="_Toc243472879" w:history="1">
        <w:r w:rsidR="00DB16AA" w:rsidRPr="00DB16AA">
          <w:rPr>
            <w:rStyle w:val="Hyperlink"/>
            <w:noProof/>
            <w:szCs w:val="26"/>
          </w:rPr>
          <w:t>Bảng 3.45</w:t>
        </w:r>
        <w:r w:rsidR="00DB16AA" w:rsidRPr="00DB16AA">
          <w:rPr>
            <w:rStyle w:val="Hyperlink"/>
            <w:noProof/>
            <w:szCs w:val="26"/>
            <w:lang w:val="vi-VN"/>
          </w:rPr>
          <w:t xml:space="preserve"> Bảng tầm ảnh hưởng của điều kiện gửi đánh giá sản phẩm</w:t>
        </w:r>
        <w:r w:rsidR="00DB16AA" w:rsidRPr="00DB16AA">
          <w:rPr>
            <w:noProof/>
            <w:webHidden/>
            <w:szCs w:val="26"/>
          </w:rPr>
          <w:tab/>
        </w:r>
        <w:r w:rsidR="00DB16AA" w:rsidRPr="00DB16AA">
          <w:rPr>
            <w:noProof/>
            <w:webHidden/>
            <w:szCs w:val="26"/>
          </w:rPr>
          <w:fldChar w:fldCharType="begin"/>
        </w:r>
        <w:r w:rsidR="00DB16AA" w:rsidRPr="00DB16AA">
          <w:rPr>
            <w:noProof/>
            <w:webHidden/>
            <w:szCs w:val="26"/>
          </w:rPr>
          <w:instrText xml:space="preserve"> PAGEREF _Toc243472879 \h </w:instrText>
        </w:r>
        <w:r w:rsidR="00DB16AA" w:rsidRPr="00DB16AA">
          <w:rPr>
            <w:noProof/>
            <w:webHidden/>
            <w:szCs w:val="26"/>
          </w:rPr>
        </w:r>
        <w:r w:rsidR="00DB16AA" w:rsidRPr="00DB16AA">
          <w:rPr>
            <w:noProof/>
            <w:webHidden/>
            <w:szCs w:val="26"/>
          </w:rPr>
          <w:fldChar w:fldCharType="separate"/>
        </w:r>
        <w:r w:rsidR="00DB16AA" w:rsidRPr="00DB16AA">
          <w:rPr>
            <w:noProof/>
            <w:webHidden/>
            <w:szCs w:val="26"/>
          </w:rPr>
          <w:t>205</w:t>
        </w:r>
        <w:r w:rsidR="00DB16AA" w:rsidRPr="00DB16AA">
          <w:rPr>
            <w:noProof/>
            <w:webHidden/>
            <w:szCs w:val="26"/>
          </w:rPr>
          <w:fldChar w:fldCharType="end"/>
        </w:r>
      </w:hyperlink>
    </w:p>
    <w:p w14:paraId="1B6EC46F" w14:textId="144088DE" w:rsidR="00DB16AA" w:rsidRPr="00DB16AA" w:rsidRDefault="0030181C" w:rsidP="00DB16AA">
      <w:pPr>
        <w:pStyle w:val="TableofFigures"/>
        <w:tabs>
          <w:tab w:val="right" w:leader="dot" w:pos="9061"/>
        </w:tabs>
        <w:spacing w:line="360" w:lineRule="auto"/>
        <w:ind w:firstLine="0"/>
        <w:rPr>
          <w:rFonts w:asciiTheme="minorHAnsi" w:eastAsiaTheme="minorEastAsia" w:hAnsiTheme="minorHAnsi"/>
          <w:noProof/>
          <w:kern w:val="2"/>
          <w:szCs w:val="26"/>
          <w:lang w:val="vi-VN" w:eastAsia="vi-VN"/>
          <w14:ligatures w14:val="standardContextual"/>
        </w:rPr>
      </w:pPr>
      <w:hyperlink w:anchor="_Toc243472880" w:history="1">
        <w:r w:rsidR="00DB16AA" w:rsidRPr="00DB16AA">
          <w:rPr>
            <w:rStyle w:val="Hyperlink"/>
            <w:noProof/>
            <w:szCs w:val="26"/>
          </w:rPr>
          <w:t>Bảng 3.46</w:t>
        </w:r>
        <w:r w:rsidR="00DB16AA" w:rsidRPr="00DB16AA">
          <w:rPr>
            <w:rStyle w:val="Hyperlink"/>
            <w:noProof/>
            <w:szCs w:val="26"/>
            <w:lang w:val="vi-VN"/>
          </w:rPr>
          <w:t xml:space="preserve"> Bảng tầm ảnh hưởng của việc xác nhận phiếu nhập hàng</w:t>
        </w:r>
        <w:r w:rsidR="00DB16AA" w:rsidRPr="00DB16AA">
          <w:rPr>
            <w:noProof/>
            <w:webHidden/>
            <w:szCs w:val="26"/>
          </w:rPr>
          <w:tab/>
        </w:r>
        <w:r w:rsidR="00DB16AA" w:rsidRPr="00DB16AA">
          <w:rPr>
            <w:noProof/>
            <w:webHidden/>
            <w:szCs w:val="26"/>
          </w:rPr>
          <w:fldChar w:fldCharType="begin"/>
        </w:r>
        <w:r w:rsidR="00DB16AA" w:rsidRPr="00DB16AA">
          <w:rPr>
            <w:noProof/>
            <w:webHidden/>
            <w:szCs w:val="26"/>
          </w:rPr>
          <w:instrText xml:space="preserve"> PAGEREF _Toc243472880 \h </w:instrText>
        </w:r>
        <w:r w:rsidR="00DB16AA" w:rsidRPr="00DB16AA">
          <w:rPr>
            <w:noProof/>
            <w:webHidden/>
            <w:szCs w:val="26"/>
          </w:rPr>
        </w:r>
        <w:r w:rsidR="00DB16AA" w:rsidRPr="00DB16AA">
          <w:rPr>
            <w:noProof/>
            <w:webHidden/>
            <w:szCs w:val="26"/>
          </w:rPr>
          <w:fldChar w:fldCharType="separate"/>
        </w:r>
        <w:r w:rsidR="00DB16AA" w:rsidRPr="00DB16AA">
          <w:rPr>
            <w:noProof/>
            <w:webHidden/>
            <w:szCs w:val="26"/>
          </w:rPr>
          <w:t>206</w:t>
        </w:r>
        <w:r w:rsidR="00DB16AA" w:rsidRPr="00DB16AA">
          <w:rPr>
            <w:noProof/>
            <w:webHidden/>
            <w:szCs w:val="26"/>
          </w:rPr>
          <w:fldChar w:fldCharType="end"/>
        </w:r>
      </w:hyperlink>
    </w:p>
    <w:p w14:paraId="03728DED" w14:textId="4F2EEE3D" w:rsidR="00DB16AA" w:rsidRPr="00DB16AA" w:rsidRDefault="0030181C" w:rsidP="00DB16AA">
      <w:pPr>
        <w:pStyle w:val="TableofFigures"/>
        <w:tabs>
          <w:tab w:val="right" w:leader="dot" w:pos="9061"/>
        </w:tabs>
        <w:spacing w:line="360" w:lineRule="auto"/>
        <w:ind w:firstLine="0"/>
        <w:rPr>
          <w:rFonts w:asciiTheme="minorHAnsi" w:eastAsiaTheme="minorEastAsia" w:hAnsiTheme="minorHAnsi"/>
          <w:noProof/>
          <w:kern w:val="2"/>
          <w:szCs w:val="26"/>
          <w:lang w:val="vi-VN" w:eastAsia="vi-VN"/>
          <w14:ligatures w14:val="standardContextual"/>
        </w:rPr>
      </w:pPr>
      <w:hyperlink w:anchor="_Toc243472881" w:history="1">
        <w:r w:rsidR="00DB16AA" w:rsidRPr="00DB16AA">
          <w:rPr>
            <w:rStyle w:val="Hyperlink"/>
            <w:noProof/>
            <w:szCs w:val="26"/>
          </w:rPr>
          <w:t>Bảng 3.47</w:t>
        </w:r>
        <w:r w:rsidR="00DB16AA" w:rsidRPr="00DB16AA">
          <w:rPr>
            <w:rStyle w:val="Hyperlink"/>
            <w:noProof/>
            <w:szCs w:val="26"/>
            <w:lang w:val="vi-VN"/>
          </w:rPr>
          <w:t xml:space="preserve"> Bảng tầm ảnh hưởng của việc điều chuyển tồn kho giữa các chi nhánh</w:t>
        </w:r>
        <w:r w:rsidR="00DB16AA" w:rsidRPr="00DB16AA">
          <w:rPr>
            <w:noProof/>
            <w:webHidden/>
            <w:szCs w:val="26"/>
          </w:rPr>
          <w:tab/>
        </w:r>
        <w:r w:rsidR="00DB16AA" w:rsidRPr="00DB16AA">
          <w:rPr>
            <w:noProof/>
            <w:webHidden/>
            <w:szCs w:val="26"/>
          </w:rPr>
          <w:fldChar w:fldCharType="begin"/>
        </w:r>
        <w:r w:rsidR="00DB16AA" w:rsidRPr="00DB16AA">
          <w:rPr>
            <w:noProof/>
            <w:webHidden/>
            <w:szCs w:val="26"/>
          </w:rPr>
          <w:instrText xml:space="preserve"> PAGEREF _Toc243472881 \h </w:instrText>
        </w:r>
        <w:r w:rsidR="00DB16AA" w:rsidRPr="00DB16AA">
          <w:rPr>
            <w:noProof/>
            <w:webHidden/>
            <w:szCs w:val="26"/>
          </w:rPr>
        </w:r>
        <w:r w:rsidR="00DB16AA" w:rsidRPr="00DB16AA">
          <w:rPr>
            <w:noProof/>
            <w:webHidden/>
            <w:szCs w:val="26"/>
          </w:rPr>
          <w:fldChar w:fldCharType="separate"/>
        </w:r>
        <w:r w:rsidR="00DB16AA" w:rsidRPr="00DB16AA">
          <w:rPr>
            <w:noProof/>
            <w:webHidden/>
            <w:szCs w:val="26"/>
          </w:rPr>
          <w:t>206</w:t>
        </w:r>
        <w:r w:rsidR="00DB16AA" w:rsidRPr="00DB16AA">
          <w:rPr>
            <w:noProof/>
            <w:webHidden/>
            <w:szCs w:val="26"/>
          </w:rPr>
          <w:fldChar w:fldCharType="end"/>
        </w:r>
      </w:hyperlink>
    </w:p>
    <w:p w14:paraId="5CBB6808" w14:textId="19A611AA" w:rsidR="00DB16AA" w:rsidRPr="00DB16AA" w:rsidRDefault="0030181C" w:rsidP="00DB16AA">
      <w:pPr>
        <w:pStyle w:val="TableofFigures"/>
        <w:tabs>
          <w:tab w:val="right" w:leader="dot" w:pos="9061"/>
        </w:tabs>
        <w:spacing w:line="360" w:lineRule="auto"/>
        <w:ind w:firstLine="0"/>
        <w:rPr>
          <w:rFonts w:asciiTheme="minorHAnsi" w:eastAsiaTheme="minorEastAsia" w:hAnsiTheme="minorHAnsi"/>
          <w:noProof/>
          <w:kern w:val="2"/>
          <w:szCs w:val="26"/>
          <w:lang w:val="vi-VN" w:eastAsia="vi-VN"/>
          <w14:ligatures w14:val="standardContextual"/>
        </w:rPr>
      </w:pPr>
      <w:hyperlink w:anchor="_Toc243472882" w:history="1">
        <w:r w:rsidR="00DB16AA" w:rsidRPr="00DB16AA">
          <w:rPr>
            <w:rStyle w:val="Hyperlink"/>
            <w:noProof/>
            <w:szCs w:val="26"/>
          </w:rPr>
          <w:t>Bảng 4.1</w:t>
        </w:r>
        <w:r w:rsidR="00DB16AA" w:rsidRPr="00DB16AA">
          <w:rPr>
            <w:rStyle w:val="Hyperlink"/>
            <w:noProof/>
            <w:szCs w:val="26"/>
            <w:lang w:val="vi-VN"/>
          </w:rPr>
          <w:t xml:space="preserve"> Danh sách các màn hình chính của hệ thống LUNEA</w:t>
        </w:r>
        <w:r w:rsidR="00DB16AA" w:rsidRPr="00DB16AA">
          <w:rPr>
            <w:noProof/>
            <w:webHidden/>
            <w:szCs w:val="26"/>
          </w:rPr>
          <w:tab/>
        </w:r>
        <w:r w:rsidR="00DB16AA" w:rsidRPr="00DB16AA">
          <w:rPr>
            <w:noProof/>
            <w:webHidden/>
            <w:szCs w:val="26"/>
          </w:rPr>
          <w:fldChar w:fldCharType="begin"/>
        </w:r>
        <w:r w:rsidR="00DB16AA" w:rsidRPr="00DB16AA">
          <w:rPr>
            <w:noProof/>
            <w:webHidden/>
            <w:szCs w:val="26"/>
          </w:rPr>
          <w:instrText xml:space="preserve"> PAGEREF _Toc243472882 \h </w:instrText>
        </w:r>
        <w:r w:rsidR="00DB16AA" w:rsidRPr="00DB16AA">
          <w:rPr>
            <w:noProof/>
            <w:webHidden/>
            <w:szCs w:val="26"/>
          </w:rPr>
        </w:r>
        <w:r w:rsidR="00DB16AA" w:rsidRPr="00DB16AA">
          <w:rPr>
            <w:noProof/>
            <w:webHidden/>
            <w:szCs w:val="26"/>
          </w:rPr>
          <w:fldChar w:fldCharType="separate"/>
        </w:r>
        <w:r w:rsidR="00DB16AA" w:rsidRPr="00DB16AA">
          <w:rPr>
            <w:noProof/>
            <w:webHidden/>
            <w:szCs w:val="26"/>
          </w:rPr>
          <w:t>207</w:t>
        </w:r>
        <w:r w:rsidR="00DB16AA" w:rsidRPr="00DB16AA">
          <w:rPr>
            <w:noProof/>
            <w:webHidden/>
            <w:szCs w:val="26"/>
          </w:rPr>
          <w:fldChar w:fldCharType="end"/>
        </w:r>
      </w:hyperlink>
    </w:p>
    <w:p w14:paraId="1C92D7D2" w14:textId="135B35E4" w:rsidR="00DB16AA" w:rsidRPr="00DB16AA" w:rsidRDefault="0030181C" w:rsidP="00DB16AA">
      <w:pPr>
        <w:pStyle w:val="TableofFigures"/>
        <w:tabs>
          <w:tab w:val="right" w:leader="dot" w:pos="9061"/>
        </w:tabs>
        <w:spacing w:line="360" w:lineRule="auto"/>
        <w:ind w:firstLine="0"/>
        <w:rPr>
          <w:rFonts w:asciiTheme="minorHAnsi" w:eastAsiaTheme="minorEastAsia" w:hAnsiTheme="minorHAnsi"/>
          <w:noProof/>
          <w:kern w:val="2"/>
          <w:szCs w:val="26"/>
          <w:lang w:val="vi-VN" w:eastAsia="vi-VN"/>
          <w14:ligatures w14:val="standardContextual"/>
        </w:rPr>
      </w:pPr>
      <w:hyperlink w:anchor="_Toc243472883" w:history="1">
        <w:r w:rsidR="00DB16AA" w:rsidRPr="00DB16AA">
          <w:rPr>
            <w:rStyle w:val="Hyperlink"/>
            <w:noProof/>
            <w:szCs w:val="26"/>
          </w:rPr>
          <w:t>Bảng 4.2</w:t>
        </w:r>
        <w:r w:rsidR="00DB16AA" w:rsidRPr="00DB16AA">
          <w:rPr>
            <w:rStyle w:val="Hyperlink"/>
            <w:noProof/>
            <w:szCs w:val="26"/>
            <w:lang w:val="vi-VN"/>
          </w:rPr>
          <w:t xml:space="preserve"> Mô tả thành phần giao diện màn hình đăng nhập</w:t>
        </w:r>
        <w:r w:rsidR="00DB16AA" w:rsidRPr="00DB16AA">
          <w:rPr>
            <w:noProof/>
            <w:webHidden/>
            <w:szCs w:val="26"/>
          </w:rPr>
          <w:tab/>
        </w:r>
        <w:r w:rsidR="00DB16AA" w:rsidRPr="00DB16AA">
          <w:rPr>
            <w:noProof/>
            <w:webHidden/>
            <w:szCs w:val="26"/>
          </w:rPr>
          <w:fldChar w:fldCharType="begin"/>
        </w:r>
        <w:r w:rsidR="00DB16AA" w:rsidRPr="00DB16AA">
          <w:rPr>
            <w:noProof/>
            <w:webHidden/>
            <w:szCs w:val="26"/>
          </w:rPr>
          <w:instrText xml:space="preserve"> PAGEREF _Toc243472883 \h </w:instrText>
        </w:r>
        <w:r w:rsidR="00DB16AA" w:rsidRPr="00DB16AA">
          <w:rPr>
            <w:noProof/>
            <w:webHidden/>
            <w:szCs w:val="26"/>
          </w:rPr>
        </w:r>
        <w:r w:rsidR="00DB16AA" w:rsidRPr="00DB16AA">
          <w:rPr>
            <w:noProof/>
            <w:webHidden/>
            <w:szCs w:val="26"/>
          </w:rPr>
          <w:fldChar w:fldCharType="separate"/>
        </w:r>
        <w:r w:rsidR="00DB16AA" w:rsidRPr="00DB16AA">
          <w:rPr>
            <w:noProof/>
            <w:webHidden/>
            <w:szCs w:val="26"/>
          </w:rPr>
          <w:t>210</w:t>
        </w:r>
        <w:r w:rsidR="00DB16AA" w:rsidRPr="00DB16AA">
          <w:rPr>
            <w:noProof/>
            <w:webHidden/>
            <w:szCs w:val="26"/>
          </w:rPr>
          <w:fldChar w:fldCharType="end"/>
        </w:r>
      </w:hyperlink>
    </w:p>
    <w:p w14:paraId="486E4FC2" w14:textId="0297731C" w:rsidR="00DB16AA" w:rsidRPr="00DB16AA" w:rsidRDefault="0030181C" w:rsidP="00DB16AA">
      <w:pPr>
        <w:pStyle w:val="TableofFigures"/>
        <w:tabs>
          <w:tab w:val="right" w:leader="dot" w:pos="9061"/>
        </w:tabs>
        <w:spacing w:line="360" w:lineRule="auto"/>
        <w:ind w:firstLine="0"/>
        <w:rPr>
          <w:rFonts w:asciiTheme="minorHAnsi" w:eastAsiaTheme="minorEastAsia" w:hAnsiTheme="minorHAnsi"/>
          <w:noProof/>
          <w:kern w:val="2"/>
          <w:szCs w:val="26"/>
          <w:lang w:val="vi-VN" w:eastAsia="vi-VN"/>
          <w14:ligatures w14:val="standardContextual"/>
        </w:rPr>
      </w:pPr>
      <w:hyperlink w:anchor="_Toc243472884" w:history="1">
        <w:r w:rsidR="00DB16AA" w:rsidRPr="00DB16AA">
          <w:rPr>
            <w:rStyle w:val="Hyperlink"/>
            <w:noProof/>
            <w:szCs w:val="26"/>
          </w:rPr>
          <w:t>Bảng 4.3</w:t>
        </w:r>
        <w:r w:rsidR="00DB16AA" w:rsidRPr="00DB16AA">
          <w:rPr>
            <w:rStyle w:val="Hyperlink"/>
            <w:noProof/>
            <w:szCs w:val="26"/>
            <w:lang w:val="vi-VN"/>
          </w:rPr>
          <w:t xml:space="preserve"> Mô tả thành phần giao diện màn hình trang chủ</w:t>
        </w:r>
        <w:r w:rsidR="00DB16AA" w:rsidRPr="00DB16AA">
          <w:rPr>
            <w:noProof/>
            <w:webHidden/>
            <w:szCs w:val="26"/>
          </w:rPr>
          <w:tab/>
        </w:r>
        <w:r w:rsidR="00DB16AA" w:rsidRPr="00DB16AA">
          <w:rPr>
            <w:noProof/>
            <w:webHidden/>
            <w:szCs w:val="26"/>
          </w:rPr>
          <w:fldChar w:fldCharType="begin"/>
        </w:r>
        <w:r w:rsidR="00DB16AA" w:rsidRPr="00DB16AA">
          <w:rPr>
            <w:noProof/>
            <w:webHidden/>
            <w:szCs w:val="26"/>
          </w:rPr>
          <w:instrText xml:space="preserve"> PAGEREF _Toc243472884 \h </w:instrText>
        </w:r>
        <w:r w:rsidR="00DB16AA" w:rsidRPr="00DB16AA">
          <w:rPr>
            <w:noProof/>
            <w:webHidden/>
            <w:szCs w:val="26"/>
          </w:rPr>
        </w:r>
        <w:r w:rsidR="00DB16AA" w:rsidRPr="00DB16AA">
          <w:rPr>
            <w:noProof/>
            <w:webHidden/>
            <w:szCs w:val="26"/>
          </w:rPr>
          <w:fldChar w:fldCharType="separate"/>
        </w:r>
        <w:r w:rsidR="00DB16AA" w:rsidRPr="00DB16AA">
          <w:rPr>
            <w:noProof/>
            <w:webHidden/>
            <w:szCs w:val="26"/>
          </w:rPr>
          <w:t>212</w:t>
        </w:r>
        <w:r w:rsidR="00DB16AA" w:rsidRPr="00DB16AA">
          <w:rPr>
            <w:noProof/>
            <w:webHidden/>
            <w:szCs w:val="26"/>
          </w:rPr>
          <w:fldChar w:fldCharType="end"/>
        </w:r>
      </w:hyperlink>
    </w:p>
    <w:p w14:paraId="4AF68F5B" w14:textId="1659A207" w:rsidR="00DB16AA" w:rsidRPr="00DB16AA" w:rsidRDefault="0030181C" w:rsidP="00DB16AA">
      <w:pPr>
        <w:pStyle w:val="TableofFigures"/>
        <w:tabs>
          <w:tab w:val="right" w:leader="dot" w:pos="9061"/>
        </w:tabs>
        <w:spacing w:line="360" w:lineRule="auto"/>
        <w:ind w:firstLine="0"/>
        <w:rPr>
          <w:rFonts w:asciiTheme="minorHAnsi" w:eastAsiaTheme="minorEastAsia" w:hAnsiTheme="minorHAnsi"/>
          <w:noProof/>
          <w:kern w:val="2"/>
          <w:szCs w:val="26"/>
          <w:lang w:val="vi-VN" w:eastAsia="vi-VN"/>
          <w14:ligatures w14:val="standardContextual"/>
        </w:rPr>
      </w:pPr>
      <w:hyperlink w:anchor="_Toc243472885" w:history="1">
        <w:r w:rsidR="00DB16AA" w:rsidRPr="00DB16AA">
          <w:rPr>
            <w:rStyle w:val="Hyperlink"/>
            <w:noProof/>
            <w:szCs w:val="26"/>
          </w:rPr>
          <w:t>Bảng 4.4</w:t>
        </w:r>
        <w:r w:rsidR="00DB16AA" w:rsidRPr="00DB16AA">
          <w:rPr>
            <w:rStyle w:val="Hyperlink"/>
            <w:noProof/>
            <w:szCs w:val="26"/>
            <w:lang w:val="vi-VN"/>
          </w:rPr>
          <w:t xml:space="preserve"> Mô tả thành phần giao diện màn hình danh sách sản phẩm</w:t>
        </w:r>
        <w:r w:rsidR="00DB16AA" w:rsidRPr="00DB16AA">
          <w:rPr>
            <w:noProof/>
            <w:webHidden/>
            <w:szCs w:val="26"/>
          </w:rPr>
          <w:tab/>
        </w:r>
        <w:r w:rsidR="00DB16AA" w:rsidRPr="00DB16AA">
          <w:rPr>
            <w:noProof/>
            <w:webHidden/>
            <w:szCs w:val="26"/>
          </w:rPr>
          <w:fldChar w:fldCharType="begin"/>
        </w:r>
        <w:r w:rsidR="00DB16AA" w:rsidRPr="00DB16AA">
          <w:rPr>
            <w:noProof/>
            <w:webHidden/>
            <w:szCs w:val="26"/>
          </w:rPr>
          <w:instrText xml:space="preserve"> PAGEREF _Toc243472885 \h </w:instrText>
        </w:r>
        <w:r w:rsidR="00DB16AA" w:rsidRPr="00DB16AA">
          <w:rPr>
            <w:noProof/>
            <w:webHidden/>
            <w:szCs w:val="26"/>
          </w:rPr>
        </w:r>
        <w:r w:rsidR="00DB16AA" w:rsidRPr="00DB16AA">
          <w:rPr>
            <w:noProof/>
            <w:webHidden/>
            <w:szCs w:val="26"/>
          </w:rPr>
          <w:fldChar w:fldCharType="separate"/>
        </w:r>
        <w:r w:rsidR="00DB16AA" w:rsidRPr="00DB16AA">
          <w:rPr>
            <w:noProof/>
            <w:webHidden/>
            <w:szCs w:val="26"/>
          </w:rPr>
          <w:t>214</w:t>
        </w:r>
        <w:r w:rsidR="00DB16AA" w:rsidRPr="00DB16AA">
          <w:rPr>
            <w:noProof/>
            <w:webHidden/>
            <w:szCs w:val="26"/>
          </w:rPr>
          <w:fldChar w:fldCharType="end"/>
        </w:r>
      </w:hyperlink>
    </w:p>
    <w:p w14:paraId="6FE673A4" w14:textId="11E4D7BD" w:rsidR="00DB16AA" w:rsidRPr="00DB16AA" w:rsidRDefault="0030181C" w:rsidP="00DB16AA">
      <w:pPr>
        <w:pStyle w:val="TableofFigures"/>
        <w:tabs>
          <w:tab w:val="right" w:leader="dot" w:pos="9061"/>
        </w:tabs>
        <w:spacing w:line="360" w:lineRule="auto"/>
        <w:ind w:firstLine="0"/>
        <w:rPr>
          <w:rFonts w:asciiTheme="minorHAnsi" w:eastAsiaTheme="minorEastAsia" w:hAnsiTheme="minorHAnsi"/>
          <w:noProof/>
          <w:kern w:val="2"/>
          <w:szCs w:val="26"/>
          <w:lang w:val="vi-VN" w:eastAsia="vi-VN"/>
          <w14:ligatures w14:val="standardContextual"/>
        </w:rPr>
      </w:pPr>
      <w:hyperlink w:anchor="_Toc243472886" w:history="1">
        <w:r w:rsidR="00DB16AA" w:rsidRPr="00DB16AA">
          <w:rPr>
            <w:rStyle w:val="Hyperlink"/>
            <w:noProof/>
            <w:szCs w:val="26"/>
          </w:rPr>
          <w:t>Bảng 4.5</w:t>
        </w:r>
        <w:r w:rsidR="00DB16AA" w:rsidRPr="00DB16AA">
          <w:rPr>
            <w:rStyle w:val="Hyperlink"/>
            <w:noProof/>
            <w:szCs w:val="26"/>
            <w:lang w:val="vi-VN"/>
          </w:rPr>
          <w:t xml:space="preserve"> Mô tả thành phần giao diện màn hình chi tiết sản phẩm</w:t>
        </w:r>
        <w:r w:rsidR="00DB16AA" w:rsidRPr="00DB16AA">
          <w:rPr>
            <w:noProof/>
            <w:webHidden/>
            <w:szCs w:val="26"/>
          </w:rPr>
          <w:tab/>
        </w:r>
        <w:r w:rsidR="00DB16AA" w:rsidRPr="00DB16AA">
          <w:rPr>
            <w:noProof/>
            <w:webHidden/>
            <w:szCs w:val="26"/>
          </w:rPr>
          <w:fldChar w:fldCharType="begin"/>
        </w:r>
        <w:r w:rsidR="00DB16AA" w:rsidRPr="00DB16AA">
          <w:rPr>
            <w:noProof/>
            <w:webHidden/>
            <w:szCs w:val="26"/>
          </w:rPr>
          <w:instrText xml:space="preserve"> PAGEREF _Toc243472886 \h </w:instrText>
        </w:r>
        <w:r w:rsidR="00DB16AA" w:rsidRPr="00DB16AA">
          <w:rPr>
            <w:noProof/>
            <w:webHidden/>
            <w:szCs w:val="26"/>
          </w:rPr>
        </w:r>
        <w:r w:rsidR="00DB16AA" w:rsidRPr="00DB16AA">
          <w:rPr>
            <w:noProof/>
            <w:webHidden/>
            <w:szCs w:val="26"/>
          </w:rPr>
          <w:fldChar w:fldCharType="separate"/>
        </w:r>
        <w:r w:rsidR="00DB16AA" w:rsidRPr="00DB16AA">
          <w:rPr>
            <w:noProof/>
            <w:webHidden/>
            <w:szCs w:val="26"/>
          </w:rPr>
          <w:t>216</w:t>
        </w:r>
        <w:r w:rsidR="00DB16AA" w:rsidRPr="00DB16AA">
          <w:rPr>
            <w:noProof/>
            <w:webHidden/>
            <w:szCs w:val="26"/>
          </w:rPr>
          <w:fldChar w:fldCharType="end"/>
        </w:r>
      </w:hyperlink>
    </w:p>
    <w:p w14:paraId="76EF55C2" w14:textId="7AADA1A5" w:rsidR="00DB16AA" w:rsidRPr="00DB16AA" w:rsidRDefault="0030181C" w:rsidP="00DB16AA">
      <w:pPr>
        <w:pStyle w:val="TableofFigures"/>
        <w:tabs>
          <w:tab w:val="right" w:leader="dot" w:pos="9061"/>
        </w:tabs>
        <w:spacing w:line="360" w:lineRule="auto"/>
        <w:ind w:firstLine="0"/>
        <w:rPr>
          <w:rFonts w:asciiTheme="minorHAnsi" w:eastAsiaTheme="minorEastAsia" w:hAnsiTheme="minorHAnsi"/>
          <w:noProof/>
          <w:kern w:val="2"/>
          <w:szCs w:val="26"/>
          <w:lang w:val="vi-VN" w:eastAsia="vi-VN"/>
          <w14:ligatures w14:val="standardContextual"/>
        </w:rPr>
      </w:pPr>
      <w:hyperlink w:anchor="_Toc243472887" w:history="1">
        <w:r w:rsidR="00DB16AA" w:rsidRPr="00DB16AA">
          <w:rPr>
            <w:rStyle w:val="Hyperlink"/>
            <w:noProof/>
            <w:szCs w:val="26"/>
          </w:rPr>
          <w:t>Bảng 4.6</w:t>
        </w:r>
        <w:r w:rsidR="00DB16AA" w:rsidRPr="00DB16AA">
          <w:rPr>
            <w:rStyle w:val="Hyperlink"/>
            <w:noProof/>
            <w:szCs w:val="26"/>
            <w:lang w:val="vi-VN"/>
          </w:rPr>
          <w:t xml:space="preserve"> Mô tả thành phần giao diện màn hình thương hiệu đồng hành</w:t>
        </w:r>
        <w:r w:rsidR="00DB16AA" w:rsidRPr="00DB16AA">
          <w:rPr>
            <w:noProof/>
            <w:webHidden/>
            <w:szCs w:val="26"/>
          </w:rPr>
          <w:tab/>
        </w:r>
        <w:r w:rsidR="00DB16AA" w:rsidRPr="00DB16AA">
          <w:rPr>
            <w:noProof/>
            <w:webHidden/>
            <w:szCs w:val="26"/>
          </w:rPr>
          <w:fldChar w:fldCharType="begin"/>
        </w:r>
        <w:r w:rsidR="00DB16AA" w:rsidRPr="00DB16AA">
          <w:rPr>
            <w:noProof/>
            <w:webHidden/>
            <w:szCs w:val="26"/>
          </w:rPr>
          <w:instrText xml:space="preserve"> PAGEREF _Toc243472887 \h </w:instrText>
        </w:r>
        <w:r w:rsidR="00DB16AA" w:rsidRPr="00DB16AA">
          <w:rPr>
            <w:noProof/>
            <w:webHidden/>
            <w:szCs w:val="26"/>
          </w:rPr>
        </w:r>
        <w:r w:rsidR="00DB16AA" w:rsidRPr="00DB16AA">
          <w:rPr>
            <w:noProof/>
            <w:webHidden/>
            <w:szCs w:val="26"/>
          </w:rPr>
          <w:fldChar w:fldCharType="separate"/>
        </w:r>
        <w:r w:rsidR="00DB16AA" w:rsidRPr="00DB16AA">
          <w:rPr>
            <w:noProof/>
            <w:webHidden/>
            <w:szCs w:val="26"/>
          </w:rPr>
          <w:t>217</w:t>
        </w:r>
        <w:r w:rsidR="00DB16AA" w:rsidRPr="00DB16AA">
          <w:rPr>
            <w:noProof/>
            <w:webHidden/>
            <w:szCs w:val="26"/>
          </w:rPr>
          <w:fldChar w:fldCharType="end"/>
        </w:r>
      </w:hyperlink>
    </w:p>
    <w:p w14:paraId="56B9E4FE" w14:textId="2F646CD1" w:rsidR="00DB16AA" w:rsidRPr="00DB16AA" w:rsidRDefault="0030181C" w:rsidP="00DB16AA">
      <w:pPr>
        <w:pStyle w:val="TableofFigures"/>
        <w:tabs>
          <w:tab w:val="right" w:leader="dot" w:pos="9061"/>
        </w:tabs>
        <w:spacing w:line="360" w:lineRule="auto"/>
        <w:ind w:firstLine="0"/>
        <w:rPr>
          <w:rFonts w:asciiTheme="minorHAnsi" w:eastAsiaTheme="minorEastAsia" w:hAnsiTheme="minorHAnsi"/>
          <w:noProof/>
          <w:kern w:val="2"/>
          <w:szCs w:val="26"/>
          <w:lang w:val="vi-VN" w:eastAsia="vi-VN"/>
          <w14:ligatures w14:val="standardContextual"/>
        </w:rPr>
      </w:pPr>
      <w:hyperlink w:anchor="_Toc243472888" w:history="1">
        <w:r w:rsidR="00DB16AA" w:rsidRPr="00DB16AA">
          <w:rPr>
            <w:rStyle w:val="Hyperlink"/>
            <w:noProof/>
            <w:szCs w:val="26"/>
          </w:rPr>
          <w:t>Bảng 4.7</w:t>
        </w:r>
        <w:r w:rsidR="00DB16AA" w:rsidRPr="00DB16AA">
          <w:rPr>
            <w:rStyle w:val="Hyperlink"/>
            <w:noProof/>
            <w:szCs w:val="26"/>
            <w:lang w:val="vi-VN"/>
          </w:rPr>
          <w:t xml:space="preserve"> Mô tả thành phần giao diện màn hình hệ thống showroom</w:t>
        </w:r>
        <w:r w:rsidR="00DB16AA" w:rsidRPr="00DB16AA">
          <w:rPr>
            <w:noProof/>
            <w:webHidden/>
            <w:szCs w:val="26"/>
          </w:rPr>
          <w:tab/>
        </w:r>
        <w:r w:rsidR="00DB16AA" w:rsidRPr="00DB16AA">
          <w:rPr>
            <w:noProof/>
            <w:webHidden/>
            <w:szCs w:val="26"/>
          </w:rPr>
          <w:fldChar w:fldCharType="begin"/>
        </w:r>
        <w:r w:rsidR="00DB16AA" w:rsidRPr="00DB16AA">
          <w:rPr>
            <w:noProof/>
            <w:webHidden/>
            <w:szCs w:val="26"/>
          </w:rPr>
          <w:instrText xml:space="preserve"> PAGEREF _Toc243472888 \h </w:instrText>
        </w:r>
        <w:r w:rsidR="00DB16AA" w:rsidRPr="00DB16AA">
          <w:rPr>
            <w:noProof/>
            <w:webHidden/>
            <w:szCs w:val="26"/>
          </w:rPr>
        </w:r>
        <w:r w:rsidR="00DB16AA" w:rsidRPr="00DB16AA">
          <w:rPr>
            <w:noProof/>
            <w:webHidden/>
            <w:szCs w:val="26"/>
          </w:rPr>
          <w:fldChar w:fldCharType="separate"/>
        </w:r>
        <w:r w:rsidR="00DB16AA" w:rsidRPr="00DB16AA">
          <w:rPr>
            <w:noProof/>
            <w:webHidden/>
            <w:szCs w:val="26"/>
          </w:rPr>
          <w:t>218</w:t>
        </w:r>
        <w:r w:rsidR="00DB16AA" w:rsidRPr="00DB16AA">
          <w:rPr>
            <w:noProof/>
            <w:webHidden/>
            <w:szCs w:val="26"/>
          </w:rPr>
          <w:fldChar w:fldCharType="end"/>
        </w:r>
      </w:hyperlink>
    </w:p>
    <w:p w14:paraId="3492C54E" w14:textId="73807AA7" w:rsidR="00DB16AA" w:rsidRPr="00DB16AA" w:rsidRDefault="0030181C" w:rsidP="00DB16AA">
      <w:pPr>
        <w:pStyle w:val="TableofFigures"/>
        <w:tabs>
          <w:tab w:val="right" w:leader="dot" w:pos="9061"/>
        </w:tabs>
        <w:spacing w:line="360" w:lineRule="auto"/>
        <w:ind w:firstLine="0"/>
        <w:rPr>
          <w:rFonts w:asciiTheme="minorHAnsi" w:eastAsiaTheme="minorEastAsia" w:hAnsiTheme="minorHAnsi"/>
          <w:noProof/>
          <w:kern w:val="2"/>
          <w:szCs w:val="26"/>
          <w:lang w:val="vi-VN" w:eastAsia="vi-VN"/>
          <w14:ligatures w14:val="standardContextual"/>
        </w:rPr>
      </w:pPr>
      <w:hyperlink w:anchor="_Toc243472889" w:history="1">
        <w:r w:rsidR="00DB16AA" w:rsidRPr="00DB16AA">
          <w:rPr>
            <w:rStyle w:val="Hyperlink"/>
            <w:noProof/>
            <w:szCs w:val="26"/>
          </w:rPr>
          <w:t>Bảng 4.8</w:t>
        </w:r>
        <w:r w:rsidR="00DB16AA" w:rsidRPr="00DB16AA">
          <w:rPr>
            <w:rStyle w:val="Hyperlink"/>
            <w:noProof/>
            <w:szCs w:val="26"/>
            <w:lang w:val="vi-VN"/>
          </w:rPr>
          <w:t xml:space="preserve"> Mô tả thành phần giao diện màn hình danh sách yêu thích</w:t>
        </w:r>
        <w:r w:rsidR="00DB16AA" w:rsidRPr="00DB16AA">
          <w:rPr>
            <w:noProof/>
            <w:webHidden/>
            <w:szCs w:val="26"/>
          </w:rPr>
          <w:tab/>
        </w:r>
        <w:r w:rsidR="00DB16AA" w:rsidRPr="00DB16AA">
          <w:rPr>
            <w:noProof/>
            <w:webHidden/>
            <w:szCs w:val="26"/>
          </w:rPr>
          <w:fldChar w:fldCharType="begin"/>
        </w:r>
        <w:r w:rsidR="00DB16AA" w:rsidRPr="00DB16AA">
          <w:rPr>
            <w:noProof/>
            <w:webHidden/>
            <w:szCs w:val="26"/>
          </w:rPr>
          <w:instrText xml:space="preserve"> PAGEREF _Toc243472889 \h </w:instrText>
        </w:r>
        <w:r w:rsidR="00DB16AA" w:rsidRPr="00DB16AA">
          <w:rPr>
            <w:noProof/>
            <w:webHidden/>
            <w:szCs w:val="26"/>
          </w:rPr>
        </w:r>
        <w:r w:rsidR="00DB16AA" w:rsidRPr="00DB16AA">
          <w:rPr>
            <w:noProof/>
            <w:webHidden/>
            <w:szCs w:val="26"/>
          </w:rPr>
          <w:fldChar w:fldCharType="separate"/>
        </w:r>
        <w:r w:rsidR="00DB16AA" w:rsidRPr="00DB16AA">
          <w:rPr>
            <w:noProof/>
            <w:webHidden/>
            <w:szCs w:val="26"/>
          </w:rPr>
          <w:t>219</w:t>
        </w:r>
        <w:r w:rsidR="00DB16AA" w:rsidRPr="00DB16AA">
          <w:rPr>
            <w:noProof/>
            <w:webHidden/>
            <w:szCs w:val="26"/>
          </w:rPr>
          <w:fldChar w:fldCharType="end"/>
        </w:r>
      </w:hyperlink>
    </w:p>
    <w:p w14:paraId="7DA823CA" w14:textId="2A44D23F" w:rsidR="00DB16AA" w:rsidRPr="00DB16AA" w:rsidRDefault="0030181C" w:rsidP="00DB16AA">
      <w:pPr>
        <w:pStyle w:val="TableofFigures"/>
        <w:tabs>
          <w:tab w:val="right" w:leader="dot" w:pos="9061"/>
        </w:tabs>
        <w:spacing w:line="360" w:lineRule="auto"/>
        <w:ind w:firstLine="0"/>
        <w:rPr>
          <w:rFonts w:asciiTheme="minorHAnsi" w:eastAsiaTheme="minorEastAsia" w:hAnsiTheme="minorHAnsi"/>
          <w:noProof/>
          <w:kern w:val="2"/>
          <w:szCs w:val="26"/>
          <w:lang w:val="vi-VN" w:eastAsia="vi-VN"/>
          <w14:ligatures w14:val="standardContextual"/>
        </w:rPr>
      </w:pPr>
      <w:hyperlink w:anchor="_Toc243472890" w:history="1">
        <w:r w:rsidR="00DB16AA" w:rsidRPr="00DB16AA">
          <w:rPr>
            <w:rStyle w:val="Hyperlink"/>
            <w:noProof/>
            <w:szCs w:val="26"/>
          </w:rPr>
          <w:t>Bảng 4.9</w:t>
        </w:r>
        <w:r w:rsidR="00DB16AA" w:rsidRPr="00DB16AA">
          <w:rPr>
            <w:rStyle w:val="Hyperlink"/>
            <w:noProof/>
            <w:szCs w:val="26"/>
            <w:lang w:val="vi-VN"/>
          </w:rPr>
          <w:t xml:space="preserve"> Mô tả thành phần giao diện màn hình giỏ hàng</w:t>
        </w:r>
        <w:r w:rsidR="00DB16AA" w:rsidRPr="00DB16AA">
          <w:rPr>
            <w:noProof/>
            <w:webHidden/>
            <w:szCs w:val="26"/>
          </w:rPr>
          <w:tab/>
        </w:r>
        <w:r w:rsidR="00DB16AA" w:rsidRPr="00DB16AA">
          <w:rPr>
            <w:noProof/>
            <w:webHidden/>
            <w:szCs w:val="26"/>
          </w:rPr>
          <w:fldChar w:fldCharType="begin"/>
        </w:r>
        <w:r w:rsidR="00DB16AA" w:rsidRPr="00DB16AA">
          <w:rPr>
            <w:noProof/>
            <w:webHidden/>
            <w:szCs w:val="26"/>
          </w:rPr>
          <w:instrText xml:space="preserve"> PAGEREF _Toc243472890 \h </w:instrText>
        </w:r>
        <w:r w:rsidR="00DB16AA" w:rsidRPr="00DB16AA">
          <w:rPr>
            <w:noProof/>
            <w:webHidden/>
            <w:szCs w:val="26"/>
          </w:rPr>
        </w:r>
        <w:r w:rsidR="00DB16AA" w:rsidRPr="00DB16AA">
          <w:rPr>
            <w:noProof/>
            <w:webHidden/>
            <w:szCs w:val="26"/>
          </w:rPr>
          <w:fldChar w:fldCharType="separate"/>
        </w:r>
        <w:r w:rsidR="00DB16AA" w:rsidRPr="00DB16AA">
          <w:rPr>
            <w:noProof/>
            <w:webHidden/>
            <w:szCs w:val="26"/>
          </w:rPr>
          <w:t>221</w:t>
        </w:r>
        <w:r w:rsidR="00DB16AA" w:rsidRPr="00DB16AA">
          <w:rPr>
            <w:noProof/>
            <w:webHidden/>
            <w:szCs w:val="26"/>
          </w:rPr>
          <w:fldChar w:fldCharType="end"/>
        </w:r>
      </w:hyperlink>
    </w:p>
    <w:p w14:paraId="3671F026" w14:textId="6C5F2B9D" w:rsidR="00DB16AA" w:rsidRPr="00DB16AA" w:rsidRDefault="0030181C" w:rsidP="00DB16AA">
      <w:pPr>
        <w:pStyle w:val="TableofFigures"/>
        <w:tabs>
          <w:tab w:val="right" w:leader="dot" w:pos="9061"/>
        </w:tabs>
        <w:spacing w:line="360" w:lineRule="auto"/>
        <w:ind w:firstLine="0"/>
        <w:rPr>
          <w:rFonts w:asciiTheme="minorHAnsi" w:eastAsiaTheme="minorEastAsia" w:hAnsiTheme="minorHAnsi"/>
          <w:noProof/>
          <w:kern w:val="2"/>
          <w:szCs w:val="26"/>
          <w:lang w:val="vi-VN" w:eastAsia="vi-VN"/>
          <w14:ligatures w14:val="standardContextual"/>
        </w:rPr>
      </w:pPr>
      <w:hyperlink w:anchor="_Toc243472891" w:history="1">
        <w:r w:rsidR="00DB16AA" w:rsidRPr="00DB16AA">
          <w:rPr>
            <w:rStyle w:val="Hyperlink"/>
            <w:noProof/>
            <w:szCs w:val="26"/>
          </w:rPr>
          <w:t>Bảng 4.10</w:t>
        </w:r>
        <w:r w:rsidR="00DB16AA" w:rsidRPr="00DB16AA">
          <w:rPr>
            <w:rStyle w:val="Hyperlink"/>
            <w:noProof/>
            <w:szCs w:val="26"/>
            <w:lang w:val="vi-VN"/>
          </w:rPr>
          <w:t xml:space="preserve"> Mô tả thành phần giao diện màn hình thông tin cá nhân</w:t>
        </w:r>
        <w:r w:rsidR="00DB16AA" w:rsidRPr="00DB16AA">
          <w:rPr>
            <w:noProof/>
            <w:webHidden/>
            <w:szCs w:val="26"/>
          </w:rPr>
          <w:tab/>
        </w:r>
        <w:r w:rsidR="00DB16AA" w:rsidRPr="00DB16AA">
          <w:rPr>
            <w:noProof/>
            <w:webHidden/>
            <w:szCs w:val="26"/>
          </w:rPr>
          <w:fldChar w:fldCharType="begin"/>
        </w:r>
        <w:r w:rsidR="00DB16AA" w:rsidRPr="00DB16AA">
          <w:rPr>
            <w:noProof/>
            <w:webHidden/>
            <w:szCs w:val="26"/>
          </w:rPr>
          <w:instrText xml:space="preserve"> PAGEREF _Toc243472891 \h </w:instrText>
        </w:r>
        <w:r w:rsidR="00DB16AA" w:rsidRPr="00DB16AA">
          <w:rPr>
            <w:noProof/>
            <w:webHidden/>
            <w:szCs w:val="26"/>
          </w:rPr>
        </w:r>
        <w:r w:rsidR="00DB16AA" w:rsidRPr="00DB16AA">
          <w:rPr>
            <w:noProof/>
            <w:webHidden/>
            <w:szCs w:val="26"/>
          </w:rPr>
          <w:fldChar w:fldCharType="separate"/>
        </w:r>
        <w:r w:rsidR="00DB16AA" w:rsidRPr="00DB16AA">
          <w:rPr>
            <w:noProof/>
            <w:webHidden/>
            <w:szCs w:val="26"/>
          </w:rPr>
          <w:t>222</w:t>
        </w:r>
        <w:r w:rsidR="00DB16AA" w:rsidRPr="00DB16AA">
          <w:rPr>
            <w:noProof/>
            <w:webHidden/>
            <w:szCs w:val="26"/>
          </w:rPr>
          <w:fldChar w:fldCharType="end"/>
        </w:r>
      </w:hyperlink>
    </w:p>
    <w:p w14:paraId="4C16ADB5" w14:textId="4F674027" w:rsidR="00DB16AA" w:rsidRPr="00DB16AA" w:rsidRDefault="0030181C" w:rsidP="00DB16AA">
      <w:pPr>
        <w:pStyle w:val="TableofFigures"/>
        <w:tabs>
          <w:tab w:val="right" w:leader="dot" w:pos="9061"/>
        </w:tabs>
        <w:spacing w:line="360" w:lineRule="auto"/>
        <w:ind w:firstLine="0"/>
        <w:rPr>
          <w:rFonts w:asciiTheme="minorHAnsi" w:eastAsiaTheme="minorEastAsia" w:hAnsiTheme="minorHAnsi"/>
          <w:noProof/>
          <w:kern w:val="2"/>
          <w:szCs w:val="26"/>
          <w:lang w:val="vi-VN" w:eastAsia="vi-VN"/>
          <w14:ligatures w14:val="standardContextual"/>
        </w:rPr>
      </w:pPr>
      <w:hyperlink w:anchor="_Toc243472892" w:history="1">
        <w:r w:rsidR="00DB16AA" w:rsidRPr="00DB16AA">
          <w:rPr>
            <w:rStyle w:val="Hyperlink"/>
            <w:noProof/>
            <w:szCs w:val="26"/>
          </w:rPr>
          <w:t>Bảng 4.11</w:t>
        </w:r>
        <w:r w:rsidR="00DB16AA" w:rsidRPr="00DB16AA">
          <w:rPr>
            <w:rStyle w:val="Hyperlink"/>
            <w:noProof/>
            <w:szCs w:val="26"/>
            <w:lang w:val="vi-VN"/>
          </w:rPr>
          <w:t xml:space="preserve"> Mô tả thành phần giao diện màn hình sổ địa chỉ nhận hàng</w:t>
        </w:r>
        <w:r w:rsidR="00DB16AA" w:rsidRPr="00DB16AA">
          <w:rPr>
            <w:noProof/>
            <w:webHidden/>
            <w:szCs w:val="26"/>
          </w:rPr>
          <w:tab/>
        </w:r>
        <w:r w:rsidR="00DB16AA" w:rsidRPr="00DB16AA">
          <w:rPr>
            <w:noProof/>
            <w:webHidden/>
            <w:szCs w:val="26"/>
          </w:rPr>
          <w:fldChar w:fldCharType="begin"/>
        </w:r>
        <w:r w:rsidR="00DB16AA" w:rsidRPr="00DB16AA">
          <w:rPr>
            <w:noProof/>
            <w:webHidden/>
            <w:szCs w:val="26"/>
          </w:rPr>
          <w:instrText xml:space="preserve"> PAGEREF _Toc243472892 \h </w:instrText>
        </w:r>
        <w:r w:rsidR="00DB16AA" w:rsidRPr="00DB16AA">
          <w:rPr>
            <w:noProof/>
            <w:webHidden/>
            <w:szCs w:val="26"/>
          </w:rPr>
        </w:r>
        <w:r w:rsidR="00DB16AA" w:rsidRPr="00DB16AA">
          <w:rPr>
            <w:noProof/>
            <w:webHidden/>
            <w:szCs w:val="26"/>
          </w:rPr>
          <w:fldChar w:fldCharType="separate"/>
        </w:r>
        <w:r w:rsidR="00DB16AA" w:rsidRPr="00DB16AA">
          <w:rPr>
            <w:noProof/>
            <w:webHidden/>
            <w:szCs w:val="26"/>
          </w:rPr>
          <w:t>223</w:t>
        </w:r>
        <w:r w:rsidR="00DB16AA" w:rsidRPr="00DB16AA">
          <w:rPr>
            <w:noProof/>
            <w:webHidden/>
            <w:szCs w:val="26"/>
          </w:rPr>
          <w:fldChar w:fldCharType="end"/>
        </w:r>
      </w:hyperlink>
    </w:p>
    <w:p w14:paraId="1D12D2AC" w14:textId="0C890664" w:rsidR="00DB16AA" w:rsidRPr="00DB16AA" w:rsidRDefault="0030181C" w:rsidP="00DB16AA">
      <w:pPr>
        <w:pStyle w:val="TableofFigures"/>
        <w:tabs>
          <w:tab w:val="right" w:leader="dot" w:pos="9061"/>
        </w:tabs>
        <w:spacing w:line="360" w:lineRule="auto"/>
        <w:ind w:firstLine="0"/>
        <w:rPr>
          <w:rFonts w:asciiTheme="minorHAnsi" w:eastAsiaTheme="minorEastAsia" w:hAnsiTheme="minorHAnsi"/>
          <w:noProof/>
          <w:kern w:val="2"/>
          <w:szCs w:val="26"/>
          <w:lang w:val="vi-VN" w:eastAsia="vi-VN"/>
          <w14:ligatures w14:val="standardContextual"/>
        </w:rPr>
      </w:pPr>
      <w:hyperlink w:anchor="_Toc243472893" w:history="1">
        <w:r w:rsidR="00DB16AA" w:rsidRPr="00DB16AA">
          <w:rPr>
            <w:rStyle w:val="Hyperlink"/>
            <w:noProof/>
            <w:szCs w:val="26"/>
          </w:rPr>
          <w:t>Bảng 4.12</w:t>
        </w:r>
        <w:r w:rsidR="00DB16AA" w:rsidRPr="00DB16AA">
          <w:rPr>
            <w:rStyle w:val="Hyperlink"/>
            <w:noProof/>
            <w:szCs w:val="26"/>
            <w:lang w:val="vi-VN"/>
          </w:rPr>
          <w:t xml:space="preserve"> Mô tả thành phần giao diện màn hình đơn hàng của tôi</w:t>
        </w:r>
        <w:r w:rsidR="00DB16AA" w:rsidRPr="00DB16AA">
          <w:rPr>
            <w:noProof/>
            <w:webHidden/>
            <w:szCs w:val="26"/>
          </w:rPr>
          <w:tab/>
        </w:r>
        <w:r w:rsidR="00DB16AA" w:rsidRPr="00DB16AA">
          <w:rPr>
            <w:noProof/>
            <w:webHidden/>
            <w:szCs w:val="26"/>
          </w:rPr>
          <w:fldChar w:fldCharType="begin"/>
        </w:r>
        <w:r w:rsidR="00DB16AA" w:rsidRPr="00DB16AA">
          <w:rPr>
            <w:noProof/>
            <w:webHidden/>
            <w:szCs w:val="26"/>
          </w:rPr>
          <w:instrText xml:space="preserve"> PAGEREF _Toc243472893 \h </w:instrText>
        </w:r>
        <w:r w:rsidR="00DB16AA" w:rsidRPr="00DB16AA">
          <w:rPr>
            <w:noProof/>
            <w:webHidden/>
            <w:szCs w:val="26"/>
          </w:rPr>
        </w:r>
        <w:r w:rsidR="00DB16AA" w:rsidRPr="00DB16AA">
          <w:rPr>
            <w:noProof/>
            <w:webHidden/>
            <w:szCs w:val="26"/>
          </w:rPr>
          <w:fldChar w:fldCharType="separate"/>
        </w:r>
        <w:r w:rsidR="00DB16AA" w:rsidRPr="00DB16AA">
          <w:rPr>
            <w:noProof/>
            <w:webHidden/>
            <w:szCs w:val="26"/>
          </w:rPr>
          <w:t>224</w:t>
        </w:r>
        <w:r w:rsidR="00DB16AA" w:rsidRPr="00DB16AA">
          <w:rPr>
            <w:noProof/>
            <w:webHidden/>
            <w:szCs w:val="26"/>
          </w:rPr>
          <w:fldChar w:fldCharType="end"/>
        </w:r>
      </w:hyperlink>
    </w:p>
    <w:p w14:paraId="7628C2C2" w14:textId="09B3EAF8" w:rsidR="00DB16AA" w:rsidRPr="00DB16AA" w:rsidRDefault="0030181C" w:rsidP="00DB16AA">
      <w:pPr>
        <w:pStyle w:val="TableofFigures"/>
        <w:tabs>
          <w:tab w:val="right" w:leader="dot" w:pos="9061"/>
        </w:tabs>
        <w:spacing w:line="360" w:lineRule="auto"/>
        <w:ind w:firstLine="0"/>
        <w:rPr>
          <w:rFonts w:asciiTheme="minorHAnsi" w:eastAsiaTheme="minorEastAsia" w:hAnsiTheme="minorHAnsi"/>
          <w:noProof/>
          <w:kern w:val="2"/>
          <w:szCs w:val="26"/>
          <w:lang w:val="vi-VN" w:eastAsia="vi-VN"/>
          <w14:ligatures w14:val="standardContextual"/>
        </w:rPr>
      </w:pPr>
      <w:hyperlink w:anchor="_Toc243472894" w:history="1">
        <w:r w:rsidR="00DB16AA" w:rsidRPr="00DB16AA">
          <w:rPr>
            <w:rStyle w:val="Hyperlink"/>
            <w:noProof/>
            <w:szCs w:val="26"/>
          </w:rPr>
          <w:t>Bảng 4.13</w:t>
        </w:r>
        <w:r w:rsidR="00DB16AA" w:rsidRPr="00DB16AA">
          <w:rPr>
            <w:rStyle w:val="Hyperlink"/>
            <w:noProof/>
            <w:szCs w:val="26"/>
            <w:lang w:val="vi-VN"/>
          </w:rPr>
          <w:t xml:space="preserve"> Mô tả thành phần giao diện màn hình giao hàng và thanh toán</w:t>
        </w:r>
        <w:r w:rsidR="00DB16AA" w:rsidRPr="00DB16AA">
          <w:rPr>
            <w:noProof/>
            <w:webHidden/>
            <w:szCs w:val="26"/>
          </w:rPr>
          <w:tab/>
        </w:r>
        <w:r w:rsidR="00DB16AA" w:rsidRPr="00DB16AA">
          <w:rPr>
            <w:noProof/>
            <w:webHidden/>
            <w:szCs w:val="26"/>
          </w:rPr>
          <w:fldChar w:fldCharType="begin"/>
        </w:r>
        <w:r w:rsidR="00DB16AA" w:rsidRPr="00DB16AA">
          <w:rPr>
            <w:noProof/>
            <w:webHidden/>
            <w:szCs w:val="26"/>
          </w:rPr>
          <w:instrText xml:space="preserve"> PAGEREF _Toc243472894 \h </w:instrText>
        </w:r>
        <w:r w:rsidR="00DB16AA" w:rsidRPr="00DB16AA">
          <w:rPr>
            <w:noProof/>
            <w:webHidden/>
            <w:szCs w:val="26"/>
          </w:rPr>
        </w:r>
        <w:r w:rsidR="00DB16AA" w:rsidRPr="00DB16AA">
          <w:rPr>
            <w:noProof/>
            <w:webHidden/>
            <w:szCs w:val="26"/>
          </w:rPr>
          <w:fldChar w:fldCharType="separate"/>
        </w:r>
        <w:r w:rsidR="00DB16AA" w:rsidRPr="00DB16AA">
          <w:rPr>
            <w:noProof/>
            <w:webHidden/>
            <w:szCs w:val="26"/>
          </w:rPr>
          <w:t>226</w:t>
        </w:r>
        <w:r w:rsidR="00DB16AA" w:rsidRPr="00DB16AA">
          <w:rPr>
            <w:noProof/>
            <w:webHidden/>
            <w:szCs w:val="26"/>
          </w:rPr>
          <w:fldChar w:fldCharType="end"/>
        </w:r>
      </w:hyperlink>
    </w:p>
    <w:p w14:paraId="14C4881C" w14:textId="6DE7151E" w:rsidR="00DB16AA" w:rsidRPr="00DB16AA" w:rsidRDefault="0030181C" w:rsidP="00DB16AA">
      <w:pPr>
        <w:pStyle w:val="TableofFigures"/>
        <w:tabs>
          <w:tab w:val="right" w:leader="dot" w:pos="9061"/>
        </w:tabs>
        <w:spacing w:line="360" w:lineRule="auto"/>
        <w:ind w:firstLine="0"/>
        <w:rPr>
          <w:rFonts w:asciiTheme="minorHAnsi" w:eastAsiaTheme="minorEastAsia" w:hAnsiTheme="minorHAnsi"/>
          <w:noProof/>
          <w:kern w:val="2"/>
          <w:szCs w:val="26"/>
          <w:lang w:val="vi-VN" w:eastAsia="vi-VN"/>
          <w14:ligatures w14:val="standardContextual"/>
        </w:rPr>
      </w:pPr>
      <w:hyperlink w:anchor="_Toc243472895" w:history="1">
        <w:r w:rsidR="00DB16AA" w:rsidRPr="00DB16AA">
          <w:rPr>
            <w:rStyle w:val="Hyperlink"/>
            <w:noProof/>
            <w:szCs w:val="26"/>
          </w:rPr>
          <w:t>Bảng 4.14</w:t>
        </w:r>
        <w:r w:rsidR="00DB16AA" w:rsidRPr="00DB16AA">
          <w:rPr>
            <w:rStyle w:val="Hyperlink"/>
            <w:noProof/>
            <w:szCs w:val="26"/>
            <w:lang w:val="vi-VN"/>
          </w:rPr>
          <w:t xml:space="preserve"> Mô tả thành phần giao diện màn hình tổng quan quản trị</w:t>
        </w:r>
        <w:r w:rsidR="00DB16AA" w:rsidRPr="00DB16AA">
          <w:rPr>
            <w:noProof/>
            <w:webHidden/>
            <w:szCs w:val="26"/>
          </w:rPr>
          <w:tab/>
        </w:r>
        <w:r w:rsidR="00DB16AA" w:rsidRPr="00DB16AA">
          <w:rPr>
            <w:noProof/>
            <w:webHidden/>
            <w:szCs w:val="26"/>
          </w:rPr>
          <w:fldChar w:fldCharType="begin"/>
        </w:r>
        <w:r w:rsidR="00DB16AA" w:rsidRPr="00DB16AA">
          <w:rPr>
            <w:noProof/>
            <w:webHidden/>
            <w:szCs w:val="26"/>
          </w:rPr>
          <w:instrText xml:space="preserve"> PAGEREF _Toc243472895 \h </w:instrText>
        </w:r>
        <w:r w:rsidR="00DB16AA" w:rsidRPr="00DB16AA">
          <w:rPr>
            <w:noProof/>
            <w:webHidden/>
            <w:szCs w:val="26"/>
          </w:rPr>
        </w:r>
        <w:r w:rsidR="00DB16AA" w:rsidRPr="00DB16AA">
          <w:rPr>
            <w:noProof/>
            <w:webHidden/>
            <w:szCs w:val="26"/>
          </w:rPr>
          <w:fldChar w:fldCharType="separate"/>
        </w:r>
        <w:r w:rsidR="00DB16AA" w:rsidRPr="00DB16AA">
          <w:rPr>
            <w:noProof/>
            <w:webHidden/>
            <w:szCs w:val="26"/>
          </w:rPr>
          <w:t>228</w:t>
        </w:r>
        <w:r w:rsidR="00DB16AA" w:rsidRPr="00DB16AA">
          <w:rPr>
            <w:noProof/>
            <w:webHidden/>
            <w:szCs w:val="26"/>
          </w:rPr>
          <w:fldChar w:fldCharType="end"/>
        </w:r>
      </w:hyperlink>
    </w:p>
    <w:p w14:paraId="52A668EC" w14:textId="18BD9CA0" w:rsidR="00DB16AA" w:rsidRPr="00DB16AA" w:rsidRDefault="0030181C" w:rsidP="00DB16AA">
      <w:pPr>
        <w:pStyle w:val="TableofFigures"/>
        <w:tabs>
          <w:tab w:val="right" w:leader="dot" w:pos="9061"/>
        </w:tabs>
        <w:spacing w:line="360" w:lineRule="auto"/>
        <w:ind w:firstLine="0"/>
        <w:rPr>
          <w:rFonts w:asciiTheme="minorHAnsi" w:eastAsiaTheme="minorEastAsia" w:hAnsiTheme="minorHAnsi"/>
          <w:noProof/>
          <w:kern w:val="2"/>
          <w:szCs w:val="26"/>
          <w:lang w:val="vi-VN" w:eastAsia="vi-VN"/>
          <w14:ligatures w14:val="standardContextual"/>
        </w:rPr>
      </w:pPr>
      <w:hyperlink w:anchor="_Toc243472896" w:history="1">
        <w:r w:rsidR="00DB16AA" w:rsidRPr="00DB16AA">
          <w:rPr>
            <w:rStyle w:val="Hyperlink"/>
            <w:noProof/>
            <w:szCs w:val="26"/>
          </w:rPr>
          <w:t>Bảng 4.15</w:t>
        </w:r>
        <w:r w:rsidR="00DB16AA" w:rsidRPr="00DB16AA">
          <w:rPr>
            <w:rStyle w:val="Hyperlink"/>
            <w:noProof/>
            <w:szCs w:val="26"/>
            <w:lang w:val="vi-VN"/>
          </w:rPr>
          <w:t xml:space="preserve"> Mô tả thành phần giao diện màn hình quản lý đơn hàng</w:t>
        </w:r>
        <w:r w:rsidR="00DB16AA" w:rsidRPr="00DB16AA">
          <w:rPr>
            <w:noProof/>
            <w:webHidden/>
            <w:szCs w:val="26"/>
          </w:rPr>
          <w:tab/>
        </w:r>
        <w:r w:rsidR="00DB16AA" w:rsidRPr="00DB16AA">
          <w:rPr>
            <w:noProof/>
            <w:webHidden/>
            <w:szCs w:val="26"/>
          </w:rPr>
          <w:fldChar w:fldCharType="begin"/>
        </w:r>
        <w:r w:rsidR="00DB16AA" w:rsidRPr="00DB16AA">
          <w:rPr>
            <w:noProof/>
            <w:webHidden/>
            <w:szCs w:val="26"/>
          </w:rPr>
          <w:instrText xml:space="preserve"> PAGEREF _Toc243472896 \h </w:instrText>
        </w:r>
        <w:r w:rsidR="00DB16AA" w:rsidRPr="00DB16AA">
          <w:rPr>
            <w:noProof/>
            <w:webHidden/>
            <w:szCs w:val="26"/>
          </w:rPr>
        </w:r>
        <w:r w:rsidR="00DB16AA" w:rsidRPr="00DB16AA">
          <w:rPr>
            <w:noProof/>
            <w:webHidden/>
            <w:szCs w:val="26"/>
          </w:rPr>
          <w:fldChar w:fldCharType="separate"/>
        </w:r>
        <w:r w:rsidR="00DB16AA" w:rsidRPr="00DB16AA">
          <w:rPr>
            <w:noProof/>
            <w:webHidden/>
            <w:szCs w:val="26"/>
          </w:rPr>
          <w:t>230</w:t>
        </w:r>
        <w:r w:rsidR="00DB16AA" w:rsidRPr="00DB16AA">
          <w:rPr>
            <w:noProof/>
            <w:webHidden/>
            <w:szCs w:val="26"/>
          </w:rPr>
          <w:fldChar w:fldCharType="end"/>
        </w:r>
      </w:hyperlink>
    </w:p>
    <w:p w14:paraId="5513FBE7" w14:textId="3A1B6D7C" w:rsidR="00DB16AA" w:rsidRPr="00DB16AA" w:rsidRDefault="0030181C" w:rsidP="00DB16AA">
      <w:pPr>
        <w:pStyle w:val="TableofFigures"/>
        <w:tabs>
          <w:tab w:val="right" w:leader="dot" w:pos="9061"/>
        </w:tabs>
        <w:spacing w:line="360" w:lineRule="auto"/>
        <w:ind w:firstLine="0"/>
        <w:rPr>
          <w:rFonts w:asciiTheme="minorHAnsi" w:eastAsiaTheme="minorEastAsia" w:hAnsiTheme="minorHAnsi"/>
          <w:noProof/>
          <w:kern w:val="2"/>
          <w:szCs w:val="26"/>
          <w:lang w:val="vi-VN" w:eastAsia="vi-VN"/>
          <w14:ligatures w14:val="standardContextual"/>
        </w:rPr>
      </w:pPr>
      <w:hyperlink w:anchor="_Toc243472897" w:history="1">
        <w:r w:rsidR="00DB16AA" w:rsidRPr="00DB16AA">
          <w:rPr>
            <w:rStyle w:val="Hyperlink"/>
            <w:noProof/>
            <w:szCs w:val="26"/>
          </w:rPr>
          <w:t>Bảng 4.16</w:t>
        </w:r>
        <w:r w:rsidR="00DB16AA" w:rsidRPr="00DB16AA">
          <w:rPr>
            <w:rStyle w:val="Hyperlink"/>
            <w:noProof/>
            <w:szCs w:val="26"/>
            <w:lang w:val="vi-VN"/>
          </w:rPr>
          <w:t xml:space="preserve"> Mô tả thành phần giao diện màn hình quản lý tồn kho</w:t>
        </w:r>
        <w:r w:rsidR="00DB16AA" w:rsidRPr="00DB16AA">
          <w:rPr>
            <w:noProof/>
            <w:webHidden/>
            <w:szCs w:val="26"/>
          </w:rPr>
          <w:tab/>
        </w:r>
        <w:r w:rsidR="00DB16AA" w:rsidRPr="00DB16AA">
          <w:rPr>
            <w:noProof/>
            <w:webHidden/>
            <w:szCs w:val="26"/>
          </w:rPr>
          <w:fldChar w:fldCharType="begin"/>
        </w:r>
        <w:r w:rsidR="00DB16AA" w:rsidRPr="00DB16AA">
          <w:rPr>
            <w:noProof/>
            <w:webHidden/>
            <w:szCs w:val="26"/>
          </w:rPr>
          <w:instrText xml:space="preserve"> PAGEREF _Toc243472897 \h </w:instrText>
        </w:r>
        <w:r w:rsidR="00DB16AA" w:rsidRPr="00DB16AA">
          <w:rPr>
            <w:noProof/>
            <w:webHidden/>
            <w:szCs w:val="26"/>
          </w:rPr>
        </w:r>
        <w:r w:rsidR="00DB16AA" w:rsidRPr="00DB16AA">
          <w:rPr>
            <w:noProof/>
            <w:webHidden/>
            <w:szCs w:val="26"/>
          </w:rPr>
          <w:fldChar w:fldCharType="separate"/>
        </w:r>
        <w:r w:rsidR="00DB16AA" w:rsidRPr="00DB16AA">
          <w:rPr>
            <w:noProof/>
            <w:webHidden/>
            <w:szCs w:val="26"/>
          </w:rPr>
          <w:t>231</w:t>
        </w:r>
        <w:r w:rsidR="00DB16AA" w:rsidRPr="00DB16AA">
          <w:rPr>
            <w:noProof/>
            <w:webHidden/>
            <w:szCs w:val="26"/>
          </w:rPr>
          <w:fldChar w:fldCharType="end"/>
        </w:r>
      </w:hyperlink>
    </w:p>
    <w:p w14:paraId="7AB3A268" w14:textId="4F0CA25F" w:rsidR="00DB16AA" w:rsidRPr="00DB16AA" w:rsidRDefault="0030181C" w:rsidP="00DB16AA">
      <w:pPr>
        <w:pStyle w:val="TableofFigures"/>
        <w:tabs>
          <w:tab w:val="right" w:leader="dot" w:pos="9061"/>
        </w:tabs>
        <w:spacing w:line="360" w:lineRule="auto"/>
        <w:ind w:firstLine="0"/>
        <w:rPr>
          <w:rFonts w:asciiTheme="minorHAnsi" w:eastAsiaTheme="minorEastAsia" w:hAnsiTheme="minorHAnsi"/>
          <w:noProof/>
          <w:kern w:val="2"/>
          <w:szCs w:val="26"/>
          <w:lang w:val="vi-VN" w:eastAsia="vi-VN"/>
          <w14:ligatures w14:val="standardContextual"/>
        </w:rPr>
      </w:pPr>
      <w:hyperlink w:anchor="_Toc243472898" w:history="1">
        <w:r w:rsidR="00DB16AA" w:rsidRPr="00DB16AA">
          <w:rPr>
            <w:rStyle w:val="Hyperlink"/>
            <w:noProof/>
            <w:szCs w:val="26"/>
          </w:rPr>
          <w:t>Bảng 4.17</w:t>
        </w:r>
        <w:r w:rsidR="00DB16AA" w:rsidRPr="00DB16AA">
          <w:rPr>
            <w:rStyle w:val="Hyperlink"/>
            <w:noProof/>
            <w:szCs w:val="26"/>
            <w:lang w:val="vi-VN"/>
          </w:rPr>
          <w:t xml:space="preserve"> Mô tả thành phần giao diện màn hình danh mục và sản phẩm</w:t>
        </w:r>
        <w:r w:rsidR="00DB16AA" w:rsidRPr="00DB16AA">
          <w:rPr>
            <w:noProof/>
            <w:webHidden/>
            <w:szCs w:val="26"/>
          </w:rPr>
          <w:tab/>
        </w:r>
        <w:r w:rsidR="00DB16AA" w:rsidRPr="00DB16AA">
          <w:rPr>
            <w:noProof/>
            <w:webHidden/>
            <w:szCs w:val="26"/>
          </w:rPr>
          <w:fldChar w:fldCharType="begin"/>
        </w:r>
        <w:r w:rsidR="00DB16AA" w:rsidRPr="00DB16AA">
          <w:rPr>
            <w:noProof/>
            <w:webHidden/>
            <w:szCs w:val="26"/>
          </w:rPr>
          <w:instrText xml:space="preserve"> PAGEREF _Toc243472898 \h </w:instrText>
        </w:r>
        <w:r w:rsidR="00DB16AA" w:rsidRPr="00DB16AA">
          <w:rPr>
            <w:noProof/>
            <w:webHidden/>
            <w:szCs w:val="26"/>
          </w:rPr>
        </w:r>
        <w:r w:rsidR="00DB16AA" w:rsidRPr="00DB16AA">
          <w:rPr>
            <w:noProof/>
            <w:webHidden/>
            <w:szCs w:val="26"/>
          </w:rPr>
          <w:fldChar w:fldCharType="separate"/>
        </w:r>
        <w:r w:rsidR="00DB16AA" w:rsidRPr="00DB16AA">
          <w:rPr>
            <w:noProof/>
            <w:webHidden/>
            <w:szCs w:val="26"/>
          </w:rPr>
          <w:t>233</w:t>
        </w:r>
        <w:r w:rsidR="00DB16AA" w:rsidRPr="00DB16AA">
          <w:rPr>
            <w:noProof/>
            <w:webHidden/>
            <w:szCs w:val="26"/>
          </w:rPr>
          <w:fldChar w:fldCharType="end"/>
        </w:r>
      </w:hyperlink>
    </w:p>
    <w:p w14:paraId="586A79A6" w14:textId="3F2736EC" w:rsidR="00DB16AA" w:rsidRPr="00DB16AA" w:rsidRDefault="0030181C" w:rsidP="00DB16AA">
      <w:pPr>
        <w:pStyle w:val="TableofFigures"/>
        <w:tabs>
          <w:tab w:val="right" w:leader="dot" w:pos="9061"/>
        </w:tabs>
        <w:spacing w:line="360" w:lineRule="auto"/>
        <w:ind w:firstLine="0"/>
        <w:rPr>
          <w:rFonts w:asciiTheme="minorHAnsi" w:eastAsiaTheme="minorEastAsia" w:hAnsiTheme="minorHAnsi"/>
          <w:noProof/>
          <w:kern w:val="2"/>
          <w:szCs w:val="26"/>
          <w:lang w:val="vi-VN" w:eastAsia="vi-VN"/>
          <w14:ligatures w14:val="standardContextual"/>
        </w:rPr>
      </w:pPr>
      <w:hyperlink w:anchor="_Toc243472899" w:history="1">
        <w:r w:rsidR="00DB16AA" w:rsidRPr="00DB16AA">
          <w:rPr>
            <w:rStyle w:val="Hyperlink"/>
            <w:noProof/>
            <w:szCs w:val="26"/>
          </w:rPr>
          <w:t>Bảng 4.18</w:t>
        </w:r>
        <w:r w:rsidR="00DB16AA" w:rsidRPr="00DB16AA">
          <w:rPr>
            <w:rStyle w:val="Hyperlink"/>
            <w:noProof/>
            <w:szCs w:val="26"/>
            <w:lang w:val="vi-VN"/>
          </w:rPr>
          <w:t xml:space="preserve"> Mô tả thành phần giao diện màn hình nhân sự và phân quyền</w:t>
        </w:r>
        <w:r w:rsidR="00DB16AA" w:rsidRPr="00DB16AA">
          <w:rPr>
            <w:noProof/>
            <w:webHidden/>
            <w:szCs w:val="26"/>
          </w:rPr>
          <w:tab/>
        </w:r>
        <w:r w:rsidR="00DB16AA" w:rsidRPr="00DB16AA">
          <w:rPr>
            <w:noProof/>
            <w:webHidden/>
            <w:szCs w:val="26"/>
          </w:rPr>
          <w:fldChar w:fldCharType="begin"/>
        </w:r>
        <w:r w:rsidR="00DB16AA" w:rsidRPr="00DB16AA">
          <w:rPr>
            <w:noProof/>
            <w:webHidden/>
            <w:szCs w:val="26"/>
          </w:rPr>
          <w:instrText xml:space="preserve"> PAGEREF _Toc243472899 \h </w:instrText>
        </w:r>
        <w:r w:rsidR="00DB16AA" w:rsidRPr="00DB16AA">
          <w:rPr>
            <w:noProof/>
            <w:webHidden/>
            <w:szCs w:val="26"/>
          </w:rPr>
        </w:r>
        <w:r w:rsidR="00DB16AA" w:rsidRPr="00DB16AA">
          <w:rPr>
            <w:noProof/>
            <w:webHidden/>
            <w:szCs w:val="26"/>
          </w:rPr>
          <w:fldChar w:fldCharType="separate"/>
        </w:r>
        <w:r w:rsidR="00DB16AA" w:rsidRPr="00DB16AA">
          <w:rPr>
            <w:noProof/>
            <w:webHidden/>
            <w:szCs w:val="26"/>
          </w:rPr>
          <w:t>235</w:t>
        </w:r>
        <w:r w:rsidR="00DB16AA" w:rsidRPr="00DB16AA">
          <w:rPr>
            <w:noProof/>
            <w:webHidden/>
            <w:szCs w:val="26"/>
          </w:rPr>
          <w:fldChar w:fldCharType="end"/>
        </w:r>
      </w:hyperlink>
    </w:p>
    <w:p w14:paraId="07C9B78A" w14:textId="77C2CB33" w:rsidR="00DB16AA" w:rsidRPr="00DB16AA" w:rsidRDefault="0030181C" w:rsidP="00DB16AA">
      <w:pPr>
        <w:pStyle w:val="TableofFigures"/>
        <w:tabs>
          <w:tab w:val="right" w:leader="dot" w:pos="9061"/>
        </w:tabs>
        <w:spacing w:line="360" w:lineRule="auto"/>
        <w:ind w:firstLine="0"/>
        <w:rPr>
          <w:rFonts w:asciiTheme="minorHAnsi" w:eastAsiaTheme="minorEastAsia" w:hAnsiTheme="minorHAnsi"/>
          <w:noProof/>
          <w:kern w:val="2"/>
          <w:szCs w:val="26"/>
          <w:lang w:val="vi-VN" w:eastAsia="vi-VN"/>
          <w14:ligatures w14:val="standardContextual"/>
        </w:rPr>
      </w:pPr>
      <w:hyperlink w:anchor="_Toc243472900" w:history="1">
        <w:r w:rsidR="00DB16AA" w:rsidRPr="00DB16AA">
          <w:rPr>
            <w:rStyle w:val="Hyperlink"/>
            <w:noProof/>
            <w:szCs w:val="26"/>
          </w:rPr>
          <w:t>Bảng 4.19</w:t>
        </w:r>
        <w:r w:rsidR="00DB16AA" w:rsidRPr="00DB16AA">
          <w:rPr>
            <w:rStyle w:val="Hyperlink"/>
            <w:noProof/>
            <w:szCs w:val="26"/>
            <w:lang w:val="vi-VN"/>
          </w:rPr>
          <w:t xml:space="preserve"> Mô tả thành phần giao diện màn hình chi tiết đơn hàng dành cho quản trị viên</w:t>
        </w:r>
        <w:r w:rsidR="00DB16AA" w:rsidRPr="00DB16AA">
          <w:rPr>
            <w:noProof/>
            <w:webHidden/>
            <w:szCs w:val="26"/>
          </w:rPr>
          <w:tab/>
        </w:r>
        <w:r w:rsidR="00DB16AA" w:rsidRPr="00DB16AA">
          <w:rPr>
            <w:noProof/>
            <w:webHidden/>
            <w:szCs w:val="26"/>
          </w:rPr>
          <w:fldChar w:fldCharType="begin"/>
        </w:r>
        <w:r w:rsidR="00DB16AA" w:rsidRPr="00DB16AA">
          <w:rPr>
            <w:noProof/>
            <w:webHidden/>
            <w:szCs w:val="26"/>
          </w:rPr>
          <w:instrText xml:space="preserve"> PAGEREF _Toc243472900 \h </w:instrText>
        </w:r>
        <w:r w:rsidR="00DB16AA" w:rsidRPr="00DB16AA">
          <w:rPr>
            <w:noProof/>
            <w:webHidden/>
            <w:szCs w:val="26"/>
          </w:rPr>
        </w:r>
        <w:r w:rsidR="00DB16AA" w:rsidRPr="00DB16AA">
          <w:rPr>
            <w:noProof/>
            <w:webHidden/>
            <w:szCs w:val="26"/>
          </w:rPr>
          <w:fldChar w:fldCharType="separate"/>
        </w:r>
        <w:r w:rsidR="00DB16AA" w:rsidRPr="00DB16AA">
          <w:rPr>
            <w:noProof/>
            <w:webHidden/>
            <w:szCs w:val="26"/>
          </w:rPr>
          <w:t>237</w:t>
        </w:r>
        <w:r w:rsidR="00DB16AA" w:rsidRPr="00DB16AA">
          <w:rPr>
            <w:noProof/>
            <w:webHidden/>
            <w:szCs w:val="26"/>
          </w:rPr>
          <w:fldChar w:fldCharType="end"/>
        </w:r>
      </w:hyperlink>
    </w:p>
    <w:p w14:paraId="6092E1A1" w14:textId="4CB746CA" w:rsidR="00DB16AA" w:rsidRPr="00DB16AA" w:rsidRDefault="0030181C" w:rsidP="00DB16AA">
      <w:pPr>
        <w:pStyle w:val="TableofFigures"/>
        <w:tabs>
          <w:tab w:val="right" w:leader="dot" w:pos="9061"/>
        </w:tabs>
        <w:spacing w:line="360" w:lineRule="auto"/>
        <w:ind w:firstLine="0"/>
        <w:rPr>
          <w:rFonts w:asciiTheme="minorHAnsi" w:eastAsiaTheme="minorEastAsia" w:hAnsiTheme="minorHAnsi"/>
          <w:noProof/>
          <w:kern w:val="2"/>
          <w:szCs w:val="26"/>
          <w:lang w:val="vi-VN" w:eastAsia="vi-VN"/>
          <w14:ligatures w14:val="standardContextual"/>
        </w:rPr>
      </w:pPr>
      <w:hyperlink w:anchor="_Toc243472901" w:history="1">
        <w:r w:rsidR="00DB16AA" w:rsidRPr="00DB16AA">
          <w:rPr>
            <w:rStyle w:val="Hyperlink"/>
            <w:noProof/>
            <w:szCs w:val="26"/>
          </w:rPr>
          <w:t>Bảng 6.1</w:t>
        </w:r>
        <w:r w:rsidR="00DB16AA" w:rsidRPr="00DB16AA">
          <w:rPr>
            <w:rStyle w:val="Hyperlink"/>
            <w:noProof/>
            <w:szCs w:val="26"/>
            <w:lang w:val="vi-VN"/>
          </w:rPr>
          <w:t xml:space="preserve"> Vai trò của các thành phần trong cấu trúc chương trình</w:t>
        </w:r>
        <w:r w:rsidR="00DB16AA" w:rsidRPr="00DB16AA">
          <w:rPr>
            <w:noProof/>
            <w:webHidden/>
            <w:szCs w:val="26"/>
          </w:rPr>
          <w:tab/>
        </w:r>
        <w:r w:rsidR="00DB16AA" w:rsidRPr="00DB16AA">
          <w:rPr>
            <w:noProof/>
            <w:webHidden/>
            <w:szCs w:val="26"/>
          </w:rPr>
          <w:fldChar w:fldCharType="begin"/>
        </w:r>
        <w:r w:rsidR="00DB16AA" w:rsidRPr="00DB16AA">
          <w:rPr>
            <w:noProof/>
            <w:webHidden/>
            <w:szCs w:val="26"/>
          </w:rPr>
          <w:instrText xml:space="preserve"> PAGEREF _Toc243472901 \h </w:instrText>
        </w:r>
        <w:r w:rsidR="00DB16AA" w:rsidRPr="00DB16AA">
          <w:rPr>
            <w:noProof/>
            <w:webHidden/>
            <w:szCs w:val="26"/>
          </w:rPr>
        </w:r>
        <w:r w:rsidR="00DB16AA" w:rsidRPr="00DB16AA">
          <w:rPr>
            <w:noProof/>
            <w:webHidden/>
            <w:szCs w:val="26"/>
          </w:rPr>
          <w:fldChar w:fldCharType="separate"/>
        </w:r>
        <w:r w:rsidR="00DB16AA" w:rsidRPr="00DB16AA">
          <w:rPr>
            <w:noProof/>
            <w:webHidden/>
            <w:szCs w:val="26"/>
          </w:rPr>
          <w:t>257</w:t>
        </w:r>
        <w:r w:rsidR="00DB16AA" w:rsidRPr="00DB16AA">
          <w:rPr>
            <w:noProof/>
            <w:webHidden/>
            <w:szCs w:val="26"/>
          </w:rPr>
          <w:fldChar w:fldCharType="end"/>
        </w:r>
      </w:hyperlink>
    </w:p>
    <w:p w14:paraId="7DE6B5AD" w14:textId="255DB056" w:rsidR="00DB16AA" w:rsidRPr="00DB16AA" w:rsidRDefault="0030181C" w:rsidP="00DB16AA">
      <w:pPr>
        <w:pStyle w:val="TableofFigures"/>
        <w:tabs>
          <w:tab w:val="right" w:leader="dot" w:pos="9061"/>
        </w:tabs>
        <w:spacing w:line="360" w:lineRule="auto"/>
        <w:ind w:firstLine="0"/>
        <w:rPr>
          <w:rFonts w:asciiTheme="minorHAnsi" w:eastAsiaTheme="minorEastAsia" w:hAnsiTheme="minorHAnsi"/>
          <w:noProof/>
          <w:kern w:val="2"/>
          <w:szCs w:val="26"/>
          <w:lang w:val="vi-VN" w:eastAsia="vi-VN"/>
          <w14:ligatures w14:val="standardContextual"/>
        </w:rPr>
      </w:pPr>
      <w:hyperlink w:anchor="_Toc243472902" w:history="1">
        <w:r w:rsidR="00DB16AA" w:rsidRPr="00DB16AA">
          <w:rPr>
            <w:rStyle w:val="Hyperlink"/>
            <w:noProof/>
            <w:szCs w:val="26"/>
          </w:rPr>
          <w:t>Bảng 6.2</w:t>
        </w:r>
        <w:r w:rsidR="00DB16AA" w:rsidRPr="00DB16AA">
          <w:rPr>
            <w:rStyle w:val="Hyperlink"/>
            <w:noProof/>
            <w:szCs w:val="26"/>
            <w:lang w:val="vi-VN"/>
          </w:rPr>
          <w:t xml:space="preserve"> Cấu hình theo m</w:t>
        </w:r>
        <w:r w:rsidR="00DB16AA" w:rsidRPr="00DB16AA">
          <w:rPr>
            <w:rStyle w:val="Hyperlink"/>
            <w:noProof/>
            <w:szCs w:val="26"/>
            <w:lang w:val="vi-VN"/>
          </w:rPr>
          <w:t>ô</w:t>
        </w:r>
        <w:r w:rsidR="00DB16AA" w:rsidRPr="00DB16AA">
          <w:rPr>
            <w:rStyle w:val="Hyperlink"/>
            <w:noProof/>
            <w:szCs w:val="26"/>
            <w:lang w:val="vi-VN"/>
          </w:rPr>
          <w:t>i trường sử dụng</w:t>
        </w:r>
        <w:r w:rsidR="00DB16AA" w:rsidRPr="00DB16AA">
          <w:rPr>
            <w:noProof/>
            <w:webHidden/>
            <w:szCs w:val="26"/>
          </w:rPr>
          <w:tab/>
        </w:r>
        <w:r w:rsidR="00DB16AA" w:rsidRPr="00DB16AA">
          <w:rPr>
            <w:noProof/>
            <w:webHidden/>
            <w:szCs w:val="26"/>
          </w:rPr>
          <w:fldChar w:fldCharType="begin"/>
        </w:r>
        <w:r w:rsidR="00DB16AA" w:rsidRPr="00DB16AA">
          <w:rPr>
            <w:noProof/>
            <w:webHidden/>
            <w:szCs w:val="26"/>
          </w:rPr>
          <w:instrText xml:space="preserve"> PAGEREF _Toc243472902 \h </w:instrText>
        </w:r>
        <w:r w:rsidR="00DB16AA" w:rsidRPr="00DB16AA">
          <w:rPr>
            <w:noProof/>
            <w:webHidden/>
            <w:szCs w:val="26"/>
          </w:rPr>
        </w:r>
        <w:r w:rsidR="00DB16AA" w:rsidRPr="00DB16AA">
          <w:rPr>
            <w:noProof/>
            <w:webHidden/>
            <w:szCs w:val="26"/>
          </w:rPr>
          <w:fldChar w:fldCharType="separate"/>
        </w:r>
        <w:r w:rsidR="00DB16AA" w:rsidRPr="00DB16AA">
          <w:rPr>
            <w:noProof/>
            <w:webHidden/>
            <w:szCs w:val="26"/>
          </w:rPr>
          <w:t>259</w:t>
        </w:r>
        <w:r w:rsidR="00DB16AA" w:rsidRPr="00DB16AA">
          <w:rPr>
            <w:noProof/>
            <w:webHidden/>
            <w:szCs w:val="26"/>
          </w:rPr>
          <w:fldChar w:fldCharType="end"/>
        </w:r>
      </w:hyperlink>
    </w:p>
    <w:p w14:paraId="42AFDFF6" w14:textId="16D4A609" w:rsidR="004C5A2A" w:rsidRDefault="00386636" w:rsidP="00DB16AA">
      <w:pPr>
        <w:ind w:firstLine="0"/>
        <w:jc w:val="left"/>
        <w:rPr>
          <w:b/>
          <w:sz w:val="32"/>
          <w:lang w:val="en-GB"/>
        </w:rPr>
      </w:pPr>
      <w:r w:rsidRPr="00DB16AA">
        <w:rPr>
          <w:b/>
          <w:szCs w:val="26"/>
          <w:lang w:val="en-GB"/>
        </w:rPr>
        <w:fldChar w:fldCharType="end"/>
      </w:r>
    </w:p>
    <w:p w14:paraId="68655378" w14:textId="6B0911DF" w:rsidR="00386636" w:rsidRPr="00386636" w:rsidRDefault="00386636" w:rsidP="00386636">
      <w:pPr>
        <w:tabs>
          <w:tab w:val="left" w:pos="1260"/>
        </w:tabs>
        <w:sectPr w:rsidR="00386636" w:rsidRPr="00386636" w:rsidSect="006052C0">
          <w:pgSz w:w="11906" w:h="16838"/>
          <w:pgMar w:top="1418" w:right="1134" w:bottom="1418" w:left="1701" w:header="720" w:footer="720" w:gutter="0"/>
          <w:pgNumType w:fmt="lowerRoman"/>
          <w:cols w:space="720"/>
          <w:docGrid w:linePitch="360"/>
        </w:sectPr>
      </w:pPr>
      <w:r>
        <w:tab/>
      </w:r>
    </w:p>
    <w:p w14:paraId="1439C147" w14:textId="75FE3361" w:rsidR="0067636C" w:rsidRPr="00240E57" w:rsidRDefault="00386636" w:rsidP="000D17C8">
      <w:pPr>
        <w:pStyle w:val="Heading1khCh"/>
        <w:ind w:firstLine="0"/>
        <w:rPr>
          <w:szCs w:val="32"/>
        </w:rPr>
      </w:pPr>
      <w:bookmarkStart w:id="8" w:name="_Toc243474084"/>
      <w:r>
        <w:rPr>
          <w:szCs w:val="32"/>
        </w:rPr>
        <w:lastRenderedPageBreak/>
        <w:t>PHẦN</w:t>
      </w:r>
      <w:r>
        <w:rPr>
          <w:szCs w:val="32"/>
          <w:lang w:val="vi-VN"/>
        </w:rPr>
        <w:t xml:space="preserve"> </w:t>
      </w:r>
      <w:r w:rsidRPr="00240E57">
        <w:rPr>
          <w:szCs w:val="32"/>
        </w:rPr>
        <w:t>MỞ ĐẦU</w:t>
      </w:r>
      <w:bookmarkEnd w:id="8"/>
    </w:p>
    <w:p w14:paraId="06B88D39" w14:textId="77777777" w:rsidR="0067636C" w:rsidRPr="0067636C" w:rsidRDefault="0067636C" w:rsidP="0067636C">
      <w:pPr>
        <w:pStyle w:val="Heading2khCH"/>
      </w:pPr>
      <w:bookmarkStart w:id="9" w:name="_Toc243474085"/>
      <w:r w:rsidRPr="0067636C">
        <w:t>1. Lý do chọn đề tài</w:t>
      </w:r>
      <w:bookmarkEnd w:id="9"/>
    </w:p>
    <w:p w14:paraId="710E81AC" w14:textId="77777777" w:rsidR="0067636C" w:rsidRPr="0067636C" w:rsidRDefault="0067636C" w:rsidP="0067636C">
      <w:r w:rsidRPr="0067636C">
        <w:t>Cùng với sự phát triển của thương mại điện tử, việc mua sắm mỹ phẩm thông qua các nền tảng trực tuyến ngày càng trở nên phổ biến. Khách hàng không chỉ quan tâm đến giá bán mà còn chú trọng đến nguồn gốc, thành phần, công dụng và mức độ phù hợp của sản phẩm với nhu cầu cá nhân. Vì vậy, một website bán mỹ phẩm cần cung cấp đầy đủ thông tin, hỗ trợ tìm kiếm, so sánh và lựa chọn sản phẩm một cách thuận tiện.</w:t>
      </w:r>
    </w:p>
    <w:p w14:paraId="549185A4" w14:textId="77777777" w:rsidR="0067636C" w:rsidRPr="0067636C" w:rsidRDefault="0067636C" w:rsidP="0067636C">
      <w:r w:rsidRPr="0067636C">
        <w:t>Đối với các doanh nghiệp kinh doanh mỹ phẩm theo mô hình chuỗi cửa hàng, việc quản lý hoạt động kinh doanh đặt ra nhiều yêu cầu hơn so với một cửa hàng đơn lẻ. Ngoài quản lý danh mục sản phẩm và đơn hàng, doanh nghiệp còn phải theo dõi lượng hàng tồn kho tại từng chi nhánh, quản lý nhân viên, kiểm soát quá trình nhập hàng, xử lý đơn hàng và tổng hợp kết quả kinh doanh. Khi dữ liệu được quản lý riêng lẻ tại các cửa hàng, việc cập nhật thông tin, kiểm tra tồn kho và tổng hợp báo cáo có thể mất nhiều thời gian, đồng thời dễ phát sinh sai lệch giữa các bộ phận.</w:t>
      </w:r>
    </w:p>
    <w:p w14:paraId="6DC0BC9E" w14:textId="77777777" w:rsidR="0067636C" w:rsidRPr="0067636C" w:rsidRDefault="0067636C" w:rsidP="0067636C">
      <w:r w:rsidRPr="0067636C">
        <w:t>Một hệ thống quản lý tập trung kết hợp với website bán hàng trực tuyến có thể hỗ trợ giải quyết những vấn đề trên. Thông tin về sản phẩm, thương hiệu và chính sách bán hàng được quản lý thống nhất, trong khi dữ liệu tồn kho và hoạt động xử lý đơn hàng vẫn được theo dõi riêng theo từng chi nhánh. Khách hàng có thể chủ động tìm kiếm, lựa chọn và đặt mua sản phẩm; nhân viên và người quản lý có thể thực hiện các công việc phù hợp với vai trò của mình thông qua hệ thống.</w:t>
      </w:r>
    </w:p>
    <w:p w14:paraId="1610E3A6" w14:textId="77777777" w:rsidR="0067636C" w:rsidRDefault="0067636C" w:rsidP="0067636C">
      <w:pPr>
        <w:rPr>
          <w:lang w:val="vi-VN"/>
        </w:rPr>
      </w:pPr>
      <w:r w:rsidRPr="0067636C">
        <w:t>Xuất phát từ những yêu cầu đó, nhóm lựa chọn đề tài “Xây dựng website bán mỹ phẩm LUNEA theo mô hình chuỗi cửa hàng” để thực hiện trong học phần Công nghệ phần mềm. LUNEA được xây dựng như một mô hình kinh doanh mỹ phẩm kết hợp giữa website thương mại điện tử và hệ thống quản lý chuỗi cửa hàng. Thông qua đề tài, nhóm có cơ hội vận dụng các kiến thức đã học vào quá trình khảo sát, xác định yêu cầu, mô hình hóa, thiết kế dữ liệu, thiết kế giao diện, xây dựng và kiểm thử phần mềm. Đồng thời, việc thực hiện một hệ thống có nhiều nhóm người dùng và các nghiệp vụ liên quan cũng giúp nhóm hiểu rõ hơn về cách tổ chức, phát triển và hoàn thiện một sản phẩm phần mềm.</w:t>
      </w:r>
    </w:p>
    <w:p w14:paraId="31D75A0F" w14:textId="77777777" w:rsidR="00386636" w:rsidRDefault="00386636" w:rsidP="0067636C">
      <w:pPr>
        <w:rPr>
          <w:lang w:val="vi-VN"/>
        </w:rPr>
      </w:pPr>
    </w:p>
    <w:p w14:paraId="046C1887" w14:textId="77777777" w:rsidR="00386636" w:rsidRPr="00386636" w:rsidRDefault="00386636" w:rsidP="0067636C">
      <w:pPr>
        <w:rPr>
          <w:lang w:val="vi-VN"/>
        </w:rPr>
      </w:pPr>
    </w:p>
    <w:p w14:paraId="20FA20A9" w14:textId="77777777" w:rsidR="0067636C" w:rsidRPr="0067636C" w:rsidRDefault="0067636C" w:rsidP="0067636C">
      <w:pPr>
        <w:pStyle w:val="Heading2khCH"/>
      </w:pPr>
      <w:bookmarkStart w:id="10" w:name="_Toc243474086"/>
      <w:r w:rsidRPr="0067636C">
        <w:lastRenderedPageBreak/>
        <w:t>2. Mục tiêu của đề tài</w:t>
      </w:r>
      <w:bookmarkEnd w:id="10"/>
    </w:p>
    <w:p w14:paraId="36C3C691" w14:textId="77777777" w:rsidR="0067636C" w:rsidRPr="0067636C" w:rsidRDefault="0067636C" w:rsidP="0067636C">
      <w:r w:rsidRPr="0067636C">
        <w:t>Mục tiêu của đề tài là phân tích, thiết kế và xây dựng một website bán mỹ phẩm theo mô hình chuỗi cửa hàng, đáp ứng các nhu cầu cơ bản của hoạt động mua sắm trực tuyến và quản lý kinh doanh. Hệ thống hướng đến việc cung cấp giao diện thuận tiện cho khách hàng, đồng thời hỗ trợ nhân viên và người quản lý theo dõi, xử lý các nghiệp vụ trong phạm vi được phân quyền.</w:t>
      </w:r>
    </w:p>
    <w:p w14:paraId="0FA573FB" w14:textId="77777777" w:rsidR="0067636C" w:rsidRPr="0067636C" w:rsidRDefault="0067636C" w:rsidP="0067636C">
      <w:pPr>
        <w:spacing w:after="200" w:line="276" w:lineRule="auto"/>
        <w:ind w:firstLine="0"/>
        <w:jc w:val="left"/>
        <w:rPr>
          <w:rFonts w:cs="Times New Roman"/>
          <w:bCs/>
          <w:szCs w:val="26"/>
        </w:rPr>
      </w:pPr>
      <w:r w:rsidRPr="0067636C">
        <w:rPr>
          <w:rFonts w:cs="Times New Roman"/>
          <w:bCs/>
          <w:szCs w:val="26"/>
        </w:rPr>
        <w:t>Để đạt được mục tiêu trên, nhóm xác định các mục tiêu cụ thể như sau:</w:t>
      </w:r>
    </w:p>
    <w:p w14:paraId="595F2CB7" w14:textId="77777777" w:rsidR="0067636C" w:rsidRPr="00A7160B" w:rsidRDefault="0067636C" w:rsidP="0030181C">
      <w:pPr>
        <w:pStyle w:val="ListParagraph"/>
        <w:numPr>
          <w:ilvl w:val="0"/>
          <w:numId w:val="101"/>
        </w:numPr>
        <w:spacing w:after="200" w:line="276" w:lineRule="auto"/>
        <w:rPr>
          <w:rFonts w:cs="Times New Roman"/>
          <w:bCs/>
          <w:szCs w:val="26"/>
        </w:rPr>
      </w:pPr>
      <w:r w:rsidRPr="00A7160B">
        <w:rPr>
          <w:rFonts w:cs="Times New Roman"/>
          <w:bCs/>
          <w:szCs w:val="26"/>
        </w:rPr>
        <w:t>Khảo sát các website kinh doanh mỹ phẩm, tìm hiểu cách tổ chức thông tin, trình bày giao diện và triển khai các chức năng mua sắm trực tuyến. Từ kết quả khảo sát, xác định những yêu cầu phù hợp với hệ thống LUNEA.</w:t>
      </w:r>
    </w:p>
    <w:p w14:paraId="33433BBA" w14:textId="77777777" w:rsidR="0067636C" w:rsidRPr="00A7160B" w:rsidRDefault="0067636C" w:rsidP="0030181C">
      <w:pPr>
        <w:pStyle w:val="ListParagraph"/>
        <w:numPr>
          <w:ilvl w:val="0"/>
          <w:numId w:val="101"/>
        </w:numPr>
        <w:spacing w:after="200" w:line="276" w:lineRule="auto"/>
        <w:rPr>
          <w:rFonts w:cs="Times New Roman"/>
          <w:bCs/>
          <w:szCs w:val="26"/>
        </w:rPr>
      </w:pPr>
      <w:r w:rsidRPr="00A7160B">
        <w:rPr>
          <w:rFonts w:cs="Times New Roman"/>
          <w:bCs/>
          <w:szCs w:val="26"/>
        </w:rPr>
        <w:t>Phân tích các nghiệp vụ của mô hình chuỗi cửa hàng mỹ phẩm, bao gồm quản lý sản phẩm, thương hiệu, danh mục, khách hàng, đơn hàng, chi nhánh, tồn kho, nhân viên và các chương trình khuyến mãi.</w:t>
      </w:r>
    </w:p>
    <w:p w14:paraId="355720D8" w14:textId="77777777" w:rsidR="0067636C" w:rsidRPr="00A7160B" w:rsidRDefault="0067636C" w:rsidP="0030181C">
      <w:pPr>
        <w:pStyle w:val="ListParagraph"/>
        <w:numPr>
          <w:ilvl w:val="0"/>
          <w:numId w:val="101"/>
        </w:numPr>
        <w:spacing w:after="200" w:line="276" w:lineRule="auto"/>
        <w:rPr>
          <w:rFonts w:cs="Times New Roman"/>
          <w:bCs/>
          <w:szCs w:val="26"/>
        </w:rPr>
      </w:pPr>
      <w:r w:rsidRPr="00A7160B">
        <w:rPr>
          <w:rFonts w:cs="Times New Roman"/>
          <w:bCs/>
          <w:szCs w:val="26"/>
        </w:rPr>
        <w:t>Xác định các tác nhân tham gia hệ thống, xây dựng danh sách yêu cầu chức năng, yêu cầu phi chức năng và mô hình hóa các chức năng bằng sơ đồ Use Case cùng bảng đặc tả chi tiết.</w:t>
      </w:r>
    </w:p>
    <w:p w14:paraId="6A93C2E0" w14:textId="77777777" w:rsidR="0067636C" w:rsidRPr="00A7160B" w:rsidRDefault="0067636C" w:rsidP="0030181C">
      <w:pPr>
        <w:pStyle w:val="ListParagraph"/>
        <w:numPr>
          <w:ilvl w:val="0"/>
          <w:numId w:val="101"/>
        </w:numPr>
        <w:spacing w:after="200" w:line="276" w:lineRule="auto"/>
        <w:rPr>
          <w:rFonts w:cs="Times New Roman"/>
          <w:bCs/>
          <w:szCs w:val="26"/>
        </w:rPr>
      </w:pPr>
      <w:r w:rsidRPr="00A7160B">
        <w:rPr>
          <w:rFonts w:cs="Times New Roman"/>
          <w:bCs/>
          <w:szCs w:val="26"/>
        </w:rPr>
        <w:t>Thiết kế cơ sở dữ liệu có khả năng lưu trữ và quản lý các thông tin liên quan đến hoạt động kinh doanh, bảo đảm các mối quan hệ và ràng buộc dữ liệu cần thiết, đặc biệt đối với việc quản lý tồn kho và đơn hàng theo từng chi nhánh.</w:t>
      </w:r>
    </w:p>
    <w:p w14:paraId="41A8055C" w14:textId="77777777" w:rsidR="0067636C" w:rsidRPr="00A7160B" w:rsidRDefault="0067636C" w:rsidP="0030181C">
      <w:pPr>
        <w:pStyle w:val="ListParagraph"/>
        <w:numPr>
          <w:ilvl w:val="0"/>
          <w:numId w:val="101"/>
        </w:numPr>
        <w:spacing w:after="200" w:line="276" w:lineRule="auto"/>
        <w:rPr>
          <w:rFonts w:cs="Times New Roman"/>
          <w:bCs/>
          <w:szCs w:val="26"/>
        </w:rPr>
      </w:pPr>
      <w:r w:rsidRPr="00A7160B">
        <w:rPr>
          <w:rFonts w:cs="Times New Roman"/>
          <w:bCs/>
          <w:szCs w:val="26"/>
        </w:rPr>
        <w:t>Thiết kế giao diện website dành cho khách hàng và giao diện quản lý dành cho nhân viên, quản trị viên. Các màn hình cần được tổ chức rõ ràng, thống nhất và phù hợp với thao tác của từng nhóm người sử dụng.</w:t>
      </w:r>
    </w:p>
    <w:p w14:paraId="65E2692B" w14:textId="77777777" w:rsidR="0067636C" w:rsidRPr="00A7160B" w:rsidRDefault="0067636C" w:rsidP="0030181C">
      <w:pPr>
        <w:pStyle w:val="ListParagraph"/>
        <w:numPr>
          <w:ilvl w:val="0"/>
          <w:numId w:val="101"/>
        </w:numPr>
        <w:spacing w:after="200" w:line="276" w:lineRule="auto"/>
        <w:rPr>
          <w:rFonts w:cs="Times New Roman"/>
          <w:bCs/>
          <w:szCs w:val="26"/>
        </w:rPr>
      </w:pPr>
      <w:r w:rsidRPr="00A7160B">
        <w:rPr>
          <w:rFonts w:cs="Times New Roman"/>
          <w:bCs/>
          <w:szCs w:val="26"/>
        </w:rPr>
        <w:t>Phân tích và thiết kế các luồng xử lý của những nghiệp vụ quan trọng, xác định cách các thành phần trong hệ thống phối hợp để tiếp nhận yêu cầu, xử lý dữ liệu và trả về kết quả.</w:t>
      </w:r>
    </w:p>
    <w:p w14:paraId="39E99327" w14:textId="77777777" w:rsidR="0067636C" w:rsidRPr="00A7160B" w:rsidRDefault="0067636C" w:rsidP="0030181C">
      <w:pPr>
        <w:pStyle w:val="ListParagraph"/>
        <w:numPr>
          <w:ilvl w:val="0"/>
          <w:numId w:val="101"/>
        </w:numPr>
        <w:spacing w:after="200" w:line="276" w:lineRule="auto"/>
        <w:rPr>
          <w:rFonts w:cs="Times New Roman"/>
          <w:bCs/>
          <w:szCs w:val="26"/>
        </w:rPr>
      </w:pPr>
      <w:r w:rsidRPr="00A7160B">
        <w:rPr>
          <w:rFonts w:cs="Times New Roman"/>
          <w:bCs/>
          <w:szCs w:val="26"/>
        </w:rPr>
        <w:t>Xây dựng phần mềm dựa trên các thiết kế đã thực hiện, kết nối giao diện với các chức năng xử lý và cơ sở dữ liệu. Tiến hành cài đặt, chạy thử và kiểm tra các chức năng nhằm đánh giá mức độ đáp ứng yêu cầu của hệ thống.</w:t>
      </w:r>
    </w:p>
    <w:p w14:paraId="50BF14A9" w14:textId="77777777" w:rsidR="0067636C" w:rsidRPr="0067636C" w:rsidRDefault="0067636C" w:rsidP="0067636C">
      <w:r w:rsidRPr="0067636C">
        <w:t>Bên cạnh mục tiêu xây dựng sản phẩm, nhóm còn hướng đến việc rèn luyện khả năng phân tích bài toán, áp dụng ngôn ngữ mô hình hóa UML, tổ chức mã nguồn, làm việc nhóm và xây dựng tài liệu phần mềm theo quy trình đã được học.</w:t>
      </w:r>
    </w:p>
    <w:p w14:paraId="4D887AE6" w14:textId="77777777" w:rsidR="0067636C" w:rsidRPr="0067636C" w:rsidRDefault="0067636C" w:rsidP="0067636C">
      <w:pPr>
        <w:pStyle w:val="Heading2khCH"/>
      </w:pPr>
      <w:bookmarkStart w:id="11" w:name="_Toc243474087"/>
      <w:r w:rsidRPr="0067636C">
        <w:t>3. Đối tượng nghiên cứu</w:t>
      </w:r>
      <w:bookmarkEnd w:id="11"/>
    </w:p>
    <w:p w14:paraId="07DFABCA" w14:textId="77777777" w:rsidR="0067636C" w:rsidRPr="0067636C" w:rsidRDefault="0067636C" w:rsidP="0067636C">
      <w:r w:rsidRPr="0067636C">
        <w:t xml:space="preserve">Đối tượng nghiên cứu của đề tài là các nghiệp vụ và phương pháp xây dựng một hệ thống website bán mỹ phẩm theo mô hình chuỗi cửa hàng, tập trung vào mối quan </w:t>
      </w:r>
      <w:r w:rsidRPr="0067636C">
        <w:lastRenderedPageBreak/>
        <w:t>hệ giữa hoạt động mua sắm của khách hàng và hoạt động quản lý, vận hành của doanh nghiệp.</w:t>
      </w:r>
    </w:p>
    <w:p w14:paraId="2ACE1CE1" w14:textId="77777777" w:rsidR="0067636C" w:rsidRPr="0067636C" w:rsidRDefault="0067636C" w:rsidP="0067636C">
      <w:r w:rsidRPr="0067636C">
        <w:t>Về nghiệp vụ, đề tài nghiên cứu cách tổ chức và quản lý thông tin sản phẩm mỹ phẩm, danh mục, thương hiệu, khách hàng, đơn hàng, chi nhánh và tồn kho. Đồng thời, nhóm tìm hiểu các quy trình liên quan đến mua hàng trực tuyến, xử lý đơn hàng, cập nhật dữ liệu kho và quản lý người dùng theo vai trò.</w:t>
      </w:r>
    </w:p>
    <w:p w14:paraId="4036BBEE" w14:textId="77777777" w:rsidR="0067636C" w:rsidRPr="0067636C" w:rsidRDefault="0067636C" w:rsidP="0067636C">
      <w:pPr>
        <w:spacing w:after="200" w:line="276" w:lineRule="auto"/>
        <w:ind w:firstLine="0"/>
        <w:jc w:val="left"/>
        <w:rPr>
          <w:rFonts w:cs="Times New Roman"/>
          <w:bCs/>
          <w:szCs w:val="26"/>
        </w:rPr>
      </w:pPr>
      <w:r w:rsidRPr="0067636C">
        <w:rPr>
          <w:rFonts w:cs="Times New Roman"/>
          <w:bCs/>
          <w:szCs w:val="26"/>
        </w:rPr>
        <w:t>Về người sử dụng, hệ thống được phân tích dựa trên hai nhóm đối tượng chính:</w:t>
      </w:r>
    </w:p>
    <w:p w14:paraId="0ED46B49" w14:textId="77777777" w:rsidR="0067636C" w:rsidRPr="00A7160B" w:rsidRDefault="0067636C" w:rsidP="0030181C">
      <w:pPr>
        <w:pStyle w:val="ListParagraph"/>
        <w:numPr>
          <w:ilvl w:val="0"/>
          <w:numId w:val="102"/>
        </w:numPr>
        <w:spacing w:after="200" w:line="276" w:lineRule="auto"/>
        <w:jc w:val="left"/>
        <w:rPr>
          <w:rFonts w:cs="Times New Roman"/>
          <w:bCs/>
          <w:szCs w:val="26"/>
        </w:rPr>
      </w:pPr>
      <w:r w:rsidRPr="00A7160B">
        <w:rPr>
          <w:rFonts w:cs="Times New Roman"/>
          <w:b/>
          <w:bCs/>
          <w:szCs w:val="26"/>
        </w:rPr>
        <w:t>Khách hàng:</w:t>
      </w:r>
      <w:r w:rsidRPr="00A7160B">
        <w:rPr>
          <w:rFonts w:cs="Times New Roman"/>
          <w:bCs/>
          <w:szCs w:val="26"/>
        </w:rPr>
        <w:t xml:space="preserve"> Là người truy cập website để tìm kiếm, xem thông tin sản phẩm, đăng ký hoặc đăng nhập tài khoản, quản lý giỏ hàng, đặt hàng và theo dõi quá trình mua sắm.</w:t>
      </w:r>
    </w:p>
    <w:p w14:paraId="0624907C" w14:textId="77777777" w:rsidR="0067636C" w:rsidRPr="00A7160B" w:rsidRDefault="0067636C" w:rsidP="0030181C">
      <w:pPr>
        <w:pStyle w:val="ListParagraph"/>
        <w:numPr>
          <w:ilvl w:val="0"/>
          <w:numId w:val="102"/>
        </w:numPr>
        <w:spacing w:after="200" w:line="276" w:lineRule="auto"/>
        <w:jc w:val="left"/>
        <w:rPr>
          <w:rFonts w:cs="Times New Roman"/>
          <w:bCs/>
          <w:szCs w:val="26"/>
        </w:rPr>
      </w:pPr>
      <w:r w:rsidRPr="00A7160B">
        <w:rPr>
          <w:rFonts w:cs="Times New Roman"/>
          <w:b/>
          <w:bCs/>
          <w:szCs w:val="26"/>
        </w:rPr>
        <w:t>Nhân viên và người quản lý:</w:t>
      </w:r>
      <w:r w:rsidRPr="00A7160B">
        <w:rPr>
          <w:rFonts w:cs="Times New Roman"/>
          <w:bCs/>
          <w:szCs w:val="26"/>
        </w:rPr>
        <w:t xml:space="preserve"> Là những người tham gia vận hành hệ thống với các nhiệm vụ như quản lý sản phẩm, danh mục, thương hiệu, chi nhánh, tồn kho, đơn hàng, khách hàng, khuyến mãi, nhân viên và báo cáo kinh doanh. Quyền sử dụng từng chức năng được xác định theo vai trò và phạm vi quản lý.</w:t>
      </w:r>
    </w:p>
    <w:p w14:paraId="43C7AB08" w14:textId="77777777" w:rsidR="0067636C" w:rsidRPr="0067636C" w:rsidRDefault="0067636C" w:rsidP="0067636C">
      <w:r w:rsidRPr="0067636C">
        <w:t>Về mặt kỹ thuật, đề tài tập trung nghiên cứu quy trình phát triển phần mềm, phương pháp phân tích và mô hình hóa yêu cầu bằng UML, thiết kế cơ sở dữ liệu quan hệ, thiết kế giao diện người dùng và xây dựng ứng dụng web. Các nội dung liên quan đến tổ chức xử lý nghiệp vụ, xác thực, phân quyền, kết nối cơ sở dữ liệu và kiểm thử phần mềm cũng được xem xét trong quá trình thực hiện.</w:t>
      </w:r>
    </w:p>
    <w:p w14:paraId="5DF91E68" w14:textId="77777777" w:rsidR="0067636C" w:rsidRPr="0067636C" w:rsidRDefault="0067636C" w:rsidP="0067636C">
      <w:pPr>
        <w:pStyle w:val="Heading2khCH"/>
      </w:pPr>
      <w:bookmarkStart w:id="12" w:name="_Toc243474088"/>
      <w:r w:rsidRPr="0067636C">
        <w:t>4. Phạm vi nghiên cứu</w:t>
      </w:r>
      <w:bookmarkEnd w:id="12"/>
    </w:p>
    <w:p w14:paraId="39106714" w14:textId="77777777" w:rsidR="0067636C" w:rsidRPr="0067636C" w:rsidRDefault="0067636C" w:rsidP="0067636C">
      <w:r w:rsidRPr="0067636C">
        <w:t>Đề tài được thực hiện trong phạm vi một đồ án môn học, với hệ thống LUNEA được xây dựng dựa trên mô hình giả định về hoạt động kinh doanh của một chuỗi cửa hàng mỹ phẩm. Nhóm tập trung phân tích và giải quyết những nghiệp vụ cần thiết để thể hiện đặc trưng của mô hình quản lý chuỗi kết hợp bán hàng trực tuyến.</w:t>
      </w:r>
    </w:p>
    <w:p w14:paraId="454F484D" w14:textId="77777777" w:rsidR="0067636C" w:rsidRPr="0067636C" w:rsidRDefault="0067636C" w:rsidP="0067636C">
      <w:r w:rsidRPr="0067636C">
        <w:t>Về phạm vi chức năng, hệ thống được chia thành hai nhóm chính.</w:t>
      </w:r>
    </w:p>
    <w:p w14:paraId="0D958A3E" w14:textId="77777777" w:rsidR="0067636C" w:rsidRPr="0067636C" w:rsidRDefault="0067636C" w:rsidP="0067636C">
      <w:r w:rsidRPr="0067636C">
        <w:rPr>
          <w:b/>
        </w:rPr>
        <w:t>Đối với khách hàng</w:t>
      </w:r>
      <w:r w:rsidRPr="0067636C">
        <w:t>, website hướng đến việc hỗ trợ xem và tìm kiếm mỹ phẩm theo danh mục, thương hiệu hoặc từ khóa; xem thông tin chi tiết sản phẩm; đăng ký, đăng nhập và quản lý tài khoản; thêm sản phẩm vào giỏ hàng; thực hiện đặt hàng; quản lý địa chỉ nhận hàng và theo dõi thông tin đơn hàng. Bên cạnh đó, giao diện cũng được thiết kế để hiển thị các trạng thái cần thiết như sản phẩm hết hàng, giỏ hàng trống, không tìm thấy kết quả hoặc dữ liệu nhập không hợp lệ.</w:t>
      </w:r>
    </w:p>
    <w:p w14:paraId="3CE51EF3" w14:textId="77777777" w:rsidR="0067636C" w:rsidRPr="0067636C" w:rsidRDefault="0067636C" w:rsidP="0067636C">
      <w:r w:rsidRPr="0067636C">
        <w:rPr>
          <w:b/>
        </w:rPr>
        <w:lastRenderedPageBreak/>
        <w:t>Đối với nhân viên và người quản lý</w:t>
      </w:r>
      <w:r w:rsidRPr="0067636C">
        <w:t>, hệ thống hướng đến việc hỗ trợ quản lý sản phẩm, danh mục, thương hiệu, đơn hàng, khách hàng, chi nhánh, tồn kho, chương trình khuyến mãi, nhân viên và phân quyền sử dụng. Dữ liệu được tổ chức theo hướng quản lý tập trung, đồng thời có sự phân biệt giữa thông tin dùng chung của toàn hệ thống và thông tin thuộc từng chi nhánh.</w:t>
      </w:r>
    </w:p>
    <w:p w14:paraId="3CE1337C" w14:textId="77777777" w:rsidR="0067636C" w:rsidRPr="0067636C" w:rsidRDefault="0067636C" w:rsidP="0067636C">
      <w:r w:rsidRPr="0067636C">
        <w:t>Về phạm vi dữ liệu, nhóm tập trung thiết kế cơ sở dữ liệu quan hệ phục vụ các nghiệp vụ được xác định. Trong đó, thông tin sản phẩm được quản lý thống nhất, còn số lượng tồn kho được phân biệt theo từng sản phẩm hoặc biến thể sản phẩm tại từng chi nhánh. Các dữ liệu liên quan đến đơn hàng, khách hàng và hoạt động quản lý được tổ chức nhằm bảo đảm khả năng lưu trữ, tra cứu và duy trì tính nhất quán.</w:t>
      </w:r>
    </w:p>
    <w:p w14:paraId="2680E268" w14:textId="77777777" w:rsidR="0067636C" w:rsidRPr="0067636C" w:rsidRDefault="0067636C" w:rsidP="0067636C">
      <w:r w:rsidRPr="0067636C">
        <w:t>Về phạm vi triển khai, sản phẩm được phát triển dưới hình thức ứng dụng web, có thể truy cập thông qua trình duyệt. Hệ thống được xây dựng và thử nghiệm trong môi trường phục vụ học tập, phát triển và đánh giá đồ án. Mức độ triển khai các nghiệp vụ mở rộng và khả năng đáp ứng trong môi trường kinh doanh thực tế sẽ được xem xét dựa trên kết quả cài đặt và thử nghiệm của nhóm.</w:t>
      </w:r>
    </w:p>
    <w:p w14:paraId="397A78C3" w14:textId="77777777" w:rsidR="0067636C" w:rsidRPr="0067636C" w:rsidRDefault="0067636C" w:rsidP="0067636C">
      <w:pPr>
        <w:pStyle w:val="Heading2khCH"/>
      </w:pPr>
      <w:bookmarkStart w:id="13" w:name="_Toc243474089"/>
      <w:r w:rsidRPr="0067636C">
        <w:t>5. Phương pháp nghiên cứu và thực hiện</w:t>
      </w:r>
      <w:bookmarkEnd w:id="13"/>
    </w:p>
    <w:p w14:paraId="2A77A789" w14:textId="77777777" w:rsidR="0067636C" w:rsidRPr="0067636C" w:rsidRDefault="0067636C" w:rsidP="0067636C">
      <w:r w:rsidRPr="0067636C">
        <w:t>Để thực hiện đề tài, nhóm kết hợp việc nghiên cứu tài liệu với khảo sát, phân tích nghiệp vụ, thiết kế hệ thống, lập trình và kiểm thử phần mềm. Quá trình thực hiện được tổ chức theo các phương pháp sau:</w:t>
      </w:r>
    </w:p>
    <w:p w14:paraId="4B62EC50" w14:textId="77777777" w:rsidR="0067636C" w:rsidRPr="0067636C" w:rsidRDefault="0067636C" w:rsidP="0067636C">
      <w:r w:rsidRPr="0067636C">
        <w:rPr>
          <w:b/>
        </w:rPr>
        <w:t>Nghiên cứu tài liệu:</w:t>
      </w:r>
      <w:r w:rsidRPr="0067636C">
        <w:t xml:space="preserve"> Nhóm tìm hiểu các kiến thức liên quan đến quy trình phát triển phần mềm, phân tích yêu cầu, thiết kế dữ liệu, thiết kế giao diện và kiểm thử. Đồng thời, nhóm nghiên cứu cách sử dụng UML để mô tả các tác nhân, chức năng, cấu trúc dữ liệu và luồng xử lý của hệ thống. Những kiến thức này được sử dụng làm cơ sở cho việc phân tích và thiết kế website LUNEA.</w:t>
      </w:r>
    </w:p>
    <w:p w14:paraId="2D10A616" w14:textId="77777777" w:rsidR="0067636C" w:rsidRPr="0067636C" w:rsidRDefault="0067636C" w:rsidP="0067636C">
      <w:r w:rsidRPr="0067636C">
        <w:rPr>
          <w:b/>
        </w:rPr>
        <w:t>Khảo sát và phân tích nghiệp vụ:</w:t>
      </w:r>
      <w:r w:rsidRPr="0067636C">
        <w:t xml:space="preserve"> Nhóm tiến hành khảo sát một số website kinh doanh mỹ phẩm như Sephora, Charlotte Tilbury và Fenty Beauty nhằm tìm hiểu cách tổ chức danh mục, tìm kiếm sản phẩm, trình bày thông tin và hỗ trợ khách hàng trong quá trình mua sắm. Trên cơ sở kết quả khảo sát, nhóm xây dựng mô hình nghiệp vụ cho LUNEA, xác định các đối tượng tham gia, những công việc cần thực hiện và các yêu cầu của hệ thống.</w:t>
      </w:r>
    </w:p>
    <w:p w14:paraId="72C0587B" w14:textId="77777777" w:rsidR="0067636C" w:rsidRPr="0067636C" w:rsidRDefault="0067636C" w:rsidP="0067636C">
      <w:r w:rsidRPr="0067636C">
        <w:rPr>
          <w:b/>
        </w:rPr>
        <w:lastRenderedPageBreak/>
        <w:t>Phân tích và mô hình hóa yêu cầu:</w:t>
      </w:r>
      <w:r w:rsidRPr="0067636C">
        <w:t xml:space="preserve"> Sau khi xác định phạm vi, nhóm lập danh sách yêu cầu chức năng và phi chức năng, phân chia các chức năng theo từng tác nhân. Các sơ đồ Use Case và bảng đặc tả được sử dụng để mô tả chức năng, điều kiện thực hiện, luồng xử lý chính và các trường hợp ngoại lệ. Đây là cơ sở để nhóm triển khai những bước thiết kế tiếp theo.</w:t>
      </w:r>
    </w:p>
    <w:p w14:paraId="580F5341" w14:textId="77777777" w:rsidR="0067636C" w:rsidRPr="0067636C" w:rsidRDefault="0067636C" w:rsidP="0067636C">
      <w:r w:rsidRPr="0067636C">
        <w:rPr>
          <w:b/>
        </w:rPr>
        <w:t>Thiết kế hệ thống:</w:t>
      </w:r>
      <w:r w:rsidRPr="0067636C">
        <w:t xml:space="preserve"> Nhóm xây dựng mô hình dữ liệu, xác định các bảng, thuộc tính, khóa và những mối quan hệ cần thiết. Song song với đó, giao diện được thiết kế cho hai nhóm người sử dụng chính là khách hàng và nhân viên/quản trị viên. Đối với các nghiệp vụ quan trọng, nhóm sử dụng các sơ đồ phù hợp để mô tả trình tự tương tác và quá trình xử lý trong hệ thống.</w:t>
      </w:r>
    </w:p>
    <w:p w14:paraId="5EF9C618" w14:textId="77777777" w:rsidR="0067636C" w:rsidRPr="0067636C" w:rsidRDefault="0067636C" w:rsidP="0067636C">
      <w:r w:rsidRPr="0067636C">
        <w:rPr>
          <w:b/>
        </w:rPr>
        <w:t>Xây dựng và tích hợp phần mềm:</w:t>
      </w:r>
      <w:r w:rsidRPr="0067636C">
        <w:t xml:space="preserve"> Dựa trên các kết quả phân tích và thiết kế, nhóm tiến hành xây dựng ứng dụng web, tổ chức các thành phần xử lý nghiệp vụ và kết nối với cơ sở dữ liệu. Trong quá trình phát triển, nhóm sử dụng các công cụ lập trình, quản lý mã nguồn và những thư viện phù hợp với yêu cầu của hệ thống.</w:t>
      </w:r>
    </w:p>
    <w:p w14:paraId="2F316C9F" w14:textId="77777777" w:rsidR="0067636C" w:rsidRPr="0067636C" w:rsidRDefault="0067636C" w:rsidP="0067636C">
      <w:r w:rsidRPr="0067636C">
        <w:rPr>
          <w:b/>
        </w:rPr>
        <w:t>Kiểm thử và đánh giá:</w:t>
      </w:r>
      <w:r w:rsidRPr="0067636C">
        <w:t xml:space="preserve"> Nhóm tiến hành kiểm tra các chức năng dựa trên yêu cầu đã xác định, bao gồm các trường hợp sử dụng thông thường, dữ liệu không hợp lệ và một số tình huống ngoại lệ. Kết quả chạy thử được sử dụng để phát hiện sai sót, điều chỉnh quá trình xử lý và đánh giá mức độ hoàn thiện của phần mềm so với mục tiêu đề ra.</w:t>
      </w:r>
    </w:p>
    <w:p w14:paraId="1620EACD" w14:textId="77777777" w:rsidR="0067636C" w:rsidRPr="0067636C" w:rsidRDefault="0067636C" w:rsidP="00F03E44">
      <w:pPr>
        <w:pStyle w:val="Heading2"/>
        <w:numPr>
          <w:ilvl w:val="0"/>
          <w:numId w:val="0"/>
        </w:numPr>
        <w:rPr>
          <w:rFonts w:cs="Times New Roman"/>
          <w:b w:val="0"/>
          <w:bCs w:val="0"/>
        </w:rPr>
      </w:pPr>
      <w:bookmarkStart w:id="14" w:name="_Toc243474090"/>
      <w:r w:rsidRPr="0067636C">
        <w:rPr>
          <w:rFonts w:cs="Times New Roman"/>
        </w:rPr>
        <w:t>6. Kết quả dự kiến đạt được</w:t>
      </w:r>
      <w:bookmarkEnd w:id="14"/>
    </w:p>
    <w:p w14:paraId="07DC888D" w14:textId="77777777" w:rsidR="0067636C" w:rsidRPr="0067636C" w:rsidRDefault="0067636C" w:rsidP="0067636C">
      <w:r w:rsidRPr="0067636C">
        <w:t>Sau quá trình thực hiện, nhóm dự kiến xây dựng được một website bán mỹ phẩm LUNEA theo mô hình chuỗi cửa hàng, kết hợp các chức năng hỗ trợ mua sắm trực tuyến với các chức năng quản lý hoạt động kinh doanh. Sản phẩm hướng đến việc cung cấp giao diện dễ sử dụng cho khách hàng, đồng thời hỗ trợ nhân viên và người quản lý thực hiện các nghiệp vụ theo vai trò được phân công.</w:t>
      </w:r>
    </w:p>
    <w:p w14:paraId="326F470A" w14:textId="77777777" w:rsidR="0067636C" w:rsidRPr="0067636C" w:rsidRDefault="0067636C" w:rsidP="0067636C">
      <w:r w:rsidRPr="0067636C">
        <w:t>Về mặt phân tích và thiết kế, nhóm dự kiến hoàn thành bộ tài liệu mô tả quá trình phát triển hệ thống, bao gồm kết quả khảo sát hiện trạng, danh sách yêu cầu, sơ đồ Use Case, bảng đặc tả chức năng, mô hình dữ liệu, các ràng buộc dữ liệu, sơ đồ thiết kế xử lý và tài liệu thiết kế giao diện. Các nội dung này cần có sự thống nhất với nhau và phản ánh được những yêu cầu đã xác định cho hệ thống LUNEA.</w:t>
      </w:r>
    </w:p>
    <w:p w14:paraId="72051ED9" w14:textId="77777777" w:rsidR="0067636C" w:rsidRPr="0067636C" w:rsidRDefault="0067636C" w:rsidP="0067636C">
      <w:r w:rsidRPr="0067636C">
        <w:lastRenderedPageBreak/>
        <w:t>Về mặt sản phẩm, nhóm hướng đến việc hiện thực các chức năng chính phục vụ khách hàng và hoạt động quản lý cửa hàng. Website dành cho khách hàng cần hỗ trợ quá trình tìm kiếm, lựa chọn và đặt mua mỹ phẩm. Giao diện quản lý cần hỗ trợ theo dõi, cập nhật và xử lý dữ liệu liên quan đến sản phẩm, đơn hàng, tồn kho, chi nhánh và các hoạt động quản trị thuộc phạm vi đồ án.</w:t>
      </w:r>
    </w:p>
    <w:p w14:paraId="497D7154" w14:textId="77777777" w:rsidR="0067636C" w:rsidRPr="0067636C" w:rsidRDefault="0067636C" w:rsidP="0067636C">
      <w:r w:rsidRPr="0067636C">
        <w:t>Bên cạnh phần mềm, nhóm dự kiến hoàn thiện tài liệu hướng dẫn cài đặt và sử dụng cơ bản, thực hiện kiểm thử những chức năng quan trọng và ghi nhận kết quả thử nghiệm. Đây là cơ sở để đánh giá mức độ đáp ứng yêu cầu, nhận diện các điểm cần cải thiện và đề xuất hướng phát triển cho hệ thống trong tương lai.</w:t>
      </w:r>
    </w:p>
    <w:p w14:paraId="726307E6" w14:textId="26EE4C51" w:rsidR="00CD2FCC" w:rsidRPr="00702A84" w:rsidRDefault="0067636C" w:rsidP="00702A84">
      <w:pPr>
        <w:rPr>
          <w:lang w:val="vi-VN"/>
        </w:rPr>
        <w:sectPr w:rsidR="00CD2FCC" w:rsidRPr="00702A84" w:rsidSect="006C2B32">
          <w:pgSz w:w="11906" w:h="16838"/>
          <w:pgMar w:top="1418" w:right="1134" w:bottom="1418" w:left="1701" w:header="720" w:footer="720" w:gutter="0"/>
          <w:pgNumType w:start="1"/>
          <w:cols w:space="720"/>
          <w:docGrid w:linePitch="360"/>
        </w:sectPr>
      </w:pPr>
      <w:r w:rsidRPr="0067636C">
        <w:t>Thông qua quá trình thực hiện đề tài, nhóm mong muốn củng cố kiến thức về Công nghệ phần mềm, nâng cao kỹ năng phân tích, thiết kế, lập trình và kiểm thử, đồng thời tích lũy kinh nghiệm trong việc phối hợp thực hiện một dự án có nhiều thành phần và nghiệp vụ liên quan.</w:t>
      </w:r>
    </w:p>
    <w:p w14:paraId="36384F6D" w14:textId="4EC5A7B3" w:rsidR="00386636" w:rsidRDefault="00386636" w:rsidP="00386636">
      <w:pPr>
        <w:pStyle w:val="Heading1khCh"/>
        <w:ind w:firstLine="0"/>
        <w:rPr>
          <w:lang w:val="vi-VN"/>
        </w:rPr>
      </w:pPr>
      <w:bookmarkStart w:id="15" w:name="_Toc243474091"/>
      <w:r>
        <w:rPr>
          <w:lang w:val="vi-VN"/>
        </w:rPr>
        <w:lastRenderedPageBreak/>
        <w:t>PHẦN NỘI DUNG</w:t>
      </w:r>
      <w:bookmarkEnd w:id="15"/>
    </w:p>
    <w:p w14:paraId="39DC4E55" w14:textId="43D70499" w:rsidR="007466C0" w:rsidRPr="00E07763" w:rsidRDefault="00386636" w:rsidP="006154DD">
      <w:pPr>
        <w:pStyle w:val="Heading1"/>
        <w:rPr>
          <w:lang w:val="vi-VN"/>
        </w:rPr>
      </w:pPr>
      <w:bookmarkStart w:id="16" w:name="_Toc243474092"/>
      <w:r w:rsidRPr="00F15442">
        <w:t>KHẢO SÁT HIỆN TRẠNG</w:t>
      </w:r>
      <w:r w:rsidR="00B3246D">
        <w:br/>
      </w:r>
      <w:r>
        <w:rPr>
          <w:lang w:val="vi-VN"/>
        </w:rPr>
        <w:t xml:space="preserve"> VÀ XÁC ĐỊNH YÊU CẦU</w:t>
      </w:r>
      <w:bookmarkEnd w:id="16"/>
    </w:p>
    <w:p w14:paraId="53B5EEF7" w14:textId="629B8238" w:rsidR="007466C0" w:rsidRPr="00F15442" w:rsidRDefault="0064385A" w:rsidP="00DA4446">
      <w:pPr>
        <w:pStyle w:val="Heading2"/>
      </w:pPr>
      <w:bookmarkStart w:id="17" w:name="_Toc243474093"/>
      <w:r w:rsidRPr="00F15442">
        <w:t>Tổng quan hiện trạng</w:t>
      </w:r>
      <w:bookmarkEnd w:id="17"/>
    </w:p>
    <w:p w14:paraId="059D5CA4" w14:textId="77777777" w:rsidR="007466C0" w:rsidRPr="00F15442" w:rsidRDefault="0064385A" w:rsidP="00044D60">
      <w:pPr>
        <w:ind w:firstLine="720"/>
        <w:rPr>
          <w:rFonts w:cs="Times New Roman"/>
          <w:szCs w:val="26"/>
        </w:rPr>
      </w:pPr>
      <w:r w:rsidRPr="00F15442">
        <w:rPr>
          <w:rFonts w:cs="Times New Roman"/>
          <w:szCs w:val="26"/>
        </w:rPr>
        <w:t>Thị trường mỹ phẩm có đặc thù số lượng sản phẩm lớn, nhiều thương hiệu, danh mục và nhu cầu sử dụng khác nhau. Khách hàng thường tìm kiếm thông tin, so sánh giá, xem đánh giá và kiểm tra tình trạng sản phẩm trước khi quyết định mua.</w:t>
      </w:r>
    </w:p>
    <w:p w14:paraId="00F7AA11" w14:textId="77777777" w:rsidR="007466C0" w:rsidRPr="00F15442" w:rsidRDefault="0064385A" w:rsidP="00044D60">
      <w:pPr>
        <w:ind w:firstLine="720"/>
        <w:rPr>
          <w:rFonts w:cs="Times New Roman"/>
          <w:szCs w:val="26"/>
        </w:rPr>
      </w:pPr>
      <w:r w:rsidRPr="00F15442">
        <w:rPr>
          <w:rFonts w:cs="Times New Roman"/>
          <w:szCs w:val="26"/>
        </w:rPr>
        <w:t>Đối với doanh nghiệp hoạt động theo mô hình nhà phân phối kết hợp chuỗi bán lẻ, hệ thống không chỉ cần hỗ trợ bán hàng trực tuyến mà còn phải quản lý tập trung sản phẩm, nhà cung cấp, nhập hàng, tồn kho, chi nhánh, đơn hàng, khách hàng và các chương trình bán hàng.</w:t>
      </w:r>
    </w:p>
    <w:p w14:paraId="38440147" w14:textId="77777777" w:rsidR="007466C0" w:rsidRPr="00F15442" w:rsidRDefault="0064385A" w:rsidP="00044D60">
      <w:pPr>
        <w:ind w:firstLine="720"/>
        <w:rPr>
          <w:rFonts w:cs="Times New Roman"/>
          <w:szCs w:val="26"/>
        </w:rPr>
      </w:pPr>
      <w:r w:rsidRPr="00F15442">
        <w:rPr>
          <w:rFonts w:cs="Times New Roman"/>
          <w:szCs w:val="26"/>
        </w:rPr>
        <w:t>LUNEA được định hướng là nền tảng thương mại điện tử kết nối nhiều cửa hàng vật lý. Sản phẩm và chính sách chung được quản lý tập trung; tồn kho, nhân viên xử lý và đơn hàng được theo dõi theo từng chi nhánh. Website đồng thời hỗ trợ bán lẻ trực tuyến và nghiệp vụ bán sỉ cho đối tác.</w:t>
      </w:r>
    </w:p>
    <w:p w14:paraId="23F1D5FD" w14:textId="5A78A0C4" w:rsidR="007466C0" w:rsidRPr="00F15442" w:rsidRDefault="0064385A" w:rsidP="00DA4446">
      <w:pPr>
        <w:pStyle w:val="Heading2"/>
      </w:pPr>
      <w:bookmarkStart w:id="18" w:name="_Toc243474094"/>
      <w:r w:rsidRPr="00F15442">
        <w:t>Hiện trạng tổ chức của chuỗi LUNEA</w:t>
      </w:r>
      <w:bookmarkEnd w:id="18"/>
    </w:p>
    <w:p w14:paraId="08061DB4" w14:textId="6EF99B0C" w:rsidR="00A80230" w:rsidRDefault="00A80230" w:rsidP="00A80230">
      <w:pPr>
        <w:pStyle w:val="Caption"/>
      </w:pPr>
      <w:bookmarkStart w:id="19" w:name="_Toc243472727"/>
      <w:r>
        <w:t xml:space="preserve">Bảng </w:t>
      </w:r>
      <w:r w:rsidR="00F0727A">
        <w:fldChar w:fldCharType="begin"/>
      </w:r>
      <w:r w:rsidR="00F0727A">
        <w:instrText xml:space="preserve"> STYLEREF 1 \s </w:instrText>
      </w:r>
      <w:r w:rsidR="00F0727A">
        <w:fldChar w:fldCharType="separate"/>
      </w:r>
      <w:r w:rsidR="00F0727A">
        <w:rPr>
          <w:noProof/>
        </w:rPr>
        <w:t>1</w:t>
      </w:r>
      <w:r w:rsidR="00F0727A">
        <w:fldChar w:fldCharType="end"/>
      </w:r>
      <w:r w:rsidR="00F0727A">
        <w:t>.</w:t>
      </w:r>
      <w:r w:rsidR="00F0727A">
        <w:fldChar w:fldCharType="begin"/>
      </w:r>
      <w:r w:rsidR="00F0727A">
        <w:instrText xml:space="preserve"> SEQ Bảng \* ARABIC \s 1 </w:instrText>
      </w:r>
      <w:r w:rsidR="00F0727A">
        <w:fldChar w:fldCharType="separate"/>
      </w:r>
      <w:r w:rsidR="00F0727A">
        <w:rPr>
          <w:noProof/>
        </w:rPr>
        <w:t>1</w:t>
      </w:r>
      <w:r w:rsidR="00F0727A">
        <w:fldChar w:fldCharType="end"/>
      </w:r>
      <w:r>
        <w:rPr>
          <w:lang w:val="vi-VN"/>
        </w:rPr>
        <w:t xml:space="preserve"> </w:t>
      </w:r>
      <w:r w:rsidRPr="001A2DCB">
        <w:rPr>
          <w:lang w:val="vi-VN"/>
        </w:rPr>
        <w:t>Các bộ phận và nhiệm vụ chính trong chuỗi LUNEA</w:t>
      </w:r>
      <w:bookmarkEnd w:id="19"/>
    </w:p>
    <w:tbl>
      <w:tblPr>
        <w:tblStyle w:val="TableGrid"/>
        <w:tblW w:w="0" w:type="auto"/>
        <w:tblLook w:val="04A0" w:firstRow="1" w:lastRow="0" w:firstColumn="1" w:lastColumn="0" w:noHBand="0" w:noVBand="1"/>
      </w:tblPr>
      <w:tblGrid>
        <w:gridCol w:w="2833"/>
        <w:gridCol w:w="6228"/>
      </w:tblGrid>
      <w:tr w:rsidR="004A688D" w:rsidRPr="00F15442" w14:paraId="63D4ED76" w14:textId="77777777" w:rsidTr="005179EB">
        <w:trPr>
          <w:tblHeader/>
        </w:trPr>
        <w:tc>
          <w:tcPr>
            <w:tcW w:w="2835" w:type="dxa"/>
            <w:tcBorders>
              <w:bottom w:val="single" w:sz="4" w:space="0" w:color="auto"/>
            </w:tcBorders>
            <w:shd w:val="clear" w:color="auto" w:fill="FFFFFF"/>
            <w:vAlign w:val="center"/>
          </w:tcPr>
          <w:p w14:paraId="0FAB1E02" w14:textId="77777777" w:rsidR="007466C0" w:rsidRPr="00F15442" w:rsidRDefault="0064385A" w:rsidP="005179EB">
            <w:pPr>
              <w:ind w:hanging="27"/>
              <w:jc w:val="center"/>
              <w:rPr>
                <w:rFonts w:cs="Times New Roman"/>
                <w:szCs w:val="26"/>
              </w:rPr>
            </w:pPr>
            <w:r w:rsidRPr="00F15442">
              <w:rPr>
                <w:rFonts w:cs="Times New Roman"/>
                <w:b/>
                <w:szCs w:val="26"/>
              </w:rPr>
              <w:t>Bộ phận / Đối tượng</w:t>
            </w:r>
          </w:p>
        </w:tc>
        <w:tc>
          <w:tcPr>
            <w:tcW w:w="6236" w:type="dxa"/>
            <w:tcBorders>
              <w:bottom w:val="single" w:sz="4" w:space="0" w:color="auto"/>
            </w:tcBorders>
            <w:shd w:val="clear" w:color="auto" w:fill="FFFFFF"/>
            <w:vAlign w:val="center"/>
          </w:tcPr>
          <w:p w14:paraId="32AAF710" w14:textId="77777777" w:rsidR="007466C0" w:rsidRPr="00F15442" w:rsidRDefault="0064385A" w:rsidP="00044D60">
            <w:pPr>
              <w:jc w:val="center"/>
              <w:rPr>
                <w:rFonts w:cs="Times New Roman"/>
                <w:szCs w:val="26"/>
              </w:rPr>
            </w:pPr>
            <w:r w:rsidRPr="00F15442">
              <w:rPr>
                <w:rFonts w:cs="Times New Roman"/>
                <w:b/>
                <w:szCs w:val="26"/>
              </w:rPr>
              <w:t>Nhiệm vụ chính</w:t>
            </w:r>
          </w:p>
        </w:tc>
      </w:tr>
      <w:tr w:rsidR="004A688D" w:rsidRPr="00F15442" w14:paraId="54567540" w14:textId="77777777" w:rsidTr="003B0B07">
        <w:tc>
          <w:tcPr>
            <w:tcW w:w="2835" w:type="dxa"/>
            <w:tcBorders>
              <w:bottom w:val="single" w:sz="4" w:space="0" w:color="auto"/>
            </w:tcBorders>
            <w:shd w:val="clear" w:color="auto" w:fill="FFFFFF"/>
            <w:vAlign w:val="center"/>
          </w:tcPr>
          <w:p w14:paraId="7AA6C119" w14:textId="77777777" w:rsidR="007466C0" w:rsidRPr="00F15442" w:rsidRDefault="0064385A" w:rsidP="003B0B07">
            <w:pPr>
              <w:ind w:firstLine="0"/>
              <w:jc w:val="center"/>
              <w:rPr>
                <w:rFonts w:cs="Times New Roman"/>
                <w:szCs w:val="26"/>
              </w:rPr>
            </w:pPr>
            <w:r w:rsidRPr="00F15442">
              <w:rPr>
                <w:rFonts w:cs="Times New Roman"/>
                <w:szCs w:val="26"/>
              </w:rPr>
              <w:t>Ban giám đốc / Quản lý kinh doanh</w:t>
            </w:r>
          </w:p>
        </w:tc>
        <w:tc>
          <w:tcPr>
            <w:tcW w:w="6236" w:type="dxa"/>
            <w:tcBorders>
              <w:bottom w:val="single" w:sz="4" w:space="0" w:color="auto"/>
            </w:tcBorders>
            <w:shd w:val="clear" w:color="auto" w:fill="FFFFFF"/>
            <w:vAlign w:val="center"/>
          </w:tcPr>
          <w:p w14:paraId="6A4AD83C" w14:textId="77777777" w:rsidR="007466C0" w:rsidRPr="00F15442" w:rsidRDefault="0064385A" w:rsidP="005179EB">
            <w:pPr>
              <w:ind w:firstLine="0"/>
              <w:jc w:val="left"/>
              <w:rPr>
                <w:rFonts w:cs="Times New Roman"/>
                <w:szCs w:val="26"/>
              </w:rPr>
            </w:pPr>
            <w:r w:rsidRPr="00F15442">
              <w:rPr>
                <w:rFonts w:cs="Times New Roman"/>
                <w:szCs w:val="26"/>
              </w:rPr>
              <w:t>Theo dõi toàn bộ hoạt động, chính sách bán hàng và báo cáo toàn chuỗi.</w:t>
            </w:r>
          </w:p>
        </w:tc>
      </w:tr>
      <w:tr w:rsidR="004A688D" w:rsidRPr="00F15442" w14:paraId="29126793" w14:textId="77777777" w:rsidTr="005179EB">
        <w:tc>
          <w:tcPr>
            <w:tcW w:w="2835" w:type="dxa"/>
            <w:tcBorders>
              <w:bottom w:val="single" w:sz="4" w:space="0" w:color="auto"/>
            </w:tcBorders>
            <w:shd w:val="clear" w:color="auto" w:fill="FFFFFF"/>
            <w:vAlign w:val="center"/>
          </w:tcPr>
          <w:p w14:paraId="13DCF0F8" w14:textId="77777777" w:rsidR="007466C0" w:rsidRPr="00F15442" w:rsidRDefault="0064385A" w:rsidP="005179EB">
            <w:pPr>
              <w:ind w:firstLine="0"/>
              <w:jc w:val="center"/>
              <w:rPr>
                <w:rFonts w:cs="Times New Roman"/>
                <w:szCs w:val="26"/>
              </w:rPr>
            </w:pPr>
            <w:r w:rsidRPr="00F15442">
              <w:rPr>
                <w:rFonts w:cs="Times New Roman"/>
                <w:szCs w:val="26"/>
              </w:rPr>
              <w:t>Quản trị hệ thống</w:t>
            </w:r>
          </w:p>
        </w:tc>
        <w:tc>
          <w:tcPr>
            <w:tcW w:w="6236" w:type="dxa"/>
            <w:tcBorders>
              <w:bottom w:val="single" w:sz="4" w:space="0" w:color="auto"/>
            </w:tcBorders>
            <w:shd w:val="clear" w:color="auto" w:fill="FFFFFF"/>
            <w:vAlign w:val="center"/>
          </w:tcPr>
          <w:p w14:paraId="1E150FF8" w14:textId="77777777" w:rsidR="007466C0" w:rsidRPr="00F15442" w:rsidRDefault="0064385A" w:rsidP="005179EB">
            <w:pPr>
              <w:ind w:firstLine="0"/>
              <w:jc w:val="left"/>
              <w:rPr>
                <w:rFonts w:cs="Times New Roman"/>
                <w:szCs w:val="26"/>
              </w:rPr>
            </w:pPr>
            <w:r w:rsidRPr="00F15442">
              <w:rPr>
                <w:rFonts w:cs="Times New Roman"/>
                <w:szCs w:val="26"/>
              </w:rPr>
              <w:t>Quản lý tài khoản nhân viên, vai trò, quyền và cấu hình hệ thống.</w:t>
            </w:r>
          </w:p>
        </w:tc>
      </w:tr>
      <w:tr w:rsidR="004A688D" w:rsidRPr="00F15442" w14:paraId="27550CB4" w14:textId="77777777" w:rsidTr="005179EB">
        <w:tc>
          <w:tcPr>
            <w:tcW w:w="2835" w:type="dxa"/>
            <w:tcBorders>
              <w:bottom w:val="single" w:sz="4" w:space="0" w:color="auto"/>
            </w:tcBorders>
            <w:shd w:val="clear" w:color="auto" w:fill="FFFFFF"/>
            <w:vAlign w:val="center"/>
          </w:tcPr>
          <w:p w14:paraId="421C3B02" w14:textId="77777777" w:rsidR="007466C0" w:rsidRPr="00F15442" w:rsidRDefault="0064385A" w:rsidP="005179EB">
            <w:pPr>
              <w:ind w:firstLine="0"/>
              <w:jc w:val="center"/>
              <w:rPr>
                <w:rFonts w:cs="Times New Roman"/>
                <w:szCs w:val="26"/>
              </w:rPr>
            </w:pPr>
            <w:r w:rsidRPr="00F15442">
              <w:rPr>
                <w:rFonts w:cs="Times New Roman"/>
                <w:szCs w:val="26"/>
              </w:rPr>
              <w:t>Quản lý khu vực</w:t>
            </w:r>
          </w:p>
        </w:tc>
        <w:tc>
          <w:tcPr>
            <w:tcW w:w="6236" w:type="dxa"/>
            <w:tcBorders>
              <w:bottom w:val="single" w:sz="4" w:space="0" w:color="auto"/>
            </w:tcBorders>
            <w:shd w:val="clear" w:color="auto" w:fill="FFFFFF"/>
            <w:vAlign w:val="center"/>
          </w:tcPr>
          <w:p w14:paraId="501095F1" w14:textId="77777777" w:rsidR="007466C0" w:rsidRPr="00F15442" w:rsidRDefault="0064385A" w:rsidP="005179EB">
            <w:pPr>
              <w:ind w:firstLine="0"/>
              <w:rPr>
                <w:rFonts w:cs="Times New Roman"/>
                <w:szCs w:val="26"/>
              </w:rPr>
            </w:pPr>
            <w:r w:rsidRPr="00F15442">
              <w:rPr>
                <w:rFonts w:cs="Times New Roman"/>
                <w:szCs w:val="26"/>
              </w:rPr>
              <w:t>Theo dõi hoạt động các chi nhánh thuộc khu vực phụ trách.</w:t>
            </w:r>
          </w:p>
        </w:tc>
      </w:tr>
      <w:tr w:rsidR="004A688D" w:rsidRPr="00F15442" w14:paraId="5DCFF5EC" w14:textId="77777777" w:rsidTr="005179EB">
        <w:tc>
          <w:tcPr>
            <w:tcW w:w="2835" w:type="dxa"/>
            <w:tcBorders>
              <w:bottom w:val="single" w:sz="4" w:space="0" w:color="auto"/>
            </w:tcBorders>
            <w:shd w:val="clear" w:color="auto" w:fill="FFFFFF"/>
            <w:vAlign w:val="center"/>
          </w:tcPr>
          <w:p w14:paraId="04D51A2E" w14:textId="77777777" w:rsidR="007466C0" w:rsidRPr="00F15442" w:rsidRDefault="0064385A" w:rsidP="005179EB">
            <w:pPr>
              <w:ind w:firstLine="0"/>
              <w:jc w:val="center"/>
              <w:rPr>
                <w:rFonts w:cs="Times New Roman"/>
                <w:szCs w:val="26"/>
              </w:rPr>
            </w:pPr>
            <w:r w:rsidRPr="00F15442">
              <w:rPr>
                <w:rFonts w:cs="Times New Roman"/>
                <w:szCs w:val="26"/>
              </w:rPr>
              <w:t>Quản lý chi nhánh</w:t>
            </w:r>
          </w:p>
        </w:tc>
        <w:tc>
          <w:tcPr>
            <w:tcW w:w="6236" w:type="dxa"/>
            <w:tcBorders>
              <w:bottom w:val="single" w:sz="4" w:space="0" w:color="auto"/>
            </w:tcBorders>
            <w:shd w:val="clear" w:color="auto" w:fill="FFFFFF"/>
            <w:vAlign w:val="center"/>
          </w:tcPr>
          <w:p w14:paraId="7E5A0071" w14:textId="77777777" w:rsidR="007466C0" w:rsidRPr="00F15442" w:rsidRDefault="0064385A" w:rsidP="005179EB">
            <w:pPr>
              <w:ind w:firstLine="0"/>
              <w:rPr>
                <w:rFonts w:cs="Times New Roman"/>
                <w:szCs w:val="26"/>
              </w:rPr>
            </w:pPr>
            <w:r w:rsidRPr="00F15442">
              <w:rPr>
                <w:rFonts w:cs="Times New Roman"/>
                <w:szCs w:val="26"/>
              </w:rPr>
              <w:t>Theo dõi doanh thu, đơn hàng, tồn kho và nhân viên của chi nhánh.</w:t>
            </w:r>
          </w:p>
        </w:tc>
      </w:tr>
      <w:tr w:rsidR="004A688D" w:rsidRPr="00F15442" w14:paraId="024291EC" w14:textId="77777777" w:rsidTr="005179EB">
        <w:tc>
          <w:tcPr>
            <w:tcW w:w="2835" w:type="dxa"/>
            <w:tcBorders>
              <w:bottom w:val="single" w:sz="4" w:space="0" w:color="auto"/>
            </w:tcBorders>
            <w:shd w:val="clear" w:color="auto" w:fill="FFFFFF"/>
            <w:vAlign w:val="center"/>
          </w:tcPr>
          <w:p w14:paraId="0E1A36C7" w14:textId="77777777" w:rsidR="007466C0" w:rsidRPr="00F15442" w:rsidRDefault="0064385A" w:rsidP="005179EB">
            <w:pPr>
              <w:ind w:firstLine="0"/>
              <w:jc w:val="center"/>
              <w:rPr>
                <w:rFonts w:cs="Times New Roman"/>
                <w:szCs w:val="26"/>
              </w:rPr>
            </w:pPr>
            <w:r w:rsidRPr="00F15442">
              <w:rPr>
                <w:rFonts w:cs="Times New Roman"/>
                <w:szCs w:val="26"/>
              </w:rPr>
              <w:t>Nhân viên mua hàng</w:t>
            </w:r>
          </w:p>
        </w:tc>
        <w:tc>
          <w:tcPr>
            <w:tcW w:w="6236" w:type="dxa"/>
            <w:tcBorders>
              <w:bottom w:val="single" w:sz="4" w:space="0" w:color="auto"/>
            </w:tcBorders>
            <w:shd w:val="clear" w:color="auto" w:fill="FFFFFF"/>
            <w:vAlign w:val="center"/>
          </w:tcPr>
          <w:p w14:paraId="1EB4342E" w14:textId="77777777" w:rsidR="007466C0" w:rsidRPr="00F15442" w:rsidRDefault="0064385A" w:rsidP="005179EB">
            <w:pPr>
              <w:ind w:firstLine="0"/>
              <w:rPr>
                <w:rFonts w:cs="Times New Roman"/>
                <w:szCs w:val="26"/>
              </w:rPr>
            </w:pPr>
            <w:r w:rsidRPr="00F15442">
              <w:rPr>
                <w:rFonts w:cs="Times New Roman"/>
                <w:szCs w:val="26"/>
              </w:rPr>
              <w:t>Quản lý nhà cung cấp, đơn mua và tiếp nhận hàng.</w:t>
            </w:r>
          </w:p>
        </w:tc>
      </w:tr>
      <w:tr w:rsidR="004A688D" w:rsidRPr="00F15442" w14:paraId="2A821A58" w14:textId="77777777" w:rsidTr="005179EB">
        <w:tc>
          <w:tcPr>
            <w:tcW w:w="2835" w:type="dxa"/>
            <w:tcBorders>
              <w:bottom w:val="single" w:sz="4" w:space="0" w:color="auto"/>
            </w:tcBorders>
            <w:shd w:val="clear" w:color="auto" w:fill="FFFFFF"/>
            <w:vAlign w:val="center"/>
          </w:tcPr>
          <w:p w14:paraId="4EE4A99B" w14:textId="77777777" w:rsidR="007466C0" w:rsidRPr="00F15442" w:rsidRDefault="0064385A" w:rsidP="005179EB">
            <w:pPr>
              <w:ind w:firstLine="0"/>
              <w:jc w:val="center"/>
              <w:rPr>
                <w:rFonts w:cs="Times New Roman"/>
                <w:szCs w:val="26"/>
              </w:rPr>
            </w:pPr>
            <w:r w:rsidRPr="00F15442">
              <w:rPr>
                <w:rFonts w:cs="Times New Roman"/>
                <w:szCs w:val="26"/>
              </w:rPr>
              <w:t>Nhân viên kho</w:t>
            </w:r>
          </w:p>
        </w:tc>
        <w:tc>
          <w:tcPr>
            <w:tcW w:w="6236" w:type="dxa"/>
            <w:tcBorders>
              <w:bottom w:val="single" w:sz="4" w:space="0" w:color="auto"/>
            </w:tcBorders>
            <w:shd w:val="clear" w:color="auto" w:fill="FFFFFF"/>
            <w:vAlign w:val="center"/>
          </w:tcPr>
          <w:p w14:paraId="354B72DB" w14:textId="77777777" w:rsidR="007466C0" w:rsidRPr="00F15442" w:rsidRDefault="0064385A" w:rsidP="005179EB">
            <w:pPr>
              <w:ind w:firstLine="0"/>
              <w:rPr>
                <w:rFonts w:cs="Times New Roman"/>
                <w:szCs w:val="26"/>
              </w:rPr>
            </w:pPr>
            <w:r w:rsidRPr="00F15442">
              <w:rPr>
                <w:rFonts w:cs="Times New Roman"/>
                <w:szCs w:val="26"/>
              </w:rPr>
              <w:t>Nhập kho, kiểm kê, điều chỉnh và điều chuyển hàng.</w:t>
            </w:r>
          </w:p>
        </w:tc>
      </w:tr>
      <w:tr w:rsidR="004A688D" w:rsidRPr="00F15442" w14:paraId="102E03FA" w14:textId="77777777" w:rsidTr="005179EB">
        <w:tc>
          <w:tcPr>
            <w:tcW w:w="2835" w:type="dxa"/>
            <w:tcBorders>
              <w:bottom w:val="single" w:sz="4" w:space="0" w:color="auto"/>
            </w:tcBorders>
            <w:shd w:val="clear" w:color="auto" w:fill="FFFFFF"/>
            <w:vAlign w:val="center"/>
          </w:tcPr>
          <w:p w14:paraId="5C397331" w14:textId="77777777" w:rsidR="007466C0" w:rsidRPr="00F15442" w:rsidRDefault="0064385A" w:rsidP="005179EB">
            <w:pPr>
              <w:ind w:firstLine="0"/>
              <w:jc w:val="center"/>
              <w:rPr>
                <w:rFonts w:cs="Times New Roman"/>
                <w:szCs w:val="26"/>
              </w:rPr>
            </w:pPr>
            <w:r w:rsidRPr="00F15442">
              <w:rPr>
                <w:rFonts w:cs="Times New Roman"/>
                <w:szCs w:val="26"/>
              </w:rPr>
              <w:t>Nhân viên bán hàng</w:t>
            </w:r>
          </w:p>
        </w:tc>
        <w:tc>
          <w:tcPr>
            <w:tcW w:w="6236" w:type="dxa"/>
            <w:tcBorders>
              <w:bottom w:val="single" w:sz="4" w:space="0" w:color="auto"/>
            </w:tcBorders>
            <w:shd w:val="clear" w:color="auto" w:fill="FFFFFF"/>
            <w:vAlign w:val="center"/>
          </w:tcPr>
          <w:p w14:paraId="2304F4BF" w14:textId="77777777" w:rsidR="007466C0" w:rsidRPr="00F15442" w:rsidRDefault="0064385A" w:rsidP="005179EB">
            <w:pPr>
              <w:ind w:firstLine="0"/>
              <w:rPr>
                <w:rFonts w:cs="Times New Roman"/>
                <w:szCs w:val="26"/>
              </w:rPr>
            </w:pPr>
            <w:r w:rsidRPr="00F15442">
              <w:rPr>
                <w:rFonts w:cs="Times New Roman"/>
                <w:szCs w:val="26"/>
              </w:rPr>
              <w:t>Xử lý đơn tại cửa hàng, bán hàng và bàn giao đơn.</w:t>
            </w:r>
          </w:p>
        </w:tc>
      </w:tr>
      <w:tr w:rsidR="004A688D" w:rsidRPr="00F15442" w14:paraId="25418967" w14:textId="77777777" w:rsidTr="005179EB">
        <w:tc>
          <w:tcPr>
            <w:tcW w:w="2835" w:type="dxa"/>
            <w:tcBorders>
              <w:bottom w:val="single" w:sz="4" w:space="0" w:color="auto"/>
            </w:tcBorders>
            <w:shd w:val="clear" w:color="auto" w:fill="FFFFFF"/>
            <w:vAlign w:val="center"/>
          </w:tcPr>
          <w:p w14:paraId="505B5753" w14:textId="77777777" w:rsidR="007466C0" w:rsidRPr="00F15442" w:rsidRDefault="0064385A" w:rsidP="005179EB">
            <w:pPr>
              <w:ind w:firstLine="0"/>
              <w:jc w:val="center"/>
              <w:rPr>
                <w:rFonts w:cs="Times New Roman"/>
                <w:szCs w:val="26"/>
              </w:rPr>
            </w:pPr>
            <w:r w:rsidRPr="00F15442">
              <w:rPr>
                <w:rFonts w:cs="Times New Roman"/>
                <w:szCs w:val="26"/>
              </w:rPr>
              <w:t>Nhân viên CSKH</w:t>
            </w:r>
          </w:p>
        </w:tc>
        <w:tc>
          <w:tcPr>
            <w:tcW w:w="6236" w:type="dxa"/>
            <w:tcBorders>
              <w:bottom w:val="single" w:sz="4" w:space="0" w:color="auto"/>
            </w:tcBorders>
            <w:shd w:val="clear" w:color="auto" w:fill="FFFFFF"/>
            <w:vAlign w:val="center"/>
          </w:tcPr>
          <w:p w14:paraId="5B31EC42" w14:textId="77777777" w:rsidR="007466C0" w:rsidRPr="00F15442" w:rsidRDefault="0064385A" w:rsidP="005179EB">
            <w:pPr>
              <w:ind w:firstLine="0"/>
              <w:rPr>
                <w:rFonts w:cs="Times New Roman"/>
                <w:szCs w:val="26"/>
              </w:rPr>
            </w:pPr>
            <w:r w:rsidRPr="00F15442">
              <w:rPr>
                <w:rFonts w:cs="Times New Roman"/>
                <w:szCs w:val="26"/>
              </w:rPr>
              <w:t>Tra cứu khách hàng, hỗ trợ đơn, hủy/hoàn trả và tiếp nhận phản hồi.</w:t>
            </w:r>
          </w:p>
        </w:tc>
      </w:tr>
      <w:tr w:rsidR="004A688D" w:rsidRPr="00F15442" w14:paraId="18E40EDC" w14:textId="77777777" w:rsidTr="005179EB">
        <w:tc>
          <w:tcPr>
            <w:tcW w:w="2835" w:type="dxa"/>
            <w:tcBorders>
              <w:bottom w:val="single" w:sz="4" w:space="0" w:color="auto"/>
            </w:tcBorders>
            <w:shd w:val="clear" w:color="auto" w:fill="FFFFFF"/>
            <w:vAlign w:val="center"/>
          </w:tcPr>
          <w:p w14:paraId="5E40FDB2" w14:textId="77777777" w:rsidR="007466C0" w:rsidRPr="00F15442" w:rsidRDefault="0064385A" w:rsidP="005179EB">
            <w:pPr>
              <w:ind w:firstLine="0"/>
              <w:jc w:val="center"/>
              <w:rPr>
                <w:rFonts w:cs="Times New Roman"/>
                <w:szCs w:val="26"/>
              </w:rPr>
            </w:pPr>
            <w:r w:rsidRPr="00F15442">
              <w:rPr>
                <w:rFonts w:cs="Times New Roman"/>
                <w:szCs w:val="26"/>
              </w:rPr>
              <w:lastRenderedPageBreak/>
              <w:t>Nhân viên marketing</w:t>
            </w:r>
          </w:p>
        </w:tc>
        <w:tc>
          <w:tcPr>
            <w:tcW w:w="6236" w:type="dxa"/>
            <w:tcBorders>
              <w:bottom w:val="single" w:sz="4" w:space="0" w:color="auto"/>
            </w:tcBorders>
            <w:shd w:val="clear" w:color="auto" w:fill="FFFFFF"/>
            <w:vAlign w:val="center"/>
          </w:tcPr>
          <w:p w14:paraId="7E51883A" w14:textId="77777777" w:rsidR="007466C0" w:rsidRPr="00F15442" w:rsidRDefault="0064385A" w:rsidP="005179EB">
            <w:pPr>
              <w:ind w:firstLine="0"/>
              <w:rPr>
                <w:rFonts w:cs="Times New Roman"/>
                <w:szCs w:val="26"/>
              </w:rPr>
            </w:pPr>
            <w:r w:rsidRPr="00F15442">
              <w:rPr>
                <w:rFonts w:cs="Times New Roman"/>
                <w:szCs w:val="26"/>
              </w:rPr>
              <w:t>Quản lý khuyến mãi, voucher, nội dung và chương trình thành viên.</w:t>
            </w:r>
          </w:p>
        </w:tc>
      </w:tr>
      <w:tr w:rsidR="004A688D" w:rsidRPr="00F15442" w14:paraId="58A2DDC8" w14:textId="77777777" w:rsidTr="005179EB">
        <w:tc>
          <w:tcPr>
            <w:tcW w:w="2835" w:type="dxa"/>
            <w:tcBorders>
              <w:bottom w:val="single" w:sz="4" w:space="0" w:color="auto"/>
            </w:tcBorders>
            <w:shd w:val="clear" w:color="auto" w:fill="FFFFFF"/>
            <w:vAlign w:val="center"/>
          </w:tcPr>
          <w:p w14:paraId="001AD615" w14:textId="77777777" w:rsidR="007466C0" w:rsidRPr="00F15442" w:rsidRDefault="0064385A" w:rsidP="005179EB">
            <w:pPr>
              <w:ind w:firstLine="0"/>
              <w:jc w:val="center"/>
              <w:rPr>
                <w:rFonts w:cs="Times New Roman"/>
                <w:szCs w:val="26"/>
              </w:rPr>
            </w:pPr>
            <w:r w:rsidRPr="00F15442">
              <w:rPr>
                <w:rFonts w:cs="Times New Roman"/>
                <w:szCs w:val="26"/>
              </w:rPr>
              <w:t>Khách hàng</w:t>
            </w:r>
          </w:p>
        </w:tc>
        <w:tc>
          <w:tcPr>
            <w:tcW w:w="6236" w:type="dxa"/>
            <w:tcBorders>
              <w:bottom w:val="single" w:sz="4" w:space="0" w:color="auto"/>
            </w:tcBorders>
            <w:shd w:val="clear" w:color="auto" w:fill="FFFFFF"/>
            <w:vAlign w:val="center"/>
          </w:tcPr>
          <w:p w14:paraId="20939409" w14:textId="77777777" w:rsidR="007466C0" w:rsidRPr="00F15442" w:rsidRDefault="0064385A" w:rsidP="005179EB">
            <w:pPr>
              <w:ind w:firstLine="0"/>
              <w:rPr>
                <w:rFonts w:cs="Times New Roman"/>
                <w:szCs w:val="26"/>
              </w:rPr>
            </w:pPr>
            <w:r w:rsidRPr="00F15442">
              <w:rPr>
                <w:rFonts w:cs="Times New Roman"/>
                <w:szCs w:val="26"/>
              </w:rPr>
              <w:t>Tìm kiếm, lựa chọn, đặt mua, theo dõi đơn và đánh giá sản phẩm.</w:t>
            </w:r>
          </w:p>
        </w:tc>
      </w:tr>
      <w:tr w:rsidR="004A688D" w:rsidRPr="00F15442" w14:paraId="388B75B2" w14:textId="77777777" w:rsidTr="005179EB">
        <w:tc>
          <w:tcPr>
            <w:tcW w:w="2835" w:type="dxa"/>
            <w:tcBorders>
              <w:bottom w:val="single" w:sz="4" w:space="0" w:color="auto"/>
            </w:tcBorders>
            <w:shd w:val="clear" w:color="auto" w:fill="FFFFFF"/>
            <w:vAlign w:val="center"/>
          </w:tcPr>
          <w:p w14:paraId="7B2338F0" w14:textId="77777777" w:rsidR="007466C0" w:rsidRPr="00F15442" w:rsidRDefault="0064385A" w:rsidP="005179EB">
            <w:pPr>
              <w:ind w:firstLine="0"/>
              <w:jc w:val="center"/>
              <w:rPr>
                <w:rFonts w:cs="Times New Roman"/>
                <w:szCs w:val="26"/>
              </w:rPr>
            </w:pPr>
            <w:r w:rsidRPr="00F15442">
              <w:rPr>
                <w:rFonts w:cs="Times New Roman"/>
                <w:szCs w:val="26"/>
              </w:rPr>
              <w:t>Đối tác bán sỉ</w:t>
            </w:r>
          </w:p>
        </w:tc>
        <w:tc>
          <w:tcPr>
            <w:tcW w:w="6236" w:type="dxa"/>
            <w:tcBorders>
              <w:bottom w:val="single" w:sz="4" w:space="0" w:color="auto"/>
            </w:tcBorders>
            <w:shd w:val="clear" w:color="auto" w:fill="FFFFFF"/>
            <w:vAlign w:val="center"/>
          </w:tcPr>
          <w:p w14:paraId="114C55FD" w14:textId="77777777" w:rsidR="007466C0" w:rsidRPr="00F15442" w:rsidRDefault="0064385A" w:rsidP="005179EB">
            <w:pPr>
              <w:ind w:firstLine="0"/>
              <w:rPr>
                <w:rFonts w:cs="Times New Roman"/>
                <w:szCs w:val="26"/>
              </w:rPr>
            </w:pPr>
            <w:r w:rsidRPr="00F15442">
              <w:rPr>
                <w:rFonts w:cs="Times New Roman"/>
                <w:szCs w:val="26"/>
              </w:rPr>
              <w:t>Đăng ký hợp tác, xem giá sỉ, đặt đơn sỉ và theo dõi đơn.</w:t>
            </w:r>
          </w:p>
        </w:tc>
      </w:tr>
      <w:tr w:rsidR="004A688D" w:rsidRPr="00F15442" w14:paraId="3CA8B403" w14:textId="77777777" w:rsidTr="005179EB">
        <w:tc>
          <w:tcPr>
            <w:tcW w:w="2835" w:type="dxa"/>
            <w:shd w:val="clear" w:color="auto" w:fill="FFFFFF"/>
            <w:vAlign w:val="center"/>
          </w:tcPr>
          <w:p w14:paraId="592EFCA3" w14:textId="77777777" w:rsidR="007466C0" w:rsidRPr="00F15442" w:rsidRDefault="0064385A" w:rsidP="005179EB">
            <w:pPr>
              <w:ind w:firstLine="0"/>
              <w:jc w:val="center"/>
              <w:rPr>
                <w:rFonts w:cs="Times New Roman"/>
                <w:szCs w:val="26"/>
              </w:rPr>
            </w:pPr>
            <w:r w:rsidRPr="00F15442">
              <w:rPr>
                <w:rFonts w:cs="Times New Roman"/>
                <w:szCs w:val="26"/>
              </w:rPr>
              <w:t>Hệ thống bên ngoài</w:t>
            </w:r>
          </w:p>
        </w:tc>
        <w:tc>
          <w:tcPr>
            <w:tcW w:w="6236" w:type="dxa"/>
            <w:shd w:val="clear" w:color="auto" w:fill="FFFFFF"/>
            <w:vAlign w:val="center"/>
          </w:tcPr>
          <w:p w14:paraId="7A9EE449" w14:textId="77777777" w:rsidR="007466C0" w:rsidRPr="00F15442" w:rsidRDefault="0064385A" w:rsidP="005179EB">
            <w:pPr>
              <w:ind w:firstLine="0"/>
              <w:rPr>
                <w:rFonts w:cs="Times New Roman"/>
                <w:szCs w:val="26"/>
              </w:rPr>
            </w:pPr>
            <w:r w:rsidRPr="00F15442">
              <w:rPr>
                <w:rFonts w:cs="Times New Roman"/>
                <w:szCs w:val="26"/>
              </w:rPr>
              <w:t>Cổng thanh toán, đơn vị vận chuyển, Google Maps API, Cloudinary và dịch vụ Email/OTP.</w:t>
            </w:r>
          </w:p>
        </w:tc>
      </w:tr>
    </w:tbl>
    <w:p w14:paraId="63445982" w14:textId="77777777" w:rsidR="007466C0" w:rsidRPr="00F15442" w:rsidRDefault="0064385A" w:rsidP="00044D60">
      <w:pPr>
        <w:ind w:firstLine="720"/>
        <w:rPr>
          <w:rFonts w:cs="Times New Roman"/>
          <w:szCs w:val="26"/>
        </w:rPr>
      </w:pPr>
      <w:r w:rsidRPr="00F15442">
        <w:rPr>
          <w:rFonts w:cs="Times New Roman"/>
          <w:szCs w:val="26"/>
        </w:rPr>
        <w:t>LUNEA là chuỗi cửa hàng nên tồn kho phải được quản lý theo từng địa điểm. Ví dụ: Sản phẩm A có thể có 20 sản phẩm tại Chi nhánh 1, 8 sản phẩm tại Chi nhánh 2 và 0 sản phẩm tại Chi nhánh 3.</w:t>
      </w:r>
    </w:p>
    <w:p w14:paraId="502ABDFF" w14:textId="1BB1420C" w:rsidR="007466C0" w:rsidRPr="00F15442" w:rsidRDefault="0064385A" w:rsidP="00DA4446">
      <w:pPr>
        <w:pStyle w:val="Heading2"/>
      </w:pPr>
      <w:bookmarkStart w:id="20" w:name="_Toc243474095"/>
      <w:r w:rsidRPr="00F15442">
        <w:t>Hiện trạng nghiệp vụ</w:t>
      </w:r>
      <w:bookmarkEnd w:id="20"/>
    </w:p>
    <w:p w14:paraId="12C7BD73" w14:textId="1F02CAB4" w:rsidR="007466C0" w:rsidRPr="00F15442" w:rsidRDefault="0064385A" w:rsidP="004C5A2A">
      <w:pPr>
        <w:pStyle w:val="Heading3"/>
      </w:pPr>
      <w:bookmarkStart w:id="21" w:name="_Toc243474096"/>
      <w:r w:rsidRPr="00F15442">
        <w:t xml:space="preserve">Quản lý </w:t>
      </w:r>
      <w:r w:rsidRPr="004C5A2A">
        <w:t>sản</w:t>
      </w:r>
      <w:r w:rsidRPr="00F15442">
        <w:t xml:space="preserve"> phẩm</w:t>
      </w:r>
      <w:bookmarkEnd w:id="21"/>
    </w:p>
    <w:p w14:paraId="13BBA824" w14:textId="77777777" w:rsidR="007466C0" w:rsidRPr="00F15442" w:rsidRDefault="0064385A" w:rsidP="005179EB">
      <w:pPr>
        <w:spacing w:after="120"/>
        <w:ind w:firstLine="562"/>
      </w:pPr>
      <w:r w:rsidRPr="00F15442">
        <w:t>Thông tin sản phẩm được quản lý tập trung trên toàn hệ thống, gồm mã sản phẩm, tên, thương hiệu, danh mục, mô tả, giá bán, hình ảnh và trạng thái kinh doanh. Đối với mỹ phẩm, hệ thống còn lưu các thuộc tính như loại da, công dụng, dung tích/khối lượng, xuất xứ và thành phần chính. Sản phẩm ngừng kinh doanh được chuyển trạng thái thay vì xóa để bảo toàn lịch sử giao dịch.</w:t>
      </w:r>
    </w:p>
    <w:p w14:paraId="212E2BDF" w14:textId="7649A4E2" w:rsidR="007466C0" w:rsidRPr="00F15442" w:rsidRDefault="0064385A" w:rsidP="004C5A2A">
      <w:pPr>
        <w:pStyle w:val="Heading3"/>
      </w:pPr>
      <w:bookmarkStart w:id="22" w:name="_Toc243474097"/>
      <w:r w:rsidRPr="00F15442">
        <w:t>Quản lý tồn kho theo chi nhánh</w:t>
      </w:r>
      <w:bookmarkEnd w:id="22"/>
    </w:p>
    <w:p w14:paraId="0355C5BC" w14:textId="77777777" w:rsidR="007466C0" w:rsidRPr="00F15442" w:rsidRDefault="0064385A" w:rsidP="00044D60">
      <w:pPr>
        <w:ind w:firstLine="720"/>
        <w:rPr>
          <w:rFonts w:cs="Times New Roman"/>
          <w:szCs w:val="26"/>
        </w:rPr>
      </w:pPr>
      <w:r w:rsidRPr="00F15442">
        <w:rPr>
          <w:rFonts w:cs="Times New Roman"/>
          <w:szCs w:val="26"/>
        </w:rPr>
        <w:t>Tồn kho được theo dõi riêng theo sản phẩm và chi nhánh. Khi nhập hàng, bán hàng hoặc điều chỉnh thì tồn kho thay đổi; khi điều chuyển, kho xuất giảm và kho nhận tăng. Hệ thống phải quản lý lượng hàng đã giữ cho đơn hàng và lượng hàng khả dụng.</w:t>
      </w:r>
    </w:p>
    <w:p w14:paraId="0C8F67DC" w14:textId="77777777" w:rsidR="007466C0" w:rsidRPr="00F15442" w:rsidRDefault="0064385A" w:rsidP="00044D60">
      <w:pPr>
        <w:jc w:val="center"/>
        <w:rPr>
          <w:rFonts w:cs="Times New Roman"/>
          <w:szCs w:val="26"/>
        </w:rPr>
      </w:pPr>
      <w:r w:rsidRPr="00F15442">
        <w:rPr>
          <w:rFonts w:cs="Times New Roman"/>
          <w:szCs w:val="26"/>
        </w:rPr>
        <w:t>Tồn khả dụng = Tồn thực tế − Số lượng đã giữ cho đơn hàng.</w:t>
      </w:r>
    </w:p>
    <w:p w14:paraId="74901CFD" w14:textId="20BA0316" w:rsidR="007466C0" w:rsidRPr="00F15442" w:rsidRDefault="0064385A" w:rsidP="004C5A2A">
      <w:pPr>
        <w:pStyle w:val="Heading3"/>
      </w:pPr>
      <w:bookmarkStart w:id="23" w:name="_Toc243474098"/>
      <w:r w:rsidRPr="00F15442">
        <w:t>Mua hàng/nhập hàng từ nhà cung cấp</w:t>
      </w:r>
      <w:bookmarkEnd w:id="23"/>
    </w:p>
    <w:p w14:paraId="57B50D58" w14:textId="77777777" w:rsidR="007466C0" w:rsidRPr="00F15442" w:rsidRDefault="0064385A" w:rsidP="00044D60">
      <w:pPr>
        <w:ind w:firstLine="720"/>
        <w:rPr>
          <w:rFonts w:cs="Times New Roman"/>
          <w:szCs w:val="26"/>
        </w:rPr>
      </w:pPr>
      <w:r w:rsidRPr="00F15442">
        <w:rPr>
          <w:rFonts w:cs="Times New Roman"/>
          <w:szCs w:val="26"/>
        </w:rPr>
        <w:t>Bộ phận mua hàng quản lý thông tin nhà cung cấp, danh mục mua và đơn đặt hàng nhập. Khi hàng về, nhân viên kho đối chiếu hàng thực nhận với đơn mua, xác nhận phiếu nhập và cập nhật tồn kho của kho nhận. Dữ liệu nhập hàng phải được lưu để phục vụ truy xuất và báo cáo.</w:t>
      </w:r>
    </w:p>
    <w:p w14:paraId="57CDD77D" w14:textId="0EF0539C" w:rsidR="007466C0" w:rsidRPr="00F15442" w:rsidRDefault="0064385A" w:rsidP="004C5A2A">
      <w:pPr>
        <w:pStyle w:val="Heading3"/>
      </w:pPr>
      <w:bookmarkStart w:id="24" w:name="_Toc243474099"/>
      <w:r w:rsidRPr="00F15442">
        <w:t>Bán hàng trực tuyến và đa kênh</w:t>
      </w:r>
      <w:bookmarkEnd w:id="24"/>
    </w:p>
    <w:p w14:paraId="0ED0AD2E" w14:textId="77777777" w:rsidR="007466C0" w:rsidRPr="00F15442" w:rsidRDefault="0064385A" w:rsidP="00044D60">
      <w:pPr>
        <w:ind w:firstLine="720"/>
        <w:rPr>
          <w:rFonts w:cs="Times New Roman"/>
          <w:szCs w:val="26"/>
        </w:rPr>
      </w:pPr>
      <w:r w:rsidRPr="00F15442">
        <w:rPr>
          <w:rFonts w:cs="Times New Roman"/>
          <w:szCs w:val="26"/>
        </w:rPr>
        <w:t xml:space="preserve">Khách hàng có thể tìm kiếm, lọc và xem sản phẩm; kiểm tra tồn tại từng cửa hàng; thêm vào giỏ; chọn giao tận nơi hoặc nhận tại cửa hàng; áp dụng voucher/điểm; </w:t>
      </w:r>
      <w:r w:rsidRPr="00F15442">
        <w:rPr>
          <w:rFonts w:cs="Times New Roman"/>
          <w:szCs w:val="26"/>
        </w:rPr>
        <w:lastRenderedPageBreak/>
        <w:t>đặt hàng và thanh toán. Đơn online được kết nối với tồn kho của chi nhánh để chọn nơi xử lý phù hợp.</w:t>
      </w:r>
    </w:p>
    <w:p w14:paraId="76907E39" w14:textId="0516D4DB" w:rsidR="007466C0" w:rsidRPr="00F15442" w:rsidRDefault="0064385A" w:rsidP="004C5A2A">
      <w:pPr>
        <w:pStyle w:val="Heading3"/>
      </w:pPr>
      <w:bookmarkStart w:id="25" w:name="_Toc243474100"/>
      <w:r w:rsidRPr="00F15442">
        <w:t>Xử lý đơn hàng</w:t>
      </w:r>
      <w:bookmarkEnd w:id="25"/>
    </w:p>
    <w:p w14:paraId="2047399C" w14:textId="77777777" w:rsidR="007466C0" w:rsidRPr="00F15442" w:rsidRDefault="0064385A" w:rsidP="00044D60">
      <w:pPr>
        <w:ind w:firstLine="720"/>
        <w:rPr>
          <w:rFonts w:cs="Times New Roman"/>
          <w:szCs w:val="26"/>
        </w:rPr>
      </w:pPr>
      <w:r w:rsidRPr="00F15442">
        <w:rPr>
          <w:rFonts w:cs="Times New Roman"/>
          <w:szCs w:val="26"/>
        </w:rPr>
        <w:t>Vòng đời đơn hàng đề xuất: Chờ xác nhận → Đã xác nhận → Đang chuẩn bị → Đang giao hoặc Chờ nhận tại cửa hàng → Hoàn thành. Ngoài ra có thể có Đã hủy, Yêu cầu hoàn/trả và Đã hoàn trả. Khi đơn bị hủy trước khi hoàn thành, lượng hàng giữ cho đơn phải được giải phóng về tồn khả dụng.</w:t>
      </w:r>
    </w:p>
    <w:p w14:paraId="6779D489" w14:textId="5529DC1B" w:rsidR="007466C0" w:rsidRPr="00F15442" w:rsidRDefault="0064385A" w:rsidP="004C5A2A">
      <w:pPr>
        <w:pStyle w:val="Heading3"/>
      </w:pPr>
      <w:bookmarkStart w:id="26" w:name="_Toc243474101"/>
      <w:r w:rsidRPr="00F15442">
        <w:t>Khách hàng, thành viên và cá nhân hóa</w:t>
      </w:r>
      <w:bookmarkEnd w:id="26"/>
    </w:p>
    <w:p w14:paraId="47DB74D2" w14:textId="77777777" w:rsidR="007466C0" w:rsidRPr="00F15442" w:rsidRDefault="0064385A" w:rsidP="00044D60">
      <w:pPr>
        <w:ind w:firstLine="720"/>
        <w:rPr>
          <w:rFonts w:cs="Times New Roman"/>
          <w:szCs w:val="26"/>
        </w:rPr>
      </w:pPr>
      <w:r w:rsidRPr="00F15442">
        <w:rPr>
          <w:rFonts w:cs="Times New Roman"/>
          <w:szCs w:val="26"/>
        </w:rPr>
        <w:t>Khách hàng đăng nhập có thể quản lý hồ sơ, địa chỉ, lịch sử mua hàng, sản phẩm yêu thích và điểm thành viên. Beauty Profile lưu các thông tin lựa chọn của khách như loại da, nhu cầu, sở thích và mức giá quan tâm để hỗ trợ gợi ý sản phẩm. Khách chưa đăng nhập vẫn được xem và tìm kiếm sản phẩm nhưng không hưởng quyền lợi thành viên.</w:t>
      </w:r>
    </w:p>
    <w:p w14:paraId="491D6917" w14:textId="1A1F823D" w:rsidR="007466C0" w:rsidRPr="00F15442" w:rsidRDefault="0064385A" w:rsidP="004C5A2A">
      <w:pPr>
        <w:pStyle w:val="Heading3"/>
      </w:pPr>
      <w:bookmarkStart w:id="27" w:name="_Toc243474102"/>
      <w:r w:rsidRPr="00F15442">
        <w:t>Khuyến mãi và voucher</w:t>
      </w:r>
      <w:bookmarkEnd w:id="27"/>
    </w:p>
    <w:p w14:paraId="0855782B" w14:textId="77777777" w:rsidR="007466C0" w:rsidRPr="00F15442" w:rsidRDefault="0064385A" w:rsidP="00044D60">
      <w:pPr>
        <w:ind w:firstLine="720"/>
        <w:rPr>
          <w:rFonts w:cs="Times New Roman"/>
          <w:szCs w:val="26"/>
        </w:rPr>
      </w:pPr>
      <w:r w:rsidRPr="00F15442">
        <w:rPr>
          <w:rFonts w:cs="Times New Roman"/>
          <w:szCs w:val="26"/>
        </w:rPr>
        <w:t>LUNEA có thể triển khai giảm giá theo sản phẩm/danh mục/thương hiệu, voucher theo phần trăm hoặc số tiền cố định, ưu đãi phí vận chuyển và chương trình thành viên. Hệ thống kiểm tra thời gian hiệu lực, giá trị đơn tối thiểu, phạm vi áp dụng, số lượt sử dụng và đối tượng khách hàng trước khi áp dụng.</w:t>
      </w:r>
    </w:p>
    <w:p w14:paraId="51EFB0CF" w14:textId="77777777" w:rsidR="007466C0" w:rsidRPr="00F15442" w:rsidRDefault="0064385A" w:rsidP="00044D60">
      <w:pPr>
        <w:rPr>
          <w:rFonts w:cs="Times New Roman"/>
          <w:szCs w:val="26"/>
        </w:rPr>
      </w:pPr>
      <w:r w:rsidRPr="00F15442">
        <w:rPr>
          <w:rFonts w:cs="Times New Roman"/>
          <w:szCs w:val="26"/>
        </w:rPr>
        <w:t>Tổng thanh toán = Tổng tiền hàng − Tổng giảm giá − Giá trị điểm quy đổi + Phí vận chuyển.</w:t>
      </w:r>
    </w:p>
    <w:p w14:paraId="264F13E9" w14:textId="45178DA9" w:rsidR="007466C0" w:rsidRPr="00F15442" w:rsidRDefault="0064385A" w:rsidP="004C5A2A">
      <w:pPr>
        <w:pStyle w:val="Heading3"/>
      </w:pPr>
      <w:bookmarkStart w:id="28" w:name="_Toc243474103"/>
      <w:r w:rsidRPr="00F15442">
        <w:t>Nội dung và đánh giá</w:t>
      </w:r>
      <w:bookmarkEnd w:id="28"/>
    </w:p>
    <w:p w14:paraId="42BBA677" w14:textId="77777777" w:rsidR="007466C0" w:rsidRPr="00F15442" w:rsidRDefault="0064385A" w:rsidP="00044D60">
      <w:pPr>
        <w:ind w:firstLine="720"/>
        <w:rPr>
          <w:rFonts w:cs="Times New Roman"/>
          <w:szCs w:val="26"/>
        </w:rPr>
      </w:pPr>
      <w:r w:rsidRPr="00F15442">
        <w:rPr>
          <w:rFonts w:cs="Times New Roman"/>
          <w:szCs w:val="26"/>
        </w:rPr>
        <w:t>Khách hàng có thể đánh giá sản phẩm sau khi mua. Nhân viên marketing/quản trị nội dung quản lý Beauty Journal, bài viết chăm sóc da và nội dung liên quan đến sản phẩm. Nội dung và đánh giá có thể được kiểm duyệt trước khi công khai.</w:t>
      </w:r>
    </w:p>
    <w:p w14:paraId="0A740D30" w14:textId="7EE63C77" w:rsidR="006154DD" w:rsidRPr="00F0727A" w:rsidRDefault="0064385A" w:rsidP="00F0727A">
      <w:pPr>
        <w:pStyle w:val="Heading3"/>
      </w:pPr>
      <w:bookmarkStart w:id="29" w:name="_Toc243474104"/>
      <w:r w:rsidRPr="00F15442">
        <w:t>Các hạn chế cần giải quyết</w:t>
      </w:r>
      <w:bookmarkEnd w:id="29"/>
    </w:p>
    <w:p w14:paraId="397CAFFD" w14:textId="7AABC54B" w:rsidR="00F0727A" w:rsidRDefault="00F0727A" w:rsidP="00F0727A">
      <w:pPr>
        <w:pStyle w:val="Caption"/>
      </w:pPr>
      <w:bookmarkStart w:id="30" w:name="_Toc243472728"/>
      <w:r>
        <w:t xml:space="preserve">Bảng </w:t>
      </w:r>
      <w:r>
        <w:fldChar w:fldCharType="begin"/>
      </w:r>
      <w:r>
        <w:instrText xml:space="preserve"> STYLEREF 1 \s </w:instrText>
      </w:r>
      <w:r>
        <w:fldChar w:fldCharType="separate"/>
      </w:r>
      <w:r>
        <w:rPr>
          <w:noProof/>
        </w:rPr>
        <w:t>1</w:t>
      </w:r>
      <w:r>
        <w:fldChar w:fldCharType="end"/>
      </w:r>
      <w:r>
        <w:t>.</w:t>
      </w:r>
      <w:r>
        <w:fldChar w:fldCharType="begin"/>
      </w:r>
      <w:r>
        <w:instrText xml:space="preserve"> SEQ Bảng \* ARABIC \s 1 </w:instrText>
      </w:r>
      <w:r>
        <w:fldChar w:fldCharType="separate"/>
      </w:r>
      <w:r>
        <w:rPr>
          <w:noProof/>
        </w:rPr>
        <w:t>2</w:t>
      </w:r>
      <w:r>
        <w:fldChar w:fldCharType="end"/>
      </w:r>
      <w:r>
        <w:rPr>
          <w:lang w:val="vi-VN"/>
        </w:rPr>
        <w:t xml:space="preserve"> </w:t>
      </w:r>
      <w:r w:rsidRPr="002E0ACF">
        <w:rPr>
          <w:lang w:val="vi-VN"/>
        </w:rPr>
        <w:t>Các hạn chế của hiện trạng và ảnh hưởng đến hoạt động LUNEA</w:t>
      </w:r>
      <w:bookmarkEnd w:id="30"/>
    </w:p>
    <w:tbl>
      <w:tblPr>
        <w:tblStyle w:val="TableGrid"/>
        <w:tblW w:w="0" w:type="auto"/>
        <w:jc w:val="center"/>
        <w:tblLook w:val="04A0" w:firstRow="1" w:lastRow="0" w:firstColumn="1" w:lastColumn="0" w:noHBand="0" w:noVBand="1"/>
      </w:tblPr>
      <w:tblGrid>
        <w:gridCol w:w="4531"/>
        <w:gridCol w:w="4530"/>
      </w:tblGrid>
      <w:tr w:rsidR="004A688D" w:rsidRPr="00F15442" w14:paraId="2EF1D536" w14:textId="77777777" w:rsidTr="008F0E15">
        <w:trPr>
          <w:tblHeader/>
          <w:jc w:val="center"/>
        </w:trPr>
        <w:tc>
          <w:tcPr>
            <w:tcW w:w="4677" w:type="dxa"/>
            <w:tcBorders>
              <w:bottom w:val="single" w:sz="4" w:space="0" w:color="auto"/>
            </w:tcBorders>
            <w:shd w:val="clear" w:color="auto" w:fill="FFFFFF"/>
            <w:vAlign w:val="center"/>
          </w:tcPr>
          <w:p w14:paraId="49DF068F" w14:textId="77777777" w:rsidR="007466C0" w:rsidRPr="00F15442" w:rsidRDefault="0064385A" w:rsidP="003B0B07">
            <w:pPr>
              <w:ind w:firstLine="0"/>
              <w:jc w:val="center"/>
              <w:rPr>
                <w:rFonts w:cs="Times New Roman"/>
                <w:szCs w:val="26"/>
              </w:rPr>
            </w:pPr>
            <w:r w:rsidRPr="00F15442">
              <w:rPr>
                <w:rFonts w:cs="Times New Roman"/>
                <w:b/>
                <w:szCs w:val="26"/>
              </w:rPr>
              <w:t>Vấn đề</w:t>
            </w:r>
          </w:p>
        </w:tc>
        <w:tc>
          <w:tcPr>
            <w:tcW w:w="4677" w:type="dxa"/>
            <w:tcBorders>
              <w:bottom w:val="single" w:sz="4" w:space="0" w:color="auto"/>
            </w:tcBorders>
            <w:shd w:val="clear" w:color="auto" w:fill="FFFFFF"/>
            <w:vAlign w:val="center"/>
          </w:tcPr>
          <w:p w14:paraId="0C0B7771" w14:textId="77777777" w:rsidR="007466C0" w:rsidRPr="00F15442" w:rsidRDefault="0064385A" w:rsidP="003B0B07">
            <w:pPr>
              <w:ind w:firstLine="0"/>
              <w:jc w:val="center"/>
              <w:rPr>
                <w:rFonts w:cs="Times New Roman"/>
                <w:szCs w:val="26"/>
              </w:rPr>
            </w:pPr>
            <w:r w:rsidRPr="00F15442">
              <w:rPr>
                <w:rFonts w:cs="Times New Roman"/>
                <w:b/>
                <w:szCs w:val="26"/>
              </w:rPr>
              <w:t>Ảnh hưởng</w:t>
            </w:r>
          </w:p>
        </w:tc>
      </w:tr>
      <w:tr w:rsidR="004A688D" w:rsidRPr="00F15442" w14:paraId="322640BB" w14:textId="77777777" w:rsidTr="00826C95">
        <w:trPr>
          <w:jc w:val="center"/>
        </w:trPr>
        <w:tc>
          <w:tcPr>
            <w:tcW w:w="4677" w:type="dxa"/>
            <w:tcBorders>
              <w:bottom w:val="single" w:sz="4" w:space="0" w:color="auto"/>
            </w:tcBorders>
            <w:shd w:val="clear" w:color="auto" w:fill="FFFFFF"/>
            <w:vAlign w:val="center"/>
          </w:tcPr>
          <w:p w14:paraId="0E8D4413" w14:textId="77777777" w:rsidR="007466C0" w:rsidRPr="00F15442" w:rsidRDefault="0064385A" w:rsidP="00826C95">
            <w:pPr>
              <w:ind w:firstLine="0"/>
              <w:rPr>
                <w:rFonts w:cs="Times New Roman"/>
                <w:szCs w:val="26"/>
              </w:rPr>
            </w:pPr>
            <w:r w:rsidRPr="00F15442">
              <w:rPr>
                <w:rFonts w:cs="Times New Roman"/>
                <w:szCs w:val="26"/>
              </w:rPr>
              <w:t>Tồn kho theo cửa hàng không đồng bộ</w:t>
            </w:r>
          </w:p>
        </w:tc>
        <w:tc>
          <w:tcPr>
            <w:tcW w:w="4677" w:type="dxa"/>
            <w:tcBorders>
              <w:bottom w:val="single" w:sz="4" w:space="0" w:color="auto"/>
            </w:tcBorders>
            <w:shd w:val="clear" w:color="auto" w:fill="FFFFFF"/>
            <w:vAlign w:val="center"/>
          </w:tcPr>
          <w:p w14:paraId="5C793D01" w14:textId="77777777" w:rsidR="007466C0" w:rsidRPr="00F15442" w:rsidRDefault="0064385A" w:rsidP="00826C95">
            <w:pPr>
              <w:ind w:firstLine="0"/>
              <w:rPr>
                <w:rFonts w:cs="Times New Roman"/>
                <w:szCs w:val="26"/>
              </w:rPr>
            </w:pPr>
            <w:r w:rsidRPr="00F15442">
              <w:rPr>
                <w:rFonts w:cs="Times New Roman"/>
                <w:szCs w:val="26"/>
              </w:rPr>
              <w:t>Khách có thể đặt sản phẩm khi thực tế không còn.</w:t>
            </w:r>
          </w:p>
        </w:tc>
      </w:tr>
      <w:tr w:rsidR="004A688D" w:rsidRPr="00F15442" w14:paraId="1293094A" w14:textId="77777777" w:rsidTr="00826C95">
        <w:trPr>
          <w:jc w:val="center"/>
        </w:trPr>
        <w:tc>
          <w:tcPr>
            <w:tcW w:w="4677" w:type="dxa"/>
            <w:tcBorders>
              <w:bottom w:val="single" w:sz="4" w:space="0" w:color="auto"/>
            </w:tcBorders>
            <w:shd w:val="clear" w:color="auto" w:fill="FFFFFF"/>
            <w:vAlign w:val="center"/>
          </w:tcPr>
          <w:p w14:paraId="008E18F5" w14:textId="77777777" w:rsidR="007466C0" w:rsidRPr="00F15442" w:rsidRDefault="0064385A" w:rsidP="00826C95">
            <w:pPr>
              <w:ind w:firstLine="0"/>
              <w:rPr>
                <w:rFonts w:cs="Times New Roman"/>
                <w:szCs w:val="26"/>
              </w:rPr>
            </w:pPr>
            <w:r w:rsidRPr="00F15442">
              <w:rPr>
                <w:rFonts w:cs="Times New Roman"/>
                <w:szCs w:val="26"/>
              </w:rPr>
              <w:t>Đơn online và cửa hàng tách biệt</w:t>
            </w:r>
          </w:p>
        </w:tc>
        <w:tc>
          <w:tcPr>
            <w:tcW w:w="4677" w:type="dxa"/>
            <w:tcBorders>
              <w:bottom w:val="single" w:sz="4" w:space="0" w:color="auto"/>
            </w:tcBorders>
            <w:shd w:val="clear" w:color="auto" w:fill="FFFFFF"/>
            <w:vAlign w:val="center"/>
          </w:tcPr>
          <w:p w14:paraId="66602C5E" w14:textId="77777777" w:rsidR="007466C0" w:rsidRPr="00F15442" w:rsidRDefault="0064385A" w:rsidP="00826C95">
            <w:pPr>
              <w:ind w:firstLine="0"/>
              <w:rPr>
                <w:rFonts w:cs="Times New Roman"/>
                <w:szCs w:val="26"/>
              </w:rPr>
            </w:pPr>
            <w:r w:rsidRPr="00F15442">
              <w:rPr>
                <w:rFonts w:cs="Times New Roman"/>
                <w:szCs w:val="26"/>
              </w:rPr>
              <w:t>Khó phân công chi nhánh xử lý và kiểm soát tồn.</w:t>
            </w:r>
          </w:p>
        </w:tc>
      </w:tr>
      <w:tr w:rsidR="004A688D" w:rsidRPr="00F15442" w14:paraId="4A944818" w14:textId="77777777" w:rsidTr="00826C95">
        <w:trPr>
          <w:jc w:val="center"/>
        </w:trPr>
        <w:tc>
          <w:tcPr>
            <w:tcW w:w="4677" w:type="dxa"/>
            <w:tcBorders>
              <w:bottom w:val="single" w:sz="4" w:space="0" w:color="auto"/>
            </w:tcBorders>
            <w:shd w:val="clear" w:color="auto" w:fill="FFFFFF"/>
            <w:vAlign w:val="center"/>
          </w:tcPr>
          <w:p w14:paraId="2DD8137B" w14:textId="77777777" w:rsidR="007466C0" w:rsidRPr="00F15442" w:rsidRDefault="0064385A" w:rsidP="00826C95">
            <w:pPr>
              <w:ind w:firstLine="0"/>
              <w:rPr>
                <w:rFonts w:cs="Times New Roman"/>
                <w:szCs w:val="26"/>
              </w:rPr>
            </w:pPr>
            <w:r w:rsidRPr="00F15442">
              <w:rPr>
                <w:rFonts w:cs="Times New Roman"/>
                <w:szCs w:val="26"/>
              </w:rPr>
              <w:lastRenderedPageBreak/>
              <w:t>Nhập hàng không tập trung</w:t>
            </w:r>
          </w:p>
        </w:tc>
        <w:tc>
          <w:tcPr>
            <w:tcW w:w="4677" w:type="dxa"/>
            <w:tcBorders>
              <w:bottom w:val="single" w:sz="4" w:space="0" w:color="auto"/>
            </w:tcBorders>
            <w:shd w:val="clear" w:color="auto" w:fill="FFFFFF"/>
            <w:vAlign w:val="center"/>
          </w:tcPr>
          <w:p w14:paraId="557026FB" w14:textId="77777777" w:rsidR="007466C0" w:rsidRPr="00F15442" w:rsidRDefault="0064385A" w:rsidP="00826C95">
            <w:pPr>
              <w:ind w:firstLine="0"/>
              <w:rPr>
                <w:rFonts w:cs="Times New Roman"/>
                <w:szCs w:val="26"/>
              </w:rPr>
            </w:pPr>
            <w:r w:rsidRPr="00F15442">
              <w:rPr>
                <w:rFonts w:cs="Times New Roman"/>
                <w:szCs w:val="26"/>
              </w:rPr>
              <w:t>Khó theo dõi lịch sử nhập và nhà cung cấp.</w:t>
            </w:r>
          </w:p>
        </w:tc>
      </w:tr>
      <w:tr w:rsidR="004A688D" w:rsidRPr="00F15442" w14:paraId="542A1D08" w14:textId="77777777" w:rsidTr="00826C95">
        <w:trPr>
          <w:jc w:val="center"/>
        </w:trPr>
        <w:tc>
          <w:tcPr>
            <w:tcW w:w="4677" w:type="dxa"/>
            <w:tcBorders>
              <w:bottom w:val="single" w:sz="4" w:space="0" w:color="auto"/>
            </w:tcBorders>
            <w:shd w:val="clear" w:color="auto" w:fill="FFFFFF"/>
            <w:vAlign w:val="center"/>
          </w:tcPr>
          <w:p w14:paraId="359EA38D" w14:textId="77777777" w:rsidR="007466C0" w:rsidRPr="00F15442" w:rsidRDefault="0064385A" w:rsidP="00826C95">
            <w:pPr>
              <w:ind w:firstLine="0"/>
              <w:rPr>
                <w:rFonts w:cs="Times New Roman"/>
                <w:szCs w:val="26"/>
              </w:rPr>
            </w:pPr>
            <w:r w:rsidRPr="00F15442">
              <w:rPr>
                <w:rFonts w:cs="Times New Roman"/>
                <w:szCs w:val="26"/>
              </w:rPr>
              <w:t>Khuyến mãi không quản lý tập trung</w:t>
            </w:r>
          </w:p>
        </w:tc>
        <w:tc>
          <w:tcPr>
            <w:tcW w:w="4677" w:type="dxa"/>
            <w:tcBorders>
              <w:bottom w:val="single" w:sz="4" w:space="0" w:color="auto"/>
            </w:tcBorders>
            <w:shd w:val="clear" w:color="auto" w:fill="FFFFFF"/>
            <w:vAlign w:val="center"/>
          </w:tcPr>
          <w:p w14:paraId="21F5221B" w14:textId="77777777" w:rsidR="007466C0" w:rsidRPr="00F15442" w:rsidRDefault="0064385A" w:rsidP="00826C95">
            <w:pPr>
              <w:ind w:firstLine="0"/>
              <w:rPr>
                <w:rFonts w:cs="Times New Roman"/>
                <w:szCs w:val="26"/>
              </w:rPr>
            </w:pPr>
            <w:r w:rsidRPr="00F15442">
              <w:rPr>
                <w:rFonts w:cs="Times New Roman"/>
                <w:szCs w:val="26"/>
              </w:rPr>
              <w:t>Dễ áp dụng sai chương trình hoặc sai thời gian.</w:t>
            </w:r>
          </w:p>
        </w:tc>
      </w:tr>
      <w:tr w:rsidR="004A688D" w:rsidRPr="00F15442" w14:paraId="46D36C3D" w14:textId="77777777" w:rsidTr="00826C95">
        <w:trPr>
          <w:jc w:val="center"/>
        </w:trPr>
        <w:tc>
          <w:tcPr>
            <w:tcW w:w="4677" w:type="dxa"/>
            <w:tcBorders>
              <w:bottom w:val="single" w:sz="4" w:space="0" w:color="auto"/>
            </w:tcBorders>
            <w:shd w:val="clear" w:color="auto" w:fill="FFFFFF"/>
            <w:vAlign w:val="center"/>
          </w:tcPr>
          <w:p w14:paraId="6EA890B9" w14:textId="77777777" w:rsidR="007466C0" w:rsidRPr="00F15442" w:rsidRDefault="0064385A" w:rsidP="00826C95">
            <w:pPr>
              <w:ind w:firstLine="0"/>
              <w:rPr>
                <w:rFonts w:cs="Times New Roman"/>
                <w:szCs w:val="26"/>
              </w:rPr>
            </w:pPr>
            <w:r w:rsidRPr="00F15442">
              <w:rPr>
                <w:rFonts w:cs="Times New Roman"/>
                <w:szCs w:val="26"/>
              </w:rPr>
              <w:t>Thông tin khách hàng rời rạc</w:t>
            </w:r>
          </w:p>
        </w:tc>
        <w:tc>
          <w:tcPr>
            <w:tcW w:w="4677" w:type="dxa"/>
            <w:tcBorders>
              <w:bottom w:val="single" w:sz="4" w:space="0" w:color="auto"/>
            </w:tcBorders>
            <w:shd w:val="clear" w:color="auto" w:fill="FFFFFF"/>
            <w:vAlign w:val="center"/>
          </w:tcPr>
          <w:p w14:paraId="53C4FAB9" w14:textId="77777777" w:rsidR="007466C0" w:rsidRPr="00F15442" w:rsidRDefault="0064385A" w:rsidP="00826C95">
            <w:pPr>
              <w:ind w:firstLine="0"/>
              <w:rPr>
                <w:rFonts w:cs="Times New Roman"/>
                <w:szCs w:val="26"/>
              </w:rPr>
            </w:pPr>
            <w:r w:rsidRPr="00F15442">
              <w:rPr>
                <w:rFonts w:cs="Times New Roman"/>
                <w:szCs w:val="26"/>
              </w:rPr>
              <w:t>Khó xây dựng lịch sử mua và chăm sóc toàn hệ thống.</w:t>
            </w:r>
          </w:p>
        </w:tc>
      </w:tr>
      <w:tr w:rsidR="004A688D" w:rsidRPr="00F15442" w14:paraId="74C1A84C" w14:textId="77777777" w:rsidTr="00826C95">
        <w:trPr>
          <w:jc w:val="center"/>
        </w:trPr>
        <w:tc>
          <w:tcPr>
            <w:tcW w:w="4677" w:type="dxa"/>
            <w:tcBorders>
              <w:bottom w:val="single" w:sz="4" w:space="0" w:color="auto"/>
            </w:tcBorders>
            <w:shd w:val="clear" w:color="auto" w:fill="FFFFFF"/>
            <w:vAlign w:val="center"/>
          </w:tcPr>
          <w:p w14:paraId="37EC429E" w14:textId="77777777" w:rsidR="007466C0" w:rsidRPr="00F15442" w:rsidRDefault="0064385A" w:rsidP="00826C95">
            <w:pPr>
              <w:ind w:firstLine="0"/>
              <w:rPr>
                <w:rFonts w:cs="Times New Roman"/>
                <w:szCs w:val="26"/>
              </w:rPr>
            </w:pPr>
            <w:r w:rsidRPr="00F15442">
              <w:rPr>
                <w:rFonts w:cs="Times New Roman"/>
                <w:szCs w:val="26"/>
              </w:rPr>
              <w:t>Thiếu cá nhân hóa</w:t>
            </w:r>
          </w:p>
        </w:tc>
        <w:tc>
          <w:tcPr>
            <w:tcW w:w="4677" w:type="dxa"/>
            <w:tcBorders>
              <w:bottom w:val="single" w:sz="4" w:space="0" w:color="auto"/>
            </w:tcBorders>
            <w:shd w:val="clear" w:color="auto" w:fill="FFFFFF"/>
            <w:vAlign w:val="center"/>
          </w:tcPr>
          <w:p w14:paraId="7DC474CC" w14:textId="77777777" w:rsidR="007466C0" w:rsidRPr="00F15442" w:rsidRDefault="0064385A" w:rsidP="00826C95">
            <w:pPr>
              <w:ind w:firstLine="0"/>
              <w:rPr>
                <w:rFonts w:cs="Times New Roman"/>
                <w:szCs w:val="26"/>
              </w:rPr>
            </w:pPr>
            <w:r w:rsidRPr="00F15442">
              <w:rPr>
                <w:rFonts w:cs="Times New Roman"/>
                <w:szCs w:val="26"/>
              </w:rPr>
              <w:t>Khó gợi ý sản phẩm phù hợp nhu cầu khách hàng.</w:t>
            </w:r>
          </w:p>
        </w:tc>
      </w:tr>
      <w:tr w:rsidR="004A688D" w:rsidRPr="00F15442" w14:paraId="0F98951F" w14:textId="77777777" w:rsidTr="00826C95">
        <w:trPr>
          <w:jc w:val="center"/>
        </w:trPr>
        <w:tc>
          <w:tcPr>
            <w:tcW w:w="4677" w:type="dxa"/>
            <w:tcBorders>
              <w:bottom w:val="single" w:sz="4" w:space="0" w:color="auto"/>
            </w:tcBorders>
            <w:shd w:val="clear" w:color="auto" w:fill="FFFFFF"/>
            <w:vAlign w:val="center"/>
          </w:tcPr>
          <w:p w14:paraId="446264EB" w14:textId="77777777" w:rsidR="007466C0" w:rsidRPr="00F15442" w:rsidRDefault="0064385A" w:rsidP="00826C95">
            <w:pPr>
              <w:ind w:firstLine="0"/>
              <w:rPr>
                <w:rFonts w:cs="Times New Roman"/>
                <w:szCs w:val="26"/>
              </w:rPr>
            </w:pPr>
            <w:r w:rsidRPr="00F15442">
              <w:rPr>
                <w:rFonts w:cs="Times New Roman"/>
                <w:szCs w:val="26"/>
              </w:rPr>
              <w:t>Quy trình bán sỉ thủ công</w:t>
            </w:r>
          </w:p>
        </w:tc>
        <w:tc>
          <w:tcPr>
            <w:tcW w:w="4677" w:type="dxa"/>
            <w:tcBorders>
              <w:bottom w:val="single" w:sz="4" w:space="0" w:color="auto"/>
            </w:tcBorders>
            <w:shd w:val="clear" w:color="auto" w:fill="FFFFFF"/>
            <w:vAlign w:val="center"/>
          </w:tcPr>
          <w:p w14:paraId="0DC66836" w14:textId="77777777" w:rsidR="007466C0" w:rsidRPr="00F15442" w:rsidRDefault="0064385A" w:rsidP="00826C95">
            <w:pPr>
              <w:ind w:firstLine="0"/>
              <w:rPr>
                <w:rFonts w:cs="Times New Roman"/>
                <w:szCs w:val="26"/>
              </w:rPr>
            </w:pPr>
            <w:r w:rsidRPr="00F15442">
              <w:rPr>
                <w:rFonts w:cs="Times New Roman"/>
                <w:szCs w:val="26"/>
              </w:rPr>
              <w:t>Khó quản lý bảng giá, đơn và lịch sử đối tác.</w:t>
            </w:r>
          </w:p>
        </w:tc>
      </w:tr>
      <w:tr w:rsidR="004A688D" w:rsidRPr="00F15442" w14:paraId="0CE7508C" w14:textId="77777777" w:rsidTr="00826C95">
        <w:trPr>
          <w:jc w:val="center"/>
        </w:trPr>
        <w:tc>
          <w:tcPr>
            <w:tcW w:w="4677" w:type="dxa"/>
            <w:tcBorders>
              <w:bottom w:val="single" w:sz="4" w:space="0" w:color="auto"/>
            </w:tcBorders>
            <w:shd w:val="clear" w:color="auto" w:fill="FFFFFF"/>
            <w:vAlign w:val="center"/>
          </w:tcPr>
          <w:p w14:paraId="6B9D6DE5" w14:textId="77777777" w:rsidR="007466C0" w:rsidRPr="00F15442" w:rsidRDefault="0064385A" w:rsidP="00826C95">
            <w:pPr>
              <w:ind w:firstLine="0"/>
              <w:rPr>
                <w:rFonts w:cs="Times New Roman"/>
                <w:szCs w:val="26"/>
              </w:rPr>
            </w:pPr>
            <w:r w:rsidRPr="00F15442">
              <w:rPr>
                <w:rFonts w:cs="Times New Roman"/>
                <w:szCs w:val="26"/>
              </w:rPr>
              <w:t>Báo cáo thủ công</w:t>
            </w:r>
          </w:p>
        </w:tc>
        <w:tc>
          <w:tcPr>
            <w:tcW w:w="4677" w:type="dxa"/>
            <w:tcBorders>
              <w:bottom w:val="single" w:sz="4" w:space="0" w:color="auto"/>
            </w:tcBorders>
            <w:shd w:val="clear" w:color="auto" w:fill="FFFFFF"/>
            <w:vAlign w:val="center"/>
          </w:tcPr>
          <w:p w14:paraId="118DEDC5" w14:textId="77777777" w:rsidR="007466C0" w:rsidRPr="00F15442" w:rsidRDefault="0064385A" w:rsidP="00826C95">
            <w:pPr>
              <w:ind w:firstLine="0"/>
              <w:rPr>
                <w:rFonts w:cs="Times New Roman"/>
                <w:szCs w:val="26"/>
              </w:rPr>
            </w:pPr>
            <w:r w:rsidRPr="00F15442">
              <w:rPr>
                <w:rFonts w:cs="Times New Roman"/>
                <w:szCs w:val="26"/>
              </w:rPr>
              <w:t>Khó đánh giá doanh thu, tồn kho và hiệu quả kinh doanh.</w:t>
            </w:r>
          </w:p>
        </w:tc>
      </w:tr>
      <w:tr w:rsidR="004A688D" w:rsidRPr="00F15442" w14:paraId="2FE529C3" w14:textId="77777777" w:rsidTr="00826C95">
        <w:trPr>
          <w:jc w:val="center"/>
        </w:trPr>
        <w:tc>
          <w:tcPr>
            <w:tcW w:w="4677" w:type="dxa"/>
            <w:tcBorders>
              <w:bottom w:val="single" w:sz="4" w:space="0" w:color="auto"/>
            </w:tcBorders>
            <w:shd w:val="clear" w:color="auto" w:fill="FFFFFF"/>
            <w:vAlign w:val="center"/>
          </w:tcPr>
          <w:p w14:paraId="2109C442" w14:textId="77777777" w:rsidR="007466C0" w:rsidRPr="00F15442" w:rsidRDefault="0064385A" w:rsidP="00826C95">
            <w:pPr>
              <w:ind w:firstLine="0"/>
              <w:rPr>
                <w:rFonts w:cs="Times New Roman"/>
                <w:szCs w:val="26"/>
              </w:rPr>
            </w:pPr>
            <w:r w:rsidRPr="00F15442">
              <w:rPr>
                <w:rFonts w:cs="Times New Roman"/>
                <w:szCs w:val="26"/>
              </w:rPr>
              <w:t>Phân quyền chưa chặt chẽ</w:t>
            </w:r>
          </w:p>
        </w:tc>
        <w:tc>
          <w:tcPr>
            <w:tcW w:w="4677" w:type="dxa"/>
            <w:tcBorders>
              <w:bottom w:val="single" w:sz="4" w:space="0" w:color="auto"/>
            </w:tcBorders>
            <w:shd w:val="clear" w:color="auto" w:fill="FFFFFF"/>
            <w:vAlign w:val="center"/>
          </w:tcPr>
          <w:p w14:paraId="0EBAD0B3" w14:textId="77777777" w:rsidR="007466C0" w:rsidRPr="00F15442" w:rsidRDefault="0064385A" w:rsidP="00826C95">
            <w:pPr>
              <w:ind w:firstLine="0"/>
              <w:rPr>
                <w:rFonts w:cs="Times New Roman"/>
                <w:szCs w:val="26"/>
              </w:rPr>
            </w:pPr>
            <w:r w:rsidRPr="00F15442">
              <w:rPr>
                <w:rFonts w:cs="Times New Roman"/>
                <w:szCs w:val="26"/>
              </w:rPr>
              <w:t>Nhân viên có thể truy cập dữ liệu ngoài phạm vi trách nhiệm.</w:t>
            </w:r>
          </w:p>
        </w:tc>
      </w:tr>
      <w:tr w:rsidR="004A688D" w:rsidRPr="00F15442" w14:paraId="272AF83C" w14:textId="77777777" w:rsidTr="00826C95">
        <w:trPr>
          <w:jc w:val="center"/>
        </w:trPr>
        <w:tc>
          <w:tcPr>
            <w:tcW w:w="4677" w:type="dxa"/>
            <w:shd w:val="clear" w:color="auto" w:fill="FFFFFF"/>
            <w:vAlign w:val="center"/>
          </w:tcPr>
          <w:p w14:paraId="057FE34D" w14:textId="77777777" w:rsidR="007466C0" w:rsidRPr="00F15442" w:rsidRDefault="0064385A" w:rsidP="00826C95">
            <w:pPr>
              <w:ind w:firstLine="0"/>
              <w:rPr>
                <w:rFonts w:cs="Times New Roman"/>
                <w:szCs w:val="26"/>
              </w:rPr>
            </w:pPr>
            <w:r w:rsidRPr="00F15442">
              <w:rPr>
                <w:rFonts w:cs="Times New Roman"/>
                <w:szCs w:val="26"/>
              </w:rPr>
              <w:t>Thiếu nhật ký thao tác</w:t>
            </w:r>
          </w:p>
        </w:tc>
        <w:tc>
          <w:tcPr>
            <w:tcW w:w="4677" w:type="dxa"/>
            <w:shd w:val="clear" w:color="auto" w:fill="FFFFFF"/>
            <w:vAlign w:val="center"/>
          </w:tcPr>
          <w:p w14:paraId="163FC310" w14:textId="77777777" w:rsidR="007466C0" w:rsidRPr="00F15442" w:rsidRDefault="0064385A" w:rsidP="00826C95">
            <w:pPr>
              <w:ind w:firstLine="0"/>
              <w:rPr>
                <w:rFonts w:cs="Times New Roman"/>
                <w:szCs w:val="26"/>
              </w:rPr>
            </w:pPr>
            <w:r w:rsidRPr="00F15442">
              <w:rPr>
                <w:rFonts w:cs="Times New Roman"/>
                <w:szCs w:val="26"/>
              </w:rPr>
              <w:t>Khó truy vết khi dữ liệu quan trọng bị thay đổi.</w:t>
            </w:r>
          </w:p>
        </w:tc>
      </w:tr>
    </w:tbl>
    <w:p w14:paraId="6105F2FC" w14:textId="43AAA5B1" w:rsidR="00730755" w:rsidRPr="00F15442" w:rsidRDefault="0064385A" w:rsidP="00DA4446">
      <w:pPr>
        <w:pStyle w:val="Heading2"/>
      </w:pPr>
      <w:bookmarkStart w:id="31" w:name="_Toc243474105"/>
      <w:r w:rsidRPr="00F15442">
        <w:t>Khảo sát các website cùng lĩnh vực</w:t>
      </w:r>
      <w:bookmarkEnd w:id="31"/>
    </w:p>
    <w:p w14:paraId="05860A69" w14:textId="30950C4F" w:rsidR="00730755" w:rsidRPr="00F15442" w:rsidRDefault="00730755" w:rsidP="00044D60">
      <w:pPr>
        <w:rPr>
          <w:rFonts w:cs="Times New Roman"/>
          <w:b/>
          <w:bCs/>
          <w:szCs w:val="26"/>
        </w:rPr>
      </w:pPr>
      <w:r w:rsidRPr="00F15442">
        <w:rPr>
          <w:rFonts w:cs="Times New Roman"/>
          <w:szCs w:val="26"/>
        </w:rPr>
        <w:t>Để có cơ sở tham khảo trong quá trình phân tích và xây dựng hệ thống website bán mỹ phẩm LUNEA, nhóm tiến hành khảo sát một số website tiêu biểu trong lĩnh vực mỹ phẩm và bán lẻ mỹ phẩm. Việc khảo sát tập trung vào cách tổ chức thông tin, giao diện, chức năng tìm kiếm và lựa chọn sản phẩm, trải nghiệm mua hàng trực tuyến, chăm sóc khách hàng và các hình thức cá nhân hóa trải nghiệm người dùng.</w:t>
      </w:r>
    </w:p>
    <w:p w14:paraId="5CA04FC6" w14:textId="77777777" w:rsidR="00A23EAB" w:rsidRPr="00F15442" w:rsidRDefault="00730755" w:rsidP="00044D60">
      <w:pPr>
        <w:pStyle w:val="NormalWeb"/>
        <w:spacing w:before="0" w:beforeAutospacing="0" w:after="0" w:afterAutospacing="0" w:line="360" w:lineRule="auto"/>
        <w:ind w:firstLine="720"/>
        <w:rPr>
          <w:szCs w:val="26"/>
        </w:rPr>
      </w:pPr>
      <w:r w:rsidRPr="00F15442">
        <w:rPr>
          <w:szCs w:val="26"/>
        </w:rPr>
        <w:t xml:space="preserve">Ba website được lựa chọn để khảo sát gồm </w:t>
      </w:r>
      <w:r w:rsidRPr="00F15442">
        <w:rPr>
          <w:rStyle w:val="Strong"/>
          <w:b w:val="0"/>
          <w:bCs w:val="0"/>
          <w:szCs w:val="26"/>
        </w:rPr>
        <w:t>Sephora</w:t>
      </w:r>
      <w:r w:rsidRPr="00F15442">
        <w:rPr>
          <w:b/>
          <w:bCs/>
          <w:szCs w:val="26"/>
        </w:rPr>
        <w:t xml:space="preserve">, </w:t>
      </w:r>
      <w:r w:rsidRPr="00F15442">
        <w:rPr>
          <w:rStyle w:val="Strong"/>
          <w:b w:val="0"/>
          <w:bCs w:val="0"/>
          <w:szCs w:val="26"/>
        </w:rPr>
        <w:t>Charlotte Tilbury</w:t>
      </w:r>
      <w:r w:rsidRPr="00F15442">
        <w:rPr>
          <w:b/>
          <w:bCs/>
          <w:szCs w:val="26"/>
        </w:rPr>
        <w:t xml:space="preserve"> </w:t>
      </w:r>
      <w:r w:rsidRPr="00F15442">
        <w:rPr>
          <w:szCs w:val="26"/>
        </w:rPr>
        <w:t>và</w:t>
      </w:r>
      <w:r w:rsidRPr="00F15442">
        <w:rPr>
          <w:b/>
          <w:bCs/>
          <w:szCs w:val="26"/>
        </w:rPr>
        <w:t xml:space="preserve"> </w:t>
      </w:r>
      <w:r w:rsidRPr="00F15442">
        <w:rPr>
          <w:rStyle w:val="Strong"/>
          <w:b w:val="0"/>
          <w:bCs w:val="0"/>
          <w:szCs w:val="26"/>
        </w:rPr>
        <w:t>Fenty Beauty</w:t>
      </w:r>
      <w:r w:rsidRPr="00F15442">
        <w:rPr>
          <w:szCs w:val="26"/>
        </w:rPr>
        <w:t>. Đây là những website có cách tiếp cận khác nhau nhưng đều cung cấp nhiều đặc điểm phù hợp để tham khảo cho LUNEA.</w:t>
      </w:r>
    </w:p>
    <w:p w14:paraId="6C53EC4C" w14:textId="6AC347F2" w:rsidR="00730755" w:rsidRPr="00F15442" w:rsidRDefault="00730755" w:rsidP="004C5A2A">
      <w:pPr>
        <w:pStyle w:val="Heading3"/>
      </w:pPr>
      <w:bookmarkStart w:id="32" w:name="_Toc243474106"/>
      <w:r w:rsidRPr="00F15442">
        <w:t>Khảo sát website Sephora</w:t>
      </w:r>
      <w:bookmarkEnd w:id="32"/>
    </w:p>
    <w:p w14:paraId="6A9D0B95" w14:textId="77777777" w:rsidR="00730755" w:rsidRPr="00F15442" w:rsidRDefault="00730755" w:rsidP="00044D60">
      <w:pPr>
        <w:pStyle w:val="NormalWeb"/>
        <w:spacing w:before="0" w:beforeAutospacing="0" w:after="0" w:afterAutospacing="0" w:line="360" w:lineRule="auto"/>
        <w:rPr>
          <w:szCs w:val="26"/>
        </w:rPr>
      </w:pPr>
      <w:r w:rsidRPr="00F15442">
        <w:rPr>
          <w:rStyle w:val="Strong"/>
          <w:b w:val="0"/>
          <w:bCs w:val="0"/>
          <w:szCs w:val="26"/>
        </w:rPr>
        <w:t>Website:</w:t>
      </w:r>
      <w:r w:rsidRPr="00F15442">
        <w:rPr>
          <w:szCs w:val="26"/>
        </w:rPr>
        <w:t xml:space="preserve"> Sephora – </w:t>
      </w:r>
      <w:hyperlink r:id="rId16" w:history="1">
        <w:r w:rsidRPr="00F15442">
          <w:rPr>
            <w:rStyle w:val="Hyperlink"/>
            <w:rFonts w:eastAsiaTheme="majorEastAsia"/>
            <w:color w:val="auto"/>
            <w:szCs w:val="26"/>
          </w:rPr>
          <w:t>https://www.sephora.com/</w:t>
        </w:r>
      </w:hyperlink>
    </w:p>
    <w:p w14:paraId="25D23A28" w14:textId="77777777" w:rsidR="00730755" w:rsidRPr="00F15442" w:rsidRDefault="00730755" w:rsidP="00044D60">
      <w:pPr>
        <w:pStyle w:val="NormalWeb"/>
        <w:spacing w:before="0" w:beforeAutospacing="0" w:after="0" w:afterAutospacing="0" w:line="360" w:lineRule="auto"/>
        <w:rPr>
          <w:szCs w:val="26"/>
        </w:rPr>
      </w:pPr>
      <w:r w:rsidRPr="00F15442">
        <w:rPr>
          <w:szCs w:val="26"/>
        </w:rPr>
        <w:t xml:space="preserve">Sephora là hệ thống bán lẻ mỹ phẩm với danh mục sản phẩm đa dạng đến từ nhiều thương hiệu. Website tổ chức sản phẩm theo các nhóm như Makeup, Skincare, Fragrance, Hair và Bath &amp; Body, đồng thời có khu vực Brands, Gifts &amp; Value Sets và </w:t>
      </w:r>
      <w:r w:rsidRPr="00F15442">
        <w:rPr>
          <w:szCs w:val="26"/>
        </w:rPr>
        <w:lastRenderedPageBreak/>
        <w:t>Gift Cards. Website cũng hỗ trợ tìm kiếm cửa hàng, quản lý tài khoản, theo dõi đơn hàng, lịch sử mua hàng, sản phẩm yêu thích thông qua chức năng Loves và chương trình khách hàng Beauty Insider.</w:t>
      </w:r>
    </w:p>
    <w:p w14:paraId="0D0DE102" w14:textId="77777777" w:rsidR="00730755" w:rsidRPr="00F15442" w:rsidRDefault="00730755" w:rsidP="00044D60">
      <w:pPr>
        <w:pStyle w:val="NormalWeb"/>
        <w:spacing w:before="0" w:beforeAutospacing="0" w:after="0" w:afterAutospacing="0" w:line="360" w:lineRule="auto"/>
        <w:rPr>
          <w:szCs w:val="26"/>
        </w:rPr>
      </w:pPr>
      <w:r w:rsidRPr="00F15442">
        <w:rPr>
          <w:szCs w:val="26"/>
        </w:rPr>
        <w:t>Qua khảo sát, website Sephora có các chức năng nổi bật:</w:t>
      </w:r>
    </w:p>
    <w:p w14:paraId="687DC059" w14:textId="77777777" w:rsidR="00730755" w:rsidRPr="00F15442" w:rsidRDefault="00730755" w:rsidP="0030181C">
      <w:pPr>
        <w:pStyle w:val="NormalWeb"/>
        <w:numPr>
          <w:ilvl w:val="0"/>
          <w:numId w:val="103"/>
        </w:numPr>
        <w:spacing w:before="0" w:beforeAutospacing="0" w:after="0" w:afterAutospacing="0" w:line="360" w:lineRule="auto"/>
        <w:rPr>
          <w:szCs w:val="26"/>
        </w:rPr>
      </w:pPr>
      <w:r w:rsidRPr="00F15442">
        <w:rPr>
          <w:szCs w:val="26"/>
        </w:rPr>
        <w:t>Tìm kiếm và khám phá sản phẩm.</w:t>
      </w:r>
    </w:p>
    <w:p w14:paraId="3B490022" w14:textId="77777777" w:rsidR="00730755" w:rsidRPr="00F15442" w:rsidRDefault="00730755" w:rsidP="0030181C">
      <w:pPr>
        <w:pStyle w:val="NormalWeb"/>
        <w:numPr>
          <w:ilvl w:val="0"/>
          <w:numId w:val="103"/>
        </w:numPr>
        <w:spacing w:before="0" w:beforeAutospacing="0" w:after="0" w:afterAutospacing="0" w:line="360" w:lineRule="auto"/>
        <w:rPr>
          <w:szCs w:val="26"/>
        </w:rPr>
      </w:pPr>
      <w:r w:rsidRPr="00F15442">
        <w:rPr>
          <w:szCs w:val="26"/>
        </w:rPr>
        <w:t>Phân loại sản phẩm theo danh mục.</w:t>
      </w:r>
    </w:p>
    <w:p w14:paraId="7A96DE1B" w14:textId="77777777" w:rsidR="00730755" w:rsidRPr="00F15442" w:rsidRDefault="00730755" w:rsidP="0030181C">
      <w:pPr>
        <w:pStyle w:val="NormalWeb"/>
        <w:numPr>
          <w:ilvl w:val="0"/>
          <w:numId w:val="103"/>
        </w:numPr>
        <w:spacing w:before="0" w:beforeAutospacing="0" w:after="0" w:afterAutospacing="0" w:line="360" w:lineRule="auto"/>
        <w:rPr>
          <w:szCs w:val="26"/>
        </w:rPr>
      </w:pPr>
      <w:r w:rsidRPr="00F15442">
        <w:rPr>
          <w:szCs w:val="26"/>
        </w:rPr>
        <w:t>Phân loại sản phẩm theo thương hiệu.</w:t>
      </w:r>
    </w:p>
    <w:p w14:paraId="08D3B623" w14:textId="77777777" w:rsidR="00730755" w:rsidRPr="00F15442" w:rsidRDefault="00730755" w:rsidP="0030181C">
      <w:pPr>
        <w:pStyle w:val="NormalWeb"/>
        <w:numPr>
          <w:ilvl w:val="0"/>
          <w:numId w:val="103"/>
        </w:numPr>
        <w:spacing w:before="0" w:beforeAutospacing="0" w:after="0" w:afterAutospacing="0" w:line="360" w:lineRule="auto"/>
        <w:rPr>
          <w:szCs w:val="26"/>
        </w:rPr>
      </w:pPr>
      <w:r w:rsidRPr="00F15442">
        <w:rPr>
          <w:szCs w:val="26"/>
        </w:rPr>
        <w:t>Xem thông tin chi tiết và đánh giá sản phẩm.</w:t>
      </w:r>
    </w:p>
    <w:p w14:paraId="3CFF07CD" w14:textId="77777777" w:rsidR="00730755" w:rsidRPr="00F15442" w:rsidRDefault="00730755" w:rsidP="0030181C">
      <w:pPr>
        <w:pStyle w:val="NormalWeb"/>
        <w:numPr>
          <w:ilvl w:val="0"/>
          <w:numId w:val="103"/>
        </w:numPr>
        <w:spacing w:before="0" w:beforeAutospacing="0" w:after="0" w:afterAutospacing="0" w:line="360" w:lineRule="auto"/>
        <w:rPr>
          <w:szCs w:val="26"/>
        </w:rPr>
      </w:pPr>
      <w:r w:rsidRPr="00F15442">
        <w:rPr>
          <w:szCs w:val="26"/>
        </w:rPr>
        <w:t>Quản lý giỏ hàng và đặt hàng trực tuyến.</w:t>
      </w:r>
    </w:p>
    <w:p w14:paraId="1EDB07F6" w14:textId="77777777" w:rsidR="00730755" w:rsidRPr="00F15442" w:rsidRDefault="00730755" w:rsidP="0030181C">
      <w:pPr>
        <w:pStyle w:val="NormalWeb"/>
        <w:numPr>
          <w:ilvl w:val="0"/>
          <w:numId w:val="103"/>
        </w:numPr>
        <w:spacing w:before="0" w:beforeAutospacing="0" w:after="0" w:afterAutospacing="0" w:line="360" w:lineRule="auto"/>
        <w:rPr>
          <w:szCs w:val="26"/>
        </w:rPr>
      </w:pPr>
      <w:r w:rsidRPr="00F15442">
        <w:rPr>
          <w:szCs w:val="26"/>
        </w:rPr>
        <w:t>Quản lý tài khoản và lịch sử mua hàng.</w:t>
      </w:r>
    </w:p>
    <w:p w14:paraId="53CD1C97" w14:textId="77777777" w:rsidR="00730755" w:rsidRPr="00F15442" w:rsidRDefault="00730755" w:rsidP="0030181C">
      <w:pPr>
        <w:pStyle w:val="NormalWeb"/>
        <w:numPr>
          <w:ilvl w:val="0"/>
          <w:numId w:val="103"/>
        </w:numPr>
        <w:spacing w:before="0" w:beforeAutospacing="0" w:after="0" w:afterAutospacing="0" w:line="360" w:lineRule="auto"/>
        <w:rPr>
          <w:szCs w:val="26"/>
        </w:rPr>
      </w:pPr>
      <w:r w:rsidRPr="00F15442">
        <w:rPr>
          <w:szCs w:val="26"/>
        </w:rPr>
        <w:t>Quản lý sản phẩm yêu thích.</w:t>
      </w:r>
    </w:p>
    <w:p w14:paraId="7ECEBDD8" w14:textId="77777777" w:rsidR="00730755" w:rsidRPr="00F15442" w:rsidRDefault="00730755" w:rsidP="0030181C">
      <w:pPr>
        <w:pStyle w:val="NormalWeb"/>
        <w:numPr>
          <w:ilvl w:val="0"/>
          <w:numId w:val="103"/>
        </w:numPr>
        <w:spacing w:before="0" w:beforeAutospacing="0" w:after="0" w:afterAutospacing="0" w:line="360" w:lineRule="auto"/>
        <w:rPr>
          <w:szCs w:val="26"/>
        </w:rPr>
      </w:pPr>
      <w:r w:rsidRPr="00F15442">
        <w:rPr>
          <w:szCs w:val="26"/>
        </w:rPr>
        <w:t>Chương trình thành viên và tích điểm Beauty Insider.</w:t>
      </w:r>
    </w:p>
    <w:p w14:paraId="5C56045F" w14:textId="77777777" w:rsidR="00730755" w:rsidRPr="00F15442" w:rsidRDefault="00730755" w:rsidP="0030181C">
      <w:pPr>
        <w:pStyle w:val="NormalWeb"/>
        <w:numPr>
          <w:ilvl w:val="0"/>
          <w:numId w:val="103"/>
        </w:numPr>
        <w:spacing w:before="0" w:beforeAutospacing="0" w:after="0" w:afterAutospacing="0" w:line="360" w:lineRule="auto"/>
        <w:rPr>
          <w:szCs w:val="26"/>
        </w:rPr>
      </w:pPr>
      <w:r w:rsidRPr="00F15442">
        <w:rPr>
          <w:szCs w:val="26"/>
        </w:rPr>
        <w:t>Tìm kiếm cửa hàng và hỗ trợ mua sắm tại cửa hàng.</w:t>
      </w:r>
    </w:p>
    <w:p w14:paraId="6AF2A8EB" w14:textId="77777777" w:rsidR="00730755" w:rsidRPr="00F15442" w:rsidRDefault="00730755" w:rsidP="0030181C">
      <w:pPr>
        <w:pStyle w:val="NormalWeb"/>
        <w:numPr>
          <w:ilvl w:val="0"/>
          <w:numId w:val="103"/>
        </w:numPr>
        <w:spacing w:before="0" w:beforeAutospacing="0" w:after="0" w:afterAutospacing="0" w:line="360" w:lineRule="auto"/>
        <w:rPr>
          <w:szCs w:val="26"/>
        </w:rPr>
      </w:pPr>
      <w:r w:rsidRPr="00F15442">
        <w:rPr>
          <w:szCs w:val="26"/>
        </w:rPr>
        <w:t>Theo dõi trạng thái và lịch sử đơn hàng.</w:t>
      </w:r>
    </w:p>
    <w:p w14:paraId="7A473B99" w14:textId="77777777" w:rsidR="00730755" w:rsidRPr="004C5A2A" w:rsidRDefault="00730755" w:rsidP="00044D60">
      <w:pPr>
        <w:pStyle w:val="NormalWeb"/>
        <w:spacing w:before="0" w:beforeAutospacing="0" w:after="0" w:afterAutospacing="0" w:line="360" w:lineRule="auto"/>
        <w:rPr>
          <w:i/>
          <w:iCs/>
          <w:szCs w:val="26"/>
        </w:rPr>
      </w:pPr>
      <w:r w:rsidRPr="004C5A2A">
        <w:rPr>
          <w:rStyle w:val="Strong"/>
          <w:i/>
          <w:iCs/>
          <w:szCs w:val="26"/>
        </w:rPr>
        <w:t>Ưu điểm:</w:t>
      </w:r>
    </w:p>
    <w:p w14:paraId="19C66315" w14:textId="77777777" w:rsidR="00730755" w:rsidRPr="00F15442" w:rsidRDefault="00730755" w:rsidP="0030181C">
      <w:pPr>
        <w:pStyle w:val="NormalWeb"/>
        <w:numPr>
          <w:ilvl w:val="0"/>
          <w:numId w:val="104"/>
        </w:numPr>
        <w:spacing w:before="0" w:beforeAutospacing="0" w:after="0" w:afterAutospacing="0" w:line="360" w:lineRule="auto"/>
        <w:rPr>
          <w:szCs w:val="26"/>
        </w:rPr>
      </w:pPr>
      <w:r w:rsidRPr="00F15442">
        <w:rPr>
          <w:szCs w:val="26"/>
        </w:rPr>
        <w:t>Cấu trúc danh mục và thương hiệu rõ ràng, thuận tiện cho việc tìm kiếm sản phẩm.</w:t>
      </w:r>
    </w:p>
    <w:p w14:paraId="6AD3D1E7" w14:textId="77777777" w:rsidR="00730755" w:rsidRPr="00F15442" w:rsidRDefault="00730755" w:rsidP="0030181C">
      <w:pPr>
        <w:pStyle w:val="NormalWeb"/>
        <w:numPr>
          <w:ilvl w:val="0"/>
          <w:numId w:val="104"/>
        </w:numPr>
        <w:spacing w:before="0" w:beforeAutospacing="0" w:after="0" w:afterAutospacing="0" w:line="360" w:lineRule="auto"/>
        <w:rPr>
          <w:szCs w:val="26"/>
        </w:rPr>
      </w:pPr>
      <w:r w:rsidRPr="00F15442">
        <w:rPr>
          <w:szCs w:val="26"/>
        </w:rPr>
        <w:t>Phù hợp với mô hình kinh doanh đa thương hiệu.</w:t>
      </w:r>
    </w:p>
    <w:p w14:paraId="5B286A60" w14:textId="77777777" w:rsidR="00730755" w:rsidRPr="00F15442" w:rsidRDefault="00730755" w:rsidP="0030181C">
      <w:pPr>
        <w:pStyle w:val="NormalWeb"/>
        <w:numPr>
          <w:ilvl w:val="0"/>
          <w:numId w:val="104"/>
        </w:numPr>
        <w:spacing w:before="0" w:beforeAutospacing="0" w:after="0" w:afterAutospacing="0" w:line="360" w:lineRule="auto"/>
        <w:rPr>
          <w:szCs w:val="26"/>
        </w:rPr>
      </w:pPr>
      <w:r w:rsidRPr="00F15442">
        <w:rPr>
          <w:szCs w:val="26"/>
        </w:rPr>
        <w:t>Kết hợp giữa hoạt động mua sắm trực tuyến và hệ thống cửa hàng.</w:t>
      </w:r>
    </w:p>
    <w:p w14:paraId="3885CE99" w14:textId="77777777" w:rsidR="00730755" w:rsidRPr="00F15442" w:rsidRDefault="00730755" w:rsidP="0030181C">
      <w:pPr>
        <w:pStyle w:val="NormalWeb"/>
        <w:numPr>
          <w:ilvl w:val="0"/>
          <w:numId w:val="104"/>
        </w:numPr>
        <w:spacing w:before="0" w:beforeAutospacing="0" w:after="0" w:afterAutospacing="0" w:line="360" w:lineRule="auto"/>
        <w:rPr>
          <w:szCs w:val="26"/>
        </w:rPr>
      </w:pPr>
      <w:r w:rsidRPr="00F15442">
        <w:rPr>
          <w:szCs w:val="26"/>
        </w:rPr>
        <w:t>Có hệ thống thành viên và các chức năng hỗ trợ duy trì quan hệ với khách hàng.</w:t>
      </w:r>
    </w:p>
    <w:p w14:paraId="0053A8BD" w14:textId="77777777" w:rsidR="00730755" w:rsidRPr="00F15442" w:rsidRDefault="00730755" w:rsidP="0030181C">
      <w:pPr>
        <w:pStyle w:val="NormalWeb"/>
        <w:numPr>
          <w:ilvl w:val="0"/>
          <w:numId w:val="104"/>
        </w:numPr>
        <w:spacing w:before="0" w:beforeAutospacing="0" w:after="0" w:afterAutospacing="0" w:line="360" w:lineRule="auto"/>
        <w:rPr>
          <w:szCs w:val="26"/>
        </w:rPr>
      </w:pPr>
      <w:r w:rsidRPr="00F15442">
        <w:rPr>
          <w:szCs w:val="26"/>
        </w:rPr>
        <w:t>Hỗ trợ theo dõi đơn hàng, lịch sử mua hàng và sản phẩm yêu thích.</w:t>
      </w:r>
    </w:p>
    <w:p w14:paraId="247D1661" w14:textId="77777777" w:rsidR="00730755" w:rsidRPr="004C5A2A" w:rsidRDefault="00730755" w:rsidP="004C5A2A">
      <w:pPr>
        <w:pStyle w:val="NormalWeb"/>
        <w:spacing w:before="0" w:beforeAutospacing="0" w:after="0" w:afterAutospacing="0" w:line="360" w:lineRule="auto"/>
        <w:ind w:left="360" w:firstLine="0"/>
        <w:rPr>
          <w:i/>
          <w:iCs/>
          <w:szCs w:val="26"/>
        </w:rPr>
      </w:pPr>
      <w:r w:rsidRPr="004C5A2A">
        <w:rPr>
          <w:rStyle w:val="Strong"/>
          <w:i/>
          <w:iCs/>
          <w:szCs w:val="26"/>
        </w:rPr>
        <w:t>Nhược điểm:</w:t>
      </w:r>
    </w:p>
    <w:p w14:paraId="6DD05829" w14:textId="77777777" w:rsidR="00730755" w:rsidRPr="00F15442" w:rsidRDefault="00730755" w:rsidP="0030181C">
      <w:pPr>
        <w:pStyle w:val="NormalWeb"/>
        <w:numPr>
          <w:ilvl w:val="0"/>
          <w:numId w:val="104"/>
        </w:numPr>
        <w:spacing w:before="0" w:beforeAutospacing="0" w:after="0" w:afterAutospacing="0" w:line="360" w:lineRule="auto"/>
        <w:rPr>
          <w:szCs w:val="26"/>
        </w:rPr>
      </w:pPr>
      <w:r w:rsidRPr="00F15442">
        <w:rPr>
          <w:szCs w:val="26"/>
        </w:rPr>
        <w:t>Số lượng thương hiệu và sản phẩm lớn làm lượng thông tin trên website tương đối nhiều.</w:t>
      </w:r>
    </w:p>
    <w:p w14:paraId="6CD30BB6" w14:textId="77777777" w:rsidR="00730755" w:rsidRPr="00F15442" w:rsidRDefault="00730755" w:rsidP="0030181C">
      <w:pPr>
        <w:pStyle w:val="NormalWeb"/>
        <w:numPr>
          <w:ilvl w:val="0"/>
          <w:numId w:val="104"/>
        </w:numPr>
        <w:spacing w:before="0" w:beforeAutospacing="0" w:after="0" w:afterAutospacing="0" w:line="360" w:lineRule="auto"/>
        <w:rPr>
          <w:szCs w:val="26"/>
        </w:rPr>
      </w:pPr>
      <w:r w:rsidRPr="00F15442">
        <w:rPr>
          <w:szCs w:val="26"/>
        </w:rPr>
        <w:t>Khi tích hợp nhiều chức năng như bán hàng, thành viên, cửa hàng và chăm sóc khách hàng, hệ thống trở nên phức tạp hơn trong việc tổ chức giao diện và nghiệp vụ.</w:t>
      </w:r>
    </w:p>
    <w:p w14:paraId="777537D4" w14:textId="77777777" w:rsidR="00730755" w:rsidRPr="004C5A2A" w:rsidRDefault="00730755" w:rsidP="004C5A2A">
      <w:pPr>
        <w:pStyle w:val="NormalWeb"/>
        <w:spacing w:before="0" w:beforeAutospacing="0" w:after="0" w:afterAutospacing="0" w:line="360" w:lineRule="auto"/>
        <w:ind w:left="360" w:firstLine="0"/>
        <w:rPr>
          <w:i/>
          <w:iCs/>
          <w:szCs w:val="26"/>
        </w:rPr>
      </w:pPr>
      <w:r w:rsidRPr="004C5A2A">
        <w:rPr>
          <w:rStyle w:val="Strong"/>
          <w:i/>
          <w:iCs/>
          <w:szCs w:val="26"/>
        </w:rPr>
        <w:t>Bài học rút ra cho LUNEA:</w:t>
      </w:r>
    </w:p>
    <w:p w14:paraId="66EBC3D0" w14:textId="77777777" w:rsidR="00730755" w:rsidRPr="00F15442" w:rsidRDefault="00730755" w:rsidP="0030181C">
      <w:pPr>
        <w:pStyle w:val="NormalWeb"/>
        <w:numPr>
          <w:ilvl w:val="0"/>
          <w:numId w:val="104"/>
        </w:numPr>
        <w:spacing w:before="0" w:beforeAutospacing="0" w:after="0" w:afterAutospacing="0" w:line="360" w:lineRule="auto"/>
        <w:rPr>
          <w:szCs w:val="26"/>
        </w:rPr>
      </w:pPr>
      <w:r w:rsidRPr="00F15442">
        <w:rPr>
          <w:szCs w:val="26"/>
        </w:rPr>
        <w:t xml:space="preserve">Tổ chức sản phẩm theo cả </w:t>
      </w:r>
      <w:r w:rsidRPr="00F15442">
        <w:rPr>
          <w:rStyle w:val="Strong"/>
          <w:b w:val="0"/>
          <w:bCs w:val="0"/>
          <w:szCs w:val="26"/>
        </w:rPr>
        <w:t>danh</w:t>
      </w:r>
      <w:r w:rsidRPr="00F15442">
        <w:rPr>
          <w:rStyle w:val="Strong"/>
          <w:szCs w:val="26"/>
        </w:rPr>
        <w:t xml:space="preserve"> </w:t>
      </w:r>
      <w:r w:rsidRPr="00F15442">
        <w:rPr>
          <w:rStyle w:val="Strong"/>
          <w:b w:val="0"/>
          <w:bCs w:val="0"/>
          <w:szCs w:val="26"/>
        </w:rPr>
        <w:t>mục</w:t>
      </w:r>
      <w:r w:rsidRPr="00F15442">
        <w:rPr>
          <w:rStyle w:val="Strong"/>
          <w:szCs w:val="26"/>
        </w:rPr>
        <w:t xml:space="preserve"> </w:t>
      </w:r>
      <w:r w:rsidRPr="00F15442">
        <w:rPr>
          <w:rStyle w:val="Strong"/>
          <w:b w:val="0"/>
          <w:bCs w:val="0"/>
          <w:szCs w:val="26"/>
        </w:rPr>
        <w:t>và thương hiệu</w:t>
      </w:r>
      <w:r w:rsidRPr="00F15442">
        <w:rPr>
          <w:szCs w:val="26"/>
        </w:rPr>
        <w:t>.</w:t>
      </w:r>
    </w:p>
    <w:p w14:paraId="7DC3EFE1" w14:textId="77777777" w:rsidR="00730755" w:rsidRPr="00F15442" w:rsidRDefault="00730755" w:rsidP="0030181C">
      <w:pPr>
        <w:pStyle w:val="NormalWeb"/>
        <w:numPr>
          <w:ilvl w:val="0"/>
          <w:numId w:val="104"/>
        </w:numPr>
        <w:spacing w:before="0" w:beforeAutospacing="0" w:after="0" w:afterAutospacing="0" w:line="360" w:lineRule="auto"/>
        <w:rPr>
          <w:szCs w:val="26"/>
        </w:rPr>
      </w:pPr>
      <w:r w:rsidRPr="00F15442">
        <w:rPr>
          <w:szCs w:val="26"/>
        </w:rPr>
        <w:t>Xây dựng chức năng tìm kiếm, lọc và khám phá sản phẩm.</w:t>
      </w:r>
    </w:p>
    <w:p w14:paraId="60D68B77" w14:textId="77777777" w:rsidR="00730755" w:rsidRPr="00F15442" w:rsidRDefault="00730755" w:rsidP="0030181C">
      <w:pPr>
        <w:pStyle w:val="NormalWeb"/>
        <w:numPr>
          <w:ilvl w:val="0"/>
          <w:numId w:val="104"/>
        </w:numPr>
        <w:spacing w:before="0" w:beforeAutospacing="0" w:after="0" w:afterAutospacing="0" w:line="360" w:lineRule="auto"/>
        <w:rPr>
          <w:szCs w:val="26"/>
        </w:rPr>
      </w:pPr>
      <w:r w:rsidRPr="00F15442">
        <w:rPr>
          <w:szCs w:val="26"/>
        </w:rPr>
        <w:lastRenderedPageBreak/>
        <w:t>Kết hợp bán hàng trực tuyến với hệ thống cửa hàng.</w:t>
      </w:r>
    </w:p>
    <w:p w14:paraId="21B13078" w14:textId="77777777" w:rsidR="00730755" w:rsidRPr="00F15442" w:rsidRDefault="00730755" w:rsidP="0030181C">
      <w:pPr>
        <w:pStyle w:val="NormalWeb"/>
        <w:numPr>
          <w:ilvl w:val="0"/>
          <w:numId w:val="104"/>
        </w:numPr>
        <w:spacing w:before="0" w:beforeAutospacing="0" w:after="0" w:afterAutospacing="0" w:line="360" w:lineRule="auto"/>
        <w:rPr>
          <w:szCs w:val="26"/>
        </w:rPr>
      </w:pPr>
      <w:r w:rsidRPr="00F15442">
        <w:rPr>
          <w:szCs w:val="26"/>
        </w:rPr>
        <w:t>Xây dựng chức năng Wishlist, lịch sử mua hàng và chương trình thành viên.</w:t>
      </w:r>
    </w:p>
    <w:p w14:paraId="259D3613" w14:textId="77777777" w:rsidR="00730755" w:rsidRPr="00F15442" w:rsidRDefault="00730755" w:rsidP="0030181C">
      <w:pPr>
        <w:pStyle w:val="NormalWeb"/>
        <w:numPr>
          <w:ilvl w:val="0"/>
          <w:numId w:val="104"/>
        </w:numPr>
        <w:spacing w:before="0" w:beforeAutospacing="0" w:after="0" w:afterAutospacing="0" w:line="360" w:lineRule="auto"/>
        <w:rPr>
          <w:szCs w:val="26"/>
        </w:rPr>
      </w:pPr>
      <w:r w:rsidRPr="00F15442">
        <w:rPr>
          <w:szCs w:val="26"/>
        </w:rPr>
        <w:t>Cho phép khách hàng tìm kiếm và lựa chọn cửa hàng phù hợp với nhu cầu mua sắm.</w:t>
      </w:r>
    </w:p>
    <w:p w14:paraId="390181E2" w14:textId="77777777" w:rsidR="003B0B07" w:rsidRDefault="00F81025" w:rsidP="003B0B07">
      <w:pPr>
        <w:pStyle w:val="NormalWeb"/>
        <w:keepNext/>
        <w:spacing w:before="0" w:beforeAutospacing="0" w:after="0" w:afterAutospacing="0" w:line="360" w:lineRule="auto"/>
        <w:ind w:firstLine="0"/>
        <w:jc w:val="center"/>
      </w:pPr>
      <w:r w:rsidRPr="00F15442">
        <w:rPr>
          <w:noProof/>
          <w:szCs w:val="26"/>
        </w:rPr>
        <w:drawing>
          <wp:inline distT="0" distB="0" distL="0" distR="0" wp14:anchorId="4DDE652B" wp14:editId="0D87CDE0">
            <wp:extent cx="5940425" cy="3174365"/>
            <wp:effectExtent l="0" t="0" r="3175"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0425" cy="3174365"/>
                    </a:xfrm>
                    <a:prstGeom prst="rect">
                      <a:avLst/>
                    </a:prstGeom>
                  </pic:spPr>
                </pic:pic>
              </a:graphicData>
            </a:graphic>
          </wp:inline>
        </w:drawing>
      </w:r>
    </w:p>
    <w:p w14:paraId="765AA4E5" w14:textId="2AD827CB" w:rsidR="00B70EB0" w:rsidRDefault="003B0B07" w:rsidP="00A80230">
      <w:pPr>
        <w:pStyle w:val="Caption"/>
        <w:rPr>
          <w:lang w:val="vi-VN"/>
        </w:rPr>
      </w:pPr>
      <w:bookmarkStart w:id="33" w:name="_Toc243472903"/>
      <w:r>
        <w:t xml:space="preserve">Hình </w:t>
      </w:r>
      <w:r w:rsidR="00F0727A">
        <w:fldChar w:fldCharType="begin"/>
      </w:r>
      <w:r w:rsidR="00F0727A">
        <w:instrText xml:space="preserve"> STYLEREF 1 \s </w:instrText>
      </w:r>
      <w:r w:rsidR="00F0727A">
        <w:fldChar w:fldCharType="separate"/>
      </w:r>
      <w:r w:rsidR="00F0727A">
        <w:rPr>
          <w:noProof/>
        </w:rPr>
        <w:t>1</w:t>
      </w:r>
      <w:r w:rsidR="00F0727A">
        <w:fldChar w:fldCharType="end"/>
      </w:r>
      <w:r w:rsidR="00F0727A">
        <w:t>.</w:t>
      </w:r>
      <w:r w:rsidR="00F0727A">
        <w:fldChar w:fldCharType="begin"/>
      </w:r>
      <w:r w:rsidR="00F0727A">
        <w:instrText xml:space="preserve"> SEQ Hình \* ARABIC \s 1 </w:instrText>
      </w:r>
      <w:r w:rsidR="00F0727A">
        <w:fldChar w:fldCharType="separate"/>
      </w:r>
      <w:r w:rsidR="00F0727A">
        <w:rPr>
          <w:noProof/>
        </w:rPr>
        <w:t>1</w:t>
      </w:r>
      <w:r w:rsidR="00F0727A">
        <w:fldChar w:fldCharType="end"/>
      </w:r>
      <w:r>
        <w:rPr>
          <w:lang w:val="vi-VN"/>
        </w:rPr>
        <w:t xml:space="preserve"> </w:t>
      </w:r>
      <w:r w:rsidRPr="00B625B7">
        <w:rPr>
          <w:lang w:val="vi-VN"/>
        </w:rPr>
        <w:t>Giao diện trang chủ Sephora</w:t>
      </w:r>
      <w:bookmarkEnd w:id="33"/>
    </w:p>
    <w:p w14:paraId="417B51CA" w14:textId="77777777" w:rsidR="00B3246D" w:rsidRPr="00B3246D" w:rsidRDefault="00B3246D" w:rsidP="00B3246D">
      <w:pPr>
        <w:rPr>
          <w:lang w:val="vi-VN"/>
        </w:rPr>
      </w:pPr>
    </w:p>
    <w:p w14:paraId="45783528" w14:textId="77777777" w:rsidR="003B0B07" w:rsidRDefault="00F81025" w:rsidP="003B0B07">
      <w:pPr>
        <w:pStyle w:val="NormalWeb"/>
        <w:keepNext/>
        <w:spacing w:before="0" w:beforeAutospacing="0" w:after="0" w:afterAutospacing="0" w:line="360" w:lineRule="auto"/>
        <w:ind w:firstLine="0"/>
        <w:jc w:val="center"/>
      </w:pPr>
      <w:r w:rsidRPr="00F15442">
        <w:rPr>
          <w:noProof/>
          <w:szCs w:val="26"/>
        </w:rPr>
        <w:drawing>
          <wp:inline distT="0" distB="0" distL="0" distR="0" wp14:anchorId="70194D7D" wp14:editId="5BEDA6F2">
            <wp:extent cx="5940425" cy="3178175"/>
            <wp:effectExtent l="0" t="0" r="317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0425" cy="3178175"/>
                    </a:xfrm>
                    <a:prstGeom prst="rect">
                      <a:avLst/>
                    </a:prstGeom>
                  </pic:spPr>
                </pic:pic>
              </a:graphicData>
            </a:graphic>
          </wp:inline>
        </w:drawing>
      </w:r>
    </w:p>
    <w:p w14:paraId="76792CBC" w14:textId="32FD9151" w:rsidR="00B70EB0" w:rsidRDefault="003B0B07" w:rsidP="00A80230">
      <w:pPr>
        <w:pStyle w:val="Caption"/>
        <w:rPr>
          <w:lang w:val="vi-VN"/>
        </w:rPr>
      </w:pPr>
      <w:bookmarkStart w:id="34" w:name="_Toc243472904"/>
      <w:r>
        <w:t xml:space="preserve">Hình </w:t>
      </w:r>
      <w:r w:rsidR="00F0727A">
        <w:fldChar w:fldCharType="begin"/>
      </w:r>
      <w:r w:rsidR="00F0727A">
        <w:instrText xml:space="preserve"> STYLEREF 1 \s </w:instrText>
      </w:r>
      <w:r w:rsidR="00F0727A">
        <w:fldChar w:fldCharType="separate"/>
      </w:r>
      <w:r w:rsidR="00F0727A">
        <w:rPr>
          <w:noProof/>
        </w:rPr>
        <w:t>1</w:t>
      </w:r>
      <w:r w:rsidR="00F0727A">
        <w:fldChar w:fldCharType="end"/>
      </w:r>
      <w:r w:rsidR="00F0727A">
        <w:t>.</w:t>
      </w:r>
      <w:r w:rsidR="00F0727A">
        <w:fldChar w:fldCharType="begin"/>
      </w:r>
      <w:r w:rsidR="00F0727A">
        <w:instrText xml:space="preserve"> SEQ Hình \* ARABIC \s 1 </w:instrText>
      </w:r>
      <w:r w:rsidR="00F0727A">
        <w:fldChar w:fldCharType="separate"/>
      </w:r>
      <w:r w:rsidR="00F0727A">
        <w:rPr>
          <w:noProof/>
        </w:rPr>
        <w:t>2</w:t>
      </w:r>
      <w:r w:rsidR="00F0727A">
        <w:fldChar w:fldCharType="end"/>
      </w:r>
      <w:r>
        <w:rPr>
          <w:lang w:val="vi-VN"/>
        </w:rPr>
        <w:t xml:space="preserve"> </w:t>
      </w:r>
      <w:r w:rsidRPr="0036625B">
        <w:rPr>
          <w:lang w:val="vi-VN"/>
        </w:rPr>
        <w:t>Giao diện danh sách sản phẩm Sephora</w:t>
      </w:r>
      <w:bookmarkEnd w:id="34"/>
    </w:p>
    <w:p w14:paraId="44BCAF96" w14:textId="77777777" w:rsidR="00B3246D" w:rsidRPr="00B3246D" w:rsidRDefault="00B3246D" w:rsidP="00B3246D">
      <w:pPr>
        <w:rPr>
          <w:lang w:val="vi-VN"/>
        </w:rPr>
      </w:pPr>
    </w:p>
    <w:p w14:paraId="4913DC40" w14:textId="77777777" w:rsidR="003B0B07" w:rsidRDefault="00F81025" w:rsidP="003B0B07">
      <w:pPr>
        <w:pStyle w:val="NormalWeb"/>
        <w:keepNext/>
        <w:spacing w:before="0" w:beforeAutospacing="0" w:after="0" w:afterAutospacing="0" w:line="360" w:lineRule="auto"/>
        <w:ind w:firstLine="0"/>
        <w:jc w:val="center"/>
      </w:pPr>
      <w:r w:rsidRPr="00F15442">
        <w:rPr>
          <w:noProof/>
          <w:szCs w:val="26"/>
        </w:rPr>
        <w:lastRenderedPageBreak/>
        <w:drawing>
          <wp:inline distT="0" distB="0" distL="0" distR="0" wp14:anchorId="44F237E7" wp14:editId="1515B45C">
            <wp:extent cx="5940425" cy="3228340"/>
            <wp:effectExtent l="0" t="0" r="317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0425" cy="3228340"/>
                    </a:xfrm>
                    <a:prstGeom prst="rect">
                      <a:avLst/>
                    </a:prstGeom>
                  </pic:spPr>
                </pic:pic>
              </a:graphicData>
            </a:graphic>
          </wp:inline>
        </w:drawing>
      </w:r>
    </w:p>
    <w:p w14:paraId="0ED455F9" w14:textId="73B0C3EE" w:rsidR="00B70EB0" w:rsidRPr="00F15442" w:rsidRDefault="003B0B07" w:rsidP="00A80230">
      <w:pPr>
        <w:pStyle w:val="Caption"/>
        <w:rPr>
          <w:szCs w:val="26"/>
        </w:rPr>
      </w:pPr>
      <w:bookmarkStart w:id="35" w:name="_Toc243472905"/>
      <w:r>
        <w:t xml:space="preserve">Hình </w:t>
      </w:r>
      <w:r w:rsidR="00F0727A">
        <w:fldChar w:fldCharType="begin"/>
      </w:r>
      <w:r w:rsidR="00F0727A">
        <w:instrText xml:space="preserve"> STYLEREF 1 \s </w:instrText>
      </w:r>
      <w:r w:rsidR="00F0727A">
        <w:fldChar w:fldCharType="separate"/>
      </w:r>
      <w:r w:rsidR="00F0727A">
        <w:rPr>
          <w:noProof/>
        </w:rPr>
        <w:t>1</w:t>
      </w:r>
      <w:r w:rsidR="00F0727A">
        <w:fldChar w:fldCharType="end"/>
      </w:r>
      <w:r w:rsidR="00F0727A">
        <w:t>.</w:t>
      </w:r>
      <w:r w:rsidR="00F0727A">
        <w:fldChar w:fldCharType="begin"/>
      </w:r>
      <w:r w:rsidR="00F0727A">
        <w:instrText xml:space="preserve"> SEQ Hình \* ARABIC \s 1 </w:instrText>
      </w:r>
      <w:r w:rsidR="00F0727A">
        <w:fldChar w:fldCharType="separate"/>
      </w:r>
      <w:r w:rsidR="00F0727A">
        <w:rPr>
          <w:noProof/>
        </w:rPr>
        <w:t>3</w:t>
      </w:r>
      <w:r w:rsidR="00F0727A">
        <w:fldChar w:fldCharType="end"/>
      </w:r>
      <w:r>
        <w:rPr>
          <w:lang w:val="vi-VN"/>
        </w:rPr>
        <w:t xml:space="preserve"> </w:t>
      </w:r>
      <w:r w:rsidRPr="00BA1DBD">
        <w:rPr>
          <w:lang w:val="vi-VN"/>
        </w:rPr>
        <w:t>Giao diện chi tiết sản phẩm Sephora</w:t>
      </w:r>
      <w:bookmarkEnd w:id="35"/>
    </w:p>
    <w:p w14:paraId="17A6206D" w14:textId="25E74521" w:rsidR="00730755" w:rsidRPr="00F15442" w:rsidRDefault="00730755" w:rsidP="004C5A2A">
      <w:pPr>
        <w:pStyle w:val="Heading3"/>
      </w:pPr>
      <w:bookmarkStart w:id="36" w:name="_Toc243474107"/>
      <w:r w:rsidRPr="00F15442">
        <w:t>Khảo sát website Charlotte Tilbury</w:t>
      </w:r>
      <w:bookmarkEnd w:id="36"/>
    </w:p>
    <w:p w14:paraId="5B36A746" w14:textId="77777777" w:rsidR="00730755" w:rsidRPr="00F15442" w:rsidRDefault="00730755" w:rsidP="00044D60">
      <w:pPr>
        <w:pStyle w:val="NormalWeb"/>
        <w:spacing w:before="0" w:beforeAutospacing="0" w:after="0" w:afterAutospacing="0" w:line="360" w:lineRule="auto"/>
        <w:rPr>
          <w:szCs w:val="26"/>
        </w:rPr>
      </w:pPr>
      <w:r w:rsidRPr="00F15442">
        <w:rPr>
          <w:rStyle w:val="Strong"/>
          <w:b w:val="0"/>
          <w:bCs w:val="0"/>
          <w:szCs w:val="26"/>
        </w:rPr>
        <w:t>Website:</w:t>
      </w:r>
      <w:r w:rsidRPr="00F15442">
        <w:rPr>
          <w:szCs w:val="26"/>
        </w:rPr>
        <w:t xml:space="preserve"> Charlotte Tilbury – </w:t>
      </w:r>
      <w:hyperlink r:id="rId20" w:history="1">
        <w:r w:rsidRPr="00F15442">
          <w:rPr>
            <w:rStyle w:val="Hyperlink"/>
            <w:rFonts w:eastAsiaTheme="majorEastAsia"/>
            <w:color w:val="auto"/>
            <w:szCs w:val="26"/>
          </w:rPr>
          <w:t>https://www.charlottetilbury.com/</w:t>
        </w:r>
      </w:hyperlink>
    </w:p>
    <w:p w14:paraId="5ABC12AD" w14:textId="77777777" w:rsidR="00730755" w:rsidRPr="00F15442" w:rsidRDefault="00730755" w:rsidP="00044D60">
      <w:pPr>
        <w:pStyle w:val="NormalWeb"/>
        <w:spacing w:before="0" w:beforeAutospacing="0" w:after="0" w:afterAutospacing="0" w:line="360" w:lineRule="auto"/>
        <w:rPr>
          <w:szCs w:val="26"/>
        </w:rPr>
      </w:pPr>
      <w:r w:rsidRPr="00F15442">
        <w:rPr>
          <w:szCs w:val="26"/>
        </w:rPr>
        <w:t>Charlotte Tilbury là thương hiệu mỹ phẩm cao cấp, trong đó website tập trung mạnh vào hình ảnh thương hiệu, trải nghiệm làm đẹp và hỗ trợ khách hàng lựa chọn sản phẩm. Bên cạnh các nhóm sản phẩm Makeup và Skincare, website cung cấp các công cụ như Foundation Shade Match, Lipstick Shade Match, Analyse Your Skin, Beauty Profile và tư vấn làm đẹp trực tuyến. Website cũng có chương trình khách hàng thân thiết Charlotte's Darlings Loyalty Club.</w:t>
      </w:r>
    </w:p>
    <w:p w14:paraId="7C25666A" w14:textId="77777777" w:rsidR="00730755" w:rsidRPr="00F15442" w:rsidRDefault="00730755" w:rsidP="00044D60">
      <w:pPr>
        <w:pStyle w:val="NormalWeb"/>
        <w:spacing w:before="0" w:beforeAutospacing="0" w:after="0" w:afterAutospacing="0" w:line="360" w:lineRule="auto"/>
        <w:rPr>
          <w:szCs w:val="26"/>
        </w:rPr>
      </w:pPr>
      <w:r w:rsidRPr="00F15442">
        <w:rPr>
          <w:szCs w:val="26"/>
        </w:rPr>
        <w:t>Qua khảo sát, website Charlotte Tilbury có các chức năng nổi bật:</w:t>
      </w:r>
    </w:p>
    <w:p w14:paraId="41D6DC1B" w14:textId="77777777" w:rsidR="00730755" w:rsidRPr="00F15442" w:rsidRDefault="00730755" w:rsidP="0030181C">
      <w:pPr>
        <w:pStyle w:val="NormalWeb"/>
        <w:numPr>
          <w:ilvl w:val="0"/>
          <w:numId w:val="105"/>
        </w:numPr>
        <w:spacing w:before="0" w:beforeAutospacing="0" w:after="0" w:afterAutospacing="0" w:line="360" w:lineRule="auto"/>
        <w:rPr>
          <w:szCs w:val="26"/>
        </w:rPr>
      </w:pPr>
      <w:r w:rsidRPr="00F15442">
        <w:rPr>
          <w:szCs w:val="26"/>
        </w:rPr>
        <w:t>Tìm kiếm và xem sản phẩm.</w:t>
      </w:r>
    </w:p>
    <w:p w14:paraId="6AC6CB5A" w14:textId="77777777" w:rsidR="00730755" w:rsidRPr="00F15442" w:rsidRDefault="00730755" w:rsidP="0030181C">
      <w:pPr>
        <w:pStyle w:val="NormalWeb"/>
        <w:numPr>
          <w:ilvl w:val="0"/>
          <w:numId w:val="105"/>
        </w:numPr>
        <w:spacing w:before="0" w:beforeAutospacing="0" w:after="0" w:afterAutospacing="0" w:line="360" w:lineRule="auto"/>
        <w:rPr>
          <w:szCs w:val="26"/>
        </w:rPr>
      </w:pPr>
      <w:r w:rsidRPr="00F15442">
        <w:rPr>
          <w:szCs w:val="26"/>
        </w:rPr>
        <w:t>Phân loại sản phẩm theo nhóm Makeup và Skincare.</w:t>
      </w:r>
    </w:p>
    <w:p w14:paraId="677429D6" w14:textId="77777777" w:rsidR="00730755" w:rsidRPr="00F15442" w:rsidRDefault="00730755" w:rsidP="0030181C">
      <w:pPr>
        <w:pStyle w:val="NormalWeb"/>
        <w:numPr>
          <w:ilvl w:val="0"/>
          <w:numId w:val="105"/>
        </w:numPr>
        <w:spacing w:before="0" w:beforeAutospacing="0" w:after="0" w:afterAutospacing="0" w:line="360" w:lineRule="auto"/>
        <w:rPr>
          <w:szCs w:val="26"/>
        </w:rPr>
      </w:pPr>
      <w:r w:rsidRPr="00F15442">
        <w:rPr>
          <w:szCs w:val="26"/>
        </w:rPr>
        <w:t>Xem thông tin chi tiết sản phẩm.</w:t>
      </w:r>
    </w:p>
    <w:p w14:paraId="6E75F78B" w14:textId="77777777" w:rsidR="00730755" w:rsidRPr="00F15442" w:rsidRDefault="00730755" w:rsidP="0030181C">
      <w:pPr>
        <w:pStyle w:val="NormalWeb"/>
        <w:numPr>
          <w:ilvl w:val="0"/>
          <w:numId w:val="105"/>
        </w:numPr>
        <w:spacing w:before="0" w:beforeAutospacing="0" w:after="0" w:afterAutospacing="0" w:line="360" w:lineRule="auto"/>
        <w:rPr>
          <w:szCs w:val="26"/>
        </w:rPr>
      </w:pPr>
      <w:r w:rsidRPr="00F15442">
        <w:rPr>
          <w:szCs w:val="26"/>
        </w:rPr>
        <w:t>Tìm màu sản phẩm phù hợp.</w:t>
      </w:r>
    </w:p>
    <w:p w14:paraId="3EA6728D" w14:textId="77777777" w:rsidR="00730755" w:rsidRPr="00F15442" w:rsidRDefault="00730755" w:rsidP="0030181C">
      <w:pPr>
        <w:pStyle w:val="NormalWeb"/>
        <w:numPr>
          <w:ilvl w:val="0"/>
          <w:numId w:val="105"/>
        </w:numPr>
        <w:spacing w:before="0" w:beforeAutospacing="0" w:after="0" w:afterAutospacing="0" w:line="360" w:lineRule="auto"/>
        <w:rPr>
          <w:szCs w:val="26"/>
        </w:rPr>
      </w:pPr>
      <w:r w:rsidRPr="00F15442">
        <w:rPr>
          <w:szCs w:val="26"/>
        </w:rPr>
        <w:t>Phân tích nhu cầu và tình trạng da.</w:t>
      </w:r>
    </w:p>
    <w:p w14:paraId="12856A29" w14:textId="77777777" w:rsidR="00730755" w:rsidRPr="00F15442" w:rsidRDefault="00730755" w:rsidP="0030181C">
      <w:pPr>
        <w:pStyle w:val="NormalWeb"/>
        <w:numPr>
          <w:ilvl w:val="0"/>
          <w:numId w:val="105"/>
        </w:numPr>
        <w:spacing w:before="0" w:beforeAutospacing="0" w:after="0" w:afterAutospacing="0" w:line="360" w:lineRule="auto"/>
        <w:rPr>
          <w:szCs w:val="26"/>
        </w:rPr>
      </w:pPr>
      <w:r w:rsidRPr="00F15442">
        <w:rPr>
          <w:szCs w:val="26"/>
        </w:rPr>
        <w:t>Quản lý Beauty Profile.</w:t>
      </w:r>
    </w:p>
    <w:p w14:paraId="23465FB1" w14:textId="77777777" w:rsidR="00730755" w:rsidRPr="00F15442" w:rsidRDefault="00730755" w:rsidP="0030181C">
      <w:pPr>
        <w:pStyle w:val="NormalWeb"/>
        <w:numPr>
          <w:ilvl w:val="0"/>
          <w:numId w:val="105"/>
        </w:numPr>
        <w:spacing w:before="0" w:beforeAutospacing="0" w:after="0" w:afterAutospacing="0" w:line="360" w:lineRule="auto"/>
        <w:rPr>
          <w:szCs w:val="26"/>
        </w:rPr>
      </w:pPr>
      <w:r w:rsidRPr="00F15442">
        <w:rPr>
          <w:szCs w:val="26"/>
        </w:rPr>
        <w:t>Gợi ý sản phẩm theo thông tin của khách hàng.</w:t>
      </w:r>
    </w:p>
    <w:p w14:paraId="5DD1D700" w14:textId="77777777" w:rsidR="00730755" w:rsidRPr="00F15442" w:rsidRDefault="00730755" w:rsidP="0030181C">
      <w:pPr>
        <w:pStyle w:val="NormalWeb"/>
        <w:numPr>
          <w:ilvl w:val="0"/>
          <w:numId w:val="105"/>
        </w:numPr>
        <w:spacing w:before="0" w:beforeAutospacing="0" w:after="0" w:afterAutospacing="0" w:line="360" w:lineRule="auto"/>
        <w:rPr>
          <w:szCs w:val="26"/>
        </w:rPr>
      </w:pPr>
      <w:r w:rsidRPr="00F15442">
        <w:rPr>
          <w:szCs w:val="26"/>
        </w:rPr>
        <w:t>Đăng ký chương trình khách hàng thân thiết.</w:t>
      </w:r>
    </w:p>
    <w:p w14:paraId="563202B3" w14:textId="77777777" w:rsidR="00730755" w:rsidRPr="00F15442" w:rsidRDefault="00730755" w:rsidP="0030181C">
      <w:pPr>
        <w:pStyle w:val="NormalWeb"/>
        <w:numPr>
          <w:ilvl w:val="0"/>
          <w:numId w:val="105"/>
        </w:numPr>
        <w:spacing w:before="0" w:beforeAutospacing="0" w:after="0" w:afterAutospacing="0" w:line="360" w:lineRule="auto"/>
        <w:rPr>
          <w:szCs w:val="26"/>
        </w:rPr>
      </w:pPr>
      <w:r w:rsidRPr="00F15442">
        <w:rPr>
          <w:szCs w:val="26"/>
        </w:rPr>
        <w:t>Đặt lịch tư vấn làm đẹp trực tuyến.</w:t>
      </w:r>
    </w:p>
    <w:p w14:paraId="579E75DA" w14:textId="77777777" w:rsidR="00730755" w:rsidRPr="004C5A2A" w:rsidRDefault="00730755" w:rsidP="00044D60">
      <w:pPr>
        <w:pStyle w:val="NormalWeb"/>
        <w:spacing w:before="0" w:beforeAutospacing="0" w:after="0" w:afterAutospacing="0" w:line="360" w:lineRule="auto"/>
        <w:rPr>
          <w:i/>
          <w:iCs/>
          <w:szCs w:val="26"/>
        </w:rPr>
      </w:pPr>
      <w:r w:rsidRPr="004C5A2A">
        <w:rPr>
          <w:rStyle w:val="Strong"/>
          <w:i/>
          <w:iCs/>
          <w:szCs w:val="26"/>
        </w:rPr>
        <w:lastRenderedPageBreak/>
        <w:t>Ưu điểm:</w:t>
      </w:r>
    </w:p>
    <w:p w14:paraId="751C0A74" w14:textId="77777777" w:rsidR="00730755" w:rsidRPr="00F15442" w:rsidRDefault="00730755" w:rsidP="0030181C">
      <w:pPr>
        <w:pStyle w:val="NormalWeb"/>
        <w:numPr>
          <w:ilvl w:val="0"/>
          <w:numId w:val="106"/>
        </w:numPr>
        <w:spacing w:before="0" w:beforeAutospacing="0" w:after="0" w:afterAutospacing="0" w:line="360" w:lineRule="auto"/>
        <w:rPr>
          <w:szCs w:val="26"/>
        </w:rPr>
      </w:pPr>
      <w:r w:rsidRPr="00F15442">
        <w:rPr>
          <w:szCs w:val="26"/>
        </w:rPr>
        <w:t>Giao diện có tính nhận diện thương hiệu cao và phù hợp với phân khúc cao cấp.</w:t>
      </w:r>
    </w:p>
    <w:p w14:paraId="4FC9F14F" w14:textId="77777777" w:rsidR="00730755" w:rsidRPr="00F15442" w:rsidRDefault="00730755" w:rsidP="0030181C">
      <w:pPr>
        <w:pStyle w:val="NormalWeb"/>
        <w:numPr>
          <w:ilvl w:val="0"/>
          <w:numId w:val="106"/>
        </w:numPr>
        <w:spacing w:before="0" w:beforeAutospacing="0" w:after="0" w:afterAutospacing="0" w:line="360" w:lineRule="auto"/>
        <w:rPr>
          <w:szCs w:val="26"/>
        </w:rPr>
      </w:pPr>
      <w:r w:rsidRPr="00F15442">
        <w:rPr>
          <w:szCs w:val="26"/>
        </w:rPr>
        <w:t>Hình ảnh được sử dụng để tạo trải nghiệm trực quan và tăng tính hấp dẫn cho sản phẩm.</w:t>
      </w:r>
    </w:p>
    <w:p w14:paraId="113B5691" w14:textId="77777777" w:rsidR="00730755" w:rsidRPr="00F15442" w:rsidRDefault="00730755" w:rsidP="0030181C">
      <w:pPr>
        <w:pStyle w:val="NormalWeb"/>
        <w:numPr>
          <w:ilvl w:val="0"/>
          <w:numId w:val="106"/>
        </w:numPr>
        <w:spacing w:before="0" w:beforeAutospacing="0" w:after="0" w:afterAutospacing="0" w:line="360" w:lineRule="auto"/>
        <w:rPr>
          <w:szCs w:val="26"/>
        </w:rPr>
      </w:pPr>
      <w:r w:rsidRPr="00F15442">
        <w:rPr>
          <w:szCs w:val="26"/>
        </w:rPr>
        <w:t>Website không chỉ tập trung vào bán hàng mà còn cung cấp các công cụ hỗ trợ lựa chọn sản phẩm.</w:t>
      </w:r>
    </w:p>
    <w:p w14:paraId="2C74BD9D" w14:textId="77777777" w:rsidR="00730755" w:rsidRPr="00F15442" w:rsidRDefault="00730755" w:rsidP="0030181C">
      <w:pPr>
        <w:pStyle w:val="NormalWeb"/>
        <w:numPr>
          <w:ilvl w:val="0"/>
          <w:numId w:val="106"/>
        </w:numPr>
        <w:spacing w:before="0" w:beforeAutospacing="0" w:after="0" w:afterAutospacing="0" w:line="360" w:lineRule="auto"/>
        <w:rPr>
          <w:szCs w:val="26"/>
        </w:rPr>
      </w:pPr>
      <w:r w:rsidRPr="00F15442">
        <w:rPr>
          <w:szCs w:val="26"/>
        </w:rPr>
        <w:t>Có khả năng cá nhân hóa thông qua Beauty Profile và các công cụ tìm sản phẩm phù hợp.</w:t>
      </w:r>
    </w:p>
    <w:p w14:paraId="159AE7B6" w14:textId="77777777" w:rsidR="00730755" w:rsidRPr="004C5A2A" w:rsidRDefault="00730755" w:rsidP="00B3246D">
      <w:pPr>
        <w:pStyle w:val="NormalWeb"/>
        <w:spacing w:before="0" w:beforeAutospacing="0" w:after="0" w:afterAutospacing="0" w:line="360" w:lineRule="auto"/>
        <w:ind w:firstLine="720"/>
        <w:rPr>
          <w:i/>
          <w:iCs/>
          <w:szCs w:val="26"/>
        </w:rPr>
      </w:pPr>
      <w:r w:rsidRPr="004C5A2A">
        <w:rPr>
          <w:rStyle w:val="Strong"/>
          <w:i/>
          <w:iCs/>
          <w:szCs w:val="26"/>
        </w:rPr>
        <w:t>Nhược điểm:</w:t>
      </w:r>
    </w:p>
    <w:p w14:paraId="72B7E304" w14:textId="77777777" w:rsidR="00730755" w:rsidRPr="00F15442" w:rsidRDefault="00730755" w:rsidP="0030181C">
      <w:pPr>
        <w:pStyle w:val="NormalWeb"/>
        <w:numPr>
          <w:ilvl w:val="0"/>
          <w:numId w:val="107"/>
        </w:numPr>
        <w:spacing w:before="0" w:beforeAutospacing="0" w:after="0" w:afterAutospacing="0" w:line="360" w:lineRule="auto"/>
        <w:rPr>
          <w:szCs w:val="26"/>
        </w:rPr>
      </w:pPr>
      <w:r w:rsidRPr="00F15442">
        <w:rPr>
          <w:szCs w:val="26"/>
        </w:rPr>
        <w:t>Việc tích hợp nhiều công cụ tư vấn và cá nhân hóa làm nghiệp vụ hệ thống phức tạp hơn.</w:t>
      </w:r>
    </w:p>
    <w:p w14:paraId="138D0F9C" w14:textId="77777777" w:rsidR="00730755" w:rsidRPr="00F15442" w:rsidRDefault="00730755" w:rsidP="0030181C">
      <w:pPr>
        <w:pStyle w:val="NormalWeb"/>
        <w:numPr>
          <w:ilvl w:val="0"/>
          <w:numId w:val="107"/>
        </w:numPr>
        <w:spacing w:before="0" w:beforeAutospacing="0" w:after="0" w:afterAutospacing="0" w:line="360" w:lineRule="auto"/>
        <w:rPr>
          <w:szCs w:val="26"/>
        </w:rPr>
      </w:pPr>
      <w:r w:rsidRPr="00F15442">
        <w:rPr>
          <w:szCs w:val="26"/>
        </w:rPr>
        <w:t>Website sử dụng nhiều hình ảnh và nội dung trực quan nên cần chú trọng đến hiệu năng hiển thị.</w:t>
      </w:r>
    </w:p>
    <w:p w14:paraId="259C9097" w14:textId="77777777" w:rsidR="00730755" w:rsidRPr="004C5A2A" w:rsidRDefault="00730755" w:rsidP="00B3246D">
      <w:pPr>
        <w:pStyle w:val="NormalWeb"/>
        <w:spacing w:before="0" w:beforeAutospacing="0" w:after="0" w:afterAutospacing="0" w:line="360" w:lineRule="auto"/>
        <w:ind w:firstLine="720"/>
        <w:rPr>
          <w:i/>
          <w:iCs/>
          <w:szCs w:val="26"/>
        </w:rPr>
      </w:pPr>
      <w:r w:rsidRPr="004C5A2A">
        <w:rPr>
          <w:rStyle w:val="Strong"/>
          <w:i/>
          <w:iCs/>
          <w:szCs w:val="26"/>
        </w:rPr>
        <w:t>Bài học rút ra cho LUNEA:</w:t>
      </w:r>
    </w:p>
    <w:p w14:paraId="0263BE30" w14:textId="77777777" w:rsidR="00730755" w:rsidRPr="00F15442" w:rsidRDefault="00730755" w:rsidP="0030181C">
      <w:pPr>
        <w:pStyle w:val="NormalWeb"/>
        <w:numPr>
          <w:ilvl w:val="0"/>
          <w:numId w:val="108"/>
        </w:numPr>
        <w:spacing w:before="0" w:beforeAutospacing="0" w:after="0" w:afterAutospacing="0" w:line="360" w:lineRule="auto"/>
        <w:rPr>
          <w:b/>
          <w:bCs/>
          <w:szCs w:val="26"/>
        </w:rPr>
      </w:pPr>
      <w:r w:rsidRPr="00F15442">
        <w:rPr>
          <w:szCs w:val="26"/>
        </w:rPr>
        <w:t xml:space="preserve">Xây dựng giao diện theo hướng </w:t>
      </w:r>
      <w:r w:rsidRPr="00F15442">
        <w:rPr>
          <w:rStyle w:val="Strong"/>
          <w:b w:val="0"/>
          <w:bCs w:val="0"/>
          <w:szCs w:val="26"/>
        </w:rPr>
        <w:t>sang trọng, hiện đại và nhất quán với thương</w:t>
      </w:r>
      <w:r w:rsidRPr="00F15442">
        <w:rPr>
          <w:rStyle w:val="Strong"/>
          <w:szCs w:val="26"/>
        </w:rPr>
        <w:t xml:space="preserve"> </w:t>
      </w:r>
      <w:r w:rsidRPr="00F15442">
        <w:rPr>
          <w:rStyle w:val="Strong"/>
          <w:b w:val="0"/>
          <w:bCs w:val="0"/>
          <w:szCs w:val="26"/>
        </w:rPr>
        <w:t>hiệu</w:t>
      </w:r>
      <w:r w:rsidRPr="00F15442">
        <w:rPr>
          <w:b/>
          <w:bCs/>
          <w:szCs w:val="26"/>
        </w:rPr>
        <w:t>.</w:t>
      </w:r>
    </w:p>
    <w:p w14:paraId="4783D5EF" w14:textId="77777777" w:rsidR="00730755" w:rsidRPr="00F15442" w:rsidRDefault="00730755" w:rsidP="0030181C">
      <w:pPr>
        <w:pStyle w:val="NormalWeb"/>
        <w:numPr>
          <w:ilvl w:val="0"/>
          <w:numId w:val="108"/>
        </w:numPr>
        <w:spacing w:before="0" w:beforeAutospacing="0" w:after="0" w:afterAutospacing="0" w:line="360" w:lineRule="auto"/>
        <w:rPr>
          <w:szCs w:val="26"/>
        </w:rPr>
      </w:pPr>
      <w:r w:rsidRPr="00F15442">
        <w:rPr>
          <w:szCs w:val="26"/>
        </w:rPr>
        <w:t>Kết hợp bán sản phẩm với nội dung và trải nghiệm làm đẹp.</w:t>
      </w:r>
    </w:p>
    <w:p w14:paraId="27B308E5" w14:textId="77777777" w:rsidR="00730755" w:rsidRPr="00F15442" w:rsidRDefault="00730755" w:rsidP="0030181C">
      <w:pPr>
        <w:pStyle w:val="NormalWeb"/>
        <w:numPr>
          <w:ilvl w:val="0"/>
          <w:numId w:val="108"/>
        </w:numPr>
        <w:spacing w:before="0" w:beforeAutospacing="0" w:after="0" w:afterAutospacing="0" w:line="360" w:lineRule="auto"/>
        <w:rPr>
          <w:szCs w:val="26"/>
        </w:rPr>
      </w:pPr>
      <w:r w:rsidRPr="00F15442">
        <w:rPr>
          <w:szCs w:val="26"/>
        </w:rPr>
        <w:t xml:space="preserve">Xây dựng </w:t>
      </w:r>
      <w:r w:rsidRPr="00F15442">
        <w:rPr>
          <w:rStyle w:val="Strong"/>
          <w:b w:val="0"/>
          <w:bCs w:val="0"/>
          <w:szCs w:val="26"/>
        </w:rPr>
        <w:t>Beauty</w:t>
      </w:r>
      <w:r w:rsidRPr="00F15442">
        <w:rPr>
          <w:rStyle w:val="Strong"/>
          <w:szCs w:val="26"/>
        </w:rPr>
        <w:t xml:space="preserve"> </w:t>
      </w:r>
      <w:r w:rsidRPr="00F15442">
        <w:rPr>
          <w:rStyle w:val="Strong"/>
          <w:b w:val="0"/>
          <w:bCs w:val="0"/>
          <w:szCs w:val="26"/>
        </w:rPr>
        <w:t>Profile</w:t>
      </w:r>
      <w:r w:rsidRPr="00F15442">
        <w:rPr>
          <w:szCs w:val="26"/>
        </w:rPr>
        <w:t xml:space="preserve"> để lưu trữ nhu cầu, đặc điểm và sở thích của khách hàng.</w:t>
      </w:r>
    </w:p>
    <w:p w14:paraId="1A690638" w14:textId="77777777" w:rsidR="00730755" w:rsidRPr="00F15442" w:rsidRDefault="00730755" w:rsidP="0030181C">
      <w:pPr>
        <w:pStyle w:val="NormalWeb"/>
        <w:numPr>
          <w:ilvl w:val="0"/>
          <w:numId w:val="108"/>
        </w:numPr>
        <w:spacing w:before="0" w:beforeAutospacing="0" w:after="0" w:afterAutospacing="0" w:line="360" w:lineRule="auto"/>
        <w:rPr>
          <w:szCs w:val="26"/>
        </w:rPr>
      </w:pPr>
      <w:r w:rsidRPr="00F15442">
        <w:rPr>
          <w:szCs w:val="26"/>
        </w:rPr>
        <w:t xml:space="preserve">Sử dụng thông tin Beauty Profile để hỗ trợ </w:t>
      </w:r>
      <w:r w:rsidRPr="00F15442">
        <w:rPr>
          <w:rStyle w:val="Strong"/>
          <w:b w:val="0"/>
          <w:bCs w:val="0"/>
          <w:szCs w:val="26"/>
        </w:rPr>
        <w:t>gợi ý sản phẩm cá nhân hóa</w:t>
      </w:r>
      <w:r w:rsidRPr="00F15442">
        <w:rPr>
          <w:szCs w:val="26"/>
        </w:rPr>
        <w:t>.</w:t>
      </w:r>
    </w:p>
    <w:p w14:paraId="4A2061B1" w14:textId="77777777" w:rsidR="00730755" w:rsidRPr="00F15442" w:rsidRDefault="00730755" w:rsidP="0030181C">
      <w:pPr>
        <w:pStyle w:val="NormalWeb"/>
        <w:numPr>
          <w:ilvl w:val="0"/>
          <w:numId w:val="108"/>
        </w:numPr>
        <w:spacing w:before="0" w:beforeAutospacing="0" w:after="0" w:afterAutospacing="0" w:line="360" w:lineRule="auto"/>
        <w:rPr>
          <w:szCs w:val="26"/>
        </w:rPr>
      </w:pPr>
      <w:r w:rsidRPr="00F15442">
        <w:rPr>
          <w:szCs w:val="26"/>
        </w:rPr>
        <w:t>Có thể phát triển các công cụ hỗ trợ khách hàng lựa chọn sản phẩm phù hợp.</w:t>
      </w:r>
    </w:p>
    <w:p w14:paraId="5ACA43A8" w14:textId="77777777" w:rsidR="003B0B07" w:rsidRDefault="00A65B03" w:rsidP="003B0B07">
      <w:pPr>
        <w:pStyle w:val="NormalWeb"/>
        <w:keepNext/>
        <w:spacing w:before="0" w:beforeAutospacing="0" w:after="0" w:afterAutospacing="0" w:line="360" w:lineRule="auto"/>
        <w:ind w:firstLine="0"/>
        <w:jc w:val="center"/>
      </w:pPr>
      <w:r w:rsidRPr="00F15442">
        <w:rPr>
          <w:noProof/>
          <w:szCs w:val="26"/>
        </w:rPr>
        <w:lastRenderedPageBreak/>
        <w:drawing>
          <wp:inline distT="0" distB="0" distL="0" distR="0" wp14:anchorId="605945A0" wp14:editId="13706A2E">
            <wp:extent cx="5940425" cy="3203575"/>
            <wp:effectExtent l="0" t="0" r="317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0425" cy="3203575"/>
                    </a:xfrm>
                    <a:prstGeom prst="rect">
                      <a:avLst/>
                    </a:prstGeom>
                  </pic:spPr>
                </pic:pic>
              </a:graphicData>
            </a:graphic>
          </wp:inline>
        </w:drawing>
      </w:r>
    </w:p>
    <w:p w14:paraId="1AA41F31" w14:textId="216E6F91" w:rsidR="00B70EB0" w:rsidRPr="00F15442" w:rsidRDefault="003B0B07" w:rsidP="00A80230">
      <w:pPr>
        <w:pStyle w:val="Caption"/>
        <w:rPr>
          <w:szCs w:val="26"/>
        </w:rPr>
      </w:pPr>
      <w:bookmarkStart w:id="37" w:name="_Toc243472906"/>
      <w:r>
        <w:t xml:space="preserve">Hình </w:t>
      </w:r>
      <w:r w:rsidR="00F0727A">
        <w:fldChar w:fldCharType="begin"/>
      </w:r>
      <w:r w:rsidR="00F0727A">
        <w:instrText xml:space="preserve"> STYLEREF 1 \s </w:instrText>
      </w:r>
      <w:r w:rsidR="00F0727A">
        <w:fldChar w:fldCharType="separate"/>
      </w:r>
      <w:r w:rsidR="00F0727A">
        <w:rPr>
          <w:noProof/>
        </w:rPr>
        <w:t>1</w:t>
      </w:r>
      <w:r w:rsidR="00F0727A">
        <w:fldChar w:fldCharType="end"/>
      </w:r>
      <w:r w:rsidR="00F0727A">
        <w:t>.</w:t>
      </w:r>
      <w:r w:rsidR="00F0727A">
        <w:fldChar w:fldCharType="begin"/>
      </w:r>
      <w:r w:rsidR="00F0727A">
        <w:instrText xml:space="preserve"> SEQ Hình \* ARABIC \s 1 </w:instrText>
      </w:r>
      <w:r w:rsidR="00F0727A">
        <w:fldChar w:fldCharType="separate"/>
      </w:r>
      <w:r w:rsidR="00F0727A">
        <w:rPr>
          <w:noProof/>
        </w:rPr>
        <w:t>4</w:t>
      </w:r>
      <w:r w:rsidR="00F0727A">
        <w:fldChar w:fldCharType="end"/>
      </w:r>
      <w:r>
        <w:rPr>
          <w:lang w:val="vi-VN"/>
        </w:rPr>
        <w:t xml:space="preserve"> </w:t>
      </w:r>
      <w:r w:rsidRPr="001E49D0">
        <w:rPr>
          <w:lang w:val="vi-VN"/>
        </w:rPr>
        <w:t>Giao diện trang chủ Charlotte Tilbury</w:t>
      </w:r>
      <w:bookmarkEnd w:id="37"/>
    </w:p>
    <w:p w14:paraId="1253BDB3" w14:textId="77777777" w:rsidR="003B0B07" w:rsidRDefault="00A65B03" w:rsidP="003B0B07">
      <w:pPr>
        <w:pStyle w:val="NormalWeb"/>
        <w:keepNext/>
        <w:spacing w:before="0" w:beforeAutospacing="0" w:after="0" w:afterAutospacing="0" w:line="360" w:lineRule="auto"/>
        <w:ind w:firstLine="0"/>
        <w:jc w:val="center"/>
      </w:pPr>
      <w:r w:rsidRPr="00F15442">
        <w:rPr>
          <w:noProof/>
          <w:szCs w:val="26"/>
        </w:rPr>
        <w:drawing>
          <wp:inline distT="0" distB="0" distL="0" distR="0" wp14:anchorId="7853ACF6" wp14:editId="7C141737">
            <wp:extent cx="5940425" cy="3197225"/>
            <wp:effectExtent l="0" t="0" r="3175" b="317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0425" cy="3197225"/>
                    </a:xfrm>
                    <a:prstGeom prst="rect">
                      <a:avLst/>
                    </a:prstGeom>
                  </pic:spPr>
                </pic:pic>
              </a:graphicData>
            </a:graphic>
          </wp:inline>
        </w:drawing>
      </w:r>
    </w:p>
    <w:p w14:paraId="00A047F1" w14:textId="30B475BB" w:rsidR="00B70EB0" w:rsidRPr="00F15442" w:rsidRDefault="003B0B07" w:rsidP="00A80230">
      <w:pPr>
        <w:pStyle w:val="Caption"/>
        <w:rPr>
          <w:szCs w:val="26"/>
        </w:rPr>
      </w:pPr>
      <w:bookmarkStart w:id="38" w:name="_Toc243472907"/>
      <w:r>
        <w:t xml:space="preserve">Hình </w:t>
      </w:r>
      <w:r w:rsidR="00F0727A">
        <w:fldChar w:fldCharType="begin"/>
      </w:r>
      <w:r w:rsidR="00F0727A">
        <w:instrText xml:space="preserve"> STYLEREF 1 \s </w:instrText>
      </w:r>
      <w:r w:rsidR="00F0727A">
        <w:fldChar w:fldCharType="separate"/>
      </w:r>
      <w:r w:rsidR="00F0727A">
        <w:rPr>
          <w:noProof/>
        </w:rPr>
        <w:t>1</w:t>
      </w:r>
      <w:r w:rsidR="00F0727A">
        <w:fldChar w:fldCharType="end"/>
      </w:r>
      <w:r w:rsidR="00F0727A">
        <w:t>.</w:t>
      </w:r>
      <w:r w:rsidR="00F0727A">
        <w:fldChar w:fldCharType="begin"/>
      </w:r>
      <w:r w:rsidR="00F0727A">
        <w:instrText xml:space="preserve"> SEQ Hình \* ARABIC \s 1 </w:instrText>
      </w:r>
      <w:r w:rsidR="00F0727A">
        <w:fldChar w:fldCharType="separate"/>
      </w:r>
      <w:r w:rsidR="00F0727A">
        <w:rPr>
          <w:noProof/>
        </w:rPr>
        <w:t>5</w:t>
      </w:r>
      <w:r w:rsidR="00F0727A">
        <w:fldChar w:fldCharType="end"/>
      </w:r>
      <w:r>
        <w:rPr>
          <w:lang w:val="vi-VN"/>
        </w:rPr>
        <w:t xml:space="preserve"> </w:t>
      </w:r>
      <w:r w:rsidRPr="00313C52">
        <w:rPr>
          <w:lang w:val="vi-VN"/>
        </w:rPr>
        <w:t>Giao diện danh mục sản phẩm Charlotte Tilbury</w:t>
      </w:r>
      <w:bookmarkEnd w:id="38"/>
    </w:p>
    <w:p w14:paraId="1C64ECCE" w14:textId="77777777" w:rsidR="003B0B07" w:rsidRDefault="00B70EB0" w:rsidP="003B0B07">
      <w:pPr>
        <w:pStyle w:val="NormalWeb"/>
        <w:keepNext/>
        <w:spacing w:before="0" w:beforeAutospacing="0" w:after="0" w:afterAutospacing="0" w:line="360" w:lineRule="auto"/>
        <w:ind w:firstLine="0"/>
        <w:jc w:val="center"/>
      </w:pPr>
      <w:r w:rsidRPr="00F15442">
        <w:rPr>
          <w:rStyle w:val="Emphasis"/>
          <w:rFonts w:eastAsiaTheme="majorEastAsia"/>
          <w:noProof/>
          <w:szCs w:val="26"/>
        </w:rPr>
        <w:lastRenderedPageBreak/>
        <w:drawing>
          <wp:inline distT="0" distB="0" distL="0" distR="0" wp14:anchorId="6DD60F4A" wp14:editId="71847979">
            <wp:extent cx="5940425" cy="3103880"/>
            <wp:effectExtent l="0" t="0" r="3175" b="1270"/>
            <wp:docPr id="1899645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645078" name=""/>
                    <pic:cNvPicPr/>
                  </pic:nvPicPr>
                  <pic:blipFill>
                    <a:blip r:embed="rId23"/>
                    <a:stretch>
                      <a:fillRect/>
                    </a:stretch>
                  </pic:blipFill>
                  <pic:spPr>
                    <a:xfrm>
                      <a:off x="0" y="0"/>
                      <a:ext cx="5940425" cy="3103880"/>
                    </a:xfrm>
                    <a:prstGeom prst="rect">
                      <a:avLst/>
                    </a:prstGeom>
                  </pic:spPr>
                </pic:pic>
              </a:graphicData>
            </a:graphic>
          </wp:inline>
        </w:drawing>
      </w:r>
    </w:p>
    <w:p w14:paraId="22072541" w14:textId="496BEC48" w:rsidR="00EB5C70" w:rsidRPr="00F15442" w:rsidRDefault="003B0B07" w:rsidP="00A80230">
      <w:pPr>
        <w:pStyle w:val="Caption"/>
        <w:rPr>
          <w:szCs w:val="26"/>
        </w:rPr>
      </w:pPr>
      <w:bookmarkStart w:id="39" w:name="_Toc243472908"/>
      <w:r>
        <w:t xml:space="preserve">Hình </w:t>
      </w:r>
      <w:r w:rsidR="00F0727A">
        <w:fldChar w:fldCharType="begin"/>
      </w:r>
      <w:r w:rsidR="00F0727A">
        <w:instrText xml:space="preserve"> STYLEREF 1 \s </w:instrText>
      </w:r>
      <w:r w:rsidR="00F0727A">
        <w:fldChar w:fldCharType="separate"/>
      </w:r>
      <w:r w:rsidR="00F0727A">
        <w:rPr>
          <w:noProof/>
        </w:rPr>
        <w:t>1</w:t>
      </w:r>
      <w:r w:rsidR="00F0727A">
        <w:fldChar w:fldCharType="end"/>
      </w:r>
      <w:r w:rsidR="00F0727A">
        <w:t>.</w:t>
      </w:r>
      <w:r w:rsidR="00F0727A">
        <w:fldChar w:fldCharType="begin"/>
      </w:r>
      <w:r w:rsidR="00F0727A">
        <w:instrText xml:space="preserve"> SEQ Hình \* ARABIC \s 1 </w:instrText>
      </w:r>
      <w:r w:rsidR="00F0727A">
        <w:fldChar w:fldCharType="separate"/>
      </w:r>
      <w:r w:rsidR="00F0727A">
        <w:rPr>
          <w:noProof/>
        </w:rPr>
        <w:t>6</w:t>
      </w:r>
      <w:r w:rsidR="00F0727A">
        <w:fldChar w:fldCharType="end"/>
      </w:r>
      <w:r>
        <w:rPr>
          <w:lang w:val="vi-VN"/>
        </w:rPr>
        <w:t xml:space="preserve"> </w:t>
      </w:r>
      <w:r w:rsidRPr="0020310C">
        <w:rPr>
          <w:lang w:val="vi-VN"/>
        </w:rPr>
        <w:t>Công cụ Foundation Shade Finder của Charlotte Tilbury</w:t>
      </w:r>
      <w:bookmarkEnd w:id="39"/>
    </w:p>
    <w:p w14:paraId="19F5B337" w14:textId="1A16D9CF" w:rsidR="00730755" w:rsidRPr="00F15442" w:rsidRDefault="00730755" w:rsidP="004C5A2A">
      <w:pPr>
        <w:pStyle w:val="Heading3"/>
      </w:pPr>
      <w:bookmarkStart w:id="40" w:name="_Toc243474108"/>
      <w:r w:rsidRPr="00F15442">
        <w:t>Khảo sát website Fenty Beauty</w:t>
      </w:r>
      <w:bookmarkEnd w:id="40"/>
    </w:p>
    <w:p w14:paraId="01E8FD08" w14:textId="77777777" w:rsidR="00730755" w:rsidRPr="00F15442" w:rsidRDefault="00730755" w:rsidP="00044D60">
      <w:pPr>
        <w:pStyle w:val="NormalWeb"/>
        <w:spacing w:before="0" w:beforeAutospacing="0" w:after="0" w:afterAutospacing="0" w:line="360" w:lineRule="auto"/>
        <w:rPr>
          <w:szCs w:val="26"/>
        </w:rPr>
      </w:pPr>
      <w:r w:rsidRPr="00F15442">
        <w:rPr>
          <w:rStyle w:val="Strong"/>
          <w:b w:val="0"/>
          <w:bCs w:val="0"/>
          <w:szCs w:val="26"/>
        </w:rPr>
        <w:t>Website:</w:t>
      </w:r>
      <w:r w:rsidRPr="00F15442">
        <w:rPr>
          <w:szCs w:val="26"/>
        </w:rPr>
        <w:t xml:space="preserve"> Fenty Beauty – </w:t>
      </w:r>
      <w:hyperlink r:id="rId24" w:history="1">
        <w:r w:rsidRPr="00F15442">
          <w:rPr>
            <w:rStyle w:val="Hyperlink"/>
            <w:rFonts w:eastAsiaTheme="majorEastAsia"/>
            <w:color w:val="auto"/>
            <w:szCs w:val="26"/>
          </w:rPr>
          <w:t>https://fentybeauty.com/</w:t>
        </w:r>
      </w:hyperlink>
    </w:p>
    <w:p w14:paraId="623FCA49" w14:textId="77777777" w:rsidR="00730755" w:rsidRPr="00F15442" w:rsidRDefault="00730755" w:rsidP="00044D60">
      <w:pPr>
        <w:pStyle w:val="NormalWeb"/>
        <w:spacing w:before="0" w:beforeAutospacing="0" w:after="0" w:afterAutospacing="0" w:line="360" w:lineRule="auto"/>
        <w:rPr>
          <w:szCs w:val="26"/>
        </w:rPr>
      </w:pPr>
      <w:r w:rsidRPr="00F15442">
        <w:rPr>
          <w:szCs w:val="26"/>
        </w:rPr>
        <w:t>Fenty Beauty là thương hiệu mỹ phẩm có phong cách hiện đại, chú trọng hình ảnh và khả năng khám phá sản phẩm. Website tổ chức sản phẩm theo các nhóm như Complexion, Cheek, Lip và Eye, đồng thời giới thiệu các sản phẩm mới, sản phẩm bán chạy và các bộ sản phẩm. Tại trang chi tiết, website cung cấp thông tin về giá, đánh giá, các lựa chọn màu và biến thể của sản phẩm.</w:t>
      </w:r>
    </w:p>
    <w:p w14:paraId="44403D12" w14:textId="77777777" w:rsidR="00730755" w:rsidRPr="00F15442" w:rsidRDefault="00730755" w:rsidP="00044D60">
      <w:pPr>
        <w:pStyle w:val="NormalWeb"/>
        <w:spacing w:before="0" w:beforeAutospacing="0" w:after="0" w:afterAutospacing="0" w:line="360" w:lineRule="auto"/>
        <w:rPr>
          <w:szCs w:val="26"/>
        </w:rPr>
      </w:pPr>
      <w:r w:rsidRPr="00F15442">
        <w:rPr>
          <w:szCs w:val="26"/>
        </w:rPr>
        <w:t>Qua khảo sát, website Fenty Beauty có các chức năng nổi bật:</w:t>
      </w:r>
    </w:p>
    <w:p w14:paraId="6F73B141" w14:textId="77777777" w:rsidR="00730755" w:rsidRPr="00F15442" w:rsidRDefault="00730755" w:rsidP="00AC53A5">
      <w:pPr>
        <w:pStyle w:val="NormalWeb"/>
        <w:spacing w:before="0" w:beforeAutospacing="0" w:after="0" w:afterAutospacing="0" w:line="360" w:lineRule="auto"/>
        <w:ind w:firstLine="0"/>
        <w:rPr>
          <w:szCs w:val="26"/>
        </w:rPr>
      </w:pPr>
      <w:r w:rsidRPr="00F15442">
        <w:rPr>
          <w:szCs w:val="26"/>
        </w:rPr>
        <w:t>Tìm kiếm và khám phá sản phẩm.</w:t>
      </w:r>
    </w:p>
    <w:p w14:paraId="44640306" w14:textId="77777777" w:rsidR="00730755" w:rsidRPr="00F15442" w:rsidRDefault="00730755" w:rsidP="00AC53A5">
      <w:pPr>
        <w:pStyle w:val="NormalWeb"/>
        <w:spacing w:before="0" w:beforeAutospacing="0" w:after="0" w:afterAutospacing="0" w:line="360" w:lineRule="auto"/>
        <w:ind w:firstLine="0"/>
        <w:rPr>
          <w:szCs w:val="26"/>
        </w:rPr>
      </w:pPr>
      <w:r w:rsidRPr="00F15442">
        <w:rPr>
          <w:szCs w:val="26"/>
        </w:rPr>
        <w:t>Phân loại sản phẩm theo nhu cầu trang điểm.</w:t>
      </w:r>
    </w:p>
    <w:p w14:paraId="4BD4D31F" w14:textId="77777777" w:rsidR="00730755" w:rsidRPr="00F15442" w:rsidRDefault="00730755" w:rsidP="00AC53A5">
      <w:pPr>
        <w:pStyle w:val="NormalWeb"/>
        <w:spacing w:before="0" w:beforeAutospacing="0" w:after="0" w:afterAutospacing="0" w:line="360" w:lineRule="auto"/>
        <w:ind w:firstLine="0"/>
        <w:rPr>
          <w:szCs w:val="26"/>
        </w:rPr>
      </w:pPr>
      <w:r w:rsidRPr="00F15442">
        <w:rPr>
          <w:szCs w:val="26"/>
        </w:rPr>
        <w:t>Xem sản phẩm mới và sản phẩm nổi bật.</w:t>
      </w:r>
    </w:p>
    <w:p w14:paraId="3EB43337" w14:textId="77777777" w:rsidR="00730755" w:rsidRPr="00F15442" w:rsidRDefault="00730755" w:rsidP="00AC53A5">
      <w:pPr>
        <w:pStyle w:val="NormalWeb"/>
        <w:spacing w:before="0" w:beforeAutospacing="0" w:after="0" w:afterAutospacing="0" w:line="360" w:lineRule="auto"/>
        <w:ind w:firstLine="0"/>
        <w:rPr>
          <w:szCs w:val="26"/>
        </w:rPr>
      </w:pPr>
      <w:r w:rsidRPr="00F15442">
        <w:rPr>
          <w:szCs w:val="26"/>
        </w:rPr>
        <w:t>Xem thông tin chi tiết sản phẩm.</w:t>
      </w:r>
    </w:p>
    <w:p w14:paraId="221D8E7D" w14:textId="77777777" w:rsidR="00730755" w:rsidRPr="00F15442" w:rsidRDefault="00730755" w:rsidP="00AC53A5">
      <w:pPr>
        <w:pStyle w:val="NormalWeb"/>
        <w:spacing w:before="0" w:beforeAutospacing="0" w:after="0" w:afterAutospacing="0" w:line="360" w:lineRule="auto"/>
        <w:ind w:firstLine="0"/>
        <w:rPr>
          <w:szCs w:val="26"/>
        </w:rPr>
      </w:pPr>
      <w:r w:rsidRPr="00F15442">
        <w:rPr>
          <w:szCs w:val="26"/>
        </w:rPr>
        <w:t>Lựa chọn màu và biến thể sản phẩm.</w:t>
      </w:r>
    </w:p>
    <w:p w14:paraId="62F00C27" w14:textId="77777777" w:rsidR="00730755" w:rsidRPr="00F15442" w:rsidRDefault="00730755" w:rsidP="00AC53A5">
      <w:pPr>
        <w:pStyle w:val="NormalWeb"/>
        <w:spacing w:before="0" w:beforeAutospacing="0" w:after="0" w:afterAutospacing="0" w:line="360" w:lineRule="auto"/>
        <w:ind w:firstLine="0"/>
        <w:rPr>
          <w:szCs w:val="26"/>
        </w:rPr>
      </w:pPr>
      <w:r w:rsidRPr="00F15442">
        <w:rPr>
          <w:szCs w:val="26"/>
        </w:rPr>
        <w:t>Xem đánh giá sản phẩm.</w:t>
      </w:r>
    </w:p>
    <w:p w14:paraId="2E0F1D98" w14:textId="77777777" w:rsidR="00730755" w:rsidRPr="00F15442" w:rsidRDefault="00730755" w:rsidP="00AC53A5">
      <w:pPr>
        <w:pStyle w:val="NormalWeb"/>
        <w:spacing w:before="0" w:beforeAutospacing="0" w:after="0" w:afterAutospacing="0" w:line="360" w:lineRule="auto"/>
        <w:ind w:firstLine="0"/>
        <w:rPr>
          <w:szCs w:val="26"/>
        </w:rPr>
      </w:pPr>
      <w:r w:rsidRPr="00F15442">
        <w:rPr>
          <w:szCs w:val="26"/>
        </w:rPr>
        <w:t>Thêm sản phẩm vào giỏ hàng.</w:t>
      </w:r>
    </w:p>
    <w:p w14:paraId="14EF1980" w14:textId="77777777" w:rsidR="00730755" w:rsidRPr="00F15442" w:rsidRDefault="00730755" w:rsidP="00AC53A5">
      <w:pPr>
        <w:pStyle w:val="NormalWeb"/>
        <w:spacing w:before="0" w:beforeAutospacing="0" w:after="0" w:afterAutospacing="0" w:line="360" w:lineRule="auto"/>
        <w:ind w:firstLine="0"/>
        <w:rPr>
          <w:szCs w:val="26"/>
        </w:rPr>
      </w:pPr>
      <w:r w:rsidRPr="00F15442">
        <w:rPr>
          <w:szCs w:val="26"/>
        </w:rPr>
        <w:t>Gợi ý các sản phẩm liên quan.</w:t>
      </w:r>
    </w:p>
    <w:p w14:paraId="33B20FB4" w14:textId="77777777" w:rsidR="00730755" w:rsidRPr="004C5A2A" w:rsidRDefault="00730755" w:rsidP="00044D60">
      <w:pPr>
        <w:pStyle w:val="NormalWeb"/>
        <w:spacing w:before="0" w:beforeAutospacing="0" w:after="0" w:afterAutospacing="0" w:line="360" w:lineRule="auto"/>
        <w:rPr>
          <w:i/>
          <w:iCs/>
          <w:szCs w:val="26"/>
        </w:rPr>
      </w:pPr>
      <w:r w:rsidRPr="004C5A2A">
        <w:rPr>
          <w:rStyle w:val="Strong"/>
          <w:i/>
          <w:iCs/>
          <w:szCs w:val="26"/>
        </w:rPr>
        <w:t>Ưu điểm:</w:t>
      </w:r>
    </w:p>
    <w:p w14:paraId="51113BD0" w14:textId="77777777" w:rsidR="00730755" w:rsidRPr="00F15442" w:rsidRDefault="00730755" w:rsidP="0030181C">
      <w:pPr>
        <w:pStyle w:val="NormalWeb"/>
        <w:numPr>
          <w:ilvl w:val="0"/>
          <w:numId w:val="109"/>
        </w:numPr>
        <w:spacing w:before="0" w:beforeAutospacing="0" w:after="0" w:afterAutospacing="0" w:line="360" w:lineRule="auto"/>
        <w:rPr>
          <w:szCs w:val="26"/>
        </w:rPr>
      </w:pPr>
      <w:r w:rsidRPr="00F15442">
        <w:rPr>
          <w:szCs w:val="26"/>
        </w:rPr>
        <w:t>Giao diện hiện đại, hình ảnh sản phẩm nổi bật.</w:t>
      </w:r>
    </w:p>
    <w:p w14:paraId="1D308916" w14:textId="77777777" w:rsidR="00730755" w:rsidRPr="00F15442" w:rsidRDefault="00730755" w:rsidP="0030181C">
      <w:pPr>
        <w:pStyle w:val="NormalWeb"/>
        <w:numPr>
          <w:ilvl w:val="0"/>
          <w:numId w:val="109"/>
        </w:numPr>
        <w:spacing w:before="0" w:beforeAutospacing="0" w:after="0" w:afterAutospacing="0" w:line="360" w:lineRule="auto"/>
        <w:rPr>
          <w:szCs w:val="26"/>
        </w:rPr>
      </w:pPr>
      <w:r w:rsidRPr="00F15442">
        <w:rPr>
          <w:szCs w:val="26"/>
        </w:rPr>
        <w:t>Có tính nhận diện thương hiệu rõ ràng.</w:t>
      </w:r>
    </w:p>
    <w:p w14:paraId="6A07C165" w14:textId="77777777" w:rsidR="00730755" w:rsidRPr="00F15442" w:rsidRDefault="00730755" w:rsidP="0030181C">
      <w:pPr>
        <w:pStyle w:val="NormalWeb"/>
        <w:numPr>
          <w:ilvl w:val="0"/>
          <w:numId w:val="109"/>
        </w:numPr>
        <w:spacing w:before="0" w:beforeAutospacing="0" w:after="0" w:afterAutospacing="0" w:line="360" w:lineRule="auto"/>
        <w:rPr>
          <w:szCs w:val="26"/>
        </w:rPr>
      </w:pPr>
      <w:r w:rsidRPr="00F15442">
        <w:rPr>
          <w:szCs w:val="26"/>
        </w:rPr>
        <w:lastRenderedPageBreak/>
        <w:t>Cách phân nhóm sản phẩm giúp người dùng dễ khám phá.</w:t>
      </w:r>
    </w:p>
    <w:p w14:paraId="46932691" w14:textId="77777777" w:rsidR="00730755" w:rsidRPr="00F15442" w:rsidRDefault="00730755" w:rsidP="0030181C">
      <w:pPr>
        <w:pStyle w:val="NormalWeb"/>
        <w:numPr>
          <w:ilvl w:val="0"/>
          <w:numId w:val="109"/>
        </w:numPr>
        <w:spacing w:before="0" w:beforeAutospacing="0" w:after="0" w:afterAutospacing="0" w:line="360" w:lineRule="auto"/>
        <w:rPr>
          <w:szCs w:val="26"/>
        </w:rPr>
      </w:pPr>
      <w:r w:rsidRPr="00F15442">
        <w:rPr>
          <w:szCs w:val="26"/>
        </w:rPr>
        <w:t>Trang chi tiết cung cấp nhiều thông tin hỗ trợ quyết định mua hàng như đánh giá và lựa chọn màu.</w:t>
      </w:r>
    </w:p>
    <w:p w14:paraId="163B7194" w14:textId="77777777" w:rsidR="00730755" w:rsidRPr="00F15442" w:rsidRDefault="00730755" w:rsidP="0030181C">
      <w:pPr>
        <w:pStyle w:val="NormalWeb"/>
        <w:numPr>
          <w:ilvl w:val="0"/>
          <w:numId w:val="109"/>
        </w:numPr>
        <w:spacing w:before="0" w:beforeAutospacing="0" w:after="0" w:afterAutospacing="0" w:line="360" w:lineRule="auto"/>
        <w:rPr>
          <w:szCs w:val="26"/>
        </w:rPr>
      </w:pPr>
      <w:r w:rsidRPr="00F15442">
        <w:rPr>
          <w:szCs w:val="26"/>
        </w:rPr>
        <w:t>Có các sản phẩm liên quan và gợi ý giúp mở rộng quá trình khám phá sản phẩm.</w:t>
      </w:r>
    </w:p>
    <w:p w14:paraId="0180F9A2" w14:textId="77777777" w:rsidR="00730755" w:rsidRPr="004C5A2A" w:rsidRDefault="00730755" w:rsidP="00044D60">
      <w:pPr>
        <w:pStyle w:val="NormalWeb"/>
        <w:spacing w:before="0" w:beforeAutospacing="0" w:after="0" w:afterAutospacing="0" w:line="360" w:lineRule="auto"/>
        <w:rPr>
          <w:i/>
          <w:iCs/>
          <w:szCs w:val="26"/>
        </w:rPr>
      </w:pPr>
      <w:r w:rsidRPr="004C5A2A">
        <w:rPr>
          <w:rStyle w:val="Strong"/>
          <w:i/>
          <w:iCs/>
          <w:szCs w:val="26"/>
        </w:rPr>
        <w:t>Nhược điểm:</w:t>
      </w:r>
    </w:p>
    <w:p w14:paraId="4BF57E8A" w14:textId="77777777" w:rsidR="00730755" w:rsidRPr="00F15442" w:rsidRDefault="00730755" w:rsidP="0030181C">
      <w:pPr>
        <w:pStyle w:val="NormalWeb"/>
        <w:numPr>
          <w:ilvl w:val="0"/>
          <w:numId w:val="109"/>
        </w:numPr>
        <w:spacing w:before="0" w:beforeAutospacing="0" w:after="0" w:afterAutospacing="0" w:line="360" w:lineRule="auto"/>
        <w:rPr>
          <w:szCs w:val="26"/>
        </w:rPr>
      </w:pPr>
      <w:r w:rsidRPr="00F15442">
        <w:rPr>
          <w:szCs w:val="26"/>
        </w:rPr>
        <w:t>Phụ thuộc nhiều vào hình ảnh và nội dung trực quan nên cần tối ưu tài nguyên khi xây dựng hệ thống.</w:t>
      </w:r>
    </w:p>
    <w:p w14:paraId="240440F0" w14:textId="77777777" w:rsidR="00730755" w:rsidRPr="00F15442" w:rsidRDefault="00730755" w:rsidP="0030181C">
      <w:pPr>
        <w:pStyle w:val="NormalWeb"/>
        <w:numPr>
          <w:ilvl w:val="0"/>
          <w:numId w:val="109"/>
        </w:numPr>
        <w:spacing w:before="0" w:beforeAutospacing="0" w:after="0" w:afterAutospacing="0" w:line="360" w:lineRule="auto"/>
        <w:rPr>
          <w:szCs w:val="26"/>
        </w:rPr>
      </w:pPr>
      <w:r w:rsidRPr="00F15442">
        <w:rPr>
          <w:szCs w:val="26"/>
        </w:rPr>
        <w:t>Nếu quá tập trung vào hình ảnh và truyền thông thương hiệu, cần đảm bảo thông tin sản phẩm vẫn được trình bày đầy đủ và dễ tiếp cận.</w:t>
      </w:r>
    </w:p>
    <w:p w14:paraId="523BFD18" w14:textId="77777777" w:rsidR="00730755" w:rsidRPr="004C5A2A" w:rsidRDefault="00730755" w:rsidP="004C5A2A">
      <w:pPr>
        <w:pStyle w:val="NormalWeb"/>
        <w:spacing w:before="0" w:beforeAutospacing="0" w:after="0" w:afterAutospacing="0" w:line="360" w:lineRule="auto"/>
        <w:ind w:left="360" w:firstLine="0"/>
        <w:rPr>
          <w:i/>
          <w:iCs/>
          <w:szCs w:val="26"/>
        </w:rPr>
      </w:pPr>
      <w:r w:rsidRPr="004C5A2A">
        <w:rPr>
          <w:rStyle w:val="Strong"/>
          <w:i/>
          <w:iCs/>
          <w:szCs w:val="26"/>
        </w:rPr>
        <w:t>Bài học rút ra cho LUNEA:</w:t>
      </w:r>
    </w:p>
    <w:p w14:paraId="62696D9D" w14:textId="77777777" w:rsidR="00730755" w:rsidRPr="00F15442" w:rsidRDefault="00730755" w:rsidP="0030181C">
      <w:pPr>
        <w:pStyle w:val="NormalWeb"/>
        <w:numPr>
          <w:ilvl w:val="0"/>
          <w:numId w:val="109"/>
        </w:numPr>
        <w:spacing w:before="0" w:beforeAutospacing="0" w:after="0" w:afterAutospacing="0" w:line="360" w:lineRule="auto"/>
        <w:rPr>
          <w:szCs w:val="26"/>
        </w:rPr>
      </w:pPr>
      <w:r w:rsidRPr="00F15442">
        <w:rPr>
          <w:szCs w:val="26"/>
        </w:rPr>
        <w:t>Sử dụng hình ảnh chất lượng cao để tăng sức hấp dẫn của sản phẩm.</w:t>
      </w:r>
    </w:p>
    <w:p w14:paraId="019F0F75" w14:textId="77777777" w:rsidR="00730755" w:rsidRPr="00F15442" w:rsidRDefault="00730755" w:rsidP="0030181C">
      <w:pPr>
        <w:pStyle w:val="NormalWeb"/>
        <w:numPr>
          <w:ilvl w:val="0"/>
          <w:numId w:val="109"/>
        </w:numPr>
        <w:spacing w:before="0" w:beforeAutospacing="0" w:after="0" w:afterAutospacing="0" w:line="360" w:lineRule="auto"/>
        <w:rPr>
          <w:szCs w:val="26"/>
        </w:rPr>
      </w:pPr>
      <w:r w:rsidRPr="00F15442">
        <w:rPr>
          <w:szCs w:val="26"/>
        </w:rPr>
        <w:t>Tạo nhận diện thương hiệu nhất quán trên toàn website.</w:t>
      </w:r>
    </w:p>
    <w:p w14:paraId="4E20B2CD" w14:textId="77777777" w:rsidR="00730755" w:rsidRPr="00F15442" w:rsidRDefault="00730755" w:rsidP="0030181C">
      <w:pPr>
        <w:pStyle w:val="NormalWeb"/>
        <w:numPr>
          <w:ilvl w:val="0"/>
          <w:numId w:val="109"/>
        </w:numPr>
        <w:spacing w:before="0" w:beforeAutospacing="0" w:after="0" w:afterAutospacing="0" w:line="360" w:lineRule="auto"/>
        <w:rPr>
          <w:szCs w:val="26"/>
        </w:rPr>
      </w:pPr>
      <w:r w:rsidRPr="00F15442">
        <w:rPr>
          <w:szCs w:val="26"/>
        </w:rPr>
        <w:t>Cho phép người dùng khám phá sản phẩm theo nhiều nhóm nhu cầu.</w:t>
      </w:r>
    </w:p>
    <w:p w14:paraId="57783E43" w14:textId="77777777" w:rsidR="00730755" w:rsidRPr="00F15442" w:rsidRDefault="00730755" w:rsidP="0030181C">
      <w:pPr>
        <w:pStyle w:val="NormalWeb"/>
        <w:numPr>
          <w:ilvl w:val="0"/>
          <w:numId w:val="109"/>
        </w:numPr>
        <w:spacing w:before="0" w:beforeAutospacing="0" w:after="0" w:afterAutospacing="0" w:line="360" w:lineRule="auto"/>
        <w:rPr>
          <w:szCs w:val="26"/>
        </w:rPr>
      </w:pPr>
      <w:r w:rsidRPr="00F15442">
        <w:rPr>
          <w:szCs w:val="26"/>
        </w:rPr>
        <w:t>Hiển thị rõ các biến thể, màu sắc, đánh giá và thông tin sản phẩm.</w:t>
      </w:r>
    </w:p>
    <w:p w14:paraId="3AF962D6" w14:textId="77777777" w:rsidR="00730755" w:rsidRPr="00F15442" w:rsidRDefault="00730755" w:rsidP="0030181C">
      <w:pPr>
        <w:pStyle w:val="NormalWeb"/>
        <w:numPr>
          <w:ilvl w:val="0"/>
          <w:numId w:val="109"/>
        </w:numPr>
        <w:spacing w:before="0" w:beforeAutospacing="0" w:after="0" w:afterAutospacing="0" w:line="360" w:lineRule="auto"/>
        <w:rPr>
          <w:szCs w:val="26"/>
        </w:rPr>
      </w:pPr>
      <w:r w:rsidRPr="00F15442">
        <w:rPr>
          <w:szCs w:val="26"/>
        </w:rPr>
        <w:t>Kết hợp nội dung thương hiệu với chức năng thương mại điện tử.</w:t>
      </w:r>
    </w:p>
    <w:p w14:paraId="6B71D4D7" w14:textId="77777777" w:rsidR="003B0B07" w:rsidRDefault="00EB5C70" w:rsidP="003B0B07">
      <w:pPr>
        <w:pStyle w:val="NormalWeb"/>
        <w:keepNext/>
        <w:spacing w:before="0" w:beforeAutospacing="0" w:after="0" w:afterAutospacing="0" w:line="360" w:lineRule="auto"/>
        <w:ind w:firstLine="0"/>
        <w:jc w:val="center"/>
      </w:pPr>
      <w:r w:rsidRPr="00F15442">
        <w:rPr>
          <w:rStyle w:val="Emphasis"/>
          <w:rFonts w:eastAsiaTheme="majorEastAsia"/>
          <w:noProof/>
          <w:szCs w:val="26"/>
        </w:rPr>
        <w:lastRenderedPageBreak/>
        <w:drawing>
          <wp:inline distT="0" distB="0" distL="0" distR="0" wp14:anchorId="3DB67CCD" wp14:editId="47744B1C">
            <wp:extent cx="5940425" cy="3232785"/>
            <wp:effectExtent l="0" t="0" r="3175" b="5715"/>
            <wp:docPr id="21109186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918643" name=""/>
                    <pic:cNvPicPr/>
                  </pic:nvPicPr>
                  <pic:blipFill>
                    <a:blip r:embed="rId25"/>
                    <a:stretch>
                      <a:fillRect/>
                    </a:stretch>
                  </pic:blipFill>
                  <pic:spPr>
                    <a:xfrm>
                      <a:off x="0" y="0"/>
                      <a:ext cx="5940425" cy="3232785"/>
                    </a:xfrm>
                    <a:prstGeom prst="rect">
                      <a:avLst/>
                    </a:prstGeom>
                  </pic:spPr>
                </pic:pic>
              </a:graphicData>
            </a:graphic>
          </wp:inline>
        </w:drawing>
      </w:r>
    </w:p>
    <w:p w14:paraId="6171DB56" w14:textId="492CA03F" w:rsidR="00EB5C70" w:rsidRPr="00F15442" w:rsidRDefault="003B0B07" w:rsidP="00A80230">
      <w:pPr>
        <w:pStyle w:val="Caption"/>
        <w:rPr>
          <w:szCs w:val="26"/>
        </w:rPr>
      </w:pPr>
      <w:bookmarkStart w:id="41" w:name="_Toc243472909"/>
      <w:r>
        <w:t xml:space="preserve">Hình </w:t>
      </w:r>
      <w:r w:rsidR="00F0727A">
        <w:fldChar w:fldCharType="begin"/>
      </w:r>
      <w:r w:rsidR="00F0727A">
        <w:instrText xml:space="preserve"> STYLEREF 1 \s </w:instrText>
      </w:r>
      <w:r w:rsidR="00F0727A">
        <w:fldChar w:fldCharType="separate"/>
      </w:r>
      <w:r w:rsidR="00F0727A">
        <w:rPr>
          <w:noProof/>
        </w:rPr>
        <w:t>1</w:t>
      </w:r>
      <w:r w:rsidR="00F0727A">
        <w:fldChar w:fldCharType="end"/>
      </w:r>
      <w:r w:rsidR="00F0727A">
        <w:t>.</w:t>
      </w:r>
      <w:r w:rsidR="00F0727A">
        <w:fldChar w:fldCharType="begin"/>
      </w:r>
      <w:r w:rsidR="00F0727A">
        <w:instrText xml:space="preserve"> SEQ Hình \* ARABIC \s 1 </w:instrText>
      </w:r>
      <w:r w:rsidR="00F0727A">
        <w:fldChar w:fldCharType="separate"/>
      </w:r>
      <w:r w:rsidR="00F0727A">
        <w:rPr>
          <w:noProof/>
        </w:rPr>
        <w:t>7</w:t>
      </w:r>
      <w:r w:rsidR="00F0727A">
        <w:fldChar w:fldCharType="end"/>
      </w:r>
      <w:r>
        <w:rPr>
          <w:lang w:val="vi-VN"/>
        </w:rPr>
        <w:t xml:space="preserve"> </w:t>
      </w:r>
      <w:r w:rsidRPr="006027F5">
        <w:rPr>
          <w:lang w:val="vi-VN"/>
        </w:rPr>
        <w:t>Giao diện trang chủ Fenty Beauty</w:t>
      </w:r>
      <w:bookmarkEnd w:id="41"/>
    </w:p>
    <w:p w14:paraId="30942790" w14:textId="77777777" w:rsidR="003B0B07" w:rsidRDefault="00EB5C70" w:rsidP="003B0B07">
      <w:pPr>
        <w:pStyle w:val="NormalWeb"/>
        <w:keepNext/>
        <w:spacing w:before="0" w:beforeAutospacing="0" w:after="0" w:afterAutospacing="0" w:line="360" w:lineRule="auto"/>
        <w:ind w:firstLine="0"/>
        <w:jc w:val="center"/>
      </w:pPr>
      <w:r w:rsidRPr="00F15442">
        <w:rPr>
          <w:noProof/>
          <w:szCs w:val="26"/>
        </w:rPr>
        <w:drawing>
          <wp:inline distT="0" distB="0" distL="0" distR="0" wp14:anchorId="54A3263D" wp14:editId="7E8728FC">
            <wp:extent cx="5940425" cy="2964180"/>
            <wp:effectExtent l="0" t="0" r="3175" b="7620"/>
            <wp:docPr id="1264757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75711" name=""/>
                    <pic:cNvPicPr/>
                  </pic:nvPicPr>
                  <pic:blipFill>
                    <a:blip r:embed="rId26"/>
                    <a:stretch>
                      <a:fillRect/>
                    </a:stretch>
                  </pic:blipFill>
                  <pic:spPr>
                    <a:xfrm>
                      <a:off x="0" y="0"/>
                      <a:ext cx="5940425" cy="2964180"/>
                    </a:xfrm>
                    <a:prstGeom prst="rect">
                      <a:avLst/>
                    </a:prstGeom>
                  </pic:spPr>
                </pic:pic>
              </a:graphicData>
            </a:graphic>
          </wp:inline>
        </w:drawing>
      </w:r>
    </w:p>
    <w:p w14:paraId="0B4C7CA7" w14:textId="6415C589" w:rsidR="00EB5C70" w:rsidRPr="00F15442" w:rsidRDefault="003B0B07" w:rsidP="00A80230">
      <w:pPr>
        <w:pStyle w:val="Caption"/>
        <w:rPr>
          <w:szCs w:val="26"/>
        </w:rPr>
      </w:pPr>
      <w:bookmarkStart w:id="42" w:name="_Toc243472910"/>
      <w:r>
        <w:t xml:space="preserve">Hình </w:t>
      </w:r>
      <w:r w:rsidR="00F0727A">
        <w:fldChar w:fldCharType="begin"/>
      </w:r>
      <w:r w:rsidR="00F0727A">
        <w:instrText xml:space="preserve"> STYLEREF 1 \s </w:instrText>
      </w:r>
      <w:r w:rsidR="00F0727A">
        <w:fldChar w:fldCharType="separate"/>
      </w:r>
      <w:r w:rsidR="00F0727A">
        <w:rPr>
          <w:noProof/>
        </w:rPr>
        <w:t>1</w:t>
      </w:r>
      <w:r w:rsidR="00F0727A">
        <w:fldChar w:fldCharType="end"/>
      </w:r>
      <w:r w:rsidR="00F0727A">
        <w:t>.</w:t>
      </w:r>
      <w:r w:rsidR="00F0727A">
        <w:fldChar w:fldCharType="begin"/>
      </w:r>
      <w:r w:rsidR="00F0727A">
        <w:instrText xml:space="preserve"> SEQ Hình \* ARABIC \s 1 </w:instrText>
      </w:r>
      <w:r w:rsidR="00F0727A">
        <w:fldChar w:fldCharType="separate"/>
      </w:r>
      <w:r w:rsidR="00F0727A">
        <w:rPr>
          <w:noProof/>
        </w:rPr>
        <w:t>8</w:t>
      </w:r>
      <w:r w:rsidR="00F0727A">
        <w:fldChar w:fldCharType="end"/>
      </w:r>
      <w:r>
        <w:rPr>
          <w:lang w:val="vi-VN"/>
        </w:rPr>
        <w:t xml:space="preserve"> </w:t>
      </w:r>
      <w:r w:rsidRPr="00C06985">
        <w:rPr>
          <w:lang w:val="vi-VN"/>
        </w:rPr>
        <w:t>Giao diện danh mục sản phẩm Fenty Beauty</w:t>
      </w:r>
      <w:bookmarkEnd w:id="42"/>
    </w:p>
    <w:p w14:paraId="39771F39" w14:textId="77777777" w:rsidR="003B0B07" w:rsidRDefault="00EB5C70" w:rsidP="003B0B07">
      <w:pPr>
        <w:pStyle w:val="NormalWeb"/>
        <w:keepNext/>
        <w:spacing w:before="0" w:beforeAutospacing="0" w:after="0" w:afterAutospacing="0" w:line="360" w:lineRule="auto"/>
        <w:ind w:firstLine="0"/>
        <w:jc w:val="center"/>
      </w:pPr>
      <w:r w:rsidRPr="00F15442">
        <w:rPr>
          <w:noProof/>
          <w:szCs w:val="26"/>
        </w:rPr>
        <w:lastRenderedPageBreak/>
        <w:drawing>
          <wp:inline distT="0" distB="0" distL="0" distR="0" wp14:anchorId="5D1C0701" wp14:editId="794005C7">
            <wp:extent cx="5940425" cy="3243580"/>
            <wp:effectExtent l="0" t="0" r="3175" b="0"/>
            <wp:docPr id="667742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742063" name=""/>
                    <pic:cNvPicPr/>
                  </pic:nvPicPr>
                  <pic:blipFill>
                    <a:blip r:embed="rId27"/>
                    <a:stretch>
                      <a:fillRect/>
                    </a:stretch>
                  </pic:blipFill>
                  <pic:spPr>
                    <a:xfrm>
                      <a:off x="0" y="0"/>
                      <a:ext cx="5940425" cy="3243580"/>
                    </a:xfrm>
                    <a:prstGeom prst="rect">
                      <a:avLst/>
                    </a:prstGeom>
                  </pic:spPr>
                </pic:pic>
              </a:graphicData>
            </a:graphic>
          </wp:inline>
        </w:drawing>
      </w:r>
    </w:p>
    <w:p w14:paraId="7221914F" w14:textId="1E270755" w:rsidR="00EB5C70" w:rsidRPr="00F15442" w:rsidRDefault="003B0B07" w:rsidP="00A80230">
      <w:pPr>
        <w:pStyle w:val="Caption"/>
        <w:rPr>
          <w:szCs w:val="26"/>
        </w:rPr>
      </w:pPr>
      <w:bookmarkStart w:id="43" w:name="_Toc243472911"/>
      <w:r>
        <w:t xml:space="preserve">Hình </w:t>
      </w:r>
      <w:r w:rsidR="00F0727A">
        <w:fldChar w:fldCharType="begin"/>
      </w:r>
      <w:r w:rsidR="00F0727A">
        <w:instrText xml:space="preserve"> STYLEREF 1 \s </w:instrText>
      </w:r>
      <w:r w:rsidR="00F0727A">
        <w:fldChar w:fldCharType="separate"/>
      </w:r>
      <w:r w:rsidR="00F0727A">
        <w:rPr>
          <w:noProof/>
        </w:rPr>
        <w:t>1</w:t>
      </w:r>
      <w:r w:rsidR="00F0727A">
        <w:fldChar w:fldCharType="end"/>
      </w:r>
      <w:r w:rsidR="00F0727A">
        <w:t>.</w:t>
      </w:r>
      <w:r w:rsidR="00F0727A">
        <w:fldChar w:fldCharType="begin"/>
      </w:r>
      <w:r w:rsidR="00F0727A">
        <w:instrText xml:space="preserve"> SEQ Hình \* ARABIC \s 1 </w:instrText>
      </w:r>
      <w:r w:rsidR="00F0727A">
        <w:fldChar w:fldCharType="separate"/>
      </w:r>
      <w:r w:rsidR="00F0727A">
        <w:rPr>
          <w:noProof/>
        </w:rPr>
        <w:t>9</w:t>
      </w:r>
      <w:r w:rsidR="00F0727A">
        <w:fldChar w:fldCharType="end"/>
      </w:r>
      <w:r>
        <w:rPr>
          <w:lang w:val="vi-VN"/>
        </w:rPr>
        <w:t xml:space="preserve"> </w:t>
      </w:r>
      <w:r w:rsidRPr="00F36553">
        <w:rPr>
          <w:lang w:val="vi-VN"/>
        </w:rPr>
        <w:t>Giao diện chi tiết sản phẩm Fenty Beauty</w:t>
      </w:r>
      <w:bookmarkEnd w:id="43"/>
    </w:p>
    <w:p w14:paraId="4868379A" w14:textId="01D05F4C" w:rsidR="00730755" w:rsidRPr="00F15442" w:rsidRDefault="00730755" w:rsidP="004C5A2A">
      <w:pPr>
        <w:pStyle w:val="Heading3"/>
      </w:pPr>
      <w:bookmarkStart w:id="44" w:name="_Toc243474109"/>
      <w:r w:rsidRPr="00F15442">
        <w:t>Nhận xét sau khảo sát</w:t>
      </w:r>
      <w:bookmarkEnd w:id="44"/>
    </w:p>
    <w:p w14:paraId="6129E2B7" w14:textId="77777777" w:rsidR="00730755" w:rsidRPr="00F15442" w:rsidRDefault="00730755" w:rsidP="00044D60">
      <w:pPr>
        <w:pStyle w:val="NormalWeb"/>
        <w:spacing w:before="0" w:beforeAutospacing="0" w:after="0" w:afterAutospacing="0" w:line="360" w:lineRule="auto"/>
        <w:rPr>
          <w:szCs w:val="26"/>
        </w:rPr>
      </w:pPr>
      <w:r w:rsidRPr="00F15442">
        <w:rPr>
          <w:szCs w:val="26"/>
        </w:rPr>
        <w:t xml:space="preserve">Qua khảo sát ba website, nhóm nhận thấy các hệ thống bán mỹ phẩm hiện nay không chỉ tập trung vào chức năng mua hàng mà còn chú trọng đến </w:t>
      </w:r>
      <w:r w:rsidRPr="00F15442">
        <w:rPr>
          <w:rStyle w:val="Strong"/>
          <w:b w:val="0"/>
          <w:bCs w:val="0"/>
          <w:szCs w:val="26"/>
        </w:rPr>
        <w:t>khả năng khám phá sản phẩm, hình ảnh thương hiệu, cá nhân hóa trải nghiệm và duy trì quan hệ với khách hàng</w:t>
      </w:r>
      <w:r w:rsidRPr="00F15442">
        <w:rPr>
          <w:szCs w:val="26"/>
        </w:rPr>
        <w:t>.</w:t>
      </w:r>
    </w:p>
    <w:p w14:paraId="1EEB632B" w14:textId="77777777" w:rsidR="00730755" w:rsidRPr="00F15442" w:rsidRDefault="00730755" w:rsidP="00044D60">
      <w:pPr>
        <w:pStyle w:val="NormalWeb"/>
        <w:spacing w:before="0" w:beforeAutospacing="0" w:after="0" w:afterAutospacing="0" w:line="360" w:lineRule="auto"/>
        <w:rPr>
          <w:szCs w:val="26"/>
        </w:rPr>
      </w:pPr>
      <w:r w:rsidRPr="00F15442">
        <w:rPr>
          <w:szCs w:val="26"/>
        </w:rPr>
        <w:t>Sephora nổi bật ở mô hình bán lẻ đa thương hiệu, quản lý tài khoản, chương trình thành viên và khả năng kết hợp hoạt động trực tuyến với cửa hàng vật lý. Charlotte Tilbury nổi bật về hình ảnh thương hiệu cao cấp, các công cụ tư vấn làm đẹp và khả năng cá nhân hóa thông qua Beauty Profile. Fenty Beauty nổi bật về giao diện hiện đại, cách trình bày trực quan và khả năng hỗ trợ khách hàng lựa chọn sản phẩm thông qua màu sắc, biến thể và đánh giá.</w:t>
      </w:r>
    </w:p>
    <w:p w14:paraId="4748368C" w14:textId="77777777" w:rsidR="00730755" w:rsidRPr="00F15442" w:rsidRDefault="00730755" w:rsidP="00044D60">
      <w:pPr>
        <w:pStyle w:val="NormalWeb"/>
        <w:spacing w:before="0" w:beforeAutospacing="0" w:after="0" w:afterAutospacing="0" w:line="360" w:lineRule="auto"/>
        <w:rPr>
          <w:szCs w:val="26"/>
        </w:rPr>
      </w:pPr>
      <w:r w:rsidRPr="00F15442">
        <w:rPr>
          <w:szCs w:val="26"/>
        </w:rPr>
        <w:t>Từ kết quả khảo sát, nhóm xác định một số định hướng cho hệ thống LUNEA như sau:</w:t>
      </w:r>
    </w:p>
    <w:p w14:paraId="38616F1A" w14:textId="77777777" w:rsidR="00730755" w:rsidRPr="00F15442" w:rsidRDefault="00730755" w:rsidP="0030181C">
      <w:pPr>
        <w:pStyle w:val="NormalWeb"/>
        <w:numPr>
          <w:ilvl w:val="0"/>
          <w:numId w:val="110"/>
        </w:numPr>
        <w:spacing w:before="0" w:beforeAutospacing="0" w:after="0" w:afterAutospacing="0" w:line="360" w:lineRule="auto"/>
        <w:rPr>
          <w:szCs w:val="26"/>
        </w:rPr>
      </w:pPr>
      <w:r w:rsidRPr="00F15442">
        <w:rPr>
          <w:szCs w:val="26"/>
        </w:rPr>
        <w:t xml:space="preserve">Tổ chức sản phẩm theo </w:t>
      </w:r>
      <w:r w:rsidRPr="00F15442">
        <w:rPr>
          <w:rStyle w:val="Strong"/>
          <w:b w:val="0"/>
          <w:bCs w:val="0"/>
          <w:szCs w:val="26"/>
        </w:rPr>
        <w:t>thương hiệu, danh mục và nhu cầu làm đẹp</w:t>
      </w:r>
      <w:r w:rsidRPr="00F15442">
        <w:rPr>
          <w:szCs w:val="26"/>
        </w:rPr>
        <w:t>.</w:t>
      </w:r>
    </w:p>
    <w:p w14:paraId="0CF014E9" w14:textId="77777777" w:rsidR="00730755" w:rsidRPr="00F15442" w:rsidRDefault="00730755" w:rsidP="0030181C">
      <w:pPr>
        <w:pStyle w:val="NormalWeb"/>
        <w:numPr>
          <w:ilvl w:val="0"/>
          <w:numId w:val="110"/>
        </w:numPr>
        <w:spacing w:before="0" w:beforeAutospacing="0" w:after="0" w:afterAutospacing="0" w:line="360" w:lineRule="auto"/>
        <w:rPr>
          <w:szCs w:val="26"/>
        </w:rPr>
      </w:pPr>
      <w:r w:rsidRPr="00F15442">
        <w:rPr>
          <w:szCs w:val="26"/>
        </w:rPr>
        <w:t xml:space="preserve">Cung cấp chức năng </w:t>
      </w:r>
      <w:r w:rsidRPr="00F15442">
        <w:rPr>
          <w:rStyle w:val="Strong"/>
          <w:b w:val="0"/>
          <w:bCs w:val="0"/>
          <w:szCs w:val="26"/>
        </w:rPr>
        <w:t>tìm kiếm, lọc và sắp xếp sản phẩm</w:t>
      </w:r>
      <w:r w:rsidRPr="00F15442">
        <w:rPr>
          <w:szCs w:val="26"/>
        </w:rPr>
        <w:t>.</w:t>
      </w:r>
    </w:p>
    <w:p w14:paraId="715EE7AA" w14:textId="77777777" w:rsidR="00730755" w:rsidRPr="00F15442" w:rsidRDefault="00730755" w:rsidP="0030181C">
      <w:pPr>
        <w:pStyle w:val="NormalWeb"/>
        <w:numPr>
          <w:ilvl w:val="0"/>
          <w:numId w:val="110"/>
        </w:numPr>
        <w:spacing w:before="0" w:beforeAutospacing="0" w:after="0" w:afterAutospacing="0" w:line="360" w:lineRule="auto"/>
        <w:rPr>
          <w:szCs w:val="26"/>
        </w:rPr>
      </w:pPr>
      <w:r w:rsidRPr="00F15442">
        <w:rPr>
          <w:szCs w:val="26"/>
        </w:rPr>
        <w:t>Hiển thị đầy đủ thông tin, hình ảnh, biến thể và đánh giá sản phẩm.</w:t>
      </w:r>
    </w:p>
    <w:p w14:paraId="60EA475D" w14:textId="77777777" w:rsidR="00730755" w:rsidRPr="00F15442" w:rsidRDefault="00730755" w:rsidP="0030181C">
      <w:pPr>
        <w:pStyle w:val="NormalWeb"/>
        <w:numPr>
          <w:ilvl w:val="0"/>
          <w:numId w:val="110"/>
        </w:numPr>
        <w:spacing w:before="0" w:beforeAutospacing="0" w:after="0" w:afterAutospacing="0" w:line="360" w:lineRule="auto"/>
        <w:rPr>
          <w:szCs w:val="26"/>
        </w:rPr>
      </w:pPr>
      <w:r w:rsidRPr="00F15442">
        <w:rPr>
          <w:szCs w:val="26"/>
        </w:rPr>
        <w:t xml:space="preserve">Xây dựng </w:t>
      </w:r>
      <w:r w:rsidRPr="00F15442">
        <w:rPr>
          <w:rStyle w:val="Strong"/>
          <w:b w:val="0"/>
          <w:bCs w:val="0"/>
          <w:szCs w:val="26"/>
        </w:rPr>
        <w:t>Wishlist</w:t>
      </w:r>
      <w:r w:rsidRPr="00F15442">
        <w:rPr>
          <w:szCs w:val="26"/>
        </w:rPr>
        <w:t xml:space="preserve"> và </w:t>
      </w:r>
      <w:r w:rsidRPr="00F15442">
        <w:rPr>
          <w:rStyle w:val="Strong"/>
          <w:b w:val="0"/>
          <w:bCs w:val="0"/>
          <w:szCs w:val="26"/>
        </w:rPr>
        <w:t>Beauty</w:t>
      </w:r>
      <w:r w:rsidRPr="00F15442">
        <w:rPr>
          <w:rStyle w:val="Strong"/>
          <w:szCs w:val="26"/>
        </w:rPr>
        <w:t xml:space="preserve"> </w:t>
      </w:r>
      <w:r w:rsidRPr="00F15442">
        <w:rPr>
          <w:rStyle w:val="Strong"/>
          <w:b w:val="0"/>
          <w:bCs w:val="0"/>
          <w:szCs w:val="26"/>
        </w:rPr>
        <w:t>Profile</w:t>
      </w:r>
      <w:r w:rsidRPr="00F15442">
        <w:rPr>
          <w:szCs w:val="26"/>
        </w:rPr>
        <w:t xml:space="preserve"> cho khách hàng.</w:t>
      </w:r>
    </w:p>
    <w:p w14:paraId="16C09620" w14:textId="77777777" w:rsidR="00730755" w:rsidRPr="00F15442" w:rsidRDefault="00730755" w:rsidP="0030181C">
      <w:pPr>
        <w:pStyle w:val="NormalWeb"/>
        <w:numPr>
          <w:ilvl w:val="0"/>
          <w:numId w:val="110"/>
        </w:numPr>
        <w:spacing w:before="0" w:beforeAutospacing="0" w:after="0" w:afterAutospacing="0" w:line="360" w:lineRule="auto"/>
        <w:rPr>
          <w:szCs w:val="26"/>
        </w:rPr>
      </w:pPr>
      <w:r w:rsidRPr="00F15442">
        <w:rPr>
          <w:szCs w:val="26"/>
        </w:rPr>
        <w:t xml:space="preserve">Hỗ trợ </w:t>
      </w:r>
      <w:r w:rsidRPr="00F15442">
        <w:rPr>
          <w:rStyle w:val="Strong"/>
          <w:b w:val="0"/>
          <w:bCs w:val="0"/>
          <w:szCs w:val="26"/>
        </w:rPr>
        <w:t>gợi ý sản phẩm cá nhân hóa</w:t>
      </w:r>
      <w:r w:rsidRPr="00F15442">
        <w:rPr>
          <w:szCs w:val="26"/>
        </w:rPr>
        <w:t>.</w:t>
      </w:r>
    </w:p>
    <w:p w14:paraId="754C0D35" w14:textId="77777777" w:rsidR="00730755" w:rsidRPr="00F15442" w:rsidRDefault="00730755" w:rsidP="0030181C">
      <w:pPr>
        <w:pStyle w:val="NormalWeb"/>
        <w:numPr>
          <w:ilvl w:val="0"/>
          <w:numId w:val="110"/>
        </w:numPr>
        <w:spacing w:before="0" w:beforeAutospacing="0" w:after="0" w:afterAutospacing="0" w:line="360" w:lineRule="auto"/>
        <w:rPr>
          <w:szCs w:val="26"/>
        </w:rPr>
      </w:pPr>
      <w:r w:rsidRPr="00F15442">
        <w:rPr>
          <w:szCs w:val="26"/>
        </w:rPr>
        <w:lastRenderedPageBreak/>
        <w:t xml:space="preserve">Kết hợp website bán hàng với hệ thống </w:t>
      </w:r>
      <w:r w:rsidRPr="00F15442">
        <w:rPr>
          <w:rStyle w:val="Strong"/>
          <w:b w:val="0"/>
          <w:bCs w:val="0"/>
          <w:szCs w:val="26"/>
        </w:rPr>
        <w:t>cửa hàng vật lý</w:t>
      </w:r>
      <w:r w:rsidRPr="00F15442">
        <w:rPr>
          <w:szCs w:val="26"/>
        </w:rPr>
        <w:t>.</w:t>
      </w:r>
    </w:p>
    <w:p w14:paraId="01A3A451" w14:textId="77777777" w:rsidR="00730755" w:rsidRPr="00F15442" w:rsidRDefault="00730755" w:rsidP="0030181C">
      <w:pPr>
        <w:pStyle w:val="NormalWeb"/>
        <w:numPr>
          <w:ilvl w:val="0"/>
          <w:numId w:val="110"/>
        </w:numPr>
        <w:spacing w:before="0" w:beforeAutospacing="0" w:after="0" w:afterAutospacing="0" w:line="360" w:lineRule="auto"/>
        <w:rPr>
          <w:szCs w:val="26"/>
        </w:rPr>
      </w:pPr>
      <w:r w:rsidRPr="00F15442">
        <w:rPr>
          <w:szCs w:val="26"/>
        </w:rPr>
        <w:t xml:space="preserve">Xây dựng giao diện theo phong cách </w:t>
      </w:r>
      <w:r w:rsidRPr="00F15442">
        <w:rPr>
          <w:rStyle w:val="Strong"/>
          <w:b w:val="0"/>
          <w:bCs w:val="0"/>
          <w:szCs w:val="26"/>
        </w:rPr>
        <w:t>sang trọng, hiện đại và nhất quán với thương hiệu LUNEA</w:t>
      </w:r>
      <w:r w:rsidRPr="00F15442">
        <w:rPr>
          <w:szCs w:val="26"/>
        </w:rPr>
        <w:t>.</w:t>
      </w:r>
    </w:p>
    <w:p w14:paraId="02F6114C" w14:textId="40A5F563" w:rsidR="00730755" w:rsidRPr="00F15442" w:rsidRDefault="00730755" w:rsidP="0030181C">
      <w:pPr>
        <w:pStyle w:val="NormalWeb"/>
        <w:numPr>
          <w:ilvl w:val="0"/>
          <w:numId w:val="110"/>
        </w:numPr>
        <w:spacing w:before="0" w:beforeAutospacing="0" w:after="0" w:afterAutospacing="0" w:line="360" w:lineRule="auto"/>
        <w:rPr>
          <w:szCs w:val="26"/>
        </w:rPr>
      </w:pPr>
      <w:r w:rsidRPr="00F15442">
        <w:rPr>
          <w:szCs w:val="26"/>
        </w:rPr>
        <w:t>Kết hợp nội dung làm đẹp với hoạt động thương mại điện tử nhằm tăng khả năng khám phá sản phẩm và tương tác với khách hàng.</w:t>
      </w:r>
    </w:p>
    <w:p w14:paraId="673E0D40" w14:textId="2ADAA3D3" w:rsidR="007466C0" w:rsidRPr="00F15442" w:rsidRDefault="00EF0A37" w:rsidP="00DA4446">
      <w:pPr>
        <w:pStyle w:val="Heading2"/>
      </w:pPr>
      <w:bookmarkStart w:id="45" w:name="_Toc243474110"/>
      <w:r w:rsidRPr="00F15442">
        <w:t>LẬP DANH SÁCH YÊU CẦU</w:t>
      </w:r>
      <w:bookmarkEnd w:id="45"/>
    </w:p>
    <w:p w14:paraId="3FA78E58" w14:textId="1A1D8A51" w:rsidR="00EF0A37" w:rsidRPr="00F15442" w:rsidRDefault="00EF0A37" w:rsidP="004C5A2A">
      <w:pPr>
        <w:pStyle w:val="Heading3"/>
        <w:rPr>
          <w:lang w:val="vi-VN"/>
        </w:rPr>
      </w:pPr>
      <w:bookmarkStart w:id="46" w:name="_Toc243474111"/>
      <w:r w:rsidRPr="00F15442">
        <w:rPr>
          <w:lang w:val="vi-VN"/>
        </w:rPr>
        <w:t>Danh sách yêu cầu chức năng nghiệp vụ</w:t>
      </w:r>
      <w:bookmarkEnd w:id="46"/>
    </w:p>
    <w:p w14:paraId="606E441C" w14:textId="5F28B984" w:rsidR="00A80230" w:rsidRPr="006154DD" w:rsidRDefault="00A32BE0" w:rsidP="006154DD">
      <w:pPr>
        <w:pStyle w:val="Heading4"/>
      </w:pPr>
      <w:r w:rsidRPr="00A217D5">
        <w:t>Khách hàng – Mã số: KH</w:t>
      </w:r>
    </w:p>
    <w:p w14:paraId="14A4F743" w14:textId="5F983453" w:rsidR="006154DD" w:rsidRDefault="006154DD" w:rsidP="006154DD">
      <w:pPr>
        <w:pStyle w:val="Caption"/>
      </w:pPr>
      <w:bookmarkStart w:id="47" w:name="_Toc243472729"/>
      <w:r>
        <w:t xml:space="preserve">Bảng </w:t>
      </w:r>
      <w:r w:rsidR="00F0727A">
        <w:fldChar w:fldCharType="begin"/>
      </w:r>
      <w:r w:rsidR="00F0727A">
        <w:instrText xml:space="preserve"> STYLEREF 1 \s </w:instrText>
      </w:r>
      <w:r w:rsidR="00F0727A">
        <w:fldChar w:fldCharType="separate"/>
      </w:r>
      <w:r w:rsidR="00F0727A">
        <w:rPr>
          <w:noProof/>
        </w:rPr>
        <w:t>1</w:t>
      </w:r>
      <w:r w:rsidR="00F0727A">
        <w:fldChar w:fldCharType="end"/>
      </w:r>
      <w:r w:rsidR="00F0727A">
        <w:t>.</w:t>
      </w:r>
      <w:r w:rsidR="00F0727A">
        <w:fldChar w:fldCharType="begin"/>
      </w:r>
      <w:r w:rsidR="00F0727A">
        <w:instrText xml:space="preserve"> SEQ Bảng \* ARABIC \s 1 </w:instrText>
      </w:r>
      <w:r w:rsidR="00F0727A">
        <w:fldChar w:fldCharType="separate"/>
      </w:r>
      <w:r w:rsidR="00F0727A">
        <w:rPr>
          <w:noProof/>
        </w:rPr>
        <w:t>3</w:t>
      </w:r>
      <w:r w:rsidR="00F0727A">
        <w:fldChar w:fldCharType="end"/>
      </w:r>
      <w:r>
        <w:rPr>
          <w:lang w:val="vi-VN"/>
        </w:rPr>
        <w:t xml:space="preserve"> </w:t>
      </w:r>
      <w:r w:rsidRPr="00976206">
        <w:rPr>
          <w:lang w:val="vi-VN"/>
        </w:rPr>
        <w:t>Danh sách yêu cầu chức năng nghiệp vụ của khách hàng</w:t>
      </w:r>
      <w:bookmarkEnd w:id="47"/>
    </w:p>
    <w:tbl>
      <w:tblPr>
        <w:tblStyle w:val="TableGrid"/>
        <w:tblW w:w="0" w:type="auto"/>
        <w:tblLook w:val="04A0" w:firstRow="1" w:lastRow="0" w:firstColumn="1" w:lastColumn="0" w:noHBand="0" w:noVBand="1"/>
      </w:tblPr>
      <w:tblGrid>
        <w:gridCol w:w="691"/>
        <w:gridCol w:w="1435"/>
        <w:gridCol w:w="1358"/>
        <w:gridCol w:w="1742"/>
        <w:gridCol w:w="1734"/>
        <w:gridCol w:w="2101"/>
      </w:tblGrid>
      <w:tr w:rsidR="00F55421" w:rsidRPr="00F15442" w14:paraId="0B4B642A" w14:textId="77777777" w:rsidTr="00241B1A">
        <w:tc>
          <w:tcPr>
            <w:tcW w:w="691" w:type="dxa"/>
            <w:tcBorders>
              <w:bottom w:val="single" w:sz="4" w:space="0" w:color="auto"/>
            </w:tcBorders>
            <w:shd w:val="clear" w:color="auto" w:fill="FFFFFF"/>
            <w:vAlign w:val="center"/>
            <w:hideMark/>
          </w:tcPr>
          <w:p w14:paraId="6E593C87" w14:textId="77777777" w:rsidR="00F55421" w:rsidRPr="00F15442" w:rsidRDefault="00F55421" w:rsidP="009F6A30">
            <w:pPr>
              <w:ind w:hanging="17"/>
              <w:jc w:val="center"/>
              <w:rPr>
                <w:rFonts w:cs="Times New Roman"/>
                <w:b/>
                <w:bCs/>
                <w:szCs w:val="26"/>
                <w:lang w:val="vi-VN"/>
              </w:rPr>
            </w:pPr>
            <w:r w:rsidRPr="00F15442">
              <w:rPr>
                <w:rFonts w:cs="Times New Roman"/>
                <w:b/>
                <w:bCs/>
                <w:szCs w:val="26"/>
                <w:lang w:val="vi-VN"/>
              </w:rPr>
              <w:t>STT</w:t>
            </w:r>
          </w:p>
        </w:tc>
        <w:tc>
          <w:tcPr>
            <w:tcW w:w="1435" w:type="dxa"/>
            <w:tcBorders>
              <w:bottom w:val="single" w:sz="4" w:space="0" w:color="auto"/>
            </w:tcBorders>
            <w:shd w:val="clear" w:color="auto" w:fill="FFFFFF"/>
            <w:vAlign w:val="center"/>
            <w:hideMark/>
          </w:tcPr>
          <w:p w14:paraId="7073FEB3" w14:textId="77777777" w:rsidR="00F55421" w:rsidRPr="00F15442" w:rsidRDefault="00F55421" w:rsidP="00F55421">
            <w:pPr>
              <w:ind w:hanging="17"/>
              <w:jc w:val="center"/>
              <w:rPr>
                <w:rFonts w:cs="Times New Roman"/>
                <w:b/>
                <w:bCs/>
                <w:szCs w:val="26"/>
                <w:lang w:val="vi-VN"/>
              </w:rPr>
            </w:pPr>
            <w:r w:rsidRPr="00F15442">
              <w:rPr>
                <w:rFonts w:cs="Times New Roman"/>
                <w:b/>
                <w:bCs/>
                <w:szCs w:val="26"/>
                <w:lang w:val="vi-VN"/>
              </w:rPr>
              <w:t>Công việc</w:t>
            </w:r>
          </w:p>
        </w:tc>
        <w:tc>
          <w:tcPr>
            <w:tcW w:w="1358" w:type="dxa"/>
            <w:tcBorders>
              <w:bottom w:val="single" w:sz="4" w:space="0" w:color="auto"/>
            </w:tcBorders>
            <w:shd w:val="clear" w:color="auto" w:fill="FFFFFF"/>
            <w:vAlign w:val="center"/>
            <w:hideMark/>
          </w:tcPr>
          <w:p w14:paraId="2CFF1C61" w14:textId="77777777" w:rsidR="00F55421" w:rsidRPr="00F15442" w:rsidRDefault="00F55421" w:rsidP="00F55421">
            <w:pPr>
              <w:ind w:hanging="17"/>
              <w:jc w:val="center"/>
              <w:rPr>
                <w:rFonts w:cs="Times New Roman"/>
                <w:b/>
                <w:bCs/>
                <w:szCs w:val="26"/>
                <w:lang w:val="vi-VN"/>
              </w:rPr>
            </w:pPr>
            <w:r w:rsidRPr="00F15442">
              <w:rPr>
                <w:rFonts w:cs="Times New Roman"/>
                <w:b/>
                <w:bCs/>
                <w:szCs w:val="26"/>
                <w:lang w:val="vi-VN"/>
              </w:rPr>
              <w:t>Loại công việc</w:t>
            </w:r>
          </w:p>
        </w:tc>
        <w:tc>
          <w:tcPr>
            <w:tcW w:w="1742" w:type="dxa"/>
            <w:tcBorders>
              <w:bottom w:val="single" w:sz="4" w:space="0" w:color="auto"/>
            </w:tcBorders>
            <w:shd w:val="clear" w:color="auto" w:fill="FFFFFF"/>
            <w:vAlign w:val="center"/>
            <w:hideMark/>
          </w:tcPr>
          <w:p w14:paraId="51F078BF" w14:textId="77777777" w:rsidR="00F55421" w:rsidRPr="00F15442" w:rsidRDefault="00F55421" w:rsidP="00F55421">
            <w:pPr>
              <w:ind w:hanging="17"/>
              <w:jc w:val="center"/>
              <w:rPr>
                <w:rFonts w:cs="Times New Roman"/>
                <w:b/>
                <w:bCs/>
                <w:szCs w:val="26"/>
                <w:lang w:val="vi-VN"/>
              </w:rPr>
            </w:pPr>
            <w:r w:rsidRPr="00F15442">
              <w:rPr>
                <w:rFonts w:cs="Times New Roman"/>
                <w:b/>
                <w:bCs/>
                <w:szCs w:val="26"/>
                <w:lang w:val="vi-VN"/>
              </w:rPr>
              <w:t>Quy định/Công thức liên quan</w:t>
            </w:r>
          </w:p>
        </w:tc>
        <w:tc>
          <w:tcPr>
            <w:tcW w:w="1734" w:type="dxa"/>
            <w:tcBorders>
              <w:bottom w:val="single" w:sz="4" w:space="0" w:color="auto"/>
            </w:tcBorders>
            <w:shd w:val="clear" w:color="auto" w:fill="FFFFFF"/>
            <w:vAlign w:val="center"/>
          </w:tcPr>
          <w:p w14:paraId="4DD70C69" w14:textId="527C618D" w:rsidR="00F55421" w:rsidRPr="00241B1A" w:rsidRDefault="00F55421" w:rsidP="00241B1A">
            <w:pPr>
              <w:ind w:hanging="17"/>
              <w:jc w:val="center"/>
              <w:rPr>
                <w:rFonts w:cs="Times New Roman"/>
                <w:b/>
                <w:bCs/>
                <w:szCs w:val="26"/>
                <w:lang w:val="vi-VN"/>
              </w:rPr>
            </w:pPr>
            <w:r w:rsidRPr="00241B1A">
              <w:rPr>
                <w:rFonts w:cs="Times New Roman"/>
                <w:b/>
                <w:bCs/>
                <w:szCs w:val="26"/>
                <w:lang w:val="vi-VN"/>
              </w:rPr>
              <w:t>Biểu mẫu liên quan</w:t>
            </w:r>
          </w:p>
        </w:tc>
        <w:tc>
          <w:tcPr>
            <w:tcW w:w="2101" w:type="dxa"/>
            <w:tcBorders>
              <w:bottom w:val="single" w:sz="4" w:space="0" w:color="auto"/>
            </w:tcBorders>
            <w:shd w:val="clear" w:color="auto" w:fill="FFFFFF"/>
            <w:vAlign w:val="center"/>
            <w:hideMark/>
          </w:tcPr>
          <w:p w14:paraId="11552A7B" w14:textId="2DC73207" w:rsidR="00F55421" w:rsidRPr="00F15442" w:rsidRDefault="00F55421" w:rsidP="009F6A30">
            <w:pPr>
              <w:ind w:hanging="17"/>
              <w:jc w:val="center"/>
              <w:rPr>
                <w:rFonts w:cs="Times New Roman"/>
                <w:b/>
                <w:bCs/>
                <w:szCs w:val="26"/>
                <w:lang w:val="vi-VN"/>
              </w:rPr>
            </w:pPr>
            <w:r w:rsidRPr="00F15442">
              <w:rPr>
                <w:rFonts w:cs="Times New Roman"/>
                <w:b/>
                <w:bCs/>
                <w:szCs w:val="26"/>
                <w:lang w:val="vi-VN"/>
              </w:rPr>
              <w:t>Ghi chú</w:t>
            </w:r>
          </w:p>
        </w:tc>
      </w:tr>
      <w:tr w:rsidR="00F55421" w:rsidRPr="00F15442" w14:paraId="3CE1001F" w14:textId="77777777" w:rsidTr="00241B1A">
        <w:tc>
          <w:tcPr>
            <w:tcW w:w="691" w:type="dxa"/>
            <w:tcBorders>
              <w:bottom w:val="single" w:sz="4" w:space="0" w:color="auto"/>
            </w:tcBorders>
            <w:shd w:val="clear" w:color="auto" w:fill="FFFFFF"/>
            <w:vAlign w:val="center"/>
            <w:hideMark/>
          </w:tcPr>
          <w:p w14:paraId="664E4A90" w14:textId="77777777" w:rsidR="00F55421" w:rsidRPr="00F15442" w:rsidRDefault="00F55421" w:rsidP="009F6A30">
            <w:pPr>
              <w:ind w:hanging="17"/>
              <w:jc w:val="center"/>
              <w:rPr>
                <w:rFonts w:cs="Times New Roman"/>
                <w:szCs w:val="26"/>
                <w:lang w:val="vi-VN"/>
              </w:rPr>
            </w:pPr>
            <w:r w:rsidRPr="00F15442">
              <w:rPr>
                <w:rFonts w:cs="Times New Roman"/>
                <w:szCs w:val="26"/>
                <w:lang w:val="vi-VN"/>
              </w:rPr>
              <w:t>1</w:t>
            </w:r>
          </w:p>
        </w:tc>
        <w:tc>
          <w:tcPr>
            <w:tcW w:w="1435" w:type="dxa"/>
            <w:tcBorders>
              <w:bottom w:val="single" w:sz="4" w:space="0" w:color="auto"/>
            </w:tcBorders>
            <w:shd w:val="clear" w:color="auto" w:fill="FFFFFF"/>
            <w:hideMark/>
          </w:tcPr>
          <w:p w14:paraId="648F7610" w14:textId="77777777" w:rsidR="00F55421" w:rsidRPr="00F15442" w:rsidRDefault="00F55421" w:rsidP="009F6A30">
            <w:pPr>
              <w:ind w:hanging="17"/>
              <w:jc w:val="center"/>
              <w:rPr>
                <w:rFonts w:cs="Times New Roman"/>
                <w:szCs w:val="26"/>
                <w:lang w:val="vi-VN"/>
              </w:rPr>
            </w:pPr>
            <w:r w:rsidRPr="00F15442">
              <w:rPr>
                <w:rFonts w:cs="Times New Roman"/>
                <w:szCs w:val="26"/>
                <w:lang w:val="vi-VN"/>
              </w:rPr>
              <w:t>Xem danh sách sản phẩm</w:t>
            </w:r>
          </w:p>
        </w:tc>
        <w:tc>
          <w:tcPr>
            <w:tcW w:w="1358" w:type="dxa"/>
            <w:tcBorders>
              <w:bottom w:val="single" w:sz="4" w:space="0" w:color="auto"/>
            </w:tcBorders>
            <w:shd w:val="clear" w:color="auto" w:fill="FFFFFF"/>
            <w:vAlign w:val="center"/>
            <w:hideMark/>
          </w:tcPr>
          <w:p w14:paraId="6EB13866" w14:textId="77777777" w:rsidR="00F55421" w:rsidRPr="00F15442" w:rsidRDefault="00F55421" w:rsidP="009F6A30">
            <w:pPr>
              <w:ind w:hanging="17"/>
              <w:jc w:val="center"/>
              <w:rPr>
                <w:rFonts w:cs="Times New Roman"/>
                <w:szCs w:val="26"/>
                <w:lang w:val="vi-VN"/>
              </w:rPr>
            </w:pPr>
            <w:r w:rsidRPr="00F15442">
              <w:rPr>
                <w:rFonts w:cs="Times New Roman"/>
                <w:szCs w:val="26"/>
                <w:lang w:val="vi-VN"/>
              </w:rPr>
              <w:t>Tra cứu</w:t>
            </w:r>
          </w:p>
        </w:tc>
        <w:tc>
          <w:tcPr>
            <w:tcW w:w="1742" w:type="dxa"/>
            <w:tcBorders>
              <w:bottom w:val="single" w:sz="4" w:space="0" w:color="auto"/>
            </w:tcBorders>
            <w:shd w:val="clear" w:color="auto" w:fill="FFFFFF"/>
            <w:vAlign w:val="center"/>
            <w:hideMark/>
          </w:tcPr>
          <w:p w14:paraId="1FCD932C" w14:textId="77777777" w:rsidR="00F55421" w:rsidRPr="00F15442" w:rsidRDefault="00F55421" w:rsidP="009F6A30">
            <w:pPr>
              <w:ind w:hanging="17"/>
              <w:jc w:val="center"/>
              <w:rPr>
                <w:rFonts w:cs="Times New Roman"/>
                <w:szCs w:val="26"/>
                <w:lang w:val="vi-VN"/>
              </w:rPr>
            </w:pPr>
            <w:r w:rsidRPr="00F15442">
              <w:rPr>
                <w:rFonts w:cs="Times New Roman"/>
                <w:szCs w:val="26"/>
                <w:lang w:val="vi-VN"/>
              </w:rPr>
              <w:t>KH-QĐ1</w:t>
            </w:r>
          </w:p>
        </w:tc>
        <w:tc>
          <w:tcPr>
            <w:tcW w:w="1734" w:type="dxa"/>
            <w:tcBorders>
              <w:bottom w:val="single" w:sz="4" w:space="0" w:color="auto"/>
            </w:tcBorders>
            <w:shd w:val="clear" w:color="auto" w:fill="FFFFFF"/>
            <w:vAlign w:val="center"/>
          </w:tcPr>
          <w:p w14:paraId="0952D79E" w14:textId="399F0755" w:rsidR="00F55421" w:rsidRPr="00241B1A" w:rsidRDefault="00327FEC" w:rsidP="00241B1A">
            <w:pPr>
              <w:ind w:hanging="17"/>
              <w:jc w:val="center"/>
              <w:rPr>
                <w:rFonts w:cs="Times New Roman"/>
                <w:szCs w:val="26"/>
                <w:lang w:val="vi-VN"/>
              </w:rPr>
            </w:pPr>
            <w:r w:rsidRPr="00241B1A">
              <w:rPr>
                <w:rFonts w:cs="Times New Roman"/>
                <w:szCs w:val="26"/>
                <w:lang w:val="vi-VN"/>
              </w:rPr>
              <w:t>KH_BM1</w:t>
            </w:r>
          </w:p>
        </w:tc>
        <w:tc>
          <w:tcPr>
            <w:tcW w:w="2101" w:type="dxa"/>
            <w:tcBorders>
              <w:bottom w:val="single" w:sz="4" w:space="0" w:color="auto"/>
            </w:tcBorders>
            <w:shd w:val="clear" w:color="auto" w:fill="FFFFFF"/>
            <w:hideMark/>
          </w:tcPr>
          <w:p w14:paraId="2C93CB0A" w14:textId="4E03F821" w:rsidR="00F55421" w:rsidRPr="00F15442" w:rsidRDefault="00F55421" w:rsidP="009F6A30">
            <w:pPr>
              <w:ind w:hanging="17"/>
              <w:jc w:val="center"/>
              <w:rPr>
                <w:rFonts w:cs="Times New Roman"/>
                <w:szCs w:val="26"/>
                <w:lang w:val="vi-VN"/>
              </w:rPr>
            </w:pPr>
            <w:r w:rsidRPr="00F15442">
              <w:rPr>
                <w:rFonts w:cs="Times New Roman"/>
                <w:szCs w:val="26"/>
                <w:lang w:val="vi-VN"/>
              </w:rPr>
              <w:t>Chỉ hiển thị sản phẩm đang kinh doanh</w:t>
            </w:r>
          </w:p>
        </w:tc>
      </w:tr>
      <w:tr w:rsidR="00F55421" w:rsidRPr="00F15442" w14:paraId="517C33C1" w14:textId="77777777" w:rsidTr="00241B1A">
        <w:tc>
          <w:tcPr>
            <w:tcW w:w="691" w:type="dxa"/>
            <w:tcBorders>
              <w:bottom w:val="single" w:sz="4" w:space="0" w:color="auto"/>
            </w:tcBorders>
            <w:shd w:val="clear" w:color="auto" w:fill="FFFFFF"/>
            <w:vAlign w:val="center"/>
            <w:hideMark/>
          </w:tcPr>
          <w:p w14:paraId="1ECE75AA" w14:textId="77777777" w:rsidR="00F55421" w:rsidRPr="00F15442" w:rsidRDefault="00F55421" w:rsidP="009F6A30">
            <w:pPr>
              <w:ind w:hanging="17"/>
              <w:jc w:val="center"/>
              <w:rPr>
                <w:rFonts w:cs="Times New Roman"/>
                <w:szCs w:val="26"/>
                <w:lang w:val="vi-VN"/>
              </w:rPr>
            </w:pPr>
            <w:r w:rsidRPr="00F15442">
              <w:rPr>
                <w:rFonts w:cs="Times New Roman"/>
                <w:szCs w:val="26"/>
                <w:lang w:val="vi-VN"/>
              </w:rPr>
              <w:t>2</w:t>
            </w:r>
          </w:p>
        </w:tc>
        <w:tc>
          <w:tcPr>
            <w:tcW w:w="1435" w:type="dxa"/>
            <w:tcBorders>
              <w:bottom w:val="single" w:sz="4" w:space="0" w:color="auto"/>
            </w:tcBorders>
            <w:shd w:val="clear" w:color="auto" w:fill="FFFFFF"/>
            <w:hideMark/>
          </w:tcPr>
          <w:p w14:paraId="7184AA69" w14:textId="77777777" w:rsidR="00F55421" w:rsidRPr="00F15442" w:rsidRDefault="00F55421" w:rsidP="009F6A30">
            <w:pPr>
              <w:ind w:hanging="17"/>
              <w:jc w:val="center"/>
              <w:rPr>
                <w:rFonts w:cs="Times New Roman"/>
                <w:szCs w:val="26"/>
                <w:lang w:val="vi-VN"/>
              </w:rPr>
            </w:pPr>
            <w:r w:rsidRPr="00F15442">
              <w:rPr>
                <w:rFonts w:cs="Times New Roman"/>
                <w:szCs w:val="26"/>
                <w:lang w:val="vi-VN"/>
              </w:rPr>
              <w:t>Tìm kiếm sản phẩm</w:t>
            </w:r>
          </w:p>
        </w:tc>
        <w:tc>
          <w:tcPr>
            <w:tcW w:w="1358" w:type="dxa"/>
            <w:tcBorders>
              <w:bottom w:val="single" w:sz="4" w:space="0" w:color="auto"/>
            </w:tcBorders>
            <w:shd w:val="clear" w:color="auto" w:fill="FFFFFF"/>
            <w:vAlign w:val="center"/>
            <w:hideMark/>
          </w:tcPr>
          <w:p w14:paraId="098A6C11" w14:textId="77777777" w:rsidR="00F55421" w:rsidRPr="00F15442" w:rsidRDefault="00F55421" w:rsidP="009F6A30">
            <w:pPr>
              <w:ind w:hanging="17"/>
              <w:jc w:val="center"/>
              <w:rPr>
                <w:rFonts w:cs="Times New Roman"/>
                <w:szCs w:val="26"/>
                <w:lang w:val="vi-VN"/>
              </w:rPr>
            </w:pPr>
            <w:r w:rsidRPr="00F15442">
              <w:rPr>
                <w:rFonts w:cs="Times New Roman"/>
                <w:szCs w:val="26"/>
                <w:lang w:val="vi-VN"/>
              </w:rPr>
              <w:t>Tra cứu</w:t>
            </w:r>
          </w:p>
        </w:tc>
        <w:tc>
          <w:tcPr>
            <w:tcW w:w="1742" w:type="dxa"/>
            <w:tcBorders>
              <w:bottom w:val="single" w:sz="4" w:space="0" w:color="auto"/>
            </w:tcBorders>
            <w:shd w:val="clear" w:color="auto" w:fill="FFFFFF"/>
            <w:vAlign w:val="center"/>
            <w:hideMark/>
          </w:tcPr>
          <w:p w14:paraId="1E608DA3" w14:textId="77777777" w:rsidR="00F55421" w:rsidRPr="00F15442" w:rsidRDefault="00F55421" w:rsidP="009F6A30">
            <w:pPr>
              <w:ind w:hanging="17"/>
              <w:jc w:val="center"/>
              <w:rPr>
                <w:rFonts w:cs="Times New Roman"/>
                <w:szCs w:val="26"/>
                <w:lang w:val="vi-VN"/>
              </w:rPr>
            </w:pPr>
          </w:p>
        </w:tc>
        <w:tc>
          <w:tcPr>
            <w:tcW w:w="1734" w:type="dxa"/>
            <w:tcBorders>
              <w:bottom w:val="single" w:sz="4" w:space="0" w:color="auto"/>
            </w:tcBorders>
            <w:shd w:val="clear" w:color="auto" w:fill="FFFFFF"/>
            <w:vAlign w:val="center"/>
          </w:tcPr>
          <w:p w14:paraId="42738626" w14:textId="1B348BB9" w:rsidR="00F55421" w:rsidRPr="00241B1A" w:rsidRDefault="00327FEC" w:rsidP="00241B1A">
            <w:pPr>
              <w:ind w:hanging="17"/>
              <w:jc w:val="center"/>
              <w:rPr>
                <w:rFonts w:cs="Times New Roman"/>
                <w:szCs w:val="26"/>
                <w:lang w:val="vi-VN"/>
              </w:rPr>
            </w:pPr>
            <w:r w:rsidRPr="00241B1A">
              <w:rPr>
                <w:rFonts w:cs="Times New Roman"/>
                <w:szCs w:val="26"/>
                <w:lang w:val="vi-VN"/>
              </w:rPr>
              <w:t>KH_BM1</w:t>
            </w:r>
          </w:p>
        </w:tc>
        <w:tc>
          <w:tcPr>
            <w:tcW w:w="2101" w:type="dxa"/>
            <w:tcBorders>
              <w:bottom w:val="single" w:sz="4" w:space="0" w:color="auto"/>
            </w:tcBorders>
            <w:shd w:val="clear" w:color="auto" w:fill="FFFFFF"/>
            <w:hideMark/>
          </w:tcPr>
          <w:p w14:paraId="7926684C" w14:textId="4A2682C4" w:rsidR="00F55421" w:rsidRPr="00F15442" w:rsidRDefault="00F55421" w:rsidP="009F6A30">
            <w:pPr>
              <w:ind w:hanging="17"/>
              <w:jc w:val="center"/>
              <w:rPr>
                <w:rFonts w:cs="Times New Roman"/>
                <w:szCs w:val="26"/>
                <w:lang w:val="vi-VN"/>
              </w:rPr>
            </w:pPr>
            <w:r w:rsidRPr="00F15442">
              <w:rPr>
                <w:rFonts w:cs="Times New Roman"/>
                <w:szCs w:val="26"/>
                <w:lang w:val="vi-VN"/>
              </w:rPr>
              <w:t>Theo tên sản phẩm, thương hiệu, danh mục</w:t>
            </w:r>
          </w:p>
        </w:tc>
      </w:tr>
      <w:tr w:rsidR="00F55421" w:rsidRPr="00F15442" w14:paraId="469A22D6" w14:textId="77777777" w:rsidTr="00241B1A">
        <w:tc>
          <w:tcPr>
            <w:tcW w:w="691" w:type="dxa"/>
            <w:tcBorders>
              <w:bottom w:val="single" w:sz="4" w:space="0" w:color="auto"/>
            </w:tcBorders>
            <w:shd w:val="clear" w:color="auto" w:fill="FFFFFF"/>
            <w:vAlign w:val="center"/>
            <w:hideMark/>
          </w:tcPr>
          <w:p w14:paraId="24DA4E9A" w14:textId="77777777" w:rsidR="00F55421" w:rsidRPr="00F15442" w:rsidRDefault="00F55421" w:rsidP="009F6A30">
            <w:pPr>
              <w:ind w:hanging="17"/>
              <w:jc w:val="center"/>
              <w:rPr>
                <w:rFonts w:cs="Times New Roman"/>
                <w:szCs w:val="26"/>
                <w:lang w:val="vi-VN"/>
              </w:rPr>
            </w:pPr>
            <w:r w:rsidRPr="00F15442">
              <w:rPr>
                <w:rFonts w:cs="Times New Roman"/>
                <w:szCs w:val="26"/>
                <w:lang w:val="vi-VN"/>
              </w:rPr>
              <w:t>3</w:t>
            </w:r>
          </w:p>
        </w:tc>
        <w:tc>
          <w:tcPr>
            <w:tcW w:w="1435" w:type="dxa"/>
            <w:tcBorders>
              <w:bottom w:val="single" w:sz="4" w:space="0" w:color="auto"/>
            </w:tcBorders>
            <w:shd w:val="clear" w:color="auto" w:fill="FFFFFF"/>
            <w:hideMark/>
          </w:tcPr>
          <w:p w14:paraId="66063B77" w14:textId="77777777" w:rsidR="00F55421" w:rsidRPr="00F15442" w:rsidRDefault="00F55421" w:rsidP="009F6A30">
            <w:pPr>
              <w:ind w:hanging="17"/>
              <w:jc w:val="center"/>
              <w:rPr>
                <w:rFonts w:cs="Times New Roman"/>
                <w:szCs w:val="26"/>
                <w:lang w:val="vi-VN"/>
              </w:rPr>
            </w:pPr>
            <w:r w:rsidRPr="00F15442">
              <w:rPr>
                <w:rFonts w:cs="Times New Roman"/>
                <w:szCs w:val="26"/>
                <w:lang w:val="vi-VN"/>
              </w:rPr>
              <w:t>Lọc và sắp xếp sản phẩm</w:t>
            </w:r>
          </w:p>
        </w:tc>
        <w:tc>
          <w:tcPr>
            <w:tcW w:w="1358" w:type="dxa"/>
            <w:tcBorders>
              <w:bottom w:val="single" w:sz="4" w:space="0" w:color="auto"/>
            </w:tcBorders>
            <w:shd w:val="clear" w:color="auto" w:fill="FFFFFF"/>
            <w:vAlign w:val="center"/>
            <w:hideMark/>
          </w:tcPr>
          <w:p w14:paraId="1824360D" w14:textId="77777777" w:rsidR="00F55421" w:rsidRPr="00F15442" w:rsidRDefault="00F55421" w:rsidP="009F6A30">
            <w:pPr>
              <w:ind w:hanging="17"/>
              <w:jc w:val="center"/>
              <w:rPr>
                <w:rFonts w:cs="Times New Roman"/>
                <w:szCs w:val="26"/>
                <w:lang w:val="vi-VN"/>
              </w:rPr>
            </w:pPr>
            <w:r w:rsidRPr="00F15442">
              <w:rPr>
                <w:rFonts w:cs="Times New Roman"/>
                <w:szCs w:val="26"/>
                <w:lang w:val="vi-VN"/>
              </w:rPr>
              <w:t>Tra cứu</w:t>
            </w:r>
          </w:p>
        </w:tc>
        <w:tc>
          <w:tcPr>
            <w:tcW w:w="1742" w:type="dxa"/>
            <w:tcBorders>
              <w:bottom w:val="single" w:sz="4" w:space="0" w:color="auto"/>
            </w:tcBorders>
            <w:shd w:val="clear" w:color="auto" w:fill="FFFFFF"/>
            <w:vAlign w:val="center"/>
            <w:hideMark/>
          </w:tcPr>
          <w:p w14:paraId="403A40D4" w14:textId="77777777" w:rsidR="00F55421" w:rsidRPr="00F15442" w:rsidRDefault="00F55421" w:rsidP="009F6A30">
            <w:pPr>
              <w:ind w:hanging="17"/>
              <w:jc w:val="center"/>
              <w:rPr>
                <w:rFonts w:cs="Times New Roman"/>
                <w:szCs w:val="26"/>
                <w:lang w:val="vi-VN"/>
              </w:rPr>
            </w:pPr>
          </w:p>
        </w:tc>
        <w:tc>
          <w:tcPr>
            <w:tcW w:w="1734" w:type="dxa"/>
            <w:tcBorders>
              <w:bottom w:val="single" w:sz="4" w:space="0" w:color="auto"/>
            </w:tcBorders>
            <w:shd w:val="clear" w:color="auto" w:fill="FFFFFF"/>
            <w:vAlign w:val="center"/>
          </w:tcPr>
          <w:p w14:paraId="22C179A2" w14:textId="4C829377" w:rsidR="00F55421" w:rsidRPr="00241B1A" w:rsidRDefault="00327FEC" w:rsidP="00241B1A">
            <w:pPr>
              <w:ind w:hanging="17"/>
              <w:jc w:val="center"/>
              <w:rPr>
                <w:rFonts w:cs="Times New Roman"/>
                <w:szCs w:val="26"/>
                <w:lang w:val="vi-VN"/>
              </w:rPr>
            </w:pPr>
            <w:r w:rsidRPr="00241B1A">
              <w:rPr>
                <w:rFonts w:cs="Times New Roman"/>
                <w:szCs w:val="26"/>
                <w:lang w:val="vi-VN"/>
              </w:rPr>
              <w:t>KH_BM1</w:t>
            </w:r>
          </w:p>
        </w:tc>
        <w:tc>
          <w:tcPr>
            <w:tcW w:w="2101" w:type="dxa"/>
            <w:tcBorders>
              <w:bottom w:val="single" w:sz="4" w:space="0" w:color="auto"/>
            </w:tcBorders>
            <w:shd w:val="clear" w:color="auto" w:fill="FFFFFF"/>
            <w:hideMark/>
          </w:tcPr>
          <w:p w14:paraId="15D5D006" w14:textId="64EE3DB0" w:rsidR="00F55421" w:rsidRPr="00F15442" w:rsidRDefault="00F55421" w:rsidP="009F6A30">
            <w:pPr>
              <w:ind w:hanging="17"/>
              <w:jc w:val="center"/>
              <w:rPr>
                <w:rFonts w:cs="Times New Roman"/>
                <w:szCs w:val="26"/>
                <w:lang w:val="vi-VN"/>
              </w:rPr>
            </w:pPr>
            <w:r w:rsidRPr="00F15442">
              <w:rPr>
                <w:rFonts w:cs="Times New Roman"/>
                <w:szCs w:val="26"/>
                <w:lang w:val="vi-VN"/>
              </w:rPr>
              <w:t>Theo giá, thương hiệu, danh mục, loại da, công dụng</w:t>
            </w:r>
          </w:p>
        </w:tc>
      </w:tr>
      <w:tr w:rsidR="00F55421" w:rsidRPr="00F15442" w14:paraId="16A14B99" w14:textId="77777777" w:rsidTr="00241B1A">
        <w:tc>
          <w:tcPr>
            <w:tcW w:w="691" w:type="dxa"/>
            <w:tcBorders>
              <w:bottom w:val="single" w:sz="4" w:space="0" w:color="auto"/>
            </w:tcBorders>
            <w:shd w:val="clear" w:color="auto" w:fill="FFFFFF"/>
            <w:vAlign w:val="center"/>
            <w:hideMark/>
          </w:tcPr>
          <w:p w14:paraId="22374F79" w14:textId="77777777" w:rsidR="00F55421" w:rsidRPr="00F15442" w:rsidRDefault="00F55421" w:rsidP="009F6A30">
            <w:pPr>
              <w:ind w:hanging="17"/>
              <w:jc w:val="center"/>
              <w:rPr>
                <w:rFonts w:cs="Times New Roman"/>
                <w:szCs w:val="26"/>
                <w:lang w:val="vi-VN"/>
              </w:rPr>
            </w:pPr>
            <w:r w:rsidRPr="00F15442">
              <w:rPr>
                <w:rFonts w:cs="Times New Roman"/>
                <w:szCs w:val="26"/>
                <w:lang w:val="vi-VN"/>
              </w:rPr>
              <w:t>4</w:t>
            </w:r>
          </w:p>
        </w:tc>
        <w:tc>
          <w:tcPr>
            <w:tcW w:w="1435" w:type="dxa"/>
            <w:tcBorders>
              <w:bottom w:val="single" w:sz="4" w:space="0" w:color="auto"/>
            </w:tcBorders>
            <w:shd w:val="clear" w:color="auto" w:fill="FFFFFF"/>
            <w:hideMark/>
          </w:tcPr>
          <w:p w14:paraId="3EF0A5BB" w14:textId="77777777" w:rsidR="00F55421" w:rsidRPr="00F15442" w:rsidRDefault="00F55421" w:rsidP="009F6A30">
            <w:pPr>
              <w:ind w:hanging="17"/>
              <w:jc w:val="center"/>
              <w:rPr>
                <w:rFonts w:cs="Times New Roman"/>
                <w:szCs w:val="26"/>
                <w:lang w:val="vi-VN"/>
              </w:rPr>
            </w:pPr>
            <w:r w:rsidRPr="00F15442">
              <w:rPr>
                <w:rFonts w:cs="Times New Roman"/>
                <w:szCs w:val="26"/>
                <w:lang w:val="vi-VN"/>
              </w:rPr>
              <w:t>Xem chi tiết sản phẩm</w:t>
            </w:r>
          </w:p>
        </w:tc>
        <w:tc>
          <w:tcPr>
            <w:tcW w:w="1358" w:type="dxa"/>
            <w:tcBorders>
              <w:bottom w:val="single" w:sz="4" w:space="0" w:color="auto"/>
            </w:tcBorders>
            <w:shd w:val="clear" w:color="auto" w:fill="FFFFFF"/>
            <w:vAlign w:val="center"/>
            <w:hideMark/>
          </w:tcPr>
          <w:p w14:paraId="3112C96E" w14:textId="77777777" w:rsidR="00F55421" w:rsidRPr="00F15442" w:rsidRDefault="00F55421" w:rsidP="009F6A30">
            <w:pPr>
              <w:ind w:hanging="17"/>
              <w:jc w:val="center"/>
              <w:rPr>
                <w:rFonts w:cs="Times New Roman"/>
                <w:szCs w:val="26"/>
                <w:lang w:val="vi-VN"/>
              </w:rPr>
            </w:pPr>
            <w:r w:rsidRPr="00F15442">
              <w:rPr>
                <w:rFonts w:cs="Times New Roman"/>
                <w:szCs w:val="26"/>
                <w:lang w:val="vi-VN"/>
              </w:rPr>
              <w:t>Tra cứu</w:t>
            </w:r>
          </w:p>
        </w:tc>
        <w:tc>
          <w:tcPr>
            <w:tcW w:w="1742" w:type="dxa"/>
            <w:tcBorders>
              <w:bottom w:val="single" w:sz="4" w:space="0" w:color="auto"/>
            </w:tcBorders>
            <w:shd w:val="clear" w:color="auto" w:fill="FFFFFF"/>
            <w:vAlign w:val="center"/>
            <w:hideMark/>
          </w:tcPr>
          <w:p w14:paraId="38C65A47" w14:textId="77777777" w:rsidR="00F55421" w:rsidRPr="00F15442" w:rsidRDefault="00F55421" w:rsidP="009F6A30">
            <w:pPr>
              <w:ind w:hanging="17"/>
              <w:jc w:val="center"/>
              <w:rPr>
                <w:rFonts w:cs="Times New Roman"/>
                <w:szCs w:val="26"/>
                <w:lang w:val="vi-VN"/>
              </w:rPr>
            </w:pPr>
            <w:r w:rsidRPr="00F15442">
              <w:rPr>
                <w:rFonts w:cs="Times New Roman"/>
                <w:szCs w:val="26"/>
                <w:lang w:val="vi-VN"/>
              </w:rPr>
              <w:t>KH-QĐ1</w:t>
            </w:r>
          </w:p>
        </w:tc>
        <w:tc>
          <w:tcPr>
            <w:tcW w:w="1734" w:type="dxa"/>
            <w:tcBorders>
              <w:bottom w:val="single" w:sz="4" w:space="0" w:color="auto"/>
            </w:tcBorders>
            <w:shd w:val="clear" w:color="auto" w:fill="FFFFFF"/>
            <w:vAlign w:val="center"/>
          </w:tcPr>
          <w:p w14:paraId="5CF52EC5" w14:textId="4DE8363D" w:rsidR="00F55421" w:rsidRPr="00241B1A" w:rsidRDefault="00327FEC" w:rsidP="00241B1A">
            <w:pPr>
              <w:ind w:hanging="17"/>
              <w:jc w:val="center"/>
              <w:rPr>
                <w:rFonts w:cs="Times New Roman"/>
                <w:szCs w:val="26"/>
                <w:lang w:val="vi-VN"/>
              </w:rPr>
            </w:pPr>
            <w:r w:rsidRPr="00241B1A">
              <w:rPr>
                <w:rFonts w:cs="Times New Roman"/>
                <w:szCs w:val="26"/>
                <w:lang w:val="vi-VN"/>
              </w:rPr>
              <w:t>KH_BM1</w:t>
            </w:r>
          </w:p>
        </w:tc>
        <w:tc>
          <w:tcPr>
            <w:tcW w:w="2101" w:type="dxa"/>
            <w:tcBorders>
              <w:bottom w:val="single" w:sz="4" w:space="0" w:color="auto"/>
            </w:tcBorders>
            <w:shd w:val="clear" w:color="auto" w:fill="FFFFFF"/>
            <w:hideMark/>
          </w:tcPr>
          <w:p w14:paraId="2C821D0D" w14:textId="7363F685" w:rsidR="00F55421" w:rsidRPr="00F15442" w:rsidRDefault="00F55421" w:rsidP="009F6A30">
            <w:pPr>
              <w:ind w:hanging="17"/>
              <w:jc w:val="center"/>
              <w:rPr>
                <w:rFonts w:cs="Times New Roman"/>
                <w:szCs w:val="26"/>
                <w:lang w:val="vi-VN"/>
              </w:rPr>
            </w:pPr>
            <w:r w:rsidRPr="00F15442">
              <w:rPr>
                <w:rFonts w:cs="Times New Roman"/>
                <w:szCs w:val="26"/>
                <w:lang w:val="vi-VN"/>
              </w:rPr>
              <w:t>Hiển thị mô tả, thương hiệu, thành phần, công dụng, biến thể, giá, hình ảnh</w:t>
            </w:r>
          </w:p>
        </w:tc>
      </w:tr>
      <w:tr w:rsidR="00F55421" w:rsidRPr="00F15442" w14:paraId="39218EC4" w14:textId="77777777" w:rsidTr="00241B1A">
        <w:tc>
          <w:tcPr>
            <w:tcW w:w="691" w:type="dxa"/>
            <w:tcBorders>
              <w:bottom w:val="single" w:sz="4" w:space="0" w:color="auto"/>
            </w:tcBorders>
            <w:shd w:val="clear" w:color="auto" w:fill="FFFFFF"/>
            <w:vAlign w:val="center"/>
            <w:hideMark/>
          </w:tcPr>
          <w:p w14:paraId="44DDF82F" w14:textId="77777777" w:rsidR="00F55421" w:rsidRPr="00F15442" w:rsidRDefault="00F55421" w:rsidP="009F6A30">
            <w:pPr>
              <w:ind w:hanging="17"/>
              <w:jc w:val="center"/>
              <w:rPr>
                <w:rFonts w:cs="Times New Roman"/>
                <w:szCs w:val="26"/>
                <w:lang w:val="vi-VN"/>
              </w:rPr>
            </w:pPr>
            <w:r w:rsidRPr="00F15442">
              <w:rPr>
                <w:rFonts w:cs="Times New Roman"/>
                <w:szCs w:val="26"/>
                <w:lang w:val="vi-VN"/>
              </w:rPr>
              <w:lastRenderedPageBreak/>
              <w:t>5</w:t>
            </w:r>
          </w:p>
        </w:tc>
        <w:tc>
          <w:tcPr>
            <w:tcW w:w="1435" w:type="dxa"/>
            <w:tcBorders>
              <w:bottom w:val="single" w:sz="4" w:space="0" w:color="auto"/>
            </w:tcBorders>
            <w:shd w:val="clear" w:color="auto" w:fill="FFFFFF"/>
            <w:hideMark/>
          </w:tcPr>
          <w:p w14:paraId="1287077B" w14:textId="77777777" w:rsidR="00F55421" w:rsidRPr="00F15442" w:rsidRDefault="00F55421" w:rsidP="009F6A30">
            <w:pPr>
              <w:ind w:hanging="17"/>
              <w:jc w:val="center"/>
              <w:rPr>
                <w:rFonts w:cs="Times New Roman"/>
                <w:szCs w:val="26"/>
                <w:lang w:val="vi-VN"/>
              </w:rPr>
            </w:pPr>
            <w:r w:rsidRPr="00F15442">
              <w:rPr>
                <w:rFonts w:cs="Times New Roman"/>
                <w:szCs w:val="26"/>
                <w:lang w:val="vi-VN"/>
              </w:rPr>
              <w:t>Xem tình trạng sản phẩm tại cửa hàng</w:t>
            </w:r>
          </w:p>
        </w:tc>
        <w:tc>
          <w:tcPr>
            <w:tcW w:w="1358" w:type="dxa"/>
            <w:tcBorders>
              <w:bottom w:val="single" w:sz="4" w:space="0" w:color="auto"/>
            </w:tcBorders>
            <w:shd w:val="clear" w:color="auto" w:fill="FFFFFF"/>
            <w:vAlign w:val="center"/>
            <w:hideMark/>
          </w:tcPr>
          <w:p w14:paraId="6136BC71" w14:textId="77777777" w:rsidR="00F55421" w:rsidRPr="00F15442" w:rsidRDefault="00F55421" w:rsidP="009F6A30">
            <w:pPr>
              <w:ind w:hanging="17"/>
              <w:jc w:val="center"/>
              <w:rPr>
                <w:rFonts w:cs="Times New Roman"/>
                <w:szCs w:val="26"/>
                <w:lang w:val="vi-VN"/>
              </w:rPr>
            </w:pPr>
            <w:r w:rsidRPr="00F15442">
              <w:rPr>
                <w:rFonts w:cs="Times New Roman"/>
                <w:szCs w:val="26"/>
                <w:lang w:val="vi-VN"/>
              </w:rPr>
              <w:t>Tra cứu</w:t>
            </w:r>
          </w:p>
        </w:tc>
        <w:tc>
          <w:tcPr>
            <w:tcW w:w="1742" w:type="dxa"/>
            <w:tcBorders>
              <w:bottom w:val="single" w:sz="4" w:space="0" w:color="auto"/>
            </w:tcBorders>
            <w:shd w:val="clear" w:color="auto" w:fill="FFFFFF"/>
            <w:vAlign w:val="center"/>
            <w:hideMark/>
          </w:tcPr>
          <w:p w14:paraId="0BE83530" w14:textId="77777777" w:rsidR="00F55421" w:rsidRPr="00F15442" w:rsidRDefault="00F55421" w:rsidP="009F6A30">
            <w:pPr>
              <w:ind w:hanging="17"/>
              <w:jc w:val="center"/>
              <w:rPr>
                <w:rFonts w:cs="Times New Roman"/>
                <w:szCs w:val="26"/>
                <w:lang w:val="vi-VN"/>
              </w:rPr>
            </w:pPr>
            <w:r w:rsidRPr="00F15442">
              <w:rPr>
                <w:rFonts w:cs="Times New Roman"/>
                <w:szCs w:val="26"/>
                <w:lang w:val="vi-VN"/>
              </w:rPr>
              <w:t>KH-QĐ2</w:t>
            </w:r>
          </w:p>
        </w:tc>
        <w:tc>
          <w:tcPr>
            <w:tcW w:w="1734" w:type="dxa"/>
            <w:tcBorders>
              <w:bottom w:val="single" w:sz="4" w:space="0" w:color="auto"/>
            </w:tcBorders>
            <w:shd w:val="clear" w:color="auto" w:fill="FFFFFF"/>
            <w:vAlign w:val="center"/>
          </w:tcPr>
          <w:p w14:paraId="18FA5B73" w14:textId="136C4ACE" w:rsidR="00F55421" w:rsidRPr="00241B1A" w:rsidRDefault="00327FEC" w:rsidP="00241B1A">
            <w:pPr>
              <w:ind w:hanging="17"/>
              <w:jc w:val="center"/>
              <w:rPr>
                <w:rFonts w:cs="Times New Roman"/>
                <w:szCs w:val="26"/>
                <w:lang w:val="vi-VN"/>
              </w:rPr>
            </w:pPr>
            <w:r w:rsidRPr="00241B1A">
              <w:rPr>
                <w:rFonts w:cs="Times New Roman"/>
                <w:szCs w:val="26"/>
                <w:lang w:val="vi-VN"/>
              </w:rPr>
              <w:t>KH_BM1</w:t>
            </w:r>
          </w:p>
        </w:tc>
        <w:tc>
          <w:tcPr>
            <w:tcW w:w="2101" w:type="dxa"/>
            <w:tcBorders>
              <w:bottom w:val="single" w:sz="4" w:space="0" w:color="auto"/>
            </w:tcBorders>
            <w:shd w:val="clear" w:color="auto" w:fill="FFFFFF"/>
            <w:hideMark/>
          </w:tcPr>
          <w:p w14:paraId="664D28C2" w14:textId="45102F7B" w:rsidR="00F55421" w:rsidRPr="00F15442" w:rsidRDefault="00F55421" w:rsidP="009F6A30">
            <w:pPr>
              <w:ind w:hanging="17"/>
              <w:jc w:val="center"/>
              <w:rPr>
                <w:rFonts w:cs="Times New Roman"/>
                <w:szCs w:val="26"/>
                <w:lang w:val="vi-VN"/>
              </w:rPr>
            </w:pPr>
            <w:r w:rsidRPr="00F15442">
              <w:rPr>
                <w:rFonts w:cs="Times New Roman"/>
                <w:szCs w:val="26"/>
                <w:lang w:val="vi-VN"/>
              </w:rPr>
              <w:t>Theo tồn khả dụng của từng chi nhánh</w:t>
            </w:r>
          </w:p>
        </w:tc>
      </w:tr>
      <w:tr w:rsidR="00F55421" w:rsidRPr="00F15442" w14:paraId="204B2AAE" w14:textId="77777777" w:rsidTr="00241B1A">
        <w:tc>
          <w:tcPr>
            <w:tcW w:w="691" w:type="dxa"/>
            <w:tcBorders>
              <w:bottom w:val="single" w:sz="4" w:space="0" w:color="auto"/>
            </w:tcBorders>
            <w:shd w:val="clear" w:color="auto" w:fill="FFFFFF"/>
            <w:vAlign w:val="center"/>
            <w:hideMark/>
          </w:tcPr>
          <w:p w14:paraId="576ECB72" w14:textId="77777777" w:rsidR="00F55421" w:rsidRPr="00F15442" w:rsidRDefault="00F55421" w:rsidP="009F6A30">
            <w:pPr>
              <w:ind w:hanging="17"/>
              <w:jc w:val="center"/>
              <w:rPr>
                <w:rFonts w:cs="Times New Roman"/>
                <w:szCs w:val="26"/>
                <w:lang w:val="vi-VN"/>
              </w:rPr>
            </w:pPr>
            <w:r w:rsidRPr="00F15442">
              <w:rPr>
                <w:rFonts w:cs="Times New Roman"/>
                <w:szCs w:val="26"/>
                <w:lang w:val="vi-VN"/>
              </w:rPr>
              <w:t>6</w:t>
            </w:r>
          </w:p>
        </w:tc>
        <w:tc>
          <w:tcPr>
            <w:tcW w:w="1435" w:type="dxa"/>
            <w:tcBorders>
              <w:bottom w:val="single" w:sz="4" w:space="0" w:color="auto"/>
            </w:tcBorders>
            <w:shd w:val="clear" w:color="auto" w:fill="FFFFFF"/>
            <w:hideMark/>
          </w:tcPr>
          <w:p w14:paraId="507FB0E0" w14:textId="77777777" w:rsidR="00F55421" w:rsidRPr="00F15442" w:rsidRDefault="00F55421" w:rsidP="009F6A30">
            <w:pPr>
              <w:ind w:hanging="17"/>
              <w:jc w:val="center"/>
              <w:rPr>
                <w:rFonts w:cs="Times New Roman"/>
                <w:szCs w:val="26"/>
                <w:lang w:val="vi-VN"/>
              </w:rPr>
            </w:pPr>
            <w:r w:rsidRPr="00F15442">
              <w:rPr>
                <w:rFonts w:cs="Times New Roman"/>
                <w:szCs w:val="26"/>
                <w:lang w:val="vi-VN"/>
              </w:rPr>
              <w:t>Đăng ký tài khoản</w:t>
            </w:r>
          </w:p>
        </w:tc>
        <w:tc>
          <w:tcPr>
            <w:tcW w:w="1358" w:type="dxa"/>
            <w:tcBorders>
              <w:bottom w:val="single" w:sz="4" w:space="0" w:color="auto"/>
            </w:tcBorders>
            <w:shd w:val="clear" w:color="auto" w:fill="FFFFFF"/>
            <w:vAlign w:val="center"/>
            <w:hideMark/>
          </w:tcPr>
          <w:p w14:paraId="4DB160C2" w14:textId="77777777" w:rsidR="00F55421" w:rsidRPr="00F15442" w:rsidRDefault="00F55421" w:rsidP="009F6A30">
            <w:pPr>
              <w:ind w:hanging="17"/>
              <w:jc w:val="center"/>
              <w:rPr>
                <w:rFonts w:cs="Times New Roman"/>
                <w:szCs w:val="26"/>
                <w:lang w:val="vi-VN"/>
              </w:rPr>
            </w:pPr>
            <w:r w:rsidRPr="00F15442">
              <w:rPr>
                <w:rFonts w:cs="Times New Roman"/>
                <w:szCs w:val="26"/>
                <w:lang w:val="vi-VN"/>
              </w:rPr>
              <w:t>Lưu trữ</w:t>
            </w:r>
          </w:p>
        </w:tc>
        <w:tc>
          <w:tcPr>
            <w:tcW w:w="1742" w:type="dxa"/>
            <w:tcBorders>
              <w:bottom w:val="single" w:sz="4" w:space="0" w:color="auto"/>
            </w:tcBorders>
            <w:shd w:val="clear" w:color="auto" w:fill="FFFFFF"/>
            <w:vAlign w:val="center"/>
            <w:hideMark/>
          </w:tcPr>
          <w:p w14:paraId="28D9D515" w14:textId="77777777" w:rsidR="00F55421" w:rsidRPr="00F15442" w:rsidRDefault="00F55421" w:rsidP="009F6A30">
            <w:pPr>
              <w:ind w:hanging="17"/>
              <w:jc w:val="center"/>
              <w:rPr>
                <w:rFonts w:cs="Times New Roman"/>
                <w:szCs w:val="26"/>
                <w:lang w:val="vi-VN"/>
              </w:rPr>
            </w:pPr>
            <w:r w:rsidRPr="00F15442">
              <w:rPr>
                <w:rFonts w:cs="Times New Roman"/>
                <w:szCs w:val="26"/>
                <w:lang w:val="vi-VN"/>
              </w:rPr>
              <w:t>KH-QĐ3</w:t>
            </w:r>
          </w:p>
        </w:tc>
        <w:tc>
          <w:tcPr>
            <w:tcW w:w="1734" w:type="dxa"/>
            <w:tcBorders>
              <w:bottom w:val="single" w:sz="4" w:space="0" w:color="auto"/>
            </w:tcBorders>
            <w:shd w:val="clear" w:color="auto" w:fill="FFFFFF"/>
            <w:vAlign w:val="center"/>
          </w:tcPr>
          <w:p w14:paraId="40ABED32" w14:textId="7F4EE227" w:rsidR="00F55421" w:rsidRPr="00241B1A" w:rsidRDefault="00F16EB1" w:rsidP="00241B1A">
            <w:pPr>
              <w:ind w:hanging="17"/>
              <w:jc w:val="center"/>
              <w:rPr>
                <w:rFonts w:cs="Times New Roman"/>
                <w:szCs w:val="26"/>
                <w:lang w:val="vi-VN"/>
              </w:rPr>
            </w:pPr>
            <w:r w:rsidRPr="00241B1A">
              <w:rPr>
                <w:rFonts w:cs="Times New Roman"/>
                <w:szCs w:val="26"/>
                <w:lang w:val="vi-VN"/>
              </w:rPr>
              <w:t>KH_BM2</w:t>
            </w:r>
          </w:p>
        </w:tc>
        <w:tc>
          <w:tcPr>
            <w:tcW w:w="2101" w:type="dxa"/>
            <w:tcBorders>
              <w:bottom w:val="single" w:sz="4" w:space="0" w:color="auto"/>
            </w:tcBorders>
            <w:shd w:val="clear" w:color="auto" w:fill="FFFFFF"/>
            <w:hideMark/>
          </w:tcPr>
          <w:p w14:paraId="47D061F7" w14:textId="5793157B" w:rsidR="00F55421" w:rsidRPr="00F15442" w:rsidRDefault="00F55421" w:rsidP="009F6A30">
            <w:pPr>
              <w:ind w:hanging="17"/>
              <w:jc w:val="center"/>
              <w:rPr>
                <w:rFonts w:cs="Times New Roman"/>
                <w:szCs w:val="26"/>
                <w:lang w:val="vi-VN"/>
              </w:rPr>
            </w:pPr>
            <w:r w:rsidRPr="00F15442">
              <w:rPr>
                <w:rFonts w:cs="Times New Roman"/>
                <w:szCs w:val="26"/>
                <w:lang w:val="vi-VN"/>
              </w:rPr>
              <w:t>Email hoặc số điện thoại không được trùng</w:t>
            </w:r>
          </w:p>
        </w:tc>
      </w:tr>
      <w:tr w:rsidR="00F55421" w:rsidRPr="00F15442" w14:paraId="4B4D0B9A" w14:textId="77777777" w:rsidTr="00241B1A">
        <w:tc>
          <w:tcPr>
            <w:tcW w:w="691" w:type="dxa"/>
            <w:tcBorders>
              <w:bottom w:val="single" w:sz="4" w:space="0" w:color="auto"/>
            </w:tcBorders>
            <w:shd w:val="clear" w:color="auto" w:fill="FFFFFF"/>
            <w:vAlign w:val="center"/>
            <w:hideMark/>
          </w:tcPr>
          <w:p w14:paraId="7EB128E7" w14:textId="77777777" w:rsidR="00F55421" w:rsidRPr="00F15442" w:rsidRDefault="00F55421" w:rsidP="009F6A30">
            <w:pPr>
              <w:ind w:hanging="17"/>
              <w:jc w:val="center"/>
              <w:rPr>
                <w:rFonts w:cs="Times New Roman"/>
                <w:szCs w:val="26"/>
                <w:lang w:val="vi-VN"/>
              </w:rPr>
            </w:pPr>
            <w:r w:rsidRPr="00F15442">
              <w:rPr>
                <w:rFonts w:cs="Times New Roman"/>
                <w:szCs w:val="26"/>
                <w:lang w:val="vi-VN"/>
              </w:rPr>
              <w:t>7</w:t>
            </w:r>
          </w:p>
        </w:tc>
        <w:tc>
          <w:tcPr>
            <w:tcW w:w="1435" w:type="dxa"/>
            <w:tcBorders>
              <w:bottom w:val="single" w:sz="4" w:space="0" w:color="auto"/>
            </w:tcBorders>
            <w:shd w:val="clear" w:color="auto" w:fill="FFFFFF"/>
            <w:hideMark/>
          </w:tcPr>
          <w:p w14:paraId="6D7B21FF" w14:textId="77777777" w:rsidR="00F55421" w:rsidRPr="00F15442" w:rsidRDefault="00F55421" w:rsidP="009F6A30">
            <w:pPr>
              <w:ind w:hanging="17"/>
              <w:jc w:val="center"/>
              <w:rPr>
                <w:rFonts w:cs="Times New Roman"/>
                <w:szCs w:val="26"/>
                <w:lang w:val="vi-VN"/>
              </w:rPr>
            </w:pPr>
            <w:r w:rsidRPr="00F15442">
              <w:rPr>
                <w:rFonts w:cs="Times New Roman"/>
                <w:szCs w:val="26"/>
                <w:lang w:val="vi-VN"/>
              </w:rPr>
              <w:t>Cập nhật hồ sơ cá nhân</w:t>
            </w:r>
          </w:p>
        </w:tc>
        <w:tc>
          <w:tcPr>
            <w:tcW w:w="1358" w:type="dxa"/>
            <w:tcBorders>
              <w:bottom w:val="single" w:sz="4" w:space="0" w:color="auto"/>
            </w:tcBorders>
            <w:shd w:val="clear" w:color="auto" w:fill="FFFFFF"/>
            <w:vAlign w:val="center"/>
            <w:hideMark/>
          </w:tcPr>
          <w:p w14:paraId="27D42C0C" w14:textId="77777777" w:rsidR="00F55421" w:rsidRPr="00F15442" w:rsidRDefault="00F55421" w:rsidP="009F6A30">
            <w:pPr>
              <w:ind w:hanging="17"/>
              <w:jc w:val="center"/>
              <w:rPr>
                <w:rFonts w:cs="Times New Roman"/>
                <w:szCs w:val="26"/>
                <w:lang w:val="vi-VN"/>
              </w:rPr>
            </w:pPr>
            <w:r w:rsidRPr="00F15442">
              <w:rPr>
                <w:rFonts w:cs="Times New Roman"/>
                <w:szCs w:val="26"/>
                <w:lang w:val="vi-VN"/>
              </w:rPr>
              <w:t>Lưu trữ</w:t>
            </w:r>
          </w:p>
        </w:tc>
        <w:tc>
          <w:tcPr>
            <w:tcW w:w="1742" w:type="dxa"/>
            <w:tcBorders>
              <w:bottom w:val="single" w:sz="4" w:space="0" w:color="auto"/>
            </w:tcBorders>
            <w:shd w:val="clear" w:color="auto" w:fill="FFFFFF"/>
            <w:vAlign w:val="center"/>
            <w:hideMark/>
          </w:tcPr>
          <w:p w14:paraId="11AA9E4E" w14:textId="77777777" w:rsidR="00F55421" w:rsidRPr="00F15442" w:rsidRDefault="00F55421" w:rsidP="009F6A30">
            <w:pPr>
              <w:ind w:hanging="17"/>
              <w:jc w:val="center"/>
              <w:rPr>
                <w:rFonts w:cs="Times New Roman"/>
                <w:szCs w:val="26"/>
                <w:lang w:val="vi-VN"/>
              </w:rPr>
            </w:pPr>
            <w:r w:rsidRPr="00F15442">
              <w:rPr>
                <w:rFonts w:cs="Times New Roman"/>
                <w:szCs w:val="26"/>
                <w:lang w:val="vi-VN"/>
              </w:rPr>
              <w:t>KH-QĐ4</w:t>
            </w:r>
          </w:p>
        </w:tc>
        <w:tc>
          <w:tcPr>
            <w:tcW w:w="1734" w:type="dxa"/>
            <w:tcBorders>
              <w:bottom w:val="single" w:sz="4" w:space="0" w:color="auto"/>
            </w:tcBorders>
            <w:shd w:val="clear" w:color="auto" w:fill="FFFFFF"/>
            <w:vAlign w:val="center"/>
          </w:tcPr>
          <w:p w14:paraId="7CAB19B9" w14:textId="62CEF959" w:rsidR="00F55421" w:rsidRPr="00241B1A" w:rsidRDefault="00F16EB1" w:rsidP="00241B1A">
            <w:pPr>
              <w:ind w:hanging="17"/>
              <w:jc w:val="center"/>
              <w:rPr>
                <w:rFonts w:cs="Times New Roman"/>
                <w:szCs w:val="26"/>
                <w:lang w:val="vi-VN"/>
              </w:rPr>
            </w:pPr>
            <w:r w:rsidRPr="00241B1A">
              <w:rPr>
                <w:rFonts w:cs="Times New Roman"/>
                <w:szCs w:val="26"/>
                <w:lang w:val="vi-VN"/>
              </w:rPr>
              <w:t>KH_BM2</w:t>
            </w:r>
          </w:p>
        </w:tc>
        <w:tc>
          <w:tcPr>
            <w:tcW w:w="2101" w:type="dxa"/>
            <w:tcBorders>
              <w:bottom w:val="single" w:sz="4" w:space="0" w:color="auto"/>
            </w:tcBorders>
            <w:shd w:val="clear" w:color="auto" w:fill="FFFFFF"/>
            <w:hideMark/>
          </w:tcPr>
          <w:p w14:paraId="5987D6EC" w14:textId="1EB76504" w:rsidR="00F55421" w:rsidRPr="00F15442" w:rsidRDefault="00F55421" w:rsidP="009F6A30">
            <w:pPr>
              <w:ind w:hanging="17"/>
              <w:jc w:val="center"/>
              <w:rPr>
                <w:rFonts w:cs="Times New Roman"/>
                <w:szCs w:val="26"/>
                <w:lang w:val="vi-VN"/>
              </w:rPr>
            </w:pPr>
            <w:r w:rsidRPr="00F15442">
              <w:rPr>
                <w:rFonts w:cs="Times New Roman"/>
                <w:szCs w:val="26"/>
                <w:lang w:val="vi-VN"/>
              </w:rPr>
              <w:t>Họ tên, email, số điện thoại</w:t>
            </w:r>
          </w:p>
        </w:tc>
      </w:tr>
      <w:tr w:rsidR="00F55421" w:rsidRPr="00F15442" w14:paraId="24843D60" w14:textId="77777777" w:rsidTr="00241B1A">
        <w:tc>
          <w:tcPr>
            <w:tcW w:w="691" w:type="dxa"/>
            <w:tcBorders>
              <w:bottom w:val="single" w:sz="4" w:space="0" w:color="auto"/>
            </w:tcBorders>
            <w:shd w:val="clear" w:color="auto" w:fill="FFFFFF"/>
            <w:vAlign w:val="center"/>
            <w:hideMark/>
          </w:tcPr>
          <w:p w14:paraId="65C2F40D" w14:textId="77777777" w:rsidR="00F55421" w:rsidRPr="00F15442" w:rsidRDefault="00F55421" w:rsidP="009F6A30">
            <w:pPr>
              <w:ind w:hanging="17"/>
              <w:jc w:val="center"/>
              <w:rPr>
                <w:rFonts w:cs="Times New Roman"/>
                <w:szCs w:val="26"/>
                <w:lang w:val="vi-VN"/>
              </w:rPr>
            </w:pPr>
            <w:r w:rsidRPr="00F15442">
              <w:rPr>
                <w:rFonts w:cs="Times New Roman"/>
                <w:szCs w:val="26"/>
                <w:lang w:val="vi-VN"/>
              </w:rPr>
              <w:t>8</w:t>
            </w:r>
          </w:p>
        </w:tc>
        <w:tc>
          <w:tcPr>
            <w:tcW w:w="1435" w:type="dxa"/>
            <w:tcBorders>
              <w:bottom w:val="single" w:sz="4" w:space="0" w:color="auto"/>
            </w:tcBorders>
            <w:shd w:val="clear" w:color="auto" w:fill="FFFFFF"/>
            <w:hideMark/>
          </w:tcPr>
          <w:p w14:paraId="03198027" w14:textId="77777777" w:rsidR="00F55421" w:rsidRPr="00F15442" w:rsidRDefault="00F55421" w:rsidP="009F6A30">
            <w:pPr>
              <w:ind w:hanging="17"/>
              <w:jc w:val="center"/>
              <w:rPr>
                <w:rFonts w:cs="Times New Roman"/>
                <w:szCs w:val="26"/>
                <w:lang w:val="vi-VN"/>
              </w:rPr>
            </w:pPr>
            <w:r w:rsidRPr="00F15442">
              <w:rPr>
                <w:rFonts w:cs="Times New Roman"/>
                <w:szCs w:val="26"/>
                <w:lang w:val="vi-VN"/>
              </w:rPr>
              <w:t>Quản lý địa chỉ nhận hàng</w:t>
            </w:r>
          </w:p>
        </w:tc>
        <w:tc>
          <w:tcPr>
            <w:tcW w:w="1358" w:type="dxa"/>
            <w:tcBorders>
              <w:bottom w:val="single" w:sz="4" w:space="0" w:color="auto"/>
            </w:tcBorders>
            <w:shd w:val="clear" w:color="auto" w:fill="FFFFFF"/>
            <w:vAlign w:val="center"/>
            <w:hideMark/>
          </w:tcPr>
          <w:p w14:paraId="0455FB17" w14:textId="77777777" w:rsidR="00F55421" w:rsidRPr="00F15442" w:rsidRDefault="00F55421" w:rsidP="009F6A30">
            <w:pPr>
              <w:ind w:hanging="17"/>
              <w:jc w:val="center"/>
              <w:rPr>
                <w:rFonts w:cs="Times New Roman"/>
                <w:szCs w:val="26"/>
                <w:lang w:val="vi-VN"/>
              </w:rPr>
            </w:pPr>
            <w:r w:rsidRPr="00F15442">
              <w:rPr>
                <w:rFonts w:cs="Times New Roman"/>
                <w:szCs w:val="26"/>
                <w:lang w:val="vi-VN"/>
              </w:rPr>
              <w:t>Lưu trữ</w:t>
            </w:r>
          </w:p>
        </w:tc>
        <w:tc>
          <w:tcPr>
            <w:tcW w:w="1742" w:type="dxa"/>
            <w:tcBorders>
              <w:bottom w:val="single" w:sz="4" w:space="0" w:color="auto"/>
            </w:tcBorders>
            <w:shd w:val="clear" w:color="auto" w:fill="FFFFFF"/>
            <w:vAlign w:val="center"/>
            <w:hideMark/>
          </w:tcPr>
          <w:p w14:paraId="718E4732" w14:textId="77777777" w:rsidR="00F55421" w:rsidRPr="00F15442" w:rsidRDefault="00F55421" w:rsidP="009F6A30">
            <w:pPr>
              <w:ind w:hanging="17"/>
              <w:jc w:val="center"/>
              <w:rPr>
                <w:rFonts w:cs="Times New Roman"/>
                <w:szCs w:val="26"/>
                <w:lang w:val="vi-VN"/>
              </w:rPr>
            </w:pPr>
            <w:r w:rsidRPr="00F15442">
              <w:rPr>
                <w:rFonts w:cs="Times New Roman"/>
                <w:szCs w:val="26"/>
                <w:lang w:val="vi-VN"/>
              </w:rPr>
              <w:t>KH-QĐ4</w:t>
            </w:r>
          </w:p>
        </w:tc>
        <w:tc>
          <w:tcPr>
            <w:tcW w:w="1734" w:type="dxa"/>
            <w:tcBorders>
              <w:bottom w:val="single" w:sz="4" w:space="0" w:color="auto"/>
            </w:tcBorders>
            <w:shd w:val="clear" w:color="auto" w:fill="FFFFFF"/>
            <w:vAlign w:val="center"/>
          </w:tcPr>
          <w:p w14:paraId="602C1840" w14:textId="25C502D7" w:rsidR="00F55421" w:rsidRPr="00241B1A" w:rsidRDefault="00F16EB1" w:rsidP="00241B1A">
            <w:pPr>
              <w:ind w:hanging="17"/>
              <w:jc w:val="center"/>
              <w:rPr>
                <w:rFonts w:cs="Times New Roman"/>
                <w:szCs w:val="26"/>
                <w:lang w:val="vi-VN"/>
              </w:rPr>
            </w:pPr>
            <w:r w:rsidRPr="00241B1A">
              <w:rPr>
                <w:rFonts w:cs="Times New Roman"/>
                <w:szCs w:val="26"/>
                <w:lang w:val="vi-VN"/>
              </w:rPr>
              <w:t>KH_BM2</w:t>
            </w:r>
          </w:p>
        </w:tc>
        <w:tc>
          <w:tcPr>
            <w:tcW w:w="2101" w:type="dxa"/>
            <w:tcBorders>
              <w:bottom w:val="single" w:sz="4" w:space="0" w:color="auto"/>
            </w:tcBorders>
            <w:shd w:val="clear" w:color="auto" w:fill="FFFFFF"/>
            <w:hideMark/>
          </w:tcPr>
          <w:p w14:paraId="7A4E2F94" w14:textId="4B06D527" w:rsidR="00F55421" w:rsidRPr="00F15442" w:rsidRDefault="00F55421" w:rsidP="009F6A30">
            <w:pPr>
              <w:ind w:hanging="17"/>
              <w:jc w:val="center"/>
              <w:rPr>
                <w:rFonts w:cs="Times New Roman"/>
                <w:szCs w:val="26"/>
                <w:lang w:val="vi-VN"/>
              </w:rPr>
            </w:pPr>
            <w:r w:rsidRPr="00F15442">
              <w:rPr>
                <w:rFonts w:cs="Times New Roman"/>
                <w:szCs w:val="26"/>
                <w:lang w:val="vi-VN"/>
              </w:rPr>
              <w:t>Cho phép lưu nhiều địa chỉ</w:t>
            </w:r>
          </w:p>
        </w:tc>
      </w:tr>
      <w:tr w:rsidR="00F55421" w:rsidRPr="00F15442" w14:paraId="7BB086F6" w14:textId="77777777" w:rsidTr="00241B1A">
        <w:tc>
          <w:tcPr>
            <w:tcW w:w="691" w:type="dxa"/>
            <w:tcBorders>
              <w:bottom w:val="single" w:sz="4" w:space="0" w:color="auto"/>
            </w:tcBorders>
            <w:shd w:val="clear" w:color="auto" w:fill="FFFFFF"/>
            <w:vAlign w:val="center"/>
            <w:hideMark/>
          </w:tcPr>
          <w:p w14:paraId="0033420D" w14:textId="77777777" w:rsidR="00F55421" w:rsidRPr="00F15442" w:rsidRDefault="00F55421" w:rsidP="009F6A30">
            <w:pPr>
              <w:ind w:hanging="17"/>
              <w:jc w:val="center"/>
              <w:rPr>
                <w:rFonts w:cs="Times New Roman"/>
                <w:szCs w:val="26"/>
                <w:lang w:val="vi-VN"/>
              </w:rPr>
            </w:pPr>
            <w:r w:rsidRPr="00F15442">
              <w:rPr>
                <w:rFonts w:cs="Times New Roman"/>
                <w:szCs w:val="26"/>
                <w:lang w:val="vi-VN"/>
              </w:rPr>
              <w:t>9</w:t>
            </w:r>
          </w:p>
        </w:tc>
        <w:tc>
          <w:tcPr>
            <w:tcW w:w="1435" w:type="dxa"/>
            <w:tcBorders>
              <w:bottom w:val="single" w:sz="4" w:space="0" w:color="auto"/>
            </w:tcBorders>
            <w:shd w:val="clear" w:color="auto" w:fill="FFFFFF"/>
            <w:hideMark/>
          </w:tcPr>
          <w:p w14:paraId="4979ACB6" w14:textId="77777777" w:rsidR="00F55421" w:rsidRPr="00F15442" w:rsidRDefault="00F55421" w:rsidP="009F6A30">
            <w:pPr>
              <w:ind w:hanging="17"/>
              <w:jc w:val="center"/>
              <w:rPr>
                <w:rFonts w:cs="Times New Roman"/>
                <w:szCs w:val="26"/>
                <w:lang w:val="vi-VN"/>
              </w:rPr>
            </w:pPr>
            <w:r w:rsidRPr="00F15442">
              <w:rPr>
                <w:rFonts w:cs="Times New Roman"/>
                <w:szCs w:val="26"/>
                <w:lang w:val="vi-VN"/>
              </w:rPr>
              <w:t>Quản lý Beauty Profile</w:t>
            </w:r>
          </w:p>
        </w:tc>
        <w:tc>
          <w:tcPr>
            <w:tcW w:w="1358" w:type="dxa"/>
            <w:tcBorders>
              <w:bottom w:val="single" w:sz="4" w:space="0" w:color="auto"/>
            </w:tcBorders>
            <w:shd w:val="clear" w:color="auto" w:fill="FFFFFF"/>
            <w:vAlign w:val="center"/>
            <w:hideMark/>
          </w:tcPr>
          <w:p w14:paraId="5BE3A09A" w14:textId="77777777" w:rsidR="00F55421" w:rsidRPr="00F15442" w:rsidRDefault="00F55421" w:rsidP="009F6A30">
            <w:pPr>
              <w:ind w:hanging="17"/>
              <w:jc w:val="center"/>
              <w:rPr>
                <w:rFonts w:cs="Times New Roman"/>
                <w:szCs w:val="26"/>
                <w:lang w:val="vi-VN"/>
              </w:rPr>
            </w:pPr>
            <w:r w:rsidRPr="00F15442">
              <w:rPr>
                <w:rFonts w:cs="Times New Roman"/>
                <w:szCs w:val="26"/>
                <w:lang w:val="vi-VN"/>
              </w:rPr>
              <w:t>Lưu trữ</w:t>
            </w:r>
          </w:p>
        </w:tc>
        <w:tc>
          <w:tcPr>
            <w:tcW w:w="1742" w:type="dxa"/>
            <w:tcBorders>
              <w:bottom w:val="single" w:sz="4" w:space="0" w:color="auto"/>
            </w:tcBorders>
            <w:shd w:val="clear" w:color="auto" w:fill="FFFFFF"/>
            <w:vAlign w:val="center"/>
            <w:hideMark/>
          </w:tcPr>
          <w:p w14:paraId="46951E0B" w14:textId="77777777" w:rsidR="00F55421" w:rsidRPr="00F15442" w:rsidRDefault="00F55421" w:rsidP="009F6A30">
            <w:pPr>
              <w:ind w:hanging="17"/>
              <w:jc w:val="center"/>
              <w:rPr>
                <w:rFonts w:cs="Times New Roman"/>
                <w:szCs w:val="26"/>
                <w:lang w:val="vi-VN"/>
              </w:rPr>
            </w:pPr>
            <w:r w:rsidRPr="00F15442">
              <w:rPr>
                <w:rFonts w:cs="Times New Roman"/>
                <w:szCs w:val="26"/>
                <w:lang w:val="vi-VN"/>
              </w:rPr>
              <w:t>KH-QĐ5</w:t>
            </w:r>
          </w:p>
        </w:tc>
        <w:tc>
          <w:tcPr>
            <w:tcW w:w="1734" w:type="dxa"/>
            <w:tcBorders>
              <w:bottom w:val="single" w:sz="4" w:space="0" w:color="auto"/>
            </w:tcBorders>
            <w:shd w:val="clear" w:color="auto" w:fill="FFFFFF"/>
            <w:vAlign w:val="center"/>
          </w:tcPr>
          <w:p w14:paraId="4236E7CA" w14:textId="12BE8D13" w:rsidR="00F55421" w:rsidRPr="00241B1A" w:rsidRDefault="00F16EB1" w:rsidP="00241B1A">
            <w:pPr>
              <w:ind w:hanging="17"/>
              <w:jc w:val="center"/>
              <w:rPr>
                <w:rFonts w:cs="Times New Roman"/>
                <w:szCs w:val="26"/>
                <w:lang w:val="vi-VN"/>
              </w:rPr>
            </w:pPr>
            <w:r w:rsidRPr="00241B1A">
              <w:rPr>
                <w:rFonts w:cs="Times New Roman"/>
                <w:szCs w:val="26"/>
                <w:lang w:val="vi-VN"/>
              </w:rPr>
              <w:t>KH_BM3</w:t>
            </w:r>
          </w:p>
        </w:tc>
        <w:tc>
          <w:tcPr>
            <w:tcW w:w="2101" w:type="dxa"/>
            <w:tcBorders>
              <w:bottom w:val="single" w:sz="4" w:space="0" w:color="auto"/>
            </w:tcBorders>
            <w:shd w:val="clear" w:color="auto" w:fill="FFFFFF"/>
            <w:hideMark/>
          </w:tcPr>
          <w:p w14:paraId="61AE6DA0" w14:textId="16AB3C59" w:rsidR="00F55421" w:rsidRPr="00F15442" w:rsidRDefault="00F55421" w:rsidP="009F6A30">
            <w:pPr>
              <w:ind w:hanging="17"/>
              <w:jc w:val="center"/>
              <w:rPr>
                <w:rFonts w:cs="Times New Roman"/>
                <w:szCs w:val="26"/>
                <w:lang w:val="vi-VN"/>
              </w:rPr>
            </w:pPr>
            <w:r w:rsidRPr="00F15442">
              <w:rPr>
                <w:rFonts w:cs="Times New Roman"/>
                <w:szCs w:val="26"/>
                <w:lang w:val="vi-VN"/>
              </w:rPr>
              <w:t>Loại da, nhu cầu chăm sóc, sở thích</w:t>
            </w:r>
          </w:p>
        </w:tc>
      </w:tr>
      <w:tr w:rsidR="00F55421" w:rsidRPr="00F15442" w14:paraId="64AD8933" w14:textId="77777777" w:rsidTr="00241B1A">
        <w:tc>
          <w:tcPr>
            <w:tcW w:w="691" w:type="dxa"/>
            <w:tcBorders>
              <w:bottom w:val="single" w:sz="4" w:space="0" w:color="auto"/>
            </w:tcBorders>
            <w:shd w:val="clear" w:color="auto" w:fill="FFFFFF"/>
            <w:vAlign w:val="center"/>
            <w:hideMark/>
          </w:tcPr>
          <w:p w14:paraId="3E368487" w14:textId="77777777" w:rsidR="00F55421" w:rsidRPr="00F15442" w:rsidRDefault="00F55421" w:rsidP="009F6A30">
            <w:pPr>
              <w:ind w:hanging="17"/>
              <w:jc w:val="center"/>
              <w:rPr>
                <w:rFonts w:cs="Times New Roman"/>
                <w:szCs w:val="26"/>
                <w:lang w:val="vi-VN"/>
              </w:rPr>
            </w:pPr>
            <w:r w:rsidRPr="00F15442">
              <w:rPr>
                <w:rFonts w:cs="Times New Roman"/>
                <w:szCs w:val="26"/>
                <w:lang w:val="vi-VN"/>
              </w:rPr>
              <w:t>10</w:t>
            </w:r>
          </w:p>
        </w:tc>
        <w:tc>
          <w:tcPr>
            <w:tcW w:w="1435" w:type="dxa"/>
            <w:tcBorders>
              <w:bottom w:val="single" w:sz="4" w:space="0" w:color="auto"/>
            </w:tcBorders>
            <w:shd w:val="clear" w:color="auto" w:fill="FFFFFF"/>
            <w:hideMark/>
          </w:tcPr>
          <w:p w14:paraId="4C86FDF1" w14:textId="77777777" w:rsidR="00F55421" w:rsidRPr="00F15442" w:rsidRDefault="00F55421" w:rsidP="009F6A30">
            <w:pPr>
              <w:ind w:hanging="17"/>
              <w:jc w:val="center"/>
              <w:rPr>
                <w:rFonts w:cs="Times New Roman"/>
                <w:szCs w:val="26"/>
                <w:lang w:val="vi-VN"/>
              </w:rPr>
            </w:pPr>
            <w:r w:rsidRPr="00F15442">
              <w:rPr>
                <w:rFonts w:cs="Times New Roman"/>
                <w:szCs w:val="26"/>
                <w:lang w:val="vi-VN"/>
              </w:rPr>
              <w:t>Xem sản phẩm gợi ý</w:t>
            </w:r>
          </w:p>
        </w:tc>
        <w:tc>
          <w:tcPr>
            <w:tcW w:w="1358" w:type="dxa"/>
            <w:tcBorders>
              <w:bottom w:val="single" w:sz="4" w:space="0" w:color="auto"/>
            </w:tcBorders>
            <w:shd w:val="clear" w:color="auto" w:fill="FFFFFF"/>
            <w:vAlign w:val="center"/>
            <w:hideMark/>
          </w:tcPr>
          <w:p w14:paraId="71C8EAA7" w14:textId="77777777" w:rsidR="00F55421" w:rsidRPr="00F15442" w:rsidRDefault="00F55421" w:rsidP="009F6A30">
            <w:pPr>
              <w:ind w:hanging="17"/>
              <w:jc w:val="center"/>
              <w:rPr>
                <w:rFonts w:cs="Times New Roman"/>
                <w:szCs w:val="26"/>
                <w:lang w:val="vi-VN"/>
              </w:rPr>
            </w:pPr>
            <w:r w:rsidRPr="00F15442">
              <w:rPr>
                <w:rFonts w:cs="Times New Roman"/>
                <w:szCs w:val="26"/>
                <w:lang w:val="vi-VN"/>
              </w:rPr>
              <w:t>Tra cứu</w:t>
            </w:r>
          </w:p>
        </w:tc>
        <w:tc>
          <w:tcPr>
            <w:tcW w:w="1742" w:type="dxa"/>
            <w:tcBorders>
              <w:bottom w:val="single" w:sz="4" w:space="0" w:color="auto"/>
            </w:tcBorders>
            <w:shd w:val="clear" w:color="auto" w:fill="FFFFFF"/>
            <w:vAlign w:val="center"/>
            <w:hideMark/>
          </w:tcPr>
          <w:p w14:paraId="43DEFC48" w14:textId="77777777" w:rsidR="00F55421" w:rsidRPr="00F15442" w:rsidRDefault="00F55421" w:rsidP="009F6A30">
            <w:pPr>
              <w:ind w:hanging="17"/>
              <w:jc w:val="center"/>
              <w:rPr>
                <w:rFonts w:cs="Times New Roman"/>
                <w:szCs w:val="26"/>
                <w:lang w:val="vi-VN"/>
              </w:rPr>
            </w:pPr>
            <w:r w:rsidRPr="00F15442">
              <w:rPr>
                <w:rFonts w:cs="Times New Roman"/>
                <w:szCs w:val="26"/>
                <w:lang w:val="vi-VN"/>
              </w:rPr>
              <w:t>KH-QĐ6</w:t>
            </w:r>
          </w:p>
        </w:tc>
        <w:tc>
          <w:tcPr>
            <w:tcW w:w="1734" w:type="dxa"/>
            <w:tcBorders>
              <w:bottom w:val="single" w:sz="4" w:space="0" w:color="auto"/>
            </w:tcBorders>
            <w:shd w:val="clear" w:color="auto" w:fill="FFFFFF"/>
            <w:vAlign w:val="center"/>
          </w:tcPr>
          <w:p w14:paraId="41308529" w14:textId="3668498C" w:rsidR="00F55421" w:rsidRPr="00241B1A" w:rsidRDefault="00F16EB1" w:rsidP="00241B1A">
            <w:pPr>
              <w:ind w:hanging="17"/>
              <w:jc w:val="center"/>
              <w:rPr>
                <w:rFonts w:cs="Times New Roman"/>
                <w:szCs w:val="26"/>
                <w:lang w:val="vi-VN"/>
              </w:rPr>
            </w:pPr>
            <w:r w:rsidRPr="00241B1A">
              <w:rPr>
                <w:rFonts w:cs="Times New Roman"/>
                <w:szCs w:val="26"/>
                <w:lang w:val="vi-VN"/>
              </w:rPr>
              <w:t>KH_BM3</w:t>
            </w:r>
          </w:p>
        </w:tc>
        <w:tc>
          <w:tcPr>
            <w:tcW w:w="2101" w:type="dxa"/>
            <w:tcBorders>
              <w:bottom w:val="single" w:sz="4" w:space="0" w:color="auto"/>
            </w:tcBorders>
            <w:shd w:val="clear" w:color="auto" w:fill="FFFFFF"/>
            <w:hideMark/>
          </w:tcPr>
          <w:p w14:paraId="5C813A7C" w14:textId="4F6718D5" w:rsidR="00F55421" w:rsidRPr="00F15442" w:rsidRDefault="00F55421" w:rsidP="009F6A30">
            <w:pPr>
              <w:ind w:hanging="17"/>
              <w:jc w:val="center"/>
              <w:rPr>
                <w:rFonts w:cs="Times New Roman"/>
                <w:szCs w:val="26"/>
                <w:lang w:val="vi-VN"/>
              </w:rPr>
            </w:pPr>
            <w:r w:rsidRPr="00F15442">
              <w:rPr>
                <w:rFonts w:cs="Times New Roman"/>
                <w:szCs w:val="26"/>
                <w:lang w:val="vi-VN"/>
              </w:rPr>
              <w:t>Dựa trên thuộc tính sản phẩm và Beauty Profile</w:t>
            </w:r>
          </w:p>
        </w:tc>
      </w:tr>
      <w:tr w:rsidR="00F55421" w:rsidRPr="00F15442" w14:paraId="316B5F8F" w14:textId="77777777" w:rsidTr="00241B1A">
        <w:tc>
          <w:tcPr>
            <w:tcW w:w="691" w:type="dxa"/>
            <w:tcBorders>
              <w:bottom w:val="single" w:sz="4" w:space="0" w:color="auto"/>
            </w:tcBorders>
            <w:shd w:val="clear" w:color="auto" w:fill="FFFFFF"/>
            <w:vAlign w:val="center"/>
            <w:hideMark/>
          </w:tcPr>
          <w:p w14:paraId="707567C7" w14:textId="77777777" w:rsidR="00F55421" w:rsidRPr="00F15442" w:rsidRDefault="00F55421" w:rsidP="009F6A30">
            <w:pPr>
              <w:ind w:hanging="17"/>
              <w:jc w:val="center"/>
              <w:rPr>
                <w:rFonts w:cs="Times New Roman"/>
                <w:szCs w:val="26"/>
                <w:lang w:val="vi-VN"/>
              </w:rPr>
            </w:pPr>
            <w:r w:rsidRPr="00F15442">
              <w:rPr>
                <w:rFonts w:cs="Times New Roman"/>
                <w:szCs w:val="26"/>
                <w:lang w:val="vi-VN"/>
              </w:rPr>
              <w:t>11</w:t>
            </w:r>
          </w:p>
        </w:tc>
        <w:tc>
          <w:tcPr>
            <w:tcW w:w="1435" w:type="dxa"/>
            <w:tcBorders>
              <w:bottom w:val="single" w:sz="4" w:space="0" w:color="auto"/>
            </w:tcBorders>
            <w:shd w:val="clear" w:color="auto" w:fill="FFFFFF"/>
            <w:hideMark/>
          </w:tcPr>
          <w:p w14:paraId="631B3FF7" w14:textId="77777777" w:rsidR="00F55421" w:rsidRPr="00F15442" w:rsidRDefault="00F55421" w:rsidP="009F6A30">
            <w:pPr>
              <w:ind w:hanging="17"/>
              <w:jc w:val="center"/>
              <w:rPr>
                <w:rFonts w:cs="Times New Roman"/>
                <w:szCs w:val="26"/>
                <w:lang w:val="vi-VN"/>
              </w:rPr>
            </w:pPr>
            <w:r w:rsidRPr="00F15442">
              <w:rPr>
                <w:rFonts w:cs="Times New Roman"/>
                <w:szCs w:val="26"/>
                <w:lang w:val="vi-VN"/>
              </w:rPr>
              <w:t>Thêm sản phẩm vào danh sách yêu thích</w:t>
            </w:r>
          </w:p>
        </w:tc>
        <w:tc>
          <w:tcPr>
            <w:tcW w:w="1358" w:type="dxa"/>
            <w:tcBorders>
              <w:bottom w:val="single" w:sz="4" w:space="0" w:color="auto"/>
            </w:tcBorders>
            <w:shd w:val="clear" w:color="auto" w:fill="FFFFFF"/>
            <w:vAlign w:val="center"/>
            <w:hideMark/>
          </w:tcPr>
          <w:p w14:paraId="2771DE8B" w14:textId="77777777" w:rsidR="00F55421" w:rsidRPr="00F15442" w:rsidRDefault="00F55421" w:rsidP="009F6A30">
            <w:pPr>
              <w:ind w:hanging="17"/>
              <w:jc w:val="center"/>
              <w:rPr>
                <w:rFonts w:cs="Times New Roman"/>
                <w:szCs w:val="26"/>
                <w:lang w:val="vi-VN"/>
              </w:rPr>
            </w:pPr>
            <w:r w:rsidRPr="00F15442">
              <w:rPr>
                <w:rFonts w:cs="Times New Roman"/>
                <w:szCs w:val="26"/>
                <w:lang w:val="vi-VN"/>
              </w:rPr>
              <w:t>Lưu trữ</w:t>
            </w:r>
          </w:p>
        </w:tc>
        <w:tc>
          <w:tcPr>
            <w:tcW w:w="1742" w:type="dxa"/>
            <w:tcBorders>
              <w:bottom w:val="single" w:sz="4" w:space="0" w:color="auto"/>
            </w:tcBorders>
            <w:shd w:val="clear" w:color="auto" w:fill="FFFFFF"/>
            <w:vAlign w:val="center"/>
            <w:hideMark/>
          </w:tcPr>
          <w:p w14:paraId="56733EFB" w14:textId="77777777" w:rsidR="00F55421" w:rsidRPr="00F15442" w:rsidRDefault="00F55421" w:rsidP="009F6A30">
            <w:pPr>
              <w:ind w:hanging="17"/>
              <w:jc w:val="center"/>
              <w:rPr>
                <w:rFonts w:cs="Times New Roman"/>
                <w:szCs w:val="26"/>
                <w:lang w:val="vi-VN"/>
              </w:rPr>
            </w:pPr>
          </w:p>
        </w:tc>
        <w:tc>
          <w:tcPr>
            <w:tcW w:w="1734" w:type="dxa"/>
            <w:tcBorders>
              <w:bottom w:val="single" w:sz="4" w:space="0" w:color="auto"/>
            </w:tcBorders>
            <w:shd w:val="clear" w:color="auto" w:fill="FFFFFF"/>
            <w:vAlign w:val="center"/>
          </w:tcPr>
          <w:p w14:paraId="7F490E40" w14:textId="58BBD699" w:rsidR="00F55421" w:rsidRPr="00241B1A" w:rsidRDefault="00F16EB1" w:rsidP="00241B1A">
            <w:pPr>
              <w:ind w:hanging="17"/>
              <w:jc w:val="center"/>
              <w:rPr>
                <w:rFonts w:cs="Times New Roman"/>
                <w:szCs w:val="26"/>
                <w:lang w:val="vi-VN"/>
              </w:rPr>
            </w:pPr>
            <w:r w:rsidRPr="00241B1A">
              <w:rPr>
                <w:rFonts w:cs="Times New Roman"/>
                <w:szCs w:val="26"/>
                <w:lang w:val="vi-VN"/>
              </w:rPr>
              <w:t>KH_BM3</w:t>
            </w:r>
          </w:p>
        </w:tc>
        <w:tc>
          <w:tcPr>
            <w:tcW w:w="2101" w:type="dxa"/>
            <w:tcBorders>
              <w:bottom w:val="single" w:sz="4" w:space="0" w:color="auto"/>
            </w:tcBorders>
            <w:shd w:val="clear" w:color="auto" w:fill="FFFFFF"/>
            <w:vAlign w:val="center"/>
            <w:hideMark/>
          </w:tcPr>
          <w:p w14:paraId="1E43FDC6" w14:textId="7D71514E" w:rsidR="00F55421" w:rsidRPr="00F15442" w:rsidRDefault="00F55421" w:rsidP="009F6A30">
            <w:pPr>
              <w:ind w:hanging="17"/>
              <w:jc w:val="center"/>
              <w:rPr>
                <w:rFonts w:cs="Times New Roman"/>
                <w:szCs w:val="26"/>
                <w:lang w:val="vi-VN"/>
              </w:rPr>
            </w:pPr>
            <w:r w:rsidRPr="00F15442">
              <w:rPr>
                <w:rFonts w:cs="Times New Roman"/>
                <w:szCs w:val="26"/>
                <w:lang w:val="vi-VN"/>
              </w:rPr>
              <w:t>Yêu cầu đăng nhập</w:t>
            </w:r>
          </w:p>
        </w:tc>
      </w:tr>
      <w:tr w:rsidR="00F55421" w:rsidRPr="00F15442" w14:paraId="40F611B4" w14:textId="77777777" w:rsidTr="00241B1A">
        <w:tc>
          <w:tcPr>
            <w:tcW w:w="691" w:type="dxa"/>
            <w:tcBorders>
              <w:bottom w:val="single" w:sz="4" w:space="0" w:color="auto"/>
            </w:tcBorders>
            <w:shd w:val="clear" w:color="auto" w:fill="FFFFFF"/>
            <w:vAlign w:val="center"/>
            <w:hideMark/>
          </w:tcPr>
          <w:p w14:paraId="7F3DC77D" w14:textId="77777777" w:rsidR="00F55421" w:rsidRPr="00F15442" w:rsidRDefault="00F55421" w:rsidP="009F6A30">
            <w:pPr>
              <w:ind w:hanging="17"/>
              <w:jc w:val="center"/>
              <w:rPr>
                <w:rFonts w:cs="Times New Roman"/>
                <w:szCs w:val="26"/>
                <w:lang w:val="vi-VN"/>
              </w:rPr>
            </w:pPr>
            <w:r w:rsidRPr="00F15442">
              <w:rPr>
                <w:rFonts w:cs="Times New Roman"/>
                <w:szCs w:val="26"/>
                <w:lang w:val="vi-VN"/>
              </w:rPr>
              <w:t>12</w:t>
            </w:r>
          </w:p>
        </w:tc>
        <w:tc>
          <w:tcPr>
            <w:tcW w:w="1435" w:type="dxa"/>
            <w:tcBorders>
              <w:bottom w:val="single" w:sz="4" w:space="0" w:color="auto"/>
            </w:tcBorders>
            <w:shd w:val="clear" w:color="auto" w:fill="FFFFFF"/>
            <w:hideMark/>
          </w:tcPr>
          <w:p w14:paraId="001AFEC0" w14:textId="77777777" w:rsidR="00F55421" w:rsidRPr="00F15442" w:rsidRDefault="00F55421" w:rsidP="009F6A30">
            <w:pPr>
              <w:ind w:hanging="17"/>
              <w:jc w:val="center"/>
              <w:rPr>
                <w:rFonts w:cs="Times New Roman"/>
                <w:szCs w:val="26"/>
                <w:lang w:val="vi-VN"/>
              </w:rPr>
            </w:pPr>
            <w:r w:rsidRPr="00F15442">
              <w:rPr>
                <w:rFonts w:cs="Times New Roman"/>
                <w:szCs w:val="26"/>
                <w:lang w:val="vi-VN"/>
              </w:rPr>
              <w:t>Xóa sản phẩm khỏi danh sách yêu thích</w:t>
            </w:r>
          </w:p>
        </w:tc>
        <w:tc>
          <w:tcPr>
            <w:tcW w:w="1358" w:type="dxa"/>
            <w:tcBorders>
              <w:bottom w:val="single" w:sz="4" w:space="0" w:color="auto"/>
            </w:tcBorders>
            <w:shd w:val="clear" w:color="auto" w:fill="FFFFFF"/>
            <w:vAlign w:val="center"/>
            <w:hideMark/>
          </w:tcPr>
          <w:p w14:paraId="26ABB470" w14:textId="77777777" w:rsidR="00F55421" w:rsidRPr="00F15442" w:rsidRDefault="00F55421" w:rsidP="009F6A30">
            <w:pPr>
              <w:ind w:hanging="17"/>
              <w:jc w:val="center"/>
              <w:rPr>
                <w:rFonts w:cs="Times New Roman"/>
                <w:szCs w:val="26"/>
                <w:lang w:val="vi-VN"/>
              </w:rPr>
            </w:pPr>
            <w:r w:rsidRPr="00F15442">
              <w:rPr>
                <w:rFonts w:cs="Times New Roman"/>
                <w:szCs w:val="26"/>
                <w:lang w:val="vi-VN"/>
              </w:rPr>
              <w:t>Lưu trữ</w:t>
            </w:r>
          </w:p>
        </w:tc>
        <w:tc>
          <w:tcPr>
            <w:tcW w:w="1742" w:type="dxa"/>
            <w:tcBorders>
              <w:bottom w:val="single" w:sz="4" w:space="0" w:color="auto"/>
            </w:tcBorders>
            <w:shd w:val="clear" w:color="auto" w:fill="FFFFFF"/>
            <w:vAlign w:val="center"/>
            <w:hideMark/>
          </w:tcPr>
          <w:p w14:paraId="2435F85E" w14:textId="77777777" w:rsidR="00F55421" w:rsidRPr="00F15442" w:rsidRDefault="00F55421" w:rsidP="009F6A30">
            <w:pPr>
              <w:ind w:hanging="17"/>
              <w:jc w:val="center"/>
              <w:rPr>
                <w:rFonts w:cs="Times New Roman"/>
                <w:szCs w:val="26"/>
                <w:lang w:val="vi-VN"/>
              </w:rPr>
            </w:pPr>
          </w:p>
        </w:tc>
        <w:tc>
          <w:tcPr>
            <w:tcW w:w="1734" w:type="dxa"/>
            <w:tcBorders>
              <w:bottom w:val="single" w:sz="4" w:space="0" w:color="auto"/>
            </w:tcBorders>
            <w:shd w:val="clear" w:color="auto" w:fill="FFFFFF"/>
            <w:vAlign w:val="center"/>
          </w:tcPr>
          <w:p w14:paraId="1CE81E7A" w14:textId="0EBA94F2" w:rsidR="00F55421" w:rsidRPr="00241B1A" w:rsidRDefault="00F16EB1" w:rsidP="00241B1A">
            <w:pPr>
              <w:ind w:hanging="17"/>
              <w:jc w:val="center"/>
              <w:rPr>
                <w:rFonts w:cs="Times New Roman"/>
                <w:szCs w:val="26"/>
                <w:lang w:val="vi-VN"/>
              </w:rPr>
            </w:pPr>
            <w:r w:rsidRPr="00241B1A">
              <w:rPr>
                <w:rFonts w:cs="Times New Roman"/>
                <w:szCs w:val="26"/>
                <w:lang w:val="vi-VN"/>
              </w:rPr>
              <w:t>KH_BM3</w:t>
            </w:r>
          </w:p>
        </w:tc>
        <w:tc>
          <w:tcPr>
            <w:tcW w:w="2101" w:type="dxa"/>
            <w:tcBorders>
              <w:bottom w:val="single" w:sz="4" w:space="0" w:color="auto"/>
            </w:tcBorders>
            <w:shd w:val="clear" w:color="auto" w:fill="FFFFFF"/>
            <w:hideMark/>
          </w:tcPr>
          <w:p w14:paraId="4586018B" w14:textId="30B4A343" w:rsidR="00F55421" w:rsidRPr="00F15442" w:rsidRDefault="00F55421" w:rsidP="009F6A30">
            <w:pPr>
              <w:ind w:hanging="17"/>
              <w:jc w:val="center"/>
              <w:rPr>
                <w:rFonts w:cs="Times New Roman"/>
                <w:szCs w:val="26"/>
                <w:lang w:val="vi-VN"/>
              </w:rPr>
            </w:pPr>
          </w:p>
        </w:tc>
      </w:tr>
      <w:tr w:rsidR="00F55421" w:rsidRPr="00F15442" w14:paraId="36A1D0C6" w14:textId="77777777" w:rsidTr="00241B1A">
        <w:tc>
          <w:tcPr>
            <w:tcW w:w="691" w:type="dxa"/>
            <w:tcBorders>
              <w:bottom w:val="single" w:sz="4" w:space="0" w:color="auto"/>
            </w:tcBorders>
            <w:shd w:val="clear" w:color="auto" w:fill="FFFFFF"/>
            <w:vAlign w:val="center"/>
            <w:hideMark/>
          </w:tcPr>
          <w:p w14:paraId="3B1208EC" w14:textId="77777777" w:rsidR="00F55421" w:rsidRPr="00F15442" w:rsidRDefault="00F55421" w:rsidP="009F6A30">
            <w:pPr>
              <w:ind w:hanging="17"/>
              <w:jc w:val="center"/>
              <w:rPr>
                <w:rFonts w:cs="Times New Roman"/>
                <w:szCs w:val="26"/>
                <w:lang w:val="vi-VN"/>
              </w:rPr>
            </w:pPr>
            <w:r w:rsidRPr="00F15442">
              <w:rPr>
                <w:rFonts w:cs="Times New Roman"/>
                <w:szCs w:val="26"/>
                <w:lang w:val="vi-VN"/>
              </w:rPr>
              <w:t>13</w:t>
            </w:r>
          </w:p>
        </w:tc>
        <w:tc>
          <w:tcPr>
            <w:tcW w:w="1435" w:type="dxa"/>
            <w:tcBorders>
              <w:bottom w:val="single" w:sz="4" w:space="0" w:color="auto"/>
            </w:tcBorders>
            <w:shd w:val="clear" w:color="auto" w:fill="FFFFFF"/>
            <w:hideMark/>
          </w:tcPr>
          <w:p w14:paraId="3DED1A1B" w14:textId="77777777" w:rsidR="00F55421" w:rsidRPr="00F15442" w:rsidRDefault="00F55421" w:rsidP="009F6A30">
            <w:pPr>
              <w:ind w:hanging="17"/>
              <w:jc w:val="center"/>
              <w:rPr>
                <w:rFonts w:cs="Times New Roman"/>
                <w:szCs w:val="26"/>
                <w:lang w:val="vi-VN"/>
              </w:rPr>
            </w:pPr>
            <w:r w:rsidRPr="00F15442">
              <w:rPr>
                <w:rFonts w:cs="Times New Roman"/>
                <w:szCs w:val="26"/>
                <w:lang w:val="vi-VN"/>
              </w:rPr>
              <w:t>Xem danh sách yêu thích</w:t>
            </w:r>
          </w:p>
        </w:tc>
        <w:tc>
          <w:tcPr>
            <w:tcW w:w="1358" w:type="dxa"/>
            <w:tcBorders>
              <w:bottom w:val="single" w:sz="4" w:space="0" w:color="auto"/>
            </w:tcBorders>
            <w:shd w:val="clear" w:color="auto" w:fill="FFFFFF"/>
            <w:vAlign w:val="center"/>
            <w:hideMark/>
          </w:tcPr>
          <w:p w14:paraId="4C0F4584" w14:textId="77777777" w:rsidR="00F55421" w:rsidRPr="00F15442" w:rsidRDefault="00F55421" w:rsidP="009F6A30">
            <w:pPr>
              <w:ind w:hanging="17"/>
              <w:jc w:val="center"/>
              <w:rPr>
                <w:rFonts w:cs="Times New Roman"/>
                <w:szCs w:val="26"/>
                <w:lang w:val="vi-VN"/>
              </w:rPr>
            </w:pPr>
            <w:r w:rsidRPr="00F15442">
              <w:rPr>
                <w:rFonts w:cs="Times New Roman"/>
                <w:szCs w:val="26"/>
                <w:lang w:val="vi-VN"/>
              </w:rPr>
              <w:t>Tra cứu</w:t>
            </w:r>
          </w:p>
        </w:tc>
        <w:tc>
          <w:tcPr>
            <w:tcW w:w="1742" w:type="dxa"/>
            <w:tcBorders>
              <w:bottom w:val="single" w:sz="4" w:space="0" w:color="auto"/>
            </w:tcBorders>
            <w:shd w:val="clear" w:color="auto" w:fill="FFFFFF"/>
            <w:vAlign w:val="center"/>
            <w:hideMark/>
          </w:tcPr>
          <w:p w14:paraId="00EAAC47" w14:textId="77777777" w:rsidR="00F55421" w:rsidRPr="00F15442" w:rsidRDefault="00F55421" w:rsidP="009F6A30">
            <w:pPr>
              <w:ind w:hanging="17"/>
              <w:jc w:val="center"/>
              <w:rPr>
                <w:rFonts w:cs="Times New Roman"/>
                <w:szCs w:val="26"/>
                <w:lang w:val="vi-VN"/>
              </w:rPr>
            </w:pPr>
          </w:p>
        </w:tc>
        <w:tc>
          <w:tcPr>
            <w:tcW w:w="1734" w:type="dxa"/>
            <w:tcBorders>
              <w:bottom w:val="single" w:sz="4" w:space="0" w:color="auto"/>
            </w:tcBorders>
            <w:shd w:val="clear" w:color="auto" w:fill="FFFFFF"/>
            <w:vAlign w:val="center"/>
          </w:tcPr>
          <w:p w14:paraId="058F0D2F" w14:textId="257B20D4" w:rsidR="00F55421" w:rsidRPr="00241B1A" w:rsidRDefault="00F16EB1" w:rsidP="00241B1A">
            <w:pPr>
              <w:ind w:hanging="17"/>
              <w:jc w:val="center"/>
              <w:rPr>
                <w:rFonts w:cs="Times New Roman"/>
                <w:szCs w:val="26"/>
                <w:lang w:val="vi-VN"/>
              </w:rPr>
            </w:pPr>
            <w:r w:rsidRPr="00241B1A">
              <w:rPr>
                <w:rFonts w:cs="Times New Roman"/>
                <w:szCs w:val="26"/>
                <w:lang w:val="vi-VN"/>
              </w:rPr>
              <w:t>KH_BM3</w:t>
            </w:r>
          </w:p>
        </w:tc>
        <w:tc>
          <w:tcPr>
            <w:tcW w:w="2101" w:type="dxa"/>
            <w:tcBorders>
              <w:bottom w:val="single" w:sz="4" w:space="0" w:color="auto"/>
            </w:tcBorders>
            <w:shd w:val="clear" w:color="auto" w:fill="FFFFFF"/>
            <w:hideMark/>
          </w:tcPr>
          <w:p w14:paraId="45DFD2AB" w14:textId="0FE5FFB2" w:rsidR="00F55421" w:rsidRPr="00F15442" w:rsidRDefault="00F55421" w:rsidP="009F6A30">
            <w:pPr>
              <w:ind w:hanging="17"/>
              <w:jc w:val="center"/>
              <w:rPr>
                <w:rFonts w:cs="Times New Roman"/>
                <w:szCs w:val="26"/>
                <w:lang w:val="vi-VN"/>
              </w:rPr>
            </w:pPr>
          </w:p>
        </w:tc>
      </w:tr>
      <w:tr w:rsidR="00F55421" w:rsidRPr="00F15442" w14:paraId="46EBB292" w14:textId="77777777" w:rsidTr="00241B1A">
        <w:tc>
          <w:tcPr>
            <w:tcW w:w="691" w:type="dxa"/>
            <w:tcBorders>
              <w:bottom w:val="single" w:sz="4" w:space="0" w:color="auto"/>
            </w:tcBorders>
            <w:shd w:val="clear" w:color="auto" w:fill="FFFFFF"/>
            <w:vAlign w:val="center"/>
            <w:hideMark/>
          </w:tcPr>
          <w:p w14:paraId="78D31B63" w14:textId="77777777" w:rsidR="00F55421" w:rsidRPr="00F15442" w:rsidRDefault="00F55421" w:rsidP="009F6A30">
            <w:pPr>
              <w:ind w:hanging="17"/>
              <w:jc w:val="center"/>
              <w:rPr>
                <w:rFonts w:cs="Times New Roman"/>
                <w:szCs w:val="26"/>
                <w:lang w:val="vi-VN"/>
              </w:rPr>
            </w:pPr>
            <w:r w:rsidRPr="00F15442">
              <w:rPr>
                <w:rFonts w:cs="Times New Roman"/>
                <w:szCs w:val="26"/>
                <w:lang w:val="vi-VN"/>
              </w:rPr>
              <w:lastRenderedPageBreak/>
              <w:t>14</w:t>
            </w:r>
          </w:p>
        </w:tc>
        <w:tc>
          <w:tcPr>
            <w:tcW w:w="1435" w:type="dxa"/>
            <w:tcBorders>
              <w:bottom w:val="single" w:sz="4" w:space="0" w:color="auto"/>
            </w:tcBorders>
            <w:shd w:val="clear" w:color="auto" w:fill="FFFFFF"/>
            <w:hideMark/>
          </w:tcPr>
          <w:p w14:paraId="55CE8E8A" w14:textId="77777777" w:rsidR="00F55421" w:rsidRPr="00F15442" w:rsidRDefault="00F55421" w:rsidP="009F6A30">
            <w:pPr>
              <w:ind w:hanging="17"/>
              <w:jc w:val="center"/>
              <w:rPr>
                <w:rFonts w:cs="Times New Roman"/>
                <w:szCs w:val="26"/>
                <w:lang w:val="vi-VN"/>
              </w:rPr>
            </w:pPr>
            <w:r w:rsidRPr="00F15442">
              <w:rPr>
                <w:rFonts w:cs="Times New Roman"/>
                <w:szCs w:val="26"/>
                <w:lang w:val="vi-VN"/>
              </w:rPr>
              <w:t>Thêm sản phẩm vào giỏ hàng</w:t>
            </w:r>
          </w:p>
        </w:tc>
        <w:tc>
          <w:tcPr>
            <w:tcW w:w="1358" w:type="dxa"/>
            <w:tcBorders>
              <w:bottom w:val="single" w:sz="4" w:space="0" w:color="auto"/>
            </w:tcBorders>
            <w:shd w:val="clear" w:color="auto" w:fill="FFFFFF"/>
            <w:vAlign w:val="center"/>
            <w:hideMark/>
          </w:tcPr>
          <w:p w14:paraId="703F1B6C" w14:textId="77777777" w:rsidR="00F55421" w:rsidRPr="00F15442" w:rsidRDefault="00F55421" w:rsidP="009F6A30">
            <w:pPr>
              <w:ind w:hanging="17"/>
              <w:jc w:val="center"/>
              <w:rPr>
                <w:rFonts w:cs="Times New Roman"/>
                <w:szCs w:val="26"/>
                <w:lang w:val="vi-VN"/>
              </w:rPr>
            </w:pPr>
            <w:r w:rsidRPr="00F15442">
              <w:rPr>
                <w:rFonts w:cs="Times New Roman"/>
                <w:szCs w:val="26"/>
                <w:lang w:val="vi-VN"/>
              </w:rPr>
              <w:t>Lưu trữ</w:t>
            </w:r>
          </w:p>
        </w:tc>
        <w:tc>
          <w:tcPr>
            <w:tcW w:w="1742" w:type="dxa"/>
            <w:tcBorders>
              <w:bottom w:val="single" w:sz="4" w:space="0" w:color="auto"/>
            </w:tcBorders>
            <w:shd w:val="clear" w:color="auto" w:fill="FFFFFF"/>
            <w:vAlign w:val="center"/>
            <w:hideMark/>
          </w:tcPr>
          <w:p w14:paraId="400BEF87" w14:textId="77777777" w:rsidR="00F55421" w:rsidRPr="00F15442" w:rsidRDefault="00F55421" w:rsidP="009F6A30">
            <w:pPr>
              <w:ind w:hanging="17"/>
              <w:jc w:val="center"/>
              <w:rPr>
                <w:rFonts w:cs="Times New Roman"/>
                <w:szCs w:val="26"/>
                <w:lang w:val="vi-VN"/>
              </w:rPr>
            </w:pPr>
            <w:r w:rsidRPr="00F15442">
              <w:rPr>
                <w:rFonts w:cs="Times New Roman"/>
                <w:szCs w:val="26"/>
                <w:lang w:val="vi-VN"/>
              </w:rPr>
              <w:t>KH-QĐ7</w:t>
            </w:r>
          </w:p>
        </w:tc>
        <w:tc>
          <w:tcPr>
            <w:tcW w:w="1734" w:type="dxa"/>
            <w:tcBorders>
              <w:bottom w:val="single" w:sz="4" w:space="0" w:color="auto"/>
            </w:tcBorders>
            <w:shd w:val="clear" w:color="auto" w:fill="FFFFFF"/>
            <w:vAlign w:val="center"/>
          </w:tcPr>
          <w:p w14:paraId="0D27057E" w14:textId="16FF44CB" w:rsidR="00F55421" w:rsidRPr="00241B1A" w:rsidRDefault="00F16EB1" w:rsidP="00241B1A">
            <w:pPr>
              <w:ind w:hanging="17"/>
              <w:jc w:val="center"/>
              <w:rPr>
                <w:rFonts w:cs="Times New Roman"/>
                <w:szCs w:val="26"/>
                <w:lang w:val="vi-VN"/>
              </w:rPr>
            </w:pPr>
            <w:r w:rsidRPr="00241B1A">
              <w:rPr>
                <w:rFonts w:cs="Times New Roman"/>
                <w:szCs w:val="26"/>
                <w:lang w:val="vi-VN"/>
              </w:rPr>
              <w:t>KH_BM4</w:t>
            </w:r>
          </w:p>
        </w:tc>
        <w:tc>
          <w:tcPr>
            <w:tcW w:w="2101" w:type="dxa"/>
            <w:tcBorders>
              <w:bottom w:val="single" w:sz="4" w:space="0" w:color="auto"/>
            </w:tcBorders>
            <w:shd w:val="clear" w:color="auto" w:fill="FFFFFF"/>
            <w:hideMark/>
          </w:tcPr>
          <w:p w14:paraId="24F0DA19" w14:textId="5BF97C6B" w:rsidR="00F55421" w:rsidRPr="00F15442" w:rsidRDefault="00F55421" w:rsidP="009F6A30">
            <w:pPr>
              <w:ind w:hanging="17"/>
              <w:jc w:val="center"/>
              <w:rPr>
                <w:rFonts w:cs="Times New Roman"/>
                <w:szCs w:val="26"/>
                <w:lang w:val="vi-VN"/>
              </w:rPr>
            </w:pPr>
            <w:r w:rsidRPr="00F15442">
              <w:rPr>
                <w:rFonts w:cs="Times New Roman"/>
                <w:szCs w:val="26"/>
                <w:lang w:val="vi-VN"/>
              </w:rPr>
              <w:t>Chọn đúng SKU và số lượng</w:t>
            </w:r>
          </w:p>
        </w:tc>
      </w:tr>
      <w:tr w:rsidR="00F55421" w:rsidRPr="00F15442" w14:paraId="68FDA72B" w14:textId="77777777" w:rsidTr="00241B1A">
        <w:tc>
          <w:tcPr>
            <w:tcW w:w="691" w:type="dxa"/>
            <w:tcBorders>
              <w:bottom w:val="single" w:sz="4" w:space="0" w:color="auto"/>
            </w:tcBorders>
            <w:shd w:val="clear" w:color="auto" w:fill="FFFFFF"/>
            <w:vAlign w:val="center"/>
            <w:hideMark/>
          </w:tcPr>
          <w:p w14:paraId="5B2E5B70" w14:textId="77777777" w:rsidR="00F55421" w:rsidRPr="00F15442" w:rsidRDefault="00F55421" w:rsidP="009F6A30">
            <w:pPr>
              <w:ind w:hanging="17"/>
              <w:jc w:val="center"/>
              <w:rPr>
                <w:rFonts w:cs="Times New Roman"/>
                <w:szCs w:val="26"/>
                <w:lang w:val="vi-VN"/>
              </w:rPr>
            </w:pPr>
            <w:r w:rsidRPr="00F15442">
              <w:rPr>
                <w:rFonts w:cs="Times New Roman"/>
                <w:szCs w:val="26"/>
                <w:lang w:val="vi-VN"/>
              </w:rPr>
              <w:t>15</w:t>
            </w:r>
          </w:p>
        </w:tc>
        <w:tc>
          <w:tcPr>
            <w:tcW w:w="1435" w:type="dxa"/>
            <w:tcBorders>
              <w:bottom w:val="single" w:sz="4" w:space="0" w:color="auto"/>
            </w:tcBorders>
            <w:shd w:val="clear" w:color="auto" w:fill="FFFFFF"/>
            <w:hideMark/>
          </w:tcPr>
          <w:p w14:paraId="1C76ADB5" w14:textId="77777777" w:rsidR="00F55421" w:rsidRPr="00F15442" w:rsidRDefault="00F55421" w:rsidP="009F6A30">
            <w:pPr>
              <w:ind w:hanging="17"/>
              <w:jc w:val="center"/>
              <w:rPr>
                <w:rFonts w:cs="Times New Roman"/>
                <w:szCs w:val="26"/>
                <w:lang w:val="vi-VN"/>
              </w:rPr>
            </w:pPr>
            <w:r w:rsidRPr="00F15442">
              <w:rPr>
                <w:rFonts w:cs="Times New Roman"/>
                <w:szCs w:val="26"/>
                <w:lang w:val="vi-VN"/>
              </w:rPr>
              <w:t>Cập nhật số lượng sản phẩm trong giỏ</w:t>
            </w:r>
          </w:p>
        </w:tc>
        <w:tc>
          <w:tcPr>
            <w:tcW w:w="1358" w:type="dxa"/>
            <w:tcBorders>
              <w:bottom w:val="single" w:sz="4" w:space="0" w:color="auto"/>
            </w:tcBorders>
            <w:shd w:val="clear" w:color="auto" w:fill="FFFFFF"/>
            <w:vAlign w:val="center"/>
            <w:hideMark/>
          </w:tcPr>
          <w:p w14:paraId="0FF2C050" w14:textId="77777777" w:rsidR="00F55421" w:rsidRPr="00F15442" w:rsidRDefault="00F55421" w:rsidP="009F6A30">
            <w:pPr>
              <w:ind w:hanging="17"/>
              <w:jc w:val="center"/>
              <w:rPr>
                <w:rFonts w:cs="Times New Roman"/>
                <w:szCs w:val="26"/>
                <w:lang w:val="vi-VN"/>
              </w:rPr>
            </w:pPr>
            <w:r w:rsidRPr="00F15442">
              <w:rPr>
                <w:rFonts w:cs="Times New Roman"/>
                <w:szCs w:val="26"/>
                <w:lang w:val="vi-VN"/>
              </w:rPr>
              <w:t>Lưu trữ</w:t>
            </w:r>
          </w:p>
        </w:tc>
        <w:tc>
          <w:tcPr>
            <w:tcW w:w="1742" w:type="dxa"/>
            <w:tcBorders>
              <w:bottom w:val="single" w:sz="4" w:space="0" w:color="auto"/>
            </w:tcBorders>
            <w:shd w:val="clear" w:color="auto" w:fill="FFFFFF"/>
            <w:vAlign w:val="center"/>
            <w:hideMark/>
          </w:tcPr>
          <w:p w14:paraId="6EC88272" w14:textId="77777777" w:rsidR="00F55421" w:rsidRPr="00F15442" w:rsidRDefault="00F55421" w:rsidP="009F6A30">
            <w:pPr>
              <w:ind w:hanging="17"/>
              <w:jc w:val="center"/>
              <w:rPr>
                <w:rFonts w:cs="Times New Roman"/>
                <w:szCs w:val="26"/>
                <w:lang w:val="vi-VN"/>
              </w:rPr>
            </w:pPr>
            <w:r w:rsidRPr="00F15442">
              <w:rPr>
                <w:rFonts w:cs="Times New Roman"/>
                <w:szCs w:val="26"/>
                <w:lang w:val="vi-VN"/>
              </w:rPr>
              <w:t>KH-QĐ7</w:t>
            </w:r>
          </w:p>
        </w:tc>
        <w:tc>
          <w:tcPr>
            <w:tcW w:w="1734" w:type="dxa"/>
            <w:tcBorders>
              <w:bottom w:val="single" w:sz="4" w:space="0" w:color="auto"/>
            </w:tcBorders>
            <w:shd w:val="clear" w:color="auto" w:fill="FFFFFF"/>
            <w:vAlign w:val="center"/>
          </w:tcPr>
          <w:p w14:paraId="030A168A" w14:textId="75F7974A" w:rsidR="00F55421" w:rsidRPr="00241B1A" w:rsidRDefault="00F16EB1" w:rsidP="00241B1A">
            <w:pPr>
              <w:ind w:hanging="17"/>
              <w:jc w:val="center"/>
              <w:rPr>
                <w:rFonts w:cs="Times New Roman"/>
                <w:szCs w:val="26"/>
                <w:lang w:val="vi-VN"/>
              </w:rPr>
            </w:pPr>
            <w:r w:rsidRPr="00241B1A">
              <w:rPr>
                <w:rFonts w:cs="Times New Roman"/>
                <w:szCs w:val="26"/>
                <w:lang w:val="vi-VN"/>
              </w:rPr>
              <w:t>KH_BM4</w:t>
            </w:r>
          </w:p>
        </w:tc>
        <w:tc>
          <w:tcPr>
            <w:tcW w:w="2101" w:type="dxa"/>
            <w:tcBorders>
              <w:bottom w:val="single" w:sz="4" w:space="0" w:color="auto"/>
            </w:tcBorders>
            <w:shd w:val="clear" w:color="auto" w:fill="FFFFFF"/>
            <w:vAlign w:val="center"/>
            <w:hideMark/>
          </w:tcPr>
          <w:p w14:paraId="1D4130E6" w14:textId="2D0A667A" w:rsidR="00F55421" w:rsidRPr="00F15442" w:rsidRDefault="00F55421" w:rsidP="009F6A30">
            <w:pPr>
              <w:ind w:hanging="17"/>
              <w:jc w:val="center"/>
              <w:rPr>
                <w:rFonts w:cs="Times New Roman"/>
                <w:szCs w:val="26"/>
                <w:lang w:val="vi-VN"/>
              </w:rPr>
            </w:pPr>
            <w:r w:rsidRPr="00F15442">
              <w:rPr>
                <w:rFonts w:cs="Times New Roman"/>
                <w:szCs w:val="26"/>
                <w:lang w:val="vi-VN"/>
              </w:rPr>
              <w:t>Số lượng phải hợp lệ</w:t>
            </w:r>
          </w:p>
        </w:tc>
      </w:tr>
      <w:tr w:rsidR="00F55421" w:rsidRPr="00F15442" w14:paraId="48D7450C" w14:textId="77777777" w:rsidTr="00241B1A">
        <w:tc>
          <w:tcPr>
            <w:tcW w:w="691" w:type="dxa"/>
            <w:tcBorders>
              <w:bottom w:val="single" w:sz="4" w:space="0" w:color="auto"/>
            </w:tcBorders>
            <w:shd w:val="clear" w:color="auto" w:fill="FFFFFF"/>
            <w:vAlign w:val="center"/>
            <w:hideMark/>
          </w:tcPr>
          <w:p w14:paraId="6602FEA0" w14:textId="77777777" w:rsidR="00F55421" w:rsidRPr="00F15442" w:rsidRDefault="00F55421" w:rsidP="009F6A30">
            <w:pPr>
              <w:ind w:hanging="17"/>
              <w:jc w:val="center"/>
              <w:rPr>
                <w:rFonts w:cs="Times New Roman"/>
                <w:szCs w:val="26"/>
                <w:lang w:val="vi-VN"/>
              </w:rPr>
            </w:pPr>
            <w:r w:rsidRPr="00F15442">
              <w:rPr>
                <w:rFonts w:cs="Times New Roman"/>
                <w:szCs w:val="26"/>
                <w:lang w:val="vi-VN"/>
              </w:rPr>
              <w:t>16</w:t>
            </w:r>
          </w:p>
        </w:tc>
        <w:tc>
          <w:tcPr>
            <w:tcW w:w="1435" w:type="dxa"/>
            <w:tcBorders>
              <w:bottom w:val="single" w:sz="4" w:space="0" w:color="auto"/>
            </w:tcBorders>
            <w:shd w:val="clear" w:color="auto" w:fill="FFFFFF"/>
            <w:hideMark/>
          </w:tcPr>
          <w:p w14:paraId="1BEF3072" w14:textId="77777777" w:rsidR="00F55421" w:rsidRPr="00F15442" w:rsidRDefault="00F55421" w:rsidP="009F6A30">
            <w:pPr>
              <w:ind w:hanging="17"/>
              <w:jc w:val="center"/>
              <w:rPr>
                <w:rFonts w:cs="Times New Roman"/>
                <w:szCs w:val="26"/>
                <w:lang w:val="vi-VN"/>
              </w:rPr>
            </w:pPr>
            <w:r w:rsidRPr="00F15442">
              <w:rPr>
                <w:rFonts w:cs="Times New Roman"/>
                <w:szCs w:val="26"/>
                <w:lang w:val="vi-VN"/>
              </w:rPr>
              <w:t>Xóa sản phẩm khỏi giỏ hàng</w:t>
            </w:r>
          </w:p>
        </w:tc>
        <w:tc>
          <w:tcPr>
            <w:tcW w:w="1358" w:type="dxa"/>
            <w:tcBorders>
              <w:bottom w:val="single" w:sz="4" w:space="0" w:color="auto"/>
            </w:tcBorders>
            <w:shd w:val="clear" w:color="auto" w:fill="FFFFFF"/>
            <w:vAlign w:val="center"/>
            <w:hideMark/>
          </w:tcPr>
          <w:p w14:paraId="4222439B" w14:textId="77777777" w:rsidR="00F55421" w:rsidRPr="00F15442" w:rsidRDefault="00F55421" w:rsidP="009F6A30">
            <w:pPr>
              <w:ind w:hanging="17"/>
              <w:jc w:val="center"/>
              <w:rPr>
                <w:rFonts w:cs="Times New Roman"/>
                <w:szCs w:val="26"/>
                <w:lang w:val="vi-VN"/>
              </w:rPr>
            </w:pPr>
            <w:r w:rsidRPr="00F15442">
              <w:rPr>
                <w:rFonts w:cs="Times New Roman"/>
                <w:szCs w:val="26"/>
                <w:lang w:val="vi-VN"/>
              </w:rPr>
              <w:t>Lưu trữ</w:t>
            </w:r>
          </w:p>
        </w:tc>
        <w:tc>
          <w:tcPr>
            <w:tcW w:w="1742" w:type="dxa"/>
            <w:tcBorders>
              <w:bottom w:val="single" w:sz="4" w:space="0" w:color="auto"/>
            </w:tcBorders>
            <w:shd w:val="clear" w:color="auto" w:fill="FFFFFF"/>
            <w:vAlign w:val="center"/>
            <w:hideMark/>
          </w:tcPr>
          <w:p w14:paraId="37886202" w14:textId="77777777" w:rsidR="00F55421" w:rsidRPr="00F15442" w:rsidRDefault="00F55421" w:rsidP="009F6A30">
            <w:pPr>
              <w:ind w:hanging="17"/>
              <w:jc w:val="center"/>
              <w:rPr>
                <w:rFonts w:cs="Times New Roman"/>
                <w:szCs w:val="26"/>
                <w:lang w:val="vi-VN"/>
              </w:rPr>
            </w:pPr>
          </w:p>
        </w:tc>
        <w:tc>
          <w:tcPr>
            <w:tcW w:w="1734" w:type="dxa"/>
            <w:tcBorders>
              <w:bottom w:val="single" w:sz="4" w:space="0" w:color="auto"/>
            </w:tcBorders>
            <w:shd w:val="clear" w:color="auto" w:fill="FFFFFF"/>
            <w:vAlign w:val="center"/>
          </w:tcPr>
          <w:p w14:paraId="27E82B76" w14:textId="0BD1F226" w:rsidR="00F55421" w:rsidRPr="00241B1A" w:rsidRDefault="00F16EB1" w:rsidP="00241B1A">
            <w:pPr>
              <w:ind w:hanging="17"/>
              <w:jc w:val="center"/>
              <w:rPr>
                <w:rFonts w:cs="Times New Roman"/>
                <w:szCs w:val="26"/>
                <w:lang w:val="vi-VN"/>
              </w:rPr>
            </w:pPr>
            <w:r w:rsidRPr="00241B1A">
              <w:rPr>
                <w:rFonts w:cs="Times New Roman"/>
                <w:szCs w:val="26"/>
                <w:lang w:val="vi-VN"/>
              </w:rPr>
              <w:t>KH_BM4</w:t>
            </w:r>
          </w:p>
        </w:tc>
        <w:tc>
          <w:tcPr>
            <w:tcW w:w="2101" w:type="dxa"/>
            <w:tcBorders>
              <w:bottom w:val="single" w:sz="4" w:space="0" w:color="auto"/>
            </w:tcBorders>
            <w:shd w:val="clear" w:color="auto" w:fill="FFFFFF"/>
            <w:hideMark/>
          </w:tcPr>
          <w:p w14:paraId="0624B242" w14:textId="350F52CC" w:rsidR="00F55421" w:rsidRPr="00F15442" w:rsidRDefault="00F55421" w:rsidP="009F6A30">
            <w:pPr>
              <w:ind w:hanging="17"/>
              <w:jc w:val="center"/>
              <w:rPr>
                <w:rFonts w:cs="Times New Roman"/>
                <w:szCs w:val="26"/>
                <w:lang w:val="vi-VN"/>
              </w:rPr>
            </w:pPr>
          </w:p>
        </w:tc>
      </w:tr>
      <w:tr w:rsidR="00F55421" w:rsidRPr="00F15442" w14:paraId="333193DC" w14:textId="77777777" w:rsidTr="00241B1A">
        <w:tc>
          <w:tcPr>
            <w:tcW w:w="691" w:type="dxa"/>
            <w:tcBorders>
              <w:bottom w:val="single" w:sz="4" w:space="0" w:color="auto"/>
            </w:tcBorders>
            <w:shd w:val="clear" w:color="auto" w:fill="FFFFFF"/>
            <w:vAlign w:val="center"/>
            <w:hideMark/>
          </w:tcPr>
          <w:p w14:paraId="0580CA9C" w14:textId="77777777" w:rsidR="00F55421" w:rsidRPr="00F15442" w:rsidRDefault="00F55421" w:rsidP="009F6A30">
            <w:pPr>
              <w:ind w:hanging="17"/>
              <w:jc w:val="center"/>
              <w:rPr>
                <w:rFonts w:cs="Times New Roman"/>
                <w:szCs w:val="26"/>
                <w:lang w:val="vi-VN"/>
              </w:rPr>
            </w:pPr>
            <w:r w:rsidRPr="00F15442">
              <w:rPr>
                <w:rFonts w:cs="Times New Roman"/>
                <w:szCs w:val="26"/>
                <w:lang w:val="vi-VN"/>
              </w:rPr>
              <w:t>17</w:t>
            </w:r>
          </w:p>
        </w:tc>
        <w:tc>
          <w:tcPr>
            <w:tcW w:w="1435" w:type="dxa"/>
            <w:tcBorders>
              <w:bottom w:val="single" w:sz="4" w:space="0" w:color="auto"/>
            </w:tcBorders>
            <w:shd w:val="clear" w:color="auto" w:fill="FFFFFF"/>
            <w:hideMark/>
          </w:tcPr>
          <w:p w14:paraId="38E96FB4" w14:textId="77777777" w:rsidR="00F55421" w:rsidRPr="00F15442" w:rsidRDefault="00F55421" w:rsidP="009F6A30">
            <w:pPr>
              <w:ind w:hanging="17"/>
              <w:jc w:val="center"/>
              <w:rPr>
                <w:rFonts w:cs="Times New Roman"/>
                <w:szCs w:val="26"/>
                <w:lang w:val="vi-VN"/>
              </w:rPr>
            </w:pPr>
            <w:r w:rsidRPr="00F15442">
              <w:rPr>
                <w:rFonts w:cs="Times New Roman"/>
                <w:szCs w:val="26"/>
                <w:lang w:val="vi-VN"/>
              </w:rPr>
              <w:t>Xem giỏ hàng</w:t>
            </w:r>
          </w:p>
        </w:tc>
        <w:tc>
          <w:tcPr>
            <w:tcW w:w="1358" w:type="dxa"/>
            <w:tcBorders>
              <w:bottom w:val="single" w:sz="4" w:space="0" w:color="auto"/>
            </w:tcBorders>
            <w:shd w:val="clear" w:color="auto" w:fill="FFFFFF"/>
            <w:vAlign w:val="center"/>
            <w:hideMark/>
          </w:tcPr>
          <w:p w14:paraId="6E6F2C99" w14:textId="77777777" w:rsidR="00F55421" w:rsidRPr="00F15442" w:rsidRDefault="00F55421" w:rsidP="009F6A30">
            <w:pPr>
              <w:ind w:hanging="17"/>
              <w:jc w:val="center"/>
              <w:rPr>
                <w:rFonts w:cs="Times New Roman"/>
                <w:szCs w:val="26"/>
                <w:lang w:val="vi-VN"/>
              </w:rPr>
            </w:pPr>
            <w:r w:rsidRPr="00F15442">
              <w:rPr>
                <w:rFonts w:cs="Times New Roman"/>
                <w:szCs w:val="26"/>
                <w:lang w:val="vi-VN"/>
              </w:rPr>
              <w:t>Tra cứu</w:t>
            </w:r>
          </w:p>
        </w:tc>
        <w:tc>
          <w:tcPr>
            <w:tcW w:w="1742" w:type="dxa"/>
            <w:tcBorders>
              <w:bottom w:val="single" w:sz="4" w:space="0" w:color="auto"/>
            </w:tcBorders>
            <w:shd w:val="clear" w:color="auto" w:fill="FFFFFF"/>
            <w:vAlign w:val="center"/>
            <w:hideMark/>
          </w:tcPr>
          <w:p w14:paraId="3A0ECC1D" w14:textId="77777777" w:rsidR="00F55421" w:rsidRPr="00F15442" w:rsidRDefault="00F55421" w:rsidP="009F6A30">
            <w:pPr>
              <w:ind w:hanging="17"/>
              <w:jc w:val="center"/>
              <w:rPr>
                <w:rFonts w:cs="Times New Roman"/>
                <w:szCs w:val="26"/>
                <w:lang w:val="vi-VN"/>
              </w:rPr>
            </w:pPr>
          </w:p>
        </w:tc>
        <w:tc>
          <w:tcPr>
            <w:tcW w:w="1734" w:type="dxa"/>
            <w:tcBorders>
              <w:bottom w:val="single" w:sz="4" w:space="0" w:color="auto"/>
            </w:tcBorders>
            <w:shd w:val="clear" w:color="auto" w:fill="FFFFFF"/>
            <w:vAlign w:val="center"/>
          </w:tcPr>
          <w:p w14:paraId="4F38DF45" w14:textId="15E7765A" w:rsidR="00F55421" w:rsidRPr="00241B1A" w:rsidRDefault="00F16EB1" w:rsidP="00241B1A">
            <w:pPr>
              <w:ind w:hanging="17"/>
              <w:jc w:val="center"/>
              <w:rPr>
                <w:rFonts w:cs="Times New Roman"/>
                <w:szCs w:val="26"/>
                <w:lang w:val="vi-VN"/>
              </w:rPr>
            </w:pPr>
            <w:r w:rsidRPr="00241B1A">
              <w:rPr>
                <w:rFonts w:cs="Times New Roman"/>
                <w:szCs w:val="26"/>
                <w:lang w:val="vi-VN"/>
              </w:rPr>
              <w:t>KH_BM4</w:t>
            </w:r>
          </w:p>
        </w:tc>
        <w:tc>
          <w:tcPr>
            <w:tcW w:w="2101" w:type="dxa"/>
            <w:tcBorders>
              <w:bottom w:val="single" w:sz="4" w:space="0" w:color="auto"/>
            </w:tcBorders>
            <w:shd w:val="clear" w:color="auto" w:fill="FFFFFF"/>
            <w:hideMark/>
          </w:tcPr>
          <w:p w14:paraId="64B948FA" w14:textId="10D82610" w:rsidR="00F55421" w:rsidRPr="00F15442" w:rsidRDefault="00F55421" w:rsidP="009F6A30">
            <w:pPr>
              <w:ind w:hanging="17"/>
              <w:jc w:val="center"/>
              <w:rPr>
                <w:rFonts w:cs="Times New Roman"/>
                <w:szCs w:val="26"/>
                <w:lang w:val="vi-VN"/>
              </w:rPr>
            </w:pPr>
            <w:r w:rsidRPr="00F15442">
              <w:rPr>
                <w:rFonts w:cs="Times New Roman"/>
                <w:szCs w:val="26"/>
                <w:lang w:val="vi-VN"/>
              </w:rPr>
              <w:t>Hiển thị giá và tạm tính</w:t>
            </w:r>
          </w:p>
        </w:tc>
      </w:tr>
      <w:tr w:rsidR="00F55421" w:rsidRPr="00F15442" w14:paraId="3FEA98E5" w14:textId="77777777" w:rsidTr="00241B1A">
        <w:tc>
          <w:tcPr>
            <w:tcW w:w="691" w:type="dxa"/>
            <w:tcBorders>
              <w:bottom w:val="single" w:sz="4" w:space="0" w:color="auto"/>
            </w:tcBorders>
            <w:shd w:val="clear" w:color="auto" w:fill="FFFFFF"/>
            <w:vAlign w:val="center"/>
            <w:hideMark/>
          </w:tcPr>
          <w:p w14:paraId="10022E20" w14:textId="77777777" w:rsidR="00F55421" w:rsidRPr="00F15442" w:rsidRDefault="00F55421" w:rsidP="009F6A30">
            <w:pPr>
              <w:ind w:hanging="17"/>
              <w:jc w:val="center"/>
              <w:rPr>
                <w:rFonts w:cs="Times New Roman"/>
                <w:szCs w:val="26"/>
                <w:lang w:val="vi-VN"/>
              </w:rPr>
            </w:pPr>
            <w:r w:rsidRPr="00F15442">
              <w:rPr>
                <w:rFonts w:cs="Times New Roman"/>
                <w:szCs w:val="26"/>
                <w:lang w:val="vi-VN"/>
              </w:rPr>
              <w:t>18</w:t>
            </w:r>
          </w:p>
        </w:tc>
        <w:tc>
          <w:tcPr>
            <w:tcW w:w="1435" w:type="dxa"/>
            <w:tcBorders>
              <w:bottom w:val="single" w:sz="4" w:space="0" w:color="auto"/>
            </w:tcBorders>
            <w:shd w:val="clear" w:color="auto" w:fill="FFFFFF"/>
            <w:hideMark/>
          </w:tcPr>
          <w:p w14:paraId="3EB034E0" w14:textId="77777777" w:rsidR="00F55421" w:rsidRPr="00F15442" w:rsidRDefault="00F55421" w:rsidP="009F6A30">
            <w:pPr>
              <w:ind w:hanging="17"/>
              <w:jc w:val="center"/>
              <w:rPr>
                <w:rFonts w:cs="Times New Roman"/>
                <w:szCs w:val="26"/>
                <w:lang w:val="vi-VN"/>
              </w:rPr>
            </w:pPr>
            <w:r w:rsidRPr="00F15442">
              <w:rPr>
                <w:rFonts w:cs="Times New Roman"/>
                <w:szCs w:val="26"/>
                <w:lang w:val="vi-VN"/>
              </w:rPr>
              <w:t>Áp dụng voucher</w:t>
            </w:r>
          </w:p>
        </w:tc>
        <w:tc>
          <w:tcPr>
            <w:tcW w:w="1358" w:type="dxa"/>
            <w:tcBorders>
              <w:bottom w:val="single" w:sz="4" w:space="0" w:color="auto"/>
            </w:tcBorders>
            <w:shd w:val="clear" w:color="auto" w:fill="FFFFFF"/>
            <w:vAlign w:val="center"/>
            <w:hideMark/>
          </w:tcPr>
          <w:p w14:paraId="08E95882" w14:textId="77777777" w:rsidR="00F55421" w:rsidRPr="00F15442" w:rsidRDefault="00F55421" w:rsidP="009F6A30">
            <w:pPr>
              <w:ind w:hanging="17"/>
              <w:jc w:val="center"/>
              <w:rPr>
                <w:rFonts w:cs="Times New Roman"/>
                <w:szCs w:val="26"/>
                <w:lang w:val="vi-VN"/>
              </w:rPr>
            </w:pPr>
            <w:r w:rsidRPr="00F15442">
              <w:rPr>
                <w:rFonts w:cs="Times New Roman"/>
                <w:szCs w:val="26"/>
                <w:lang w:val="vi-VN"/>
              </w:rPr>
              <w:t>Tính toán</w:t>
            </w:r>
          </w:p>
        </w:tc>
        <w:tc>
          <w:tcPr>
            <w:tcW w:w="1742" w:type="dxa"/>
            <w:tcBorders>
              <w:bottom w:val="single" w:sz="4" w:space="0" w:color="auto"/>
            </w:tcBorders>
            <w:shd w:val="clear" w:color="auto" w:fill="FFFFFF"/>
            <w:vAlign w:val="center"/>
            <w:hideMark/>
          </w:tcPr>
          <w:p w14:paraId="7AF5329D" w14:textId="77777777" w:rsidR="00F55421" w:rsidRPr="00F15442" w:rsidRDefault="00F55421" w:rsidP="009F6A30">
            <w:pPr>
              <w:ind w:hanging="17"/>
              <w:jc w:val="center"/>
              <w:rPr>
                <w:rFonts w:cs="Times New Roman"/>
                <w:szCs w:val="26"/>
                <w:lang w:val="vi-VN"/>
              </w:rPr>
            </w:pPr>
            <w:r w:rsidRPr="00F15442">
              <w:rPr>
                <w:rFonts w:cs="Times New Roman"/>
                <w:szCs w:val="26"/>
                <w:lang w:val="vi-VN"/>
              </w:rPr>
              <w:t>KH-QĐ8</w:t>
            </w:r>
          </w:p>
        </w:tc>
        <w:tc>
          <w:tcPr>
            <w:tcW w:w="1734" w:type="dxa"/>
            <w:tcBorders>
              <w:bottom w:val="single" w:sz="4" w:space="0" w:color="auto"/>
            </w:tcBorders>
            <w:shd w:val="clear" w:color="auto" w:fill="FFFFFF"/>
            <w:vAlign w:val="center"/>
          </w:tcPr>
          <w:p w14:paraId="770B85AC" w14:textId="344ADB5A" w:rsidR="00F55421" w:rsidRPr="00241B1A" w:rsidRDefault="00F16EB1" w:rsidP="00241B1A">
            <w:pPr>
              <w:ind w:hanging="17"/>
              <w:jc w:val="center"/>
              <w:rPr>
                <w:rFonts w:cs="Times New Roman"/>
                <w:szCs w:val="26"/>
                <w:lang w:val="vi-VN"/>
              </w:rPr>
            </w:pPr>
            <w:r w:rsidRPr="00241B1A">
              <w:rPr>
                <w:rFonts w:cs="Times New Roman"/>
                <w:szCs w:val="26"/>
                <w:lang w:val="vi-VN"/>
              </w:rPr>
              <w:t>KH_BM4</w:t>
            </w:r>
          </w:p>
        </w:tc>
        <w:tc>
          <w:tcPr>
            <w:tcW w:w="2101" w:type="dxa"/>
            <w:tcBorders>
              <w:bottom w:val="single" w:sz="4" w:space="0" w:color="auto"/>
            </w:tcBorders>
            <w:shd w:val="clear" w:color="auto" w:fill="FFFFFF"/>
            <w:hideMark/>
          </w:tcPr>
          <w:p w14:paraId="2BA3A480" w14:textId="53DA4164" w:rsidR="00F55421" w:rsidRPr="00F15442" w:rsidRDefault="00F55421" w:rsidP="009F6A30">
            <w:pPr>
              <w:ind w:hanging="17"/>
              <w:jc w:val="center"/>
              <w:rPr>
                <w:rFonts w:cs="Times New Roman"/>
                <w:szCs w:val="26"/>
                <w:lang w:val="vi-VN"/>
              </w:rPr>
            </w:pPr>
            <w:r w:rsidRPr="00F15442">
              <w:rPr>
                <w:rFonts w:cs="Times New Roman"/>
                <w:szCs w:val="26"/>
                <w:lang w:val="vi-VN"/>
              </w:rPr>
              <w:t>Voucher phải thỏa điều kiện</w:t>
            </w:r>
          </w:p>
        </w:tc>
      </w:tr>
      <w:tr w:rsidR="00F55421" w:rsidRPr="00F15442" w14:paraId="783B75A2" w14:textId="77777777" w:rsidTr="00241B1A">
        <w:tc>
          <w:tcPr>
            <w:tcW w:w="691" w:type="dxa"/>
            <w:tcBorders>
              <w:bottom w:val="single" w:sz="4" w:space="0" w:color="auto"/>
            </w:tcBorders>
            <w:shd w:val="clear" w:color="auto" w:fill="FFFFFF"/>
            <w:vAlign w:val="center"/>
            <w:hideMark/>
          </w:tcPr>
          <w:p w14:paraId="25F84D3A" w14:textId="77777777" w:rsidR="00F55421" w:rsidRPr="00F15442" w:rsidRDefault="00F55421" w:rsidP="009F6A30">
            <w:pPr>
              <w:ind w:hanging="17"/>
              <w:jc w:val="center"/>
              <w:rPr>
                <w:rFonts w:cs="Times New Roman"/>
                <w:szCs w:val="26"/>
                <w:lang w:val="vi-VN"/>
              </w:rPr>
            </w:pPr>
            <w:r w:rsidRPr="00F15442">
              <w:rPr>
                <w:rFonts w:cs="Times New Roman"/>
                <w:szCs w:val="26"/>
                <w:lang w:val="vi-VN"/>
              </w:rPr>
              <w:t>19</w:t>
            </w:r>
          </w:p>
        </w:tc>
        <w:tc>
          <w:tcPr>
            <w:tcW w:w="1435" w:type="dxa"/>
            <w:tcBorders>
              <w:bottom w:val="single" w:sz="4" w:space="0" w:color="auto"/>
            </w:tcBorders>
            <w:shd w:val="clear" w:color="auto" w:fill="FFFFFF"/>
            <w:hideMark/>
          </w:tcPr>
          <w:p w14:paraId="41B78136" w14:textId="77777777" w:rsidR="00F55421" w:rsidRPr="00F15442" w:rsidRDefault="00F55421" w:rsidP="009F6A30">
            <w:pPr>
              <w:ind w:hanging="17"/>
              <w:jc w:val="center"/>
              <w:rPr>
                <w:rFonts w:cs="Times New Roman"/>
                <w:szCs w:val="26"/>
                <w:lang w:val="vi-VN"/>
              </w:rPr>
            </w:pPr>
            <w:r w:rsidRPr="00F15442">
              <w:rPr>
                <w:rFonts w:cs="Times New Roman"/>
                <w:szCs w:val="26"/>
                <w:lang w:val="vi-VN"/>
              </w:rPr>
              <w:t>Tính tổng giá trị đơn hàng</w:t>
            </w:r>
          </w:p>
        </w:tc>
        <w:tc>
          <w:tcPr>
            <w:tcW w:w="1358" w:type="dxa"/>
            <w:tcBorders>
              <w:bottom w:val="single" w:sz="4" w:space="0" w:color="auto"/>
            </w:tcBorders>
            <w:shd w:val="clear" w:color="auto" w:fill="FFFFFF"/>
            <w:vAlign w:val="center"/>
            <w:hideMark/>
          </w:tcPr>
          <w:p w14:paraId="37E4D7F9" w14:textId="77777777" w:rsidR="00F55421" w:rsidRPr="00F15442" w:rsidRDefault="00F55421" w:rsidP="009F6A30">
            <w:pPr>
              <w:ind w:hanging="17"/>
              <w:jc w:val="center"/>
              <w:rPr>
                <w:rFonts w:cs="Times New Roman"/>
                <w:szCs w:val="26"/>
                <w:lang w:val="vi-VN"/>
              </w:rPr>
            </w:pPr>
            <w:r w:rsidRPr="00F15442">
              <w:rPr>
                <w:rFonts w:cs="Times New Roman"/>
                <w:szCs w:val="26"/>
                <w:lang w:val="vi-VN"/>
              </w:rPr>
              <w:t>Tính toán</w:t>
            </w:r>
          </w:p>
        </w:tc>
        <w:tc>
          <w:tcPr>
            <w:tcW w:w="1742" w:type="dxa"/>
            <w:tcBorders>
              <w:bottom w:val="single" w:sz="4" w:space="0" w:color="auto"/>
            </w:tcBorders>
            <w:shd w:val="clear" w:color="auto" w:fill="FFFFFF"/>
            <w:vAlign w:val="center"/>
            <w:hideMark/>
          </w:tcPr>
          <w:p w14:paraId="613E3FC0" w14:textId="77777777" w:rsidR="00F55421" w:rsidRPr="00F15442" w:rsidRDefault="00F55421" w:rsidP="009F6A30">
            <w:pPr>
              <w:ind w:hanging="17"/>
              <w:jc w:val="center"/>
              <w:rPr>
                <w:rFonts w:cs="Times New Roman"/>
                <w:szCs w:val="26"/>
                <w:lang w:val="vi-VN"/>
              </w:rPr>
            </w:pPr>
            <w:r w:rsidRPr="00F15442">
              <w:rPr>
                <w:rFonts w:cs="Times New Roman"/>
                <w:szCs w:val="26"/>
                <w:lang w:val="vi-VN"/>
              </w:rPr>
              <w:t>KH-QĐ9</w:t>
            </w:r>
          </w:p>
        </w:tc>
        <w:tc>
          <w:tcPr>
            <w:tcW w:w="1734" w:type="dxa"/>
            <w:tcBorders>
              <w:bottom w:val="single" w:sz="4" w:space="0" w:color="auto"/>
            </w:tcBorders>
            <w:shd w:val="clear" w:color="auto" w:fill="FFFFFF"/>
            <w:vAlign w:val="center"/>
          </w:tcPr>
          <w:p w14:paraId="6BDDE3B4" w14:textId="7E176C33" w:rsidR="00F55421" w:rsidRPr="00241B1A" w:rsidRDefault="00F16EB1" w:rsidP="00241B1A">
            <w:pPr>
              <w:ind w:hanging="17"/>
              <w:jc w:val="center"/>
              <w:rPr>
                <w:rFonts w:cs="Times New Roman"/>
                <w:szCs w:val="26"/>
                <w:lang w:val="vi-VN"/>
              </w:rPr>
            </w:pPr>
            <w:r w:rsidRPr="00241B1A">
              <w:rPr>
                <w:rFonts w:cs="Times New Roman"/>
                <w:szCs w:val="26"/>
                <w:lang w:val="vi-VN"/>
              </w:rPr>
              <w:t>KH_</w:t>
            </w:r>
            <w:r w:rsidR="005A44C9" w:rsidRPr="00241B1A">
              <w:rPr>
                <w:rFonts w:cs="Times New Roman"/>
                <w:szCs w:val="26"/>
                <w:lang w:val="vi-VN"/>
              </w:rPr>
              <w:t>BM4, KH_BM5</w:t>
            </w:r>
          </w:p>
        </w:tc>
        <w:tc>
          <w:tcPr>
            <w:tcW w:w="2101" w:type="dxa"/>
            <w:tcBorders>
              <w:bottom w:val="single" w:sz="4" w:space="0" w:color="auto"/>
            </w:tcBorders>
            <w:shd w:val="clear" w:color="auto" w:fill="FFFFFF"/>
            <w:hideMark/>
          </w:tcPr>
          <w:p w14:paraId="2C208FDA" w14:textId="10140A5A" w:rsidR="00F55421" w:rsidRPr="00F15442" w:rsidRDefault="00F55421" w:rsidP="009F6A30">
            <w:pPr>
              <w:ind w:hanging="17"/>
              <w:jc w:val="center"/>
              <w:rPr>
                <w:rFonts w:cs="Times New Roman"/>
                <w:szCs w:val="26"/>
                <w:lang w:val="vi-VN"/>
              </w:rPr>
            </w:pPr>
            <w:r w:rsidRPr="00F15442">
              <w:rPr>
                <w:rFonts w:cs="Times New Roman"/>
                <w:szCs w:val="26"/>
                <w:lang w:val="vi-VN"/>
              </w:rPr>
              <w:t>Tự động tính trước khi đặt</w:t>
            </w:r>
          </w:p>
        </w:tc>
      </w:tr>
      <w:tr w:rsidR="00F55421" w:rsidRPr="00F15442" w14:paraId="6E7FBAEB" w14:textId="77777777" w:rsidTr="00241B1A">
        <w:tc>
          <w:tcPr>
            <w:tcW w:w="691" w:type="dxa"/>
            <w:tcBorders>
              <w:bottom w:val="single" w:sz="4" w:space="0" w:color="auto"/>
            </w:tcBorders>
            <w:shd w:val="clear" w:color="auto" w:fill="FFFFFF"/>
            <w:vAlign w:val="center"/>
            <w:hideMark/>
          </w:tcPr>
          <w:p w14:paraId="1C1CC715" w14:textId="77777777" w:rsidR="00F55421" w:rsidRPr="00F15442" w:rsidRDefault="00F55421" w:rsidP="009F6A30">
            <w:pPr>
              <w:ind w:hanging="17"/>
              <w:jc w:val="center"/>
              <w:rPr>
                <w:rFonts w:cs="Times New Roman"/>
                <w:szCs w:val="26"/>
                <w:lang w:val="vi-VN"/>
              </w:rPr>
            </w:pPr>
            <w:r w:rsidRPr="00F15442">
              <w:rPr>
                <w:rFonts w:cs="Times New Roman"/>
                <w:szCs w:val="26"/>
                <w:lang w:val="vi-VN"/>
              </w:rPr>
              <w:t>20</w:t>
            </w:r>
          </w:p>
        </w:tc>
        <w:tc>
          <w:tcPr>
            <w:tcW w:w="1435" w:type="dxa"/>
            <w:tcBorders>
              <w:bottom w:val="single" w:sz="4" w:space="0" w:color="auto"/>
            </w:tcBorders>
            <w:shd w:val="clear" w:color="auto" w:fill="FFFFFF"/>
            <w:hideMark/>
          </w:tcPr>
          <w:p w14:paraId="170E3497" w14:textId="77777777" w:rsidR="00F55421" w:rsidRPr="00F15442" w:rsidRDefault="00F55421" w:rsidP="009F6A30">
            <w:pPr>
              <w:ind w:hanging="17"/>
              <w:jc w:val="center"/>
              <w:rPr>
                <w:rFonts w:cs="Times New Roman"/>
                <w:szCs w:val="26"/>
                <w:lang w:val="vi-VN"/>
              </w:rPr>
            </w:pPr>
            <w:r w:rsidRPr="00F15442">
              <w:rPr>
                <w:rFonts w:cs="Times New Roman"/>
                <w:szCs w:val="26"/>
                <w:lang w:val="vi-VN"/>
              </w:rPr>
              <w:t>Đặt hàng</w:t>
            </w:r>
          </w:p>
        </w:tc>
        <w:tc>
          <w:tcPr>
            <w:tcW w:w="1358" w:type="dxa"/>
            <w:tcBorders>
              <w:bottom w:val="single" w:sz="4" w:space="0" w:color="auto"/>
            </w:tcBorders>
            <w:shd w:val="clear" w:color="auto" w:fill="FFFFFF"/>
            <w:vAlign w:val="center"/>
            <w:hideMark/>
          </w:tcPr>
          <w:p w14:paraId="17045508" w14:textId="77777777" w:rsidR="00F55421" w:rsidRPr="00F15442" w:rsidRDefault="00F55421" w:rsidP="009F6A30">
            <w:pPr>
              <w:ind w:hanging="17"/>
              <w:jc w:val="center"/>
              <w:rPr>
                <w:rFonts w:cs="Times New Roman"/>
                <w:szCs w:val="26"/>
                <w:lang w:val="vi-VN"/>
              </w:rPr>
            </w:pPr>
            <w:r w:rsidRPr="00F15442">
              <w:rPr>
                <w:rFonts w:cs="Times New Roman"/>
                <w:szCs w:val="26"/>
                <w:lang w:val="vi-VN"/>
              </w:rPr>
              <w:t>Lưu trữ</w:t>
            </w:r>
          </w:p>
        </w:tc>
        <w:tc>
          <w:tcPr>
            <w:tcW w:w="1742" w:type="dxa"/>
            <w:tcBorders>
              <w:bottom w:val="single" w:sz="4" w:space="0" w:color="auto"/>
            </w:tcBorders>
            <w:shd w:val="clear" w:color="auto" w:fill="FFFFFF"/>
            <w:vAlign w:val="center"/>
            <w:hideMark/>
          </w:tcPr>
          <w:p w14:paraId="1C3ED505" w14:textId="77777777" w:rsidR="00F55421" w:rsidRPr="00F15442" w:rsidRDefault="00F55421" w:rsidP="009F6A30">
            <w:pPr>
              <w:ind w:hanging="17"/>
              <w:jc w:val="center"/>
              <w:rPr>
                <w:rFonts w:cs="Times New Roman"/>
                <w:szCs w:val="26"/>
                <w:lang w:val="vi-VN"/>
              </w:rPr>
            </w:pPr>
            <w:r w:rsidRPr="00F15442">
              <w:rPr>
                <w:rFonts w:cs="Times New Roman"/>
                <w:szCs w:val="26"/>
                <w:lang w:val="vi-VN"/>
              </w:rPr>
              <w:t>KH-QĐ10</w:t>
            </w:r>
          </w:p>
        </w:tc>
        <w:tc>
          <w:tcPr>
            <w:tcW w:w="1734" w:type="dxa"/>
            <w:tcBorders>
              <w:bottom w:val="single" w:sz="4" w:space="0" w:color="auto"/>
            </w:tcBorders>
            <w:shd w:val="clear" w:color="auto" w:fill="FFFFFF"/>
            <w:vAlign w:val="center"/>
          </w:tcPr>
          <w:p w14:paraId="4259D7D6" w14:textId="1450E501" w:rsidR="00F55421" w:rsidRPr="00241B1A" w:rsidRDefault="005A44C9" w:rsidP="00241B1A">
            <w:pPr>
              <w:ind w:hanging="17"/>
              <w:jc w:val="center"/>
              <w:rPr>
                <w:rFonts w:cs="Times New Roman"/>
                <w:szCs w:val="26"/>
                <w:lang w:val="vi-VN"/>
              </w:rPr>
            </w:pPr>
            <w:r w:rsidRPr="00241B1A">
              <w:rPr>
                <w:rFonts w:cs="Times New Roman"/>
                <w:szCs w:val="26"/>
                <w:lang w:val="vi-VN"/>
              </w:rPr>
              <w:t>KH_BM5</w:t>
            </w:r>
          </w:p>
        </w:tc>
        <w:tc>
          <w:tcPr>
            <w:tcW w:w="2101" w:type="dxa"/>
            <w:tcBorders>
              <w:bottom w:val="single" w:sz="4" w:space="0" w:color="auto"/>
            </w:tcBorders>
            <w:shd w:val="clear" w:color="auto" w:fill="FFFFFF"/>
            <w:hideMark/>
          </w:tcPr>
          <w:p w14:paraId="317EF4BD" w14:textId="3A755565" w:rsidR="00F55421" w:rsidRPr="00F15442" w:rsidRDefault="00F55421" w:rsidP="009F6A30">
            <w:pPr>
              <w:ind w:hanging="17"/>
              <w:jc w:val="center"/>
              <w:rPr>
                <w:rFonts w:cs="Times New Roman"/>
                <w:szCs w:val="26"/>
                <w:lang w:val="vi-VN"/>
              </w:rPr>
            </w:pPr>
            <w:r w:rsidRPr="00F15442">
              <w:rPr>
                <w:rFonts w:cs="Times New Roman"/>
                <w:szCs w:val="26"/>
                <w:lang w:val="vi-VN"/>
              </w:rPr>
              <w:t>Phiên bản hiện tại chỉ thanh toán COD</w:t>
            </w:r>
          </w:p>
        </w:tc>
      </w:tr>
      <w:tr w:rsidR="00F55421" w:rsidRPr="00F15442" w14:paraId="14AF9ABB" w14:textId="77777777" w:rsidTr="00241B1A">
        <w:tc>
          <w:tcPr>
            <w:tcW w:w="691" w:type="dxa"/>
            <w:tcBorders>
              <w:bottom w:val="single" w:sz="4" w:space="0" w:color="auto"/>
            </w:tcBorders>
            <w:shd w:val="clear" w:color="auto" w:fill="FFFFFF"/>
            <w:vAlign w:val="center"/>
            <w:hideMark/>
          </w:tcPr>
          <w:p w14:paraId="3532B56B" w14:textId="77777777" w:rsidR="00F55421" w:rsidRPr="00F15442" w:rsidRDefault="00F55421" w:rsidP="009F6A30">
            <w:pPr>
              <w:ind w:hanging="17"/>
              <w:jc w:val="center"/>
              <w:rPr>
                <w:rFonts w:cs="Times New Roman"/>
                <w:szCs w:val="26"/>
                <w:lang w:val="vi-VN"/>
              </w:rPr>
            </w:pPr>
            <w:r w:rsidRPr="00F15442">
              <w:rPr>
                <w:rFonts w:cs="Times New Roman"/>
                <w:szCs w:val="26"/>
                <w:lang w:val="vi-VN"/>
              </w:rPr>
              <w:t>21</w:t>
            </w:r>
          </w:p>
        </w:tc>
        <w:tc>
          <w:tcPr>
            <w:tcW w:w="1435" w:type="dxa"/>
            <w:tcBorders>
              <w:bottom w:val="single" w:sz="4" w:space="0" w:color="auto"/>
            </w:tcBorders>
            <w:shd w:val="clear" w:color="auto" w:fill="FFFFFF"/>
            <w:hideMark/>
          </w:tcPr>
          <w:p w14:paraId="7566A102" w14:textId="77777777" w:rsidR="00F55421" w:rsidRPr="00F15442" w:rsidRDefault="00F55421" w:rsidP="009F6A30">
            <w:pPr>
              <w:ind w:hanging="17"/>
              <w:jc w:val="center"/>
              <w:rPr>
                <w:rFonts w:cs="Times New Roman"/>
                <w:szCs w:val="26"/>
                <w:lang w:val="vi-VN"/>
              </w:rPr>
            </w:pPr>
            <w:r w:rsidRPr="00F15442">
              <w:rPr>
                <w:rFonts w:cs="Times New Roman"/>
                <w:szCs w:val="26"/>
                <w:lang w:val="vi-VN"/>
              </w:rPr>
              <w:t>Xem lịch sử đơn hàng</w:t>
            </w:r>
          </w:p>
        </w:tc>
        <w:tc>
          <w:tcPr>
            <w:tcW w:w="1358" w:type="dxa"/>
            <w:tcBorders>
              <w:bottom w:val="single" w:sz="4" w:space="0" w:color="auto"/>
            </w:tcBorders>
            <w:shd w:val="clear" w:color="auto" w:fill="FFFFFF"/>
            <w:vAlign w:val="center"/>
            <w:hideMark/>
          </w:tcPr>
          <w:p w14:paraId="7D3BD371" w14:textId="77777777" w:rsidR="00F55421" w:rsidRPr="00F15442" w:rsidRDefault="00F55421" w:rsidP="009F6A30">
            <w:pPr>
              <w:ind w:hanging="17"/>
              <w:jc w:val="center"/>
              <w:rPr>
                <w:rFonts w:cs="Times New Roman"/>
                <w:szCs w:val="26"/>
                <w:lang w:val="vi-VN"/>
              </w:rPr>
            </w:pPr>
            <w:r w:rsidRPr="00F15442">
              <w:rPr>
                <w:rFonts w:cs="Times New Roman"/>
                <w:szCs w:val="26"/>
                <w:lang w:val="vi-VN"/>
              </w:rPr>
              <w:t>Tra cứu</w:t>
            </w:r>
          </w:p>
        </w:tc>
        <w:tc>
          <w:tcPr>
            <w:tcW w:w="1742" w:type="dxa"/>
            <w:tcBorders>
              <w:bottom w:val="single" w:sz="4" w:space="0" w:color="auto"/>
            </w:tcBorders>
            <w:shd w:val="clear" w:color="auto" w:fill="FFFFFF"/>
            <w:vAlign w:val="center"/>
            <w:hideMark/>
          </w:tcPr>
          <w:p w14:paraId="7B2B90DB" w14:textId="77777777" w:rsidR="00F55421" w:rsidRPr="00F15442" w:rsidRDefault="00F55421" w:rsidP="009F6A30">
            <w:pPr>
              <w:ind w:hanging="17"/>
              <w:jc w:val="center"/>
              <w:rPr>
                <w:rFonts w:cs="Times New Roman"/>
                <w:szCs w:val="26"/>
                <w:lang w:val="vi-VN"/>
              </w:rPr>
            </w:pPr>
            <w:r w:rsidRPr="00F15442">
              <w:rPr>
                <w:rFonts w:cs="Times New Roman"/>
                <w:szCs w:val="26"/>
                <w:lang w:val="vi-VN"/>
              </w:rPr>
              <w:t>KH-QĐ11</w:t>
            </w:r>
          </w:p>
        </w:tc>
        <w:tc>
          <w:tcPr>
            <w:tcW w:w="1734" w:type="dxa"/>
            <w:tcBorders>
              <w:bottom w:val="single" w:sz="4" w:space="0" w:color="auto"/>
            </w:tcBorders>
            <w:shd w:val="clear" w:color="auto" w:fill="FFFFFF"/>
            <w:vAlign w:val="center"/>
          </w:tcPr>
          <w:p w14:paraId="7A8174F6" w14:textId="48264886" w:rsidR="00F55421" w:rsidRPr="00241B1A" w:rsidRDefault="005A44C9" w:rsidP="00241B1A">
            <w:pPr>
              <w:ind w:hanging="17"/>
              <w:jc w:val="center"/>
              <w:rPr>
                <w:rFonts w:cs="Times New Roman"/>
                <w:szCs w:val="26"/>
                <w:lang w:val="vi-VN"/>
              </w:rPr>
            </w:pPr>
            <w:r w:rsidRPr="00241B1A">
              <w:rPr>
                <w:rFonts w:cs="Times New Roman"/>
                <w:szCs w:val="26"/>
                <w:lang w:val="vi-VN"/>
              </w:rPr>
              <w:t>KH_BM5</w:t>
            </w:r>
          </w:p>
        </w:tc>
        <w:tc>
          <w:tcPr>
            <w:tcW w:w="2101" w:type="dxa"/>
            <w:tcBorders>
              <w:bottom w:val="single" w:sz="4" w:space="0" w:color="auto"/>
            </w:tcBorders>
            <w:shd w:val="clear" w:color="auto" w:fill="FFFFFF"/>
            <w:hideMark/>
          </w:tcPr>
          <w:p w14:paraId="516116AC" w14:textId="0BBA05E9" w:rsidR="00F55421" w:rsidRPr="00F15442" w:rsidRDefault="00F55421" w:rsidP="009F6A30">
            <w:pPr>
              <w:ind w:hanging="17"/>
              <w:jc w:val="center"/>
              <w:rPr>
                <w:rFonts w:cs="Times New Roman"/>
                <w:szCs w:val="26"/>
                <w:lang w:val="vi-VN"/>
              </w:rPr>
            </w:pPr>
            <w:r w:rsidRPr="00F15442">
              <w:rPr>
                <w:rFonts w:cs="Times New Roman"/>
                <w:szCs w:val="26"/>
                <w:lang w:val="vi-VN"/>
              </w:rPr>
              <w:t>Chỉ xem đơn của tài khoản hiện tại</w:t>
            </w:r>
          </w:p>
        </w:tc>
      </w:tr>
      <w:tr w:rsidR="00F55421" w:rsidRPr="00F15442" w14:paraId="32D7E6F0" w14:textId="77777777" w:rsidTr="00241B1A">
        <w:tc>
          <w:tcPr>
            <w:tcW w:w="691" w:type="dxa"/>
            <w:tcBorders>
              <w:bottom w:val="single" w:sz="4" w:space="0" w:color="auto"/>
            </w:tcBorders>
            <w:shd w:val="clear" w:color="auto" w:fill="FFFFFF"/>
            <w:vAlign w:val="center"/>
            <w:hideMark/>
          </w:tcPr>
          <w:p w14:paraId="2FCFAE08" w14:textId="77777777" w:rsidR="00F55421" w:rsidRPr="00F15442" w:rsidRDefault="00F55421" w:rsidP="009F6A30">
            <w:pPr>
              <w:ind w:hanging="17"/>
              <w:jc w:val="center"/>
              <w:rPr>
                <w:rFonts w:cs="Times New Roman"/>
                <w:szCs w:val="26"/>
                <w:lang w:val="vi-VN"/>
              </w:rPr>
            </w:pPr>
            <w:r w:rsidRPr="00F15442">
              <w:rPr>
                <w:rFonts w:cs="Times New Roman"/>
                <w:szCs w:val="26"/>
                <w:lang w:val="vi-VN"/>
              </w:rPr>
              <w:t>22</w:t>
            </w:r>
          </w:p>
        </w:tc>
        <w:tc>
          <w:tcPr>
            <w:tcW w:w="1435" w:type="dxa"/>
            <w:tcBorders>
              <w:bottom w:val="single" w:sz="4" w:space="0" w:color="auto"/>
            </w:tcBorders>
            <w:shd w:val="clear" w:color="auto" w:fill="FFFFFF"/>
            <w:hideMark/>
          </w:tcPr>
          <w:p w14:paraId="4D54484A" w14:textId="77777777" w:rsidR="00F55421" w:rsidRPr="00F15442" w:rsidRDefault="00F55421" w:rsidP="009F6A30">
            <w:pPr>
              <w:ind w:hanging="17"/>
              <w:jc w:val="center"/>
              <w:rPr>
                <w:rFonts w:cs="Times New Roman"/>
                <w:szCs w:val="26"/>
                <w:lang w:val="vi-VN"/>
              </w:rPr>
            </w:pPr>
            <w:r w:rsidRPr="00F15442">
              <w:rPr>
                <w:rFonts w:cs="Times New Roman"/>
                <w:szCs w:val="26"/>
                <w:lang w:val="vi-VN"/>
              </w:rPr>
              <w:t>Xem chi tiết đơn hàng</w:t>
            </w:r>
          </w:p>
        </w:tc>
        <w:tc>
          <w:tcPr>
            <w:tcW w:w="1358" w:type="dxa"/>
            <w:tcBorders>
              <w:bottom w:val="single" w:sz="4" w:space="0" w:color="auto"/>
            </w:tcBorders>
            <w:shd w:val="clear" w:color="auto" w:fill="FFFFFF"/>
            <w:vAlign w:val="center"/>
            <w:hideMark/>
          </w:tcPr>
          <w:p w14:paraId="3566217D" w14:textId="77777777" w:rsidR="00F55421" w:rsidRPr="00F15442" w:rsidRDefault="00F55421" w:rsidP="009F6A30">
            <w:pPr>
              <w:ind w:hanging="17"/>
              <w:jc w:val="center"/>
              <w:rPr>
                <w:rFonts w:cs="Times New Roman"/>
                <w:szCs w:val="26"/>
                <w:lang w:val="vi-VN"/>
              </w:rPr>
            </w:pPr>
            <w:r w:rsidRPr="00F15442">
              <w:rPr>
                <w:rFonts w:cs="Times New Roman"/>
                <w:szCs w:val="26"/>
                <w:lang w:val="vi-VN"/>
              </w:rPr>
              <w:t>Tra cứu</w:t>
            </w:r>
          </w:p>
        </w:tc>
        <w:tc>
          <w:tcPr>
            <w:tcW w:w="1742" w:type="dxa"/>
            <w:tcBorders>
              <w:bottom w:val="single" w:sz="4" w:space="0" w:color="auto"/>
            </w:tcBorders>
            <w:shd w:val="clear" w:color="auto" w:fill="FFFFFF"/>
            <w:vAlign w:val="center"/>
            <w:hideMark/>
          </w:tcPr>
          <w:p w14:paraId="2A1F93C0" w14:textId="77777777" w:rsidR="00F55421" w:rsidRPr="00F15442" w:rsidRDefault="00F55421" w:rsidP="009F6A30">
            <w:pPr>
              <w:ind w:hanging="17"/>
              <w:jc w:val="center"/>
              <w:rPr>
                <w:rFonts w:cs="Times New Roman"/>
                <w:szCs w:val="26"/>
                <w:lang w:val="vi-VN"/>
              </w:rPr>
            </w:pPr>
            <w:r w:rsidRPr="00F15442">
              <w:rPr>
                <w:rFonts w:cs="Times New Roman"/>
                <w:szCs w:val="26"/>
                <w:lang w:val="vi-VN"/>
              </w:rPr>
              <w:t>KH-QĐ11</w:t>
            </w:r>
          </w:p>
        </w:tc>
        <w:tc>
          <w:tcPr>
            <w:tcW w:w="1734" w:type="dxa"/>
            <w:tcBorders>
              <w:bottom w:val="single" w:sz="4" w:space="0" w:color="auto"/>
            </w:tcBorders>
            <w:shd w:val="clear" w:color="auto" w:fill="FFFFFF"/>
            <w:vAlign w:val="center"/>
          </w:tcPr>
          <w:p w14:paraId="3113F2B0" w14:textId="0536CBA9" w:rsidR="00F55421" w:rsidRPr="00241B1A" w:rsidRDefault="005A44C9" w:rsidP="00241B1A">
            <w:pPr>
              <w:ind w:hanging="17"/>
              <w:jc w:val="center"/>
              <w:rPr>
                <w:rFonts w:cs="Times New Roman"/>
                <w:szCs w:val="26"/>
                <w:lang w:val="vi-VN"/>
              </w:rPr>
            </w:pPr>
            <w:r w:rsidRPr="00241B1A">
              <w:rPr>
                <w:rFonts w:cs="Times New Roman"/>
                <w:szCs w:val="26"/>
                <w:lang w:val="vi-VN"/>
              </w:rPr>
              <w:t>KH_BM5</w:t>
            </w:r>
          </w:p>
        </w:tc>
        <w:tc>
          <w:tcPr>
            <w:tcW w:w="2101" w:type="dxa"/>
            <w:tcBorders>
              <w:bottom w:val="single" w:sz="4" w:space="0" w:color="auto"/>
            </w:tcBorders>
            <w:shd w:val="clear" w:color="auto" w:fill="FFFFFF"/>
            <w:hideMark/>
          </w:tcPr>
          <w:p w14:paraId="1873F057" w14:textId="5370FFD8" w:rsidR="00F55421" w:rsidRPr="00F15442" w:rsidRDefault="00F55421" w:rsidP="009F6A30">
            <w:pPr>
              <w:ind w:hanging="17"/>
              <w:jc w:val="center"/>
              <w:rPr>
                <w:rFonts w:cs="Times New Roman"/>
                <w:szCs w:val="26"/>
                <w:lang w:val="vi-VN"/>
              </w:rPr>
            </w:pPr>
          </w:p>
        </w:tc>
      </w:tr>
      <w:tr w:rsidR="00F55421" w:rsidRPr="00F15442" w14:paraId="0ECDB2A2" w14:textId="77777777" w:rsidTr="00241B1A">
        <w:tc>
          <w:tcPr>
            <w:tcW w:w="691" w:type="dxa"/>
            <w:tcBorders>
              <w:bottom w:val="single" w:sz="4" w:space="0" w:color="auto"/>
            </w:tcBorders>
            <w:shd w:val="clear" w:color="auto" w:fill="FFFFFF"/>
            <w:vAlign w:val="center"/>
            <w:hideMark/>
          </w:tcPr>
          <w:p w14:paraId="1FC35AE8" w14:textId="77777777" w:rsidR="00F55421" w:rsidRPr="00F15442" w:rsidRDefault="00F55421" w:rsidP="009F6A30">
            <w:pPr>
              <w:ind w:hanging="17"/>
              <w:jc w:val="center"/>
              <w:rPr>
                <w:rFonts w:cs="Times New Roman"/>
                <w:szCs w:val="26"/>
                <w:lang w:val="vi-VN"/>
              </w:rPr>
            </w:pPr>
            <w:r w:rsidRPr="00F15442">
              <w:rPr>
                <w:rFonts w:cs="Times New Roman"/>
                <w:szCs w:val="26"/>
                <w:lang w:val="vi-VN"/>
              </w:rPr>
              <w:t>23</w:t>
            </w:r>
          </w:p>
        </w:tc>
        <w:tc>
          <w:tcPr>
            <w:tcW w:w="1435" w:type="dxa"/>
            <w:tcBorders>
              <w:bottom w:val="single" w:sz="4" w:space="0" w:color="auto"/>
            </w:tcBorders>
            <w:shd w:val="clear" w:color="auto" w:fill="FFFFFF"/>
            <w:hideMark/>
          </w:tcPr>
          <w:p w14:paraId="24834854" w14:textId="77777777" w:rsidR="00F55421" w:rsidRPr="00F15442" w:rsidRDefault="00F55421" w:rsidP="009F6A30">
            <w:pPr>
              <w:ind w:hanging="17"/>
              <w:jc w:val="center"/>
              <w:rPr>
                <w:rFonts w:cs="Times New Roman"/>
                <w:szCs w:val="26"/>
                <w:lang w:val="vi-VN"/>
              </w:rPr>
            </w:pPr>
            <w:r w:rsidRPr="00F15442">
              <w:rPr>
                <w:rFonts w:cs="Times New Roman"/>
                <w:szCs w:val="26"/>
                <w:lang w:val="vi-VN"/>
              </w:rPr>
              <w:t>Theo dõi trạng thái đơn hàng</w:t>
            </w:r>
          </w:p>
        </w:tc>
        <w:tc>
          <w:tcPr>
            <w:tcW w:w="1358" w:type="dxa"/>
            <w:tcBorders>
              <w:bottom w:val="single" w:sz="4" w:space="0" w:color="auto"/>
            </w:tcBorders>
            <w:shd w:val="clear" w:color="auto" w:fill="FFFFFF"/>
            <w:vAlign w:val="center"/>
            <w:hideMark/>
          </w:tcPr>
          <w:p w14:paraId="5B7A9462" w14:textId="77777777" w:rsidR="00F55421" w:rsidRPr="00F15442" w:rsidRDefault="00F55421" w:rsidP="009F6A30">
            <w:pPr>
              <w:ind w:hanging="17"/>
              <w:jc w:val="center"/>
              <w:rPr>
                <w:rFonts w:cs="Times New Roman"/>
                <w:szCs w:val="26"/>
                <w:lang w:val="vi-VN"/>
              </w:rPr>
            </w:pPr>
            <w:r w:rsidRPr="00F15442">
              <w:rPr>
                <w:rFonts w:cs="Times New Roman"/>
                <w:szCs w:val="26"/>
                <w:lang w:val="vi-VN"/>
              </w:rPr>
              <w:t>Tra cứu</w:t>
            </w:r>
          </w:p>
        </w:tc>
        <w:tc>
          <w:tcPr>
            <w:tcW w:w="1742" w:type="dxa"/>
            <w:tcBorders>
              <w:bottom w:val="single" w:sz="4" w:space="0" w:color="auto"/>
            </w:tcBorders>
            <w:shd w:val="clear" w:color="auto" w:fill="FFFFFF"/>
            <w:vAlign w:val="center"/>
            <w:hideMark/>
          </w:tcPr>
          <w:p w14:paraId="089B5397" w14:textId="77777777" w:rsidR="00F55421" w:rsidRPr="00F15442" w:rsidRDefault="00F55421" w:rsidP="009F6A30">
            <w:pPr>
              <w:ind w:hanging="17"/>
              <w:jc w:val="center"/>
              <w:rPr>
                <w:rFonts w:cs="Times New Roman"/>
                <w:szCs w:val="26"/>
                <w:lang w:val="vi-VN"/>
              </w:rPr>
            </w:pPr>
            <w:r w:rsidRPr="00F15442">
              <w:rPr>
                <w:rFonts w:cs="Times New Roman"/>
                <w:szCs w:val="26"/>
                <w:lang w:val="vi-VN"/>
              </w:rPr>
              <w:t>KH-QĐ12</w:t>
            </w:r>
          </w:p>
        </w:tc>
        <w:tc>
          <w:tcPr>
            <w:tcW w:w="1734" w:type="dxa"/>
            <w:tcBorders>
              <w:bottom w:val="single" w:sz="4" w:space="0" w:color="auto"/>
            </w:tcBorders>
            <w:shd w:val="clear" w:color="auto" w:fill="FFFFFF"/>
            <w:vAlign w:val="center"/>
          </w:tcPr>
          <w:p w14:paraId="18171ECA" w14:textId="3D6B5E04" w:rsidR="00F55421" w:rsidRPr="00241B1A" w:rsidRDefault="005A44C9" w:rsidP="00241B1A">
            <w:pPr>
              <w:ind w:hanging="17"/>
              <w:jc w:val="center"/>
              <w:rPr>
                <w:rFonts w:cs="Times New Roman"/>
                <w:szCs w:val="26"/>
                <w:lang w:val="vi-VN"/>
              </w:rPr>
            </w:pPr>
            <w:r w:rsidRPr="00241B1A">
              <w:rPr>
                <w:rFonts w:cs="Times New Roman"/>
                <w:szCs w:val="26"/>
                <w:lang w:val="vi-VN"/>
              </w:rPr>
              <w:t>KH_BM5</w:t>
            </w:r>
          </w:p>
        </w:tc>
        <w:tc>
          <w:tcPr>
            <w:tcW w:w="2101" w:type="dxa"/>
            <w:tcBorders>
              <w:bottom w:val="single" w:sz="4" w:space="0" w:color="auto"/>
            </w:tcBorders>
            <w:shd w:val="clear" w:color="auto" w:fill="FFFFFF"/>
            <w:vAlign w:val="center"/>
            <w:hideMark/>
          </w:tcPr>
          <w:p w14:paraId="49E26F1E" w14:textId="65520F05" w:rsidR="00F55421" w:rsidRPr="00F15442" w:rsidRDefault="00F55421" w:rsidP="009F6A30">
            <w:pPr>
              <w:ind w:hanging="17"/>
              <w:jc w:val="center"/>
              <w:rPr>
                <w:rFonts w:cs="Times New Roman"/>
                <w:szCs w:val="26"/>
                <w:lang w:val="vi-VN"/>
              </w:rPr>
            </w:pPr>
            <w:r w:rsidRPr="00F15442">
              <w:rPr>
                <w:rFonts w:cs="Times New Roman"/>
                <w:szCs w:val="26"/>
                <w:lang w:val="vi-VN"/>
              </w:rPr>
              <w:t>Theo vòng đời đơn</w:t>
            </w:r>
          </w:p>
        </w:tc>
      </w:tr>
      <w:tr w:rsidR="00F55421" w:rsidRPr="00F15442" w14:paraId="4A186BEA" w14:textId="77777777" w:rsidTr="00241B1A">
        <w:tc>
          <w:tcPr>
            <w:tcW w:w="691" w:type="dxa"/>
            <w:tcBorders>
              <w:bottom w:val="single" w:sz="4" w:space="0" w:color="auto"/>
            </w:tcBorders>
            <w:shd w:val="clear" w:color="auto" w:fill="FFFFFF"/>
            <w:vAlign w:val="center"/>
            <w:hideMark/>
          </w:tcPr>
          <w:p w14:paraId="044AB770" w14:textId="77777777" w:rsidR="00F55421" w:rsidRPr="00F15442" w:rsidRDefault="00F55421" w:rsidP="009F6A30">
            <w:pPr>
              <w:ind w:hanging="17"/>
              <w:jc w:val="center"/>
              <w:rPr>
                <w:rFonts w:cs="Times New Roman"/>
                <w:szCs w:val="26"/>
                <w:lang w:val="vi-VN"/>
              </w:rPr>
            </w:pPr>
            <w:r w:rsidRPr="00F15442">
              <w:rPr>
                <w:rFonts w:cs="Times New Roman"/>
                <w:szCs w:val="26"/>
                <w:lang w:val="vi-VN"/>
              </w:rPr>
              <w:lastRenderedPageBreak/>
              <w:t>24</w:t>
            </w:r>
          </w:p>
        </w:tc>
        <w:tc>
          <w:tcPr>
            <w:tcW w:w="1435" w:type="dxa"/>
            <w:tcBorders>
              <w:bottom w:val="single" w:sz="4" w:space="0" w:color="auto"/>
            </w:tcBorders>
            <w:shd w:val="clear" w:color="auto" w:fill="FFFFFF"/>
            <w:hideMark/>
          </w:tcPr>
          <w:p w14:paraId="416BFB36" w14:textId="77777777" w:rsidR="00F55421" w:rsidRPr="00F15442" w:rsidRDefault="00F55421" w:rsidP="009F6A30">
            <w:pPr>
              <w:ind w:hanging="17"/>
              <w:jc w:val="center"/>
              <w:rPr>
                <w:rFonts w:cs="Times New Roman"/>
                <w:szCs w:val="26"/>
                <w:lang w:val="vi-VN"/>
              </w:rPr>
            </w:pPr>
            <w:r w:rsidRPr="00F15442">
              <w:rPr>
                <w:rFonts w:cs="Times New Roman"/>
                <w:szCs w:val="26"/>
                <w:lang w:val="vi-VN"/>
              </w:rPr>
              <w:t>Hủy đơn hàng</w:t>
            </w:r>
          </w:p>
        </w:tc>
        <w:tc>
          <w:tcPr>
            <w:tcW w:w="1358" w:type="dxa"/>
            <w:tcBorders>
              <w:bottom w:val="single" w:sz="4" w:space="0" w:color="auto"/>
            </w:tcBorders>
            <w:shd w:val="clear" w:color="auto" w:fill="FFFFFF"/>
            <w:vAlign w:val="center"/>
            <w:hideMark/>
          </w:tcPr>
          <w:p w14:paraId="669110F2" w14:textId="77777777" w:rsidR="00F55421" w:rsidRPr="00F15442" w:rsidRDefault="00F55421" w:rsidP="009F6A30">
            <w:pPr>
              <w:ind w:hanging="17"/>
              <w:jc w:val="center"/>
              <w:rPr>
                <w:rFonts w:cs="Times New Roman"/>
                <w:szCs w:val="26"/>
                <w:lang w:val="vi-VN"/>
              </w:rPr>
            </w:pPr>
            <w:r w:rsidRPr="00F15442">
              <w:rPr>
                <w:rFonts w:cs="Times New Roman"/>
                <w:szCs w:val="26"/>
                <w:lang w:val="vi-VN"/>
              </w:rPr>
              <w:t>Lưu trữ</w:t>
            </w:r>
          </w:p>
        </w:tc>
        <w:tc>
          <w:tcPr>
            <w:tcW w:w="1742" w:type="dxa"/>
            <w:tcBorders>
              <w:bottom w:val="single" w:sz="4" w:space="0" w:color="auto"/>
            </w:tcBorders>
            <w:shd w:val="clear" w:color="auto" w:fill="FFFFFF"/>
            <w:vAlign w:val="center"/>
            <w:hideMark/>
          </w:tcPr>
          <w:p w14:paraId="6643F4F2" w14:textId="77777777" w:rsidR="00F55421" w:rsidRPr="00F15442" w:rsidRDefault="00F55421" w:rsidP="009F6A30">
            <w:pPr>
              <w:ind w:hanging="17"/>
              <w:jc w:val="center"/>
              <w:rPr>
                <w:rFonts w:cs="Times New Roman"/>
                <w:szCs w:val="26"/>
                <w:lang w:val="vi-VN"/>
              </w:rPr>
            </w:pPr>
            <w:r w:rsidRPr="00F15442">
              <w:rPr>
                <w:rFonts w:cs="Times New Roman"/>
                <w:szCs w:val="26"/>
                <w:lang w:val="vi-VN"/>
              </w:rPr>
              <w:t>KH-QĐ13</w:t>
            </w:r>
          </w:p>
        </w:tc>
        <w:tc>
          <w:tcPr>
            <w:tcW w:w="1734" w:type="dxa"/>
            <w:tcBorders>
              <w:bottom w:val="single" w:sz="4" w:space="0" w:color="auto"/>
            </w:tcBorders>
            <w:shd w:val="clear" w:color="auto" w:fill="FFFFFF"/>
            <w:vAlign w:val="center"/>
          </w:tcPr>
          <w:p w14:paraId="3C2D9E52" w14:textId="2799F039" w:rsidR="00F55421" w:rsidRPr="00241B1A" w:rsidRDefault="005A44C9" w:rsidP="00241B1A">
            <w:pPr>
              <w:ind w:hanging="17"/>
              <w:jc w:val="center"/>
              <w:rPr>
                <w:rFonts w:cs="Times New Roman"/>
                <w:szCs w:val="26"/>
                <w:lang w:val="vi-VN"/>
              </w:rPr>
            </w:pPr>
            <w:r w:rsidRPr="00241B1A">
              <w:rPr>
                <w:rFonts w:cs="Times New Roman"/>
                <w:szCs w:val="26"/>
                <w:lang w:val="vi-VN"/>
              </w:rPr>
              <w:t>KH_BM5</w:t>
            </w:r>
          </w:p>
        </w:tc>
        <w:tc>
          <w:tcPr>
            <w:tcW w:w="2101" w:type="dxa"/>
            <w:tcBorders>
              <w:bottom w:val="single" w:sz="4" w:space="0" w:color="auto"/>
            </w:tcBorders>
            <w:shd w:val="clear" w:color="auto" w:fill="FFFFFF"/>
            <w:hideMark/>
          </w:tcPr>
          <w:p w14:paraId="5818CA5E" w14:textId="4A04FB68" w:rsidR="00F55421" w:rsidRPr="00F15442" w:rsidRDefault="00F55421" w:rsidP="009F6A30">
            <w:pPr>
              <w:ind w:hanging="17"/>
              <w:jc w:val="center"/>
              <w:rPr>
                <w:rFonts w:cs="Times New Roman"/>
                <w:szCs w:val="26"/>
                <w:lang w:val="vi-VN"/>
              </w:rPr>
            </w:pPr>
            <w:r w:rsidRPr="00F15442">
              <w:rPr>
                <w:rFonts w:cs="Times New Roman"/>
                <w:szCs w:val="26"/>
                <w:lang w:val="vi-VN"/>
              </w:rPr>
              <w:t>Chỉ hủy khi trạng thái cho phép</w:t>
            </w:r>
          </w:p>
        </w:tc>
      </w:tr>
      <w:tr w:rsidR="00F55421" w:rsidRPr="00F15442" w14:paraId="394D4F65" w14:textId="77777777" w:rsidTr="00241B1A">
        <w:tc>
          <w:tcPr>
            <w:tcW w:w="691" w:type="dxa"/>
            <w:tcBorders>
              <w:bottom w:val="single" w:sz="4" w:space="0" w:color="auto"/>
            </w:tcBorders>
            <w:shd w:val="clear" w:color="auto" w:fill="FFFFFF"/>
            <w:vAlign w:val="center"/>
            <w:hideMark/>
          </w:tcPr>
          <w:p w14:paraId="25F0BBD6" w14:textId="77777777" w:rsidR="00F55421" w:rsidRPr="00F15442" w:rsidRDefault="00F55421" w:rsidP="009F6A30">
            <w:pPr>
              <w:ind w:hanging="17"/>
              <w:jc w:val="center"/>
              <w:rPr>
                <w:rFonts w:cs="Times New Roman"/>
                <w:szCs w:val="26"/>
                <w:lang w:val="vi-VN"/>
              </w:rPr>
            </w:pPr>
            <w:r w:rsidRPr="00F15442">
              <w:rPr>
                <w:rFonts w:cs="Times New Roman"/>
                <w:szCs w:val="26"/>
                <w:lang w:val="vi-VN"/>
              </w:rPr>
              <w:t>25</w:t>
            </w:r>
          </w:p>
        </w:tc>
        <w:tc>
          <w:tcPr>
            <w:tcW w:w="1435" w:type="dxa"/>
            <w:tcBorders>
              <w:bottom w:val="single" w:sz="4" w:space="0" w:color="auto"/>
            </w:tcBorders>
            <w:shd w:val="clear" w:color="auto" w:fill="FFFFFF"/>
            <w:hideMark/>
          </w:tcPr>
          <w:p w14:paraId="1F62D3B1" w14:textId="77777777" w:rsidR="00F55421" w:rsidRPr="00F15442" w:rsidRDefault="00F55421" w:rsidP="009F6A30">
            <w:pPr>
              <w:ind w:hanging="17"/>
              <w:jc w:val="center"/>
              <w:rPr>
                <w:rFonts w:cs="Times New Roman"/>
                <w:szCs w:val="26"/>
                <w:lang w:val="vi-VN"/>
              </w:rPr>
            </w:pPr>
            <w:r w:rsidRPr="00F15442">
              <w:rPr>
                <w:rFonts w:cs="Times New Roman"/>
                <w:szCs w:val="26"/>
                <w:lang w:val="vi-VN"/>
              </w:rPr>
              <w:t>Gửi yêu cầu trả hàng</w:t>
            </w:r>
          </w:p>
        </w:tc>
        <w:tc>
          <w:tcPr>
            <w:tcW w:w="1358" w:type="dxa"/>
            <w:tcBorders>
              <w:bottom w:val="single" w:sz="4" w:space="0" w:color="auto"/>
            </w:tcBorders>
            <w:shd w:val="clear" w:color="auto" w:fill="FFFFFF"/>
            <w:vAlign w:val="center"/>
            <w:hideMark/>
          </w:tcPr>
          <w:p w14:paraId="2D5FE3B3" w14:textId="77777777" w:rsidR="00F55421" w:rsidRPr="00F15442" w:rsidRDefault="00F55421" w:rsidP="009F6A30">
            <w:pPr>
              <w:ind w:hanging="17"/>
              <w:jc w:val="center"/>
              <w:rPr>
                <w:rFonts w:cs="Times New Roman"/>
                <w:szCs w:val="26"/>
                <w:lang w:val="vi-VN"/>
              </w:rPr>
            </w:pPr>
            <w:r w:rsidRPr="00F15442">
              <w:rPr>
                <w:rFonts w:cs="Times New Roman"/>
                <w:szCs w:val="26"/>
                <w:lang w:val="vi-VN"/>
              </w:rPr>
              <w:t>Lưu trữ</w:t>
            </w:r>
          </w:p>
        </w:tc>
        <w:tc>
          <w:tcPr>
            <w:tcW w:w="1742" w:type="dxa"/>
            <w:tcBorders>
              <w:bottom w:val="single" w:sz="4" w:space="0" w:color="auto"/>
            </w:tcBorders>
            <w:shd w:val="clear" w:color="auto" w:fill="FFFFFF"/>
            <w:vAlign w:val="center"/>
            <w:hideMark/>
          </w:tcPr>
          <w:p w14:paraId="52AF1EEC" w14:textId="77777777" w:rsidR="00F55421" w:rsidRPr="00F15442" w:rsidRDefault="00F55421" w:rsidP="009F6A30">
            <w:pPr>
              <w:ind w:hanging="17"/>
              <w:jc w:val="center"/>
              <w:rPr>
                <w:rFonts w:cs="Times New Roman"/>
                <w:szCs w:val="26"/>
                <w:lang w:val="vi-VN"/>
              </w:rPr>
            </w:pPr>
            <w:r w:rsidRPr="00F15442">
              <w:rPr>
                <w:rFonts w:cs="Times New Roman"/>
                <w:szCs w:val="26"/>
                <w:lang w:val="vi-VN"/>
              </w:rPr>
              <w:t>KH-QĐ14</w:t>
            </w:r>
          </w:p>
        </w:tc>
        <w:tc>
          <w:tcPr>
            <w:tcW w:w="1734" w:type="dxa"/>
            <w:tcBorders>
              <w:bottom w:val="single" w:sz="4" w:space="0" w:color="auto"/>
            </w:tcBorders>
            <w:shd w:val="clear" w:color="auto" w:fill="FFFFFF"/>
            <w:vAlign w:val="center"/>
          </w:tcPr>
          <w:p w14:paraId="7E48D326" w14:textId="2F9C9E45" w:rsidR="00F55421" w:rsidRPr="00241B1A" w:rsidRDefault="00241B1A" w:rsidP="00241B1A">
            <w:pPr>
              <w:ind w:hanging="17"/>
              <w:jc w:val="center"/>
              <w:rPr>
                <w:rFonts w:cs="Times New Roman"/>
                <w:szCs w:val="26"/>
                <w:lang w:val="vi-VN"/>
              </w:rPr>
            </w:pPr>
            <w:r w:rsidRPr="00241B1A">
              <w:rPr>
                <w:rFonts w:cs="Times New Roman"/>
                <w:szCs w:val="26"/>
              </w:rPr>
              <w:t>KH_BM6</w:t>
            </w:r>
          </w:p>
        </w:tc>
        <w:tc>
          <w:tcPr>
            <w:tcW w:w="2101" w:type="dxa"/>
            <w:tcBorders>
              <w:bottom w:val="single" w:sz="4" w:space="0" w:color="auto"/>
            </w:tcBorders>
            <w:shd w:val="clear" w:color="auto" w:fill="FFFFFF"/>
            <w:hideMark/>
          </w:tcPr>
          <w:p w14:paraId="234215DC" w14:textId="3D1F8BF4" w:rsidR="00F55421" w:rsidRPr="00F15442" w:rsidRDefault="00F55421" w:rsidP="009F6A30">
            <w:pPr>
              <w:ind w:hanging="17"/>
              <w:jc w:val="center"/>
              <w:rPr>
                <w:rFonts w:cs="Times New Roman"/>
                <w:szCs w:val="26"/>
                <w:lang w:val="vi-VN"/>
              </w:rPr>
            </w:pPr>
            <w:r w:rsidRPr="00F15442">
              <w:rPr>
                <w:rFonts w:cs="Times New Roman"/>
                <w:szCs w:val="26"/>
                <w:lang w:val="vi-VN"/>
              </w:rPr>
              <w:t>Chỉ áp dụng khi đơn đủ điều kiện</w:t>
            </w:r>
          </w:p>
        </w:tc>
      </w:tr>
      <w:tr w:rsidR="00F55421" w:rsidRPr="00F15442" w14:paraId="46AE6462" w14:textId="77777777" w:rsidTr="00241B1A">
        <w:tc>
          <w:tcPr>
            <w:tcW w:w="691" w:type="dxa"/>
            <w:tcBorders>
              <w:bottom w:val="single" w:sz="4" w:space="0" w:color="auto"/>
            </w:tcBorders>
            <w:shd w:val="clear" w:color="auto" w:fill="FFFFFF"/>
            <w:vAlign w:val="center"/>
            <w:hideMark/>
          </w:tcPr>
          <w:p w14:paraId="65EBB18D" w14:textId="77777777" w:rsidR="00F55421" w:rsidRPr="00F15442" w:rsidRDefault="00F55421" w:rsidP="009F6A30">
            <w:pPr>
              <w:ind w:hanging="17"/>
              <w:jc w:val="center"/>
              <w:rPr>
                <w:rFonts w:cs="Times New Roman"/>
                <w:szCs w:val="26"/>
                <w:lang w:val="vi-VN"/>
              </w:rPr>
            </w:pPr>
            <w:r w:rsidRPr="00F15442">
              <w:rPr>
                <w:rFonts w:cs="Times New Roman"/>
                <w:szCs w:val="26"/>
                <w:lang w:val="vi-VN"/>
              </w:rPr>
              <w:t>26</w:t>
            </w:r>
          </w:p>
        </w:tc>
        <w:tc>
          <w:tcPr>
            <w:tcW w:w="1435" w:type="dxa"/>
            <w:tcBorders>
              <w:bottom w:val="single" w:sz="4" w:space="0" w:color="auto"/>
            </w:tcBorders>
            <w:shd w:val="clear" w:color="auto" w:fill="FFFFFF"/>
            <w:hideMark/>
          </w:tcPr>
          <w:p w14:paraId="1E076297" w14:textId="77777777" w:rsidR="00F55421" w:rsidRPr="00F15442" w:rsidRDefault="00F55421" w:rsidP="009F6A30">
            <w:pPr>
              <w:ind w:hanging="17"/>
              <w:jc w:val="center"/>
              <w:rPr>
                <w:rFonts w:cs="Times New Roman"/>
                <w:szCs w:val="26"/>
                <w:lang w:val="vi-VN"/>
              </w:rPr>
            </w:pPr>
            <w:r w:rsidRPr="00F15442">
              <w:rPr>
                <w:rFonts w:cs="Times New Roman"/>
                <w:szCs w:val="26"/>
                <w:lang w:val="vi-VN"/>
              </w:rPr>
              <w:t>Đánh giá sản phẩm</w:t>
            </w:r>
          </w:p>
        </w:tc>
        <w:tc>
          <w:tcPr>
            <w:tcW w:w="1358" w:type="dxa"/>
            <w:tcBorders>
              <w:bottom w:val="single" w:sz="4" w:space="0" w:color="auto"/>
            </w:tcBorders>
            <w:shd w:val="clear" w:color="auto" w:fill="FFFFFF"/>
            <w:vAlign w:val="center"/>
            <w:hideMark/>
          </w:tcPr>
          <w:p w14:paraId="1C5DF1B5" w14:textId="77777777" w:rsidR="00F55421" w:rsidRPr="00F15442" w:rsidRDefault="00F55421" w:rsidP="009F6A30">
            <w:pPr>
              <w:ind w:hanging="17"/>
              <w:jc w:val="center"/>
              <w:rPr>
                <w:rFonts w:cs="Times New Roman"/>
                <w:szCs w:val="26"/>
                <w:lang w:val="vi-VN"/>
              </w:rPr>
            </w:pPr>
            <w:r w:rsidRPr="00F15442">
              <w:rPr>
                <w:rFonts w:cs="Times New Roman"/>
                <w:szCs w:val="26"/>
                <w:lang w:val="vi-VN"/>
              </w:rPr>
              <w:t>Lưu trữ</w:t>
            </w:r>
          </w:p>
        </w:tc>
        <w:tc>
          <w:tcPr>
            <w:tcW w:w="1742" w:type="dxa"/>
            <w:tcBorders>
              <w:bottom w:val="single" w:sz="4" w:space="0" w:color="auto"/>
            </w:tcBorders>
            <w:shd w:val="clear" w:color="auto" w:fill="FFFFFF"/>
            <w:vAlign w:val="center"/>
            <w:hideMark/>
          </w:tcPr>
          <w:p w14:paraId="5B0E5EBB" w14:textId="77777777" w:rsidR="00F55421" w:rsidRPr="00F15442" w:rsidRDefault="00F55421" w:rsidP="009F6A30">
            <w:pPr>
              <w:ind w:hanging="17"/>
              <w:jc w:val="center"/>
              <w:rPr>
                <w:rFonts w:cs="Times New Roman"/>
                <w:szCs w:val="26"/>
                <w:lang w:val="vi-VN"/>
              </w:rPr>
            </w:pPr>
            <w:r w:rsidRPr="00F15442">
              <w:rPr>
                <w:rFonts w:cs="Times New Roman"/>
                <w:szCs w:val="26"/>
                <w:lang w:val="vi-VN"/>
              </w:rPr>
              <w:t>KH-QĐ15</w:t>
            </w:r>
          </w:p>
        </w:tc>
        <w:tc>
          <w:tcPr>
            <w:tcW w:w="1734" w:type="dxa"/>
            <w:tcBorders>
              <w:bottom w:val="single" w:sz="4" w:space="0" w:color="auto"/>
            </w:tcBorders>
            <w:shd w:val="clear" w:color="auto" w:fill="FFFFFF"/>
            <w:vAlign w:val="center"/>
          </w:tcPr>
          <w:p w14:paraId="0D416A09" w14:textId="3E70FC11" w:rsidR="00F55421" w:rsidRPr="00241B1A" w:rsidRDefault="00241B1A" w:rsidP="00241B1A">
            <w:pPr>
              <w:ind w:hanging="17"/>
              <w:jc w:val="center"/>
              <w:rPr>
                <w:rFonts w:cs="Times New Roman"/>
                <w:szCs w:val="26"/>
                <w:lang w:val="vi-VN"/>
              </w:rPr>
            </w:pPr>
            <w:r w:rsidRPr="00241B1A">
              <w:rPr>
                <w:rFonts w:cs="Times New Roman"/>
                <w:szCs w:val="26"/>
              </w:rPr>
              <w:t>KH_BM6</w:t>
            </w:r>
          </w:p>
        </w:tc>
        <w:tc>
          <w:tcPr>
            <w:tcW w:w="2101" w:type="dxa"/>
            <w:tcBorders>
              <w:bottom w:val="single" w:sz="4" w:space="0" w:color="auto"/>
            </w:tcBorders>
            <w:shd w:val="clear" w:color="auto" w:fill="FFFFFF"/>
            <w:hideMark/>
          </w:tcPr>
          <w:p w14:paraId="51550BB1" w14:textId="4AD94BE5" w:rsidR="00F55421" w:rsidRPr="00F15442" w:rsidRDefault="00F55421" w:rsidP="009F6A30">
            <w:pPr>
              <w:ind w:hanging="17"/>
              <w:jc w:val="center"/>
              <w:rPr>
                <w:rFonts w:cs="Times New Roman"/>
                <w:szCs w:val="26"/>
                <w:lang w:val="vi-VN"/>
              </w:rPr>
            </w:pPr>
            <w:r w:rsidRPr="00F15442">
              <w:rPr>
                <w:rFonts w:cs="Times New Roman"/>
                <w:szCs w:val="26"/>
                <w:lang w:val="vi-VN"/>
              </w:rPr>
              <w:t>Chỉ khách đã mua sản phẩm</w:t>
            </w:r>
          </w:p>
        </w:tc>
      </w:tr>
      <w:tr w:rsidR="00F55421" w:rsidRPr="00F15442" w14:paraId="058AFD73" w14:textId="77777777" w:rsidTr="00241B1A">
        <w:tc>
          <w:tcPr>
            <w:tcW w:w="691" w:type="dxa"/>
            <w:shd w:val="clear" w:color="auto" w:fill="FFFFFF"/>
            <w:vAlign w:val="center"/>
            <w:hideMark/>
          </w:tcPr>
          <w:p w14:paraId="2B4DF0B3" w14:textId="77777777" w:rsidR="00F55421" w:rsidRPr="00F15442" w:rsidRDefault="00F55421" w:rsidP="009F6A30">
            <w:pPr>
              <w:ind w:hanging="17"/>
              <w:jc w:val="center"/>
              <w:rPr>
                <w:rFonts w:cs="Times New Roman"/>
                <w:szCs w:val="26"/>
                <w:lang w:val="vi-VN"/>
              </w:rPr>
            </w:pPr>
            <w:r w:rsidRPr="00F15442">
              <w:rPr>
                <w:rFonts w:cs="Times New Roman"/>
                <w:szCs w:val="26"/>
                <w:lang w:val="vi-VN"/>
              </w:rPr>
              <w:t>27</w:t>
            </w:r>
          </w:p>
        </w:tc>
        <w:tc>
          <w:tcPr>
            <w:tcW w:w="1435" w:type="dxa"/>
            <w:shd w:val="clear" w:color="auto" w:fill="FFFFFF"/>
            <w:hideMark/>
          </w:tcPr>
          <w:p w14:paraId="6817C87C" w14:textId="77777777" w:rsidR="00F55421" w:rsidRPr="00F15442" w:rsidRDefault="00F55421" w:rsidP="009F6A30">
            <w:pPr>
              <w:ind w:hanging="17"/>
              <w:jc w:val="center"/>
              <w:rPr>
                <w:rFonts w:cs="Times New Roman"/>
                <w:szCs w:val="26"/>
                <w:lang w:val="vi-VN"/>
              </w:rPr>
            </w:pPr>
            <w:r w:rsidRPr="00F15442">
              <w:rPr>
                <w:rFonts w:cs="Times New Roman"/>
                <w:szCs w:val="26"/>
                <w:lang w:val="vi-VN"/>
              </w:rPr>
              <w:t>Xem đánh giá sản phẩm</w:t>
            </w:r>
          </w:p>
        </w:tc>
        <w:tc>
          <w:tcPr>
            <w:tcW w:w="1358" w:type="dxa"/>
            <w:shd w:val="clear" w:color="auto" w:fill="FFFFFF"/>
            <w:vAlign w:val="center"/>
            <w:hideMark/>
          </w:tcPr>
          <w:p w14:paraId="7373257E" w14:textId="77777777" w:rsidR="00F55421" w:rsidRPr="00F15442" w:rsidRDefault="00F55421" w:rsidP="009F6A30">
            <w:pPr>
              <w:ind w:hanging="17"/>
              <w:jc w:val="center"/>
              <w:rPr>
                <w:rFonts w:cs="Times New Roman"/>
                <w:szCs w:val="26"/>
                <w:lang w:val="vi-VN"/>
              </w:rPr>
            </w:pPr>
            <w:r w:rsidRPr="00F15442">
              <w:rPr>
                <w:rFonts w:cs="Times New Roman"/>
                <w:szCs w:val="26"/>
                <w:lang w:val="vi-VN"/>
              </w:rPr>
              <w:t>Tra cứu</w:t>
            </w:r>
          </w:p>
        </w:tc>
        <w:tc>
          <w:tcPr>
            <w:tcW w:w="1742" w:type="dxa"/>
            <w:shd w:val="clear" w:color="auto" w:fill="FFFFFF"/>
            <w:vAlign w:val="center"/>
            <w:hideMark/>
          </w:tcPr>
          <w:p w14:paraId="23725AEC" w14:textId="77777777" w:rsidR="00F55421" w:rsidRPr="00F15442" w:rsidRDefault="00F55421" w:rsidP="009F6A30">
            <w:pPr>
              <w:ind w:hanging="17"/>
              <w:jc w:val="center"/>
              <w:rPr>
                <w:rFonts w:cs="Times New Roman"/>
                <w:szCs w:val="26"/>
                <w:lang w:val="vi-VN"/>
              </w:rPr>
            </w:pPr>
          </w:p>
        </w:tc>
        <w:tc>
          <w:tcPr>
            <w:tcW w:w="1734" w:type="dxa"/>
            <w:shd w:val="clear" w:color="auto" w:fill="FFFFFF"/>
            <w:vAlign w:val="center"/>
          </w:tcPr>
          <w:p w14:paraId="4D70B528" w14:textId="11F516E6" w:rsidR="00F55421" w:rsidRPr="00241B1A" w:rsidRDefault="00327FEC" w:rsidP="00241B1A">
            <w:pPr>
              <w:ind w:hanging="17"/>
              <w:jc w:val="center"/>
              <w:rPr>
                <w:rFonts w:cs="Times New Roman"/>
                <w:szCs w:val="26"/>
                <w:lang w:val="vi-VN"/>
              </w:rPr>
            </w:pPr>
            <w:r w:rsidRPr="00241B1A">
              <w:rPr>
                <w:rFonts w:cs="Times New Roman"/>
                <w:szCs w:val="26"/>
                <w:lang w:val="vi-VN"/>
              </w:rPr>
              <w:t>KH_BM1</w:t>
            </w:r>
          </w:p>
        </w:tc>
        <w:tc>
          <w:tcPr>
            <w:tcW w:w="2101" w:type="dxa"/>
            <w:shd w:val="clear" w:color="auto" w:fill="FFFFFF"/>
            <w:hideMark/>
          </w:tcPr>
          <w:p w14:paraId="7516C4DB" w14:textId="218D8695" w:rsidR="00F55421" w:rsidRPr="00F15442" w:rsidRDefault="00F55421" w:rsidP="009F6A30">
            <w:pPr>
              <w:ind w:hanging="17"/>
              <w:jc w:val="center"/>
              <w:rPr>
                <w:rFonts w:cs="Times New Roman"/>
                <w:szCs w:val="26"/>
                <w:lang w:val="vi-VN"/>
              </w:rPr>
            </w:pPr>
          </w:p>
        </w:tc>
      </w:tr>
    </w:tbl>
    <w:p w14:paraId="4029C9DE" w14:textId="77777777" w:rsidR="00EF0A37" w:rsidRPr="00F15442" w:rsidRDefault="00EF0A37" w:rsidP="00044D60">
      <w:pPr>
        <w:rPr>
          <w:rFonts w:cs="Times New Roman"/>
          <w:szCs w:val="26"/>
          <w:lang w:val="vi-VN"/>
        </w:rPr>
      </w:pPr>
      <w:r w:rsidRPr="00F15442">
        <w:rPr>
          <w:rFonts w:cs="Times New Roman"/>
          <w:b/>
          <w:bCs/>
          <w:szCs w:val="26"/>
          <w:lang w:val="vi-VN"/>
        </w:rPr>
        <w:t>Các quy định:</w:t>
      </w:r>
    </w:p>
    <w:p w14:paraId="1E32201E" w14:textId="77777777" w:rsidR="00EF0A37" w:rsidRPr="00F15442" w:rsidRDefault="00EF0A37" w:rsidP="00044D60">
      <w:pPr>
        <w:rPr>
          <w:rFonts w:cs="Times New Roman"/>
          <w:szCs w:val="26"/>
          <w:lang w:val="vi-VN"/>
        </w:rPr>
      </w:pPr>
      <w:r w:rsidRPr="00F15442">
        <w:rPr>
          <w:rFonts w:cs="Times New Roman"/>
          <w:b/>
          <w:bCs/>
          <w:szCs w:val="26"/>
          <w:lang w:val="vi-VN"/>
        </w:rPr>
        <w:t>KH-QĐ1:</w:t>
      </w:r>
      <w:r w:rsidRPr="00F15442">
        <w:rPr>
          <w:rFonts w:cs="Times New Roman"/>
          <w:szCs w:val="26"/>
          <w:lang w:val="vi-VN"/>
        </w:rPr>
        <w:t xml:space="preserve"> Chỉ sản phẩm có trạng thái </w:t>
      </w:r>
      <w:r w:rsidRPr="00F15442">
        <w:rPr>
          <w:rFonts w:cs="Times New Roman"/>
          <w:b/>
          <w:bCs/>
          <w:szCs w:val="26"/>
          <w:lang w:val="vi-VN"/>
        </w:rPr>
        <w:t>Đang kinh doanh</w:t>
      </w:r>
      <w:r w:rsidRPr="00F15442">
        <w:rPr>
          <w:rFonts w:cs="Times New Roman"/>
          <w:szCs w:val="26"/>
          <w:lang w:val="vi-VN"/>
        </w:rPr>
        <w:t xml:space="preserve"> mới được hiển thị cho khách mua hàng.</w:t>
      </w:r>
    </w:p>
    <w:p w14:paraId="0406E9E8" w14:textId="77777777" w:rsidR="00EF0A37" w:rsidRPr="00F15442" w:rsidRDefault="00EF0A37" w:rsidP="00044D60">
      <w:pPr>
        <w:rPr>
          <w:rFonts w:cs="Times New Roman"/>
          <w:szCs w:val="26"/>
          <w:lang w:val="vi-VN"/>
        </w:rPr>
      </w:pPr>
      <w:r w:rsidRPr="00F15442">
        <w:rPr>
          <w:rFonts w:cs="Times New Roman"/>
          <w:b/>
          <w:bCs/>
          <w:szCs w:val="26"/>
          <w:lang w:val="vi-VN"/>
        </w:rPr>
        <w:t>KH-QĐ2:</w:t>
      </w:r>
      <w:r w:rsidRPr="00F15442">
        <w:rPr>
          <w:rFonts w:cs="Times New Roman"/>
          <w:szCs w:val="26"/>
          <w:lang w:val="vi-VN"/>
        </w:rPr>
        <w:t xml:space="preserve"> Tình trạng còn hàng được xác định theo tồn khả dụng của SKU tại từng chi nhánh.</w:t>
      </w:r>
    </w:p>
    <w:p w14:paraId="184815F1" w14:textId="77777777" w:rsidR="00EF0A37" w:rsidRPr="00F15442" w:rsidRDefault="00EF0A37" w:rsidP="00044D60">
      <w:pPr>
        <w:rPr>
          <w:rFonts w:cs="Times New Roman"/>
          <w:szCs w:val="26"/>
          <w:lang w:val="vi-VN"/>
        </w:rPr>
      </w:pPr>
      <w:r w:rsidRPr="00F15442">
        <w:rPr>
          <w:rFonts w:cs="Times New Roman"/>
          <w:b/>
          <w:bCs/>
          <w:szCs w:val="26"/>
          <w:lang w:val="vi-VN"/>
        </w:rPr>
        <w:t>KH-QĐ3:</w:t>
      </w:r>
      <w:r w:rsidRPr="00F15442">
        <w:rPr>
          <w:rFonts w:cs="Times New Roman"/>
          <w:szCs w:val="26"/>
          <w:lang w:val="vi-VN"/>
        </w:rPr>
        <w:t xml:space="preserve"> Email và số điện thoại đăng ký tài khoản phải hợp lệ và không được trùng với tài khoản đã tồn tại.</w:t>
      </w:r>
    </w:p>
    <w:p w14:paraId="207E7BEB" w14:textId="77777777" w:rsidR="00EF0A37" w:rsidRPr="00F15442" w:rsidRDefault="00EF0A37" w:rsidP="00044D60">
      <w:pPr>
        <w:rPr>
          <w:rFonts w:cs="Times New Roman"/>
          <w:szCs w:val="26"/>
          <w:lang w:val="vi-VN"/>
        </w:rPr>
      </w:pPr>
      <w:r w:rsidRPr="00F15442">
        <w:rPr>
          <w:rFonts w:cs="Times New Roman"/>
          <w:b/>
          <w:bCs/>
          <w:szCs w:val="26"/>
          <w:lang w:val="vi-VN"/>
        </w:rPr>
        <w:t>KH-QĐ4:</w:t>
      </w:r>
      <w:r w:rsidRPr="00F15442">
        <w:rPr>
          <w:rFonts w:cs="Times New Roman"/>
          <w:szCs w:val="26"/>
          <w:lang w:val="vi-VN"/>
        </w:rPr>
        <w:t xml:space="preserve"> Dữ liệu bắt buộc phải được nhập đầy đủ và đúng định dạng trước khi lưu.</w:t>
      </w:r>
    </w:p>
    <w:p w14:paraId="2F64B725" w14:textId="77777777" w:rsidR="00EF0A37" w:rsidRPr="00F15442" w:rsidRDefault="00EF0A37" w:rsidP="00044D60">
      <w:pPr>
        <w:rPr>
          <w:rFonts w:cs="Times New Roman"/>
          <w:szCs w:val="26"/>
          <w:lang w:val="vi-VN"/>
        </w:rPr>
      </w:pPr>
      <w:r w:rsidRPr="00F15442">
        <w:rPr>
          <w:rFonts w:cs="Times New Roman"/>
          <w:b/>
          <w:bCs/>
          <w:szCs w:val="26"/>
          <w:lang w:val="vi-VN"/>
        </w:rPr>
        <w:t>KH-QĐ5:</w:t>
      </w:r>
      <w:r w:rsidRPr="00F15442">
        <w:rPr>
          <w:rFonts w:cs="Times New Roman"/>
          <w:szCs w:val="26"/>
          <w:lang w:val="vi-VN"/>
        </w:rPr>
        <w:t xml:space="preserve"> Beauty Profile là thông tin tùy chọn gồm loại da, vấn đề da và nhu cầu chăm sóc của khách hàng.</w:t>
      </w:r>
    </w:p>
    <w:p w14:paraId="45D2D8F0" w14:textId="77777777" w:rsidR="00EF0A37" w:rsidRPr="00F15442" w:rsidRDefault="00EF0A37" w:rsidP="00044D60">
      <w:pPr>
        <w:rPr>
          <w:rFonts w:cs="Times New Roman"/>
          <w:szCs w:val="26"/>
          <w:lang w:val="vi-VN"/>
        </w:rPr>
      </w:pPr>
      <w:r w:rsidRPr="00F15442">
        <w:rPr>
          <w:rFonts w:cs="Times New Roman"/>
          <w:b/>
          <w:bCs/>
          <w:szCs w:val="26"/>
          <w:lang w:val="vi-VN"/>
        </w:rPr>
        <w:t>KH-QĐ6:</w:t>
      </w:r>
      <w:r w:rsidRPr="00F15442">
        <w:rPr>
          <w:rFonts w:cs="Times New Roman"/>
          <w:szCs w:val="26"/>
          <w:lang w:val="vi-VN"/>
        </w:rPr>
        <w:t xml:space="preserve"> Gợi ý sản phẩm được xác định dựa trên sự phù hợp giữa Beauty Profile và các thuộc tính sản phẩm đã được khai báo, không sử dụng mô hình AI trong phiên bản hiện tại.</w:t>
      </w:r>
    </w:p>
    <w:p w14:paraId="44D94881" w14:textId="77777777" w:rsidR="00EF0A37" w:rsidRPr="00F15442" w:rsidRDefault="00EF0A37" w:rsidP="00044D60">
      <w:pPr>
        <w:rPr>
          <w:rFonts w:cs="Times New Roman"/>
          <w:szCs w:val="26"/>
          <w:lang w:val="vi-VN"/>
        </w:rPr>
      </w:pPr>
      <w:r w:rsidRPr="00F15442">
        <w:rPr>
          <w:rFonts w:cs="Times New Roman"/>
          <w:b/>
          <w:bCs/>
          <w:szCs w:val="26"/>
          <w:lang w:val="vi-VN"/>
        </w:rPr>
        <w:t>KH-QĐ7:</w:t>
      </w:r>
      <w:r w:rsidRPr="00F15442">
        <w:rPr>
          <w:rFonts w:cs="Times New Roman"/>
          <w:szCs w:val="26"/>
          <w:lang w:val="vi-VN"/>
        </w:rPr>
        <w:t xml:space="preserve"> Số lượng sản phẩm phải lớn hơn 0. Việc thêm vào giỏ không làm giữ tồn kho.</w:t>
      </w:r>
    </w:p>
    <w:p w14:paraId="5EBF441E" w14:textId="77777777" w:rsidR="00EF0A37" w:rsidRPr="00F15442" w:rsidRDefault="00EF0A37" w:rsidP="00044D60">
      <w:pPr>
        <w:rPr>
          <w:rFonts w:cs="Times New Roman"/>
          <w:szCs w:val="26"/>
          <w:lang w:val="vi-VN"/>
        </w:rPr>
      </w:pPr>
      <w:r w:rsidRPr="00F15442">
        <w:rPr>
          <w:rFonts w:cs="Times New Roman"/>
          <w:b/>
          <w:bCs/>
          <w:szCs w:val="26"/>
          <w:lang w:val="vi-VN"/>
        </w:rPr>
        <w:t>KH-QĐ8:</w:t>
      </w:r>
      <w:r w:rsidRPr="00F15442">
        <w:rPr>
          <w:rFonts w:cs="Times New Roman"/>
          <w:szCs w:val="26"/>
          <w:lang w:val="vi-VN"/>
        </w:rPr>
        <w:t xml:space="preserve"> Voucher chỉ được áp dụng khi còn thời hạn, còn lượt sử dụng và đơn hàng thỏa các điều kiện áp dụng.</w:t>
      </w:r>
    </w:p>
    <w:p w14:paraId="6AA52922" w14:textId="77777777" w:rsidR="00EF0A37" w:rsidRPr="00F15442" w:rsidRDefault="00EF0A37" w:rsidP="00044D60">
      <w:pPr>
        <w:rPr>
          <w:rFonts w:cs="Times New Roman"/>
          <w:szCs w:val="26"/>
          <w:lang w:val="vi-VN"/>
        </w:rPr>
      </w:pPr>
      <w:r w:rsidRPr="00F15442">
        <w:rPr>
          <w:rFonts w:cs="Times New Roman"/>
          <w:b/>
          <w:bCs/>
          <w:szCs w:val="26"/>
          <w:lang w:val="vi-VN"/>
        </w:rPr>
        <w:t>KH-QĐ9:</w:t>
      </w:r>
    </w:p>
    <w:p w14:paraId="5D27EF51" w14:textId="77777777" w:rsidR="00EF0A37" w:rsidRPr="00F15442" w:rsidRDefault="00EF0A37" w:rsidP="00044D60">
      <w:pPr>
        <w:rPr>
          <w:rFonts w:cs="Times New Roman"/>
          <w:szCs w:val="26"/>
          <w:lang w:val="vi-VN"/>
        </w:rPr>
      </w:pPr>
      <w:r w:rsidRPr="00F15442">
        <w:rPr>
          <w:rFonts w:cs="Times New Roman"/>
          <w:szCs w:val="26"/>
          <w:lang w:val="vi-VN"/>
        </w:rPr>
        <w:t>Tổng tiền hàng = Σ (Đơn giá tại thời điểm đặt × Số lượng)</w:t>
      </w:r>
    </w:p>
    <w:p w14:paraId="6014DAD4" w14:textId="77777777" w:rsidR="00EF0A37" w:rsidRPr="00F15442" w:rsidRDefault="00EF0A37" w:rsidP="00044D60">
      <w:pPr>
        <w:rPr>
          <w:rFonts w:cs="Times New Roman"/>
          <w:szCs w:val="26"/>
          <w:lang w:val="vi-VN"/>
        </w:rPr>
      </w:pPr>
      <w:r w:rsidRPr="00F15442">
        <w:rPr>
          <w:rFonts w:cs="Times New Roman"/>
          <w:szCs w:val="26"/>
          <w:lang w:val="vi-VN"/>
        </w:rPr>
        <w:t>Tổng thanh toán = Tổng tiền hàng − Giá trị ưu đãi + Phí vận chuyển</w:t>
      </w:r>
    </w:p>
    <w:p w14:paraId="1B1BE025" w14:textId="77777777" w:rsidR="00EF0A37" w:rsidRPr="00F15442" w:rsidRDefault="00EF0A37" w:rsidP="00044D60">
      <w:pPr>
        <w:rPr>
          <w:rFonts w:cs="Times New Roman"/>
          <w:szCs w:val="26"/>
          <w:lang w:val="vi-VN"/>
        </w:rPr>
      </w:pPr>
      <w:r w:rsidRPr="00F15442">
        <w:rPr>
          <w:rFonts w:cs="Times New Roman"/>
          <w:b/>
          <w:bCs/>
          <w:szCs w:val="26"/>
          <w:lang w:val="vi-VN"/>
        </w:rPr>
        <w:lastRenderedPageBreak/>
        <w:t>KH-QĐ10:</w:t>
      </w:r>
      <w:r w:rsidRPr="00F15442">
        <w:rPr>
          <w:rFonts w:cs="Times New Roman"/>
          <w:szCs w:val="26"/>
          <w:lang w:val="vi-VN"/>
        </w:rPr>
        <w:t xml:space="preserve"> Phiên bản hiện tại chỉ hỗ trợ thanh toán khi nhận hàng – COD.</w:t>
      </w:r>
    </w:p>
    <w:p w14:paraId="177298DA" w14:textId="77777777" w:rsidR="00EF0A37" w:rsidRPr="00F15442" w:rsidRDefault="00EF0A37" w:rsidP="00044D60">
      <w:pPr>
        <w:rPr>
          <w:rFonts w:cs="Times New Roman"/>
          <w:szCs w:val="26"/>
          <w:lang w:val="vi-VN"/>
        </w:rPr>
      </w:pPr>
      <w:r w:rsidRPr="00F15442">
        <w:rPr>
          <w:rFonts w:cs="Times New Roman"/>
          <w:b/>
          <w:bCs/>
          <w:szCs w:val="26"/>
          <w:lang w:val="vi-VN"/>
        </w:rPr>
        <w:t>KH-QĐ11:</w:t>
      </w:r>
      <w:r w:rsidRPr="00F15442">
        <w:rPr>
          <w:rFonts w:cs="Times New Roman"/>
          <w:szCs w:val="26"/>
          <w:lang w:val="vi-VN"/>
        </w:rPr>
        <w:t xml:space="preserve"> Khách hàng chỉ được truy cập các đơn hàng thuộc tài khoản của mình.</w:t>
      </w:r>
    </w:p>
    <w:p w14:paraId="225E9985" w14:textId="77777777" w:rsidR="00EF0A37" w:rsidRPr="00F15442" w:rsidRDefault="00EF0A37" w:rsidP="00044D60">
      <w:pPr>
        <w:rPr>
          <w:rFonts w:cs="Times New Roman"/>
          <w:szCs w:val="26"/>
          <w:lang w:val="vi-VN"/>
        </w:rPr>
      </w:pPr>
      <w:r w:rsidRPr="00F15442">
        <w:rPr>
          <w:rFonts w:cs="Times New Roman"/>
          <w:b/>
          <w:bCs/>
          <w:szCs w:val="26"/>
          <w:lang w:val="vi-VN"/>
        </w:rPr>
        <w:t>KH-QĐ12:</w:t>
      </w:r>
      <w:r w:rsidRPr="00F15442">
        <w:rPr>
          <w:rFonts w:cs="Times New Roman"/>
          <w:szCs w:val="26"/>
          <w:lang w:val="vi-VN"/>
        </w:rPr>
        <w:t xml:space="preserve"> Trạng thái chính của đơn gồm: Chờ xác nhận → Đã xác nhận → Đang chuẩn bị → Đang giao → Hoàn thành; ngoài ra có trạng thái Đã hủy.</w:t>
      </w:r>
    </w:p>
    <w:p w14:paraId="2234513E" w14:textId="77777777" w:rsidR="00EF0A37" w:rsidRPr="00F15442" w:rsidRDefault="00EF0A37" w:rsidP="00044D60">
      <w:pPr>
        <w:rPr>
          <w:rFonts w:cs="Times New Roman"/>
          <w:szCs w:val="26"/>
          <w:lang w:val="vi-VN"/>
        </w:rPr>
      </w:pPr>
      <w:r w:rsidRPr="00F15442">
        <w:rPr>
          <w:rFonts w:cs="Times New Roman"/>
          <w:b/>
          <w:bCs/>
          <w:szCs w:val="26"/>
          <w:lang w:val="vi-VN"/>
        </w:rPr>
        <w:t>KH-QĐ13:</w:t>
      </w:r>
      <w:r w:rsidRPr="00F15442">
        <w:rPr>
          <w:rFonts w:cs="Times New Roman"/>
          <w:szCs w:val="26"/>
          <w:lang w:val="vi-VN"/>
        </w:rPr>
        <w:t xml:space="preserve"> Khách hàng chỉ được tự hủy đơn trước khi đơn chuyển sang trạng thái Đang giao.</w:t>
      </w:r>
    </w:p>
    <w:p w14:paraId="4C1D8DC4" w14:textId="77777777" w:rsidR="00EF0A37" w:rsidRPr="00F15442" w:rsidRDefault="00EF0A37" w:rsidP="00044D60">
      <w:pPr>
        <w:rPr>
          <w:rFonts w:cs="Times New Roman"/>
          <w:szCs w:val="26"/>
          <w:lang w:val="vi-VN"/>
        </w:rPr>
      </w:pPr>
      <w:r w:rsidRPr="00F15442">
        <w:rPr>
          <w:rFonts w:cs="Times New Roman"/>
          <w:b/>
          <w:bCs/>
          <w:szCs w:val="26"/>
          <w:lang w:val="vi-VN"/>
        </w:rPr>
        <w:t>KH-QĐ14:</w:t>
      </w:r>
      <w:r w:rsidRPr="00F15442">
        <w:rPr>
          <w:rFonts w:cs="Times New Roman"/>
          <w:szCs w:val="26"/>
          <w:lang w:val="vi-VN"/>
        </w:rPr>
        <w:t xml:space="preserve"> Yêu cầu trả hàng phải tuân theo chính sách trả hàng của LUNEA và được nhân viên tiếp nhận xử lý.</w:t>
      </w:r>
    </w:p>
    <w:p w14:paraId="058C7D25" w14:textId="71F206FC" w:rsidR="00EF0A37" w:rsidRDefault="00EF0A37" w:rsidP="00044D60">
      <w:pPr>
        <w:rPr>
          <w:rFonts w:cs="Times New Roman"/>
          <w:szCs w:val="26"/>
          <w:lang w:val="vi-VN"/>
        </w:rPr>
      </w:pPr>
      <w:r w:rsidRPr="00F15442">
        <w:rPr>
          <w:rFonts w:cs="Times New Roman"/>
          <w:b/>
          <w:bCs/>
          <w:szCs w:val="26"/>
          <w:lang w:val="vi-VN"/>
        </w:rPr>
        <w:t>KH-QĐ15:</w:t>
      </w:r>
      <w:r w:rsidRPr="00F15442">
        <w:rPr>
          <w:rFonts w:cs="Times New Roman"/>
          <w:szCs w:val="26"/>
          <w:lang w:val="vi-VN"/>
        </w:rPr>
        <w:t xml:space="preserve"> Chỉ khách hàng có đơn hàng hoàn thành chứa sản phẩm tương ứng mới được đánh giá sản phẩm đó.</w:t>
      </w:r>
    </w:p>
    <w:p w14:paraId="04A3ED5D" w14:textId="5D12057F" w:rsidR="00F55421" w:rsidRDefault="00F55421" w:rsidP="00EE1303">
      <w:pPr>
        <w:rPr>
          <w:rFonts w:cs="Times New Roman"/>
          <w:b/>
          <w:bCs/>
          <w:szCs w:val="26"/>
          <w:lang w:val="vi-VN"/>
        </w:rPr>
      </w:pPr>
      <w:r w:rsidRPr="00F55421">
        <w:rPr>
          <w:rFonts w:cs="Times New Roman"/>
          <w:b/>
          <w:bCs/>
          <w:szCs w:val="26"/>
          <w:lang w:val="vi-VN"/>
        </w:rPr>
        <w:t>Các biểu mẫu:</w:t>
      </w:r>
    </w:p>
    <w:p w14:paraId="4DC63912" w14:textId="77777777" w:rsidR="00327FEC" w:rsidRPr="00327FEC" w:rsidRDefault="00327FEC" w:rsidP="00EE1303">
      <w:pPr>
        <w:ind w:firstLine="0"/>
        <w:rPr>
          <w:rFonts w:cs="Times New Roman"/>
          <w:b/>
          <w:bCs/>
          <w:szCs w:val="26"/>
          <w:lang w:val="vi-VN"/>
        </w:rPr>
      </w:pPr>
      <w:r w:rsidRPr="00327FEC">
        <w:rPr>
          <w:rFonts w:cs="Times New Roman"/>
          <w:b/>
          <w:bCs/>
          <w:szCs w:val="26"/>
          <w:lang w:val="vi-VN"/>
        </w:rPr>
        <w:t>KH_BM1: THÔNG TIN SẢN PHẨM, TỒN KHO CHI NHÁNH VÀ ĐÁNH GIÁ</w:t>
      </w:r>
    </w:p>
    <w:p w14:paraId="2C808C16" w14:textId="77777777" w:rsidR="00327FEC" w:rsidRPr="00327FEC" w:rsidRDefault="00327FEC" w:rsidP="00EE1303">
      <w:pPr>
        <w:ind w:firstLine="0"/>
        <w:rPr>
          <w:rFonts w:cs="Times New Roman"/>
          <w:szCs w:val="26"/>
          <w:lang w:val="vi-VN"/>
        </w:rPr>
      </w:pPr>
      <w:r w:rsidRPr="00327FEC">
        <w:rPr>
          <w:rFonts w:cs="Times New Roman"/>
          <w:szCs w:val="26"/>
          <w:lang w:val="vi-VN"/>
        </w:rPr>
        <w:t>Từ khóa tìm kiếm: ______________________________________________</w:t>
      </w:r>
    </w:p>
    <w:p w14:paraId="5A8AF817" w14:textId="77777777" w:rsidR="00327FEC" w:rsidRPr="00327FEC" w:rsidRDefault="00327FEC" w:rsidP="00EE1303">
      <w:pPr>
        <w:ind w:firstLine="0"/>
        <w:rPr>
          <w:rFonts w:cs="Times New Roman"/>
          <w:szCs w:val="26"/>
          <w:lang w:val="vi-VN"/>
        </w:rPr>
      </w:pPr>
      <w:r w:rsidRPr="00327FEC">
        <w:rPr>
          <w:rFonts w:cs="Times New Roman"/>
          <w:szCs w:val="26"/>
          <w:lang w:val="vi-VN"/>
        </w:rPr>
        <w:t>Danh mục: _______________________ Thương hiệu: __________________</w:t>
      </w:r>
    </w:p>
    <w:p w14:paraId="205C6ADE" w14:textId="77777777" w:rsidR="00327FEC" w:rsidRPr="00327FEC" w:rsidRDefault="00327FEC" w:rsidP="00EE1303">
      <w:pPr>
        <w:ind w:firstLine="0"/>
        <w:rPr>
          <w:rFonts w:cs="Times New Roman"/>
          <w:szCs w:val="26"/>
          <w:lang w:val="vi-VN"/>
        </w:rPr>
      </w:pPr>
      <w:r w:rsidRPr="00327FEC">
        <w:rPr>
          <w:rFonts w:cs="Times New Roman"/>
          <w:szCs w:val="26"/>
          <w:lang w:val="vi-VN"/>
        </w:rPr>
        <w:t>Khoảng giá từ: ___________________ Đến: _________________________</w:t>
      </w:r>
    </w:p>
    <w:p w14:paraId="147C7854" w14:textId="77777777" w:rsidR="00327FEC" w:rsidRPr="00327FEC" w:rsidRDefault="00327FEC" w:rsidP="00EE1303">
      <w:pPr>
        <w:ind w:firstLine="0"/>
        <w:rPr>
          <w:rFonts w:cs="Times New Roman"/>
          <w:szCs w:val="26"/>
          <w:lang w:val="vi-VN"/>
        </w:rPr>
      </w:pPr>
      <w:r w:rsidRPr="00327FEC">
        <w:rPr>
          <w:rFonts w:cs="Times New Roman"/>
          <w:szCs w:val="26"/>
          <w:lang w:val="vi-VN"/>
        </w:rPr>
        <w:t>Loại da: ________________________ Công dụng: ____________________</w:t>
      </w:r>
    </w:p>
    <w:p w14:paraId="0620F268" w14:textId="77777777" w:rsidR="00327FEC" w:rsidRPr="00327FEC" w:rsidRDefault="00327FEC" w:rsidP="00EE1303">
      <w:pPr>
        <w:ind w:firstLine="0"/>
        <w:rPr>
          <w:rFonts w:cs="Times New Roman"/>
          <w:szCs w:val="26"/>
          <w:lang w:val="vi-VN"/>
        </w:rPr>
      </w:pPr>
      <w:r w:rsidRPr="00327FEC">
        <w:rPr>
          <w:rFonts w:cs="Times New Roman"/>
          <w:szCs w:val="26"/>
          <w:lang w:val="vi-VN"/>
        </w:rPr>
        <w:t>Sắp xếp theo: [Tên sản phẩm / Giá bán / Mới nhất] | Thứ tự: [Tăng dần / Giảm dần]</w:t>
      </w:r>
    </w:p>
    <w:p w14:paraId="390022A0" w14:textId="77777777" w:rsidR="00327FEC" w:rsidRPr="00327FEC" w:rsidRDefault="00327FEC" w:rsidP="00EE1303">
      <w:pPr>
        <w:ind w:firstLine="0"/>
        <w:rPr>
          <w:rFonts w:cs="Times New Roman"/>
          <w:szCs w:val="26"/>
          <w:lang w:val="vi-VN"/>
        </w:rPr>
      </w:pPr>
      <w:r w:rsidRPr="00327FEC">
        <w:rPr>
          <w:rFonts w:cs="Times New Roman"/>
          <w:szCs w:val="26"/>
          <w:lang w:val="vi-VN"/>
        </w:rPr>
        <w:t>THÔNG TIN CHI TIẾT SẢN PHẨM</w:t>
      </w:r>
    </w:p>
    <w:p w14:paraId="553D195C" w14:textId="77777777" w:rsidR="00327FEC" w:rsidRPr="00327FEC" w:rsidRDefault="00327FEC" w:rsidP="00EE1303">
      <w:pPr>
        <w:ind w:firstLine="0"/>
        <w:rPr>
          <w:rFonts w:cs="Times New Roman"/>
          <w:szCs w:val="26"/>
          <w:lang w:val="vi-VN"/>
        </w:rPr>
      </w:pPr>
      <w:r w:rsidRPr="00327FEC">
        <w:rPr>
          <w:rFonts w:cs="Times New Roman"/>
          <w:szCs w:val="26"/>
          <w:lang w:val="vi-VN"/>
        </w:rPr>
        <w:t>Mã sản phẩm: ___________________________________________________</w:t>
      </w:r>
    </w:p>
    <w:p w14:paraId="2402B1F8" w14:textId="77777777" w:rsidR="00327FEC" w:rsidRPr="00327FEC" w:rsidRDefault="00327FEC" w:rsidP="00EE1303">
      <w:pPr>
        <w:ind w:firstLine="0"/>
        <w:rPr>
          <w:rFonts w:cs="Times New Roman"/>
          <w:szCs w:val="26"/>
          <w:lang w:val="vi-VN"/>
        </w:rPr>
      </w:pPr>
      <w:r w:rsidRPr="00327FEC">
        <w:rPr>
          <w:rFonts w:cs="Times New Roman"/>
          <w:szCs w:val="26"/>
          <w:lang w:val="vi-VN"/>
        </w:rPr>
        <w:t>Tên sản phẩm: __________________________________________________</w:t>
      </w:r>
    </w:p>
    <w:p w14:paraId="16723EE1" w14:textId="77777777" w:rsidR="00327FEC" w:rsidRPr="00327FEC" w:rsidRDefault="00327FEC" w:rsidP="00EE1303">
      <w:pPr>
        <w:ind w:firstLine="0"/>
        <w:rPr>
          <w:rFonts w:cs="Times New Roman"/>
          <w:szCs w:val="26"/>
          <w:lang w:val="vi-VN"/>
        </w:rPr>
      </w:pPr>
      <w:r w:rsidRPr="00327FEC">
        <w:rPr>
          <w:rFonts w:cs="Times New Roman"/>
          <w:szCs w:val="26"/>
          <w:lang w:val="vi-VN"/>
        </w:rPr>
        <w:t>Thương hiệu: ____________________ Danh mục: _____________________</w:t>
      </w:r>
    </w:p>
    <w:p w14:paraId="37E2F1AA" w14:textId="77777777" w:rsidR="00327FEC" w:rsidRPr="00327FEC" w:rsidRDefault="00327FEC" w:rsidP="00EE1303">
      <w:pPr>
        <w:ind w:firstLine="0"/>
        <w:rPr>
          <w:rFonts w:cs="Times New Roman"/>
          <w:szCs w:val="26"/>
          <w:lang w:val="vi-VN"/>
        </w:rPr>
      </w:pPr>
      <w:r w:rsidRPr="00327FEC">
        <w:rPr>
          <w:rFonts w:cs="Times New Roman"/>
          <w:szCs w:val="26"/>
          <w:lang w:val="vi-VN"/>
        </w:rPr>
        <w:t>Xuất xứ: ________________________ Trạng thái: ____________________</w:t>
      </w:r>
    </w:p>
    <w:p w14:paraId="185DDBE1" w14:textId="77777777" w:rsidR="00327FEC" w:rsidRPr="00327FEC" w:rsidRDefault="00327FEC" w:rsidP="00EE1303">
      <w:pPr>
        <w:ind w:firstLine="0"/>
        <w:rPr>
          <w:rFonts w:cs="Times New Roman"/>
          <w:szCs w:val="26"/>
          <w:lang w:val="vi-VN"/>
        </w:rPr>
      </w:pPr>
      <w:r w:rsidRPr="00327FEC">
        <w:rPr>
          <w:rFonts w:cs="Times New Roman"/>
          <w:szCs w:val="26"/>
          <w:lang w:val="vi-VN"/>
        </w:rPr>
        <w:t>Thành phần chính: ______________________________________________</w:t>
      </w:r>
    </w:p>
    <w:p w14:paraId="63C90766" w14:textId="77777777" w:rsidR="00327FEC" w:rsidRPr="00327FEC" w:rsidRDefault="00327FEC" w:rsidP="00EE1303">
      <w:pPr>
        <w:ind w:firstLine="0"/>
        <w:rPr>
          <w:rFonts w:cs="Times New Roman"/>
          <w:szCs w:val="26"/>
          <w:lang w:val="vi-VN"/>
        </w:rPr>
      </w:pPr>
      <w:r w:rsidRPr="00327FEC">
        <w:rPr>
          <w:rFonts w:cs="Times New Roman"/>
          <w:szCs w:val="26"/>
          <w:lang w:val="vi-VN"/>
        </w:rPr>
        <w:t>Công dụng: ____________________________________________________</w:t>
      </w:r>
    </w:p>
    <w:p w14:paraId="322DCAE4" w14:textId="77777777" w:rsidR="00327FEC" w:rsidRPr="00327FEC" w:rsidRDefault="00327FEC" w:rsidP="00EE1303">
      <w:pPr>
        <w:ind w:firstLine="0"/>
        <w:rPr>
          <w:rFonts w:cs="Times New Roman"/>
          <w:szCs w:val="26"/>
          <w:lang w:val="vi-VN"/>
        </w:rPr>
      </w:pPr>
      <w:r w:rsidRPr="00327FEC">
        <w:rPr>
          <w:rFonts w:cs="Times New Roman"/>
          <w:szCs w:val="26"/>
          <w:lang w:val="vi-VN"/>
        </w:rPr>
        <w:t>Mô tả sản phẩm: ________________________________________________</w:t>
      </w:r>
    </w:p>
    <w:p w14:paraId="21CD69D1" w14:textId="77777777" w:rsidR="00327FEC" w:rsidRPr="00327FEC" w:rsidRDefault="00327FEC" w:rsidP="00EE1303">
      <w:pPr>
        <w:ind w:firstLine="0"/>
        <w:rPr>
          <w:rFonts w:cs="Times New Roman"/>
          <w:szCs w:val="26"/>
          <w:lang w:val="vi-VN"/>
        </w:rPr>
      </w:pPr>
      <w:r w:rsidRPr="00327FEC">
        <w:rPr>
          <w:rFonts w:cs="Times New Roman"/>
          <w:szCs w:val="26"/>
          <w:lang w:val="vi-VN"/>
        </w:rPr>
        <w:t>Hình ảnh sản phẩm: _____________________________________________</w:t>
      </w:r>
    </w:p>
    <w:p w14:paraId="60613A5C" w14:textId="77777777" w:rsidR="00327FEC" w:rsidRPr="00327FEC" w:rsidRDefault="00327FEC" w:rsidP="00EE1303">
      <w:pPr>
        <w:ind w:firstLine="0"/>
        <w:rPr>
          <w:rFonts w:cs="Times New Roman"/>
          <w:szCs w:val="26"/>
          <w:lang w:val="vi-VN"/>
        </w:rPr>
      </w:pPr>
      <w:r w:rsidRPr="00327FEC">
        <w:rPr>
          <w:rFonts w:cs="Times New Roman"/>
          <w:szCs w:val="26"/>
          <w:lang w:val="vi-VN"/>
        </w:rPr>
        <w:t>Mã SKU/Biến thể đang chọn: ______________________________________</w:t>
      </w:r>
    </w:p>
    <w:p w14:paraId="0D08C78C" w14:textId="77777777" w:rsidR="00327FEC" w:rsidRPr="00327FEC" w:rsidRDefault="00327FEC" w:rsidP="00EE1303">
      <w:pPr>
        <w:ind w:firstLine="0"/>
        <w:rPr>
          <w:rFonts w:cs="Times New Roman"/>
          <w:szCs w:val="26"/>
          <w:lang w:val="vi-VN"/>
        </w:rPr>
      </w:pPr>
      <w:r w:rsidRPr="00327FEC">
        <w:rPr>
          <w:rFonts w:cs="Times New Roman"/>
          <w:szCs w:val="26"/>
          <w:lang w:val="vi-VN"/>
        </w:rPr>
        <w:t>Tên biến thể (Màu sắc/Shade/Dung tích): ___________________________</w:t>
      </w:r>
    </w:p>
    <w:p w14:paraId="24DBFD75" w14:textId="77777777" w:rsidR="00327FEC" w:rsidRPr="00327FEC" w:rsidRDefault="00327FEC" w:rsidP="00EE1303">
      <w:pPr>
        <w:ind w:firstLine="0"/>
        <w:rPr>
          <w:rFonts w:cs="Times New Roman"/>
          <w:szCs w:val="26"/>
          <w:lang w:val="vi-VN"/>
        </w:rPr>
      </w:pPr>
      <w:r w:rsidRPr="00327FEC">
        <w:rPr>
          <w:rFonts w:cs="Times New Roman"/>
          <w:szCs w:val="26"/>
          <w:lang w:val="vi-VN"/>
        </w:rPr>
        <w:t>Giá bán hiện tại: _________________ Giá niêm yết: __________________</w:t>
      </w:r>
    </w:p>
    <w:p w14:paraId="269742CE" w14:textId="77777777" w:rsidR="00327FEC" w:rsidRPr="00327FEC" w:rsidRDefault="00327FEC" w:rsidP="00EE1303">
      <w:pPr>
        <w:ind w:firstLine="0"/>
        <w:rPr>
          <w:rFonts w:cs="Times New Roman"/>
          <w:szCs w:val="26"/>
          <w:lang w:val="vi-VN"/>
        </w:rPr>
      </w:pPr>
      <w:r w:rsidRPr="00327FEC">
        <w:rPr>
          <w:rFonts w:cs="Times New Roman"/>
          <w:szCs w:val="26"/>
          <w:lang w:val="vi-VN"/>
        </w:rPr>
        <w:t>TÌNH TRẠNG TẠI CỬA HÀNG (THEO SKU)</w:t>
      </w:r>
    </w:p>
    <w:p w14:paraId="13EA8F63" w14:textId="77777777" w:rsidR="00327FEC" w:rsidRPr="00327FEC" w:rsidRDefault="00327FEC" w:rsidP="00EE1303">
      <w:pPr>
        <w:ind w:firstLine="0"/>
        <w:rPr>
          <w:rFonts w:cs="Times New Roman"/>
          <w:szCs w:val="26"/>
          <w:lang w:val="vi-VN"/>
        </w:rPr>
      </w:pPr>
      <w:r w:rsidRPr="00327FEC">
        <w:rPr>
          <w:rFonts w:cs="Times New Roman"/>
          <w:szCs w:val="26"/>
          <w:lang w:val="vi-VN"/>
        </w:rPr>
        <w:t>Mã cửa hàng: ____________________ Tên cửa hàng: __________________</w:t>
      </w:r>
    </w:p>
    <w:p w14:paraId="288B856F" w14:textId="77777777" w:rsidR="00327FEC" w:rsidRPr="00327FEC" w:rsidRDefault="00327FEC" w:rsidP="00EE1303">
      <w:pPr>
        <w:ind w:firstLine="0"/>
        <w:rPr>
          <w:rFonts w:cs="Times New Roman"/>
          <w:szCs w:val="26"/>
          <w:lang w:val="vi-VN"/>
        </w:rPr>
      </w:pPr>
      <w:r w:rsidRPr="00327FEC">
        <w:rPr>
          <w:rFonts w:cs="Times New Roman"/>
          <w:szCs w:val="26"/>
          <w:lang w:val="vi-VN"/>
        </w:rPr>
        <w:lastRenderedPageBreak/>
        <w:t>Địa chỉ: _______________________________________________________</w:t>
      </w:r>
    </w:p>
    <w:p w14:paraId="0B8ABD35" w14:textId="77777777" w:rsidR="00327FEC" w:rsidRPr="00327FEC" w:rsidRDefault="00327FEC" w:rsidP="00EE1303">
      <w:pPr>
        <w:ind w:firstLine="0"/>
        <w:rPr>
          <w:rFonts w:cs="Times New Roman"/>
          <w:szCs w:val="26"/>
          <w:lang w:val="vi-VN"/>
        </w:rPr>
      </w:pPr>
      <w:r w:rsidRPr="00327FEC">
        <w:rPr>
          <w:rFonts w:cs="Times New Roman"/>
          <w:szCs w:val="26"/>
          <w:lang w:val="vi-VN"/>
        </w:rPr>
        <w:t>Tồn khả dụng: ___________________ Tình trạng: [Còn hàng / Hết hàng]</w:t>
      </w:r>
    </w:p>
    <w:p w14:paraId="64895179" w14:textId="77777777" w:rsidR="00327FEC" w:rsidRPr="00327FEC" w:rsidRDefault="00327FEC" w:rsidP="00EE1303">
      <w:pPr>
        <w:ind w:firstLine="0"/>
        <w:rPr>
          <w:rFonts w:cs="Times New Roman"/>
          <w:szCs w:val="26"/>
          <w:lang w:val="vi-VN"/>
        </w:rPr>
      </w:pPr>
      <w:r w:rsidRPr="00327FEC">
        <w:rPr>
          <w:rFonts w:cs="Times New Roman"/>
          <w:szCs w:val="26"/>
          <w:lang w:val="vi-VN"/>
        </w:rPr>
        <w:t>ĐÁNH GIÁ SẢN PHẨM</w:t>
      </w:r>
    </w:p>
    <w:p w14:paraId="03078A25" w14:textId="77777777" w:rsidR="00327FEC" w:rsidRPr="00327FEC" w:rsidRDefault="00327FEC" w:rsidP="00EE1303">
      <w:pPr>
        <w:ind w:firstLine="0"/>
        <w:rPr>
          <w:rFonts w:cs="Times New Roman"/>
          <w:szCs w:val="26"/>
          <w:lang w:val="vi-VN"/>
        </w:rPr>
      </w:pPr>
      <w:r w:rsidRPr="00327FEC">
        <w:rPr>
          <w:rFonts w:cs="Times New Roman"/>
          <w:szCs w:val="26"/>
          <w:lang w:val="vi-VN"/>
        </w:rPr>
        <w:t>Điểm đánh giá trung bình: _________ Tổng số lượt đánh giá: ___________</w:t>
      </w:r>
    </w:p>
    <w:p w14:paraId="534B523B" w14:textId="77777777" w:rsidR="00327FEC" w:rsidRPr="00327FEC" w:rsidRDefault="00327FEC" w:rsidP="00EE1303">
      <w:pPr>
        <w:ind w:firstLine="0"/>
        <w:rPr>
          <w:rFonts w:cs="Times New Roman"/>
          <w:szCs w:val="26"/>
          <w:lang w:val="vi-VN"/>
        </w:rPr>
      </w:pPr>
      <w:r w:rsidRPr="00327FEC">
        <w:rPr>
          <w:rFonts w:cs="Times New Roman"/>
          <w:szCs w:val="26"/>
          <w:lang w:val="vi-VN"/>
        </w:rPr>
        <w:t>Khách hàng: _____________________ Số sao: [1 / 2 / 3 / 4 / 5]</w:t>
      </w:r>
    </w:p>
    <w:p w14:paraId="0B9E8266" w14:textId="77777777" w:rsidR="00327FEC" w:rsidRPr="00327FEC" w:rsidRDefault="00327FEC" w:rsidP="00EE1303">
      <w:pPr>
        <w:ind w:firstLine="0"/>
        <w:rPr>
          <w:rFonts w:cs="Times New Roman"/>
          <w:szCs w:val="26"/>
          <w:lang w:val="vi-VN"/>
        </w:rPr>
      </w:pPr>
      <w:r w:rsidRPr="00327FEC">
        <w:rPr>
          <w:rFonts w:cs="Times New Roman"/>
          <w:szCs w:val="26"/>
          <w:lang w:val="vi-VN"/>
        </w:rPr>
        <w:t>Nội dung đánh giá: ______________________________________________</w:t>
      </w:r>
    </w:p>
    <w:p w14:paraId="5AFD28D1" w14:textId="77777777" w:rsidR="00327FEC" w:rsidRDefault="00327FEC" w:rsidP="00EE1303">
      <w:pPr>
        <w:ind w:firstLine="0"/>
        <w:rPr>
          <w:rFonts w:cs="Times New Roman"/>
          <w:szCs w:val="26"/>
          <w:lang w:val="vi-VN"/>
        </w:rPr>
      </w:pPr>
      <w:r w:rsidRPr="00327FEC">
        <w:rPr>
          <w:rFonts w:cs="Times New Roman"/>
          <w:szCs w:val="26"/>
          <w:lang w:val="vi-VN"/>
        </w:rPr>
        <w:t>Ngày đánh giá: __________________________________________________</w:t>
      </w:r>
    </w:p>
    <w:p w14:paraId="3D328522" w14:textId="77777777" w:rsidR="001832D3" w:rsidRPr="001832D3" w:rsidRDefault="001832D3" w:rsidP="00EE1303">
      <w:pPr>
        <w:ind w:firstLine="0"/>
        <w:rPr>
          <w:rFonts w:cs="Times New Roman"/>
          <w:b/>
          <w:bCs/>
          <w:szCs w:val="26"/>
          <w:lang w:val="vi-VN"/>
        </w:rPr>
      </w:pPr>
      <w:r w:rsidRPr="001832D3">
        <w:rPr>
          <w:rFonts w:cs="Times New Roman"/>
          <w:b/>
          <w:bCs/>
          <w:szCs w:val="26"/>
          <w:lang w:val="vi-VN"/>
        </w:rPr>
        <w:t>KH_BM2: HỒ SƠ CÁ NHÂN VÀ SỔ ĐỊA CHỈ NHẬN HÀNG</w:t>
      </w:r>
    </w:p>
    <w:p w14:paraId="2DF90521" w14:textId="77777777" w:rsidR="001832D3" w:rsidRPr="001832D3" w:rsidRDefault="001832D3" w:rsidP="00EE1303">
      <w:pPr>
        <w:ind w:firstLine="0"/>
        <w:rPr>
          <w:rFonts w:cs="Times New Roman"/>
          <w:szCs w:val="26"/>
          <w:lang w:val="vi-VN"/>
        </w:rPr>
      </w:pPr>
      <w:r w:rsidRPr="001832D3">
        <w:rPr>
          <w:rFonts w:cs="Times New Roman"/>
          <w:szCs w:val="26"/>
          <w:lang w:val="vi-VN"/>
        </w:rPr>
        <w:t>THÔNG TIN TÀI KHOẢN &amp; HỒ SƠ KHÁCH HÀNG</w:t>
      </w:r>
    </w:p>
    <w:p w14:paraId="45469748" w14:textId="77777777" w:rsidR="001832D3" w:rsidRPr="001832D3" w:rsidRDefault="001832D3" w:rsidP="00EE1303">
      <w:pPr>
        <w:ind w:firstLine="0"/>
        <w:rPr>
          <w:rFonts w:cs="Times New Roman"/>
          <w:szCs w:val="26"/>
          <w:lang w:val="vi-VN"/>
        </w:rPr>
      </w:pPr>
      <w:r w:rsidRPr="001832D3">
        <w:rPr>
          <w:rFonts w:cs="Times New Roman"/>
          <w:szCs w:val="26"/>
          <w:lang w:val="vi-VN"/>
        </w:rPr>
        <w:t>Mã khách hàng: __________________ Ngày tham gia: __________________</w:t>
      </w:r>
    </w:p>
    <w:p w14:paraId="40268C42" w14:textId="77777777" w:rsidR="001832D3" w:rsidRPr="001832D3" w:rsidRDefault="001832D3" w:rsidP="00EE1303">
      <w:pPr>
        <w:ind w:firstLine="0"/>
        <w:rPr>
          <w:rFonts w:cs="Times New Roman"/>
          <w:szCs w:val="26"/>
          <w:lang w:val="vi-VN"/>
        </w:rPr>
      </w:pPr>
      <w:r w:rsidRPr="001832D3">
        <w:rPr>
          <w:rFonts w:cs="Times New Roman"/>
          <w:szCs w:val="26"/>
          <w:lang w:val="vi-VN"/>
        </w:rPr>
        <w:t>Họ và tên: _____________________________________________________</w:t>
      </w:r>
    </w:p>
    <w:p w14:paraId="21DF976C" w14:textId="77777777" w:rsidR="001832D3" w:rsidRPr="001832D3" w:rsidRDefault="001832D3" w:rsidP="00EE1303">
      <w:pPr>
        <w:ind w:firstLine="0"/>
        <w:rPr>
          <w:rFonts w:cs="Times New Roman"/>
          <w:szCs w:val="26"/>
          <w:lang w:val="vi-VN"/>
        </w:rPr>
      </w:pPr>
      <w:r w:rsidRPr="001832D3">
        <w:rPr>
          <w:rFonts w:cs="Times New Roman"/>
          <w:szCs w:val="26"/>
          <w:lang w:val="vi-VN"/>
        </w:rPr>
        <w:t>Ngày sinh: ______________________ Giới tính: ______________________</w:t>
      </w:r>
    </w:p>
    <w:p w14:paraId="19C0BCBD" w14:textId="77777777" w:rsidR="001832D3" w:rsidRPr="001832D3" w:rsidRDefault="001832D3" w:rsidP="00EE1303">
      <w:pPr>
        <w:ind w:firstLine="0"/>
        <w:rPr>
          <w:rFonts w:cs="Times New Roman"/>
          <w:szCs w:val="26"/>
          <w:lang w:val="vi-VN"/>
        </w:rPr>
      </w:pPr>
      <w:r w:rsidRPr="001832D3">
        <w:rPr>
          <w:rFonts w:cs="Times New Roman"/>
          <w:szCs w:val="26"/>
          <w:lang w:val="vi-VN"/>
        </w:rPr>
        <w:t>Email: _________________________ Số điện thoại: __________________</w:t>
      </w:r>
    </w:p>
    <w:p w14:paraId="12156279" w14:textId="77777777" w:rsidR="001832D3" w:rsidRPr="001832D3" w:rsidRDefault="001832D3" w:rsidP="00EE1303">
      <w:pPr>
        <w:ind w:firstLine="0"/>
        <w:rPr>
          <w:rFonts w:cs="Times New Roman"/>
          <w:szCs w:val="26"/>
          <w:lang w:val="vi-VN"/>
        </w:rPr>
      </w:pPr>
      <w:r w:rsidRPr="001832D3">
        <w:rPr>
          <w:rFonts w:cs="Times New Roman"/>
          <w:szCs w:val="26"/>
          <w:lang w:val="vi-VN"/>
        </w:rPr>
        <w:t>Điểm thành viên: ________________________________________________</w:t>
      </w:r>
    </w:p>
    <w:p w14:paraId="596F7E31" w14:textId="77777777" w:rsidR="001832D3" w:rsidRPr="001832D3" w:rsidRDefault="001832D3" w:rsidP="00EE1303">
      <w:pPr>
        <w:ind w:firstLine="0"/>
        <w:rPr>
          <w:rFonts w:cs="Times New Roman"/>
          <w:szCs w:val="26"/>
          <w:lang w:val="vi-VN"/>
        </w:rPr>
      </w:pPr>
      <w:r w:rsidRPr="001832D3">
        <w:rPr>
          <w:rFonts w:cs="Times New Roman"/>
          <w:szCs w:val="26"/>
          <w:lang w:val="vi-VN"/>
        </w:rPr>
        <w:t>Mật khẩu (khi đăng ký): ___________ Xác nhận mật khẩu: ______________</w:t>
      </w:r>
    </w:p>
    <w:p w14:paraId="25490D85" w14:textId="77777777" w:rsidR="001832D3" w:rsidRPr="001832D3" w:rsidRDefault="001832D3" w:rsidP="00EE1303">
      <w:pPr>
        <w:ind w:firstLine="0"/>
        <w:rPr>
          <w:rFonts w:cs="Times New Roman"/>
          <w:szCs w:val="26"/>
          <w:lang w:val="vi-VN"/>
        </w:rPr>
      </w:pPr>
      <w:r w:rsidRPr="001832D3">
        <w:rPr>
          <w:rFonts w:cs="Times New Roman"/>
          <w:szCs w:val="26"/>
          <w:lang w:val="vi-VN"/>
        </w:rPr>
        <w:t>SỔ ĐỊA CHỈ NHẬN HÀNG</w:t>
      </w:r>
    </w:p>
    <w:p w14:paraId="7E987A7C" w14:textId="77777777" w:rsidR="001832D3" w:rsidRPr="001832D3" w:rsidRDefault="001832D3" w:rsidP="00EE1303">
      <w:pPr>
        <w:ind w:firstLine="0"/>
        <w:rPr>
          <w:rFonts w:cs="Times New Roman"/>
          <w:szCs w:val="26"/>
          <w:lang w:val="vi-VN"/>
        </w:rPr>
      </w:pPr>
      <w:r w:rsidRPr="001832D3">
        <w:rPr>
          <w:rFonts w:cs="Times New Roman"/>
          <w:szCs w:val="26"/>
          <w:lang w:val="vi-VN"/>
        </w:rPr>
        <w:t>Mã địa chỉ: ____________________________________________________</w:t>
      </w:r>
    </w:p>
    <w:p w14:paraId="3A9FD8B7" w14:textId="77777777" w:rsidR="001832D3" w:rsidRPr="001832D3" w:rsidRDefault="001832D3" w:rsidP="00EE1303">
      <w:pPr>
        <w:ind w:firstLine="0"/>
        <w:rPr>
          <w:rFonts w:cs="Times New Roman"/>
          <w:szCs w:val="26"/>
          <w:lang w:val="vi-VN"/>
        </w:rPr>
      </w:pPr>
      <w:r w:rsidRPr="001832D3">
        <w:rPr>
          <w:rFonts w:cs="Times New Roman"/>
          <w:szCs w:val="26"/>
          <w:lang w:val="vi-VN"/>
        </w:rPr>
        <w:t>Họ và tên người nhận: __________________________________________</w:t>
      </w:r>
    </w:p>
    <w:p w14:paraId="2149AD17" w14:textId="77777777" w:rsidR="001832D3" w:rsidRPr="001832D3" w:rsidRDefault="001832D3" w:rsidP="00EE1303">
      <w:pPr>
        <w:ind w:firstLine="0"/>
        <w:rPr>
          <w:rFonts w:cs="Times New Roman"/>
          <w:szCs w:val="26"/>
          <w:lang w:val="vi-VN"/>
        </w:rPr>
      </w:pPr>
      <w:r w:rsidRPr="001832D3">
        <w:rPr>
          <w:rFonts w:cs="Times New Roman"/>
          <w:szCs w:val="26"/>
          <w:lang w:val="vi-VN"/>
        </w:rPr>
        <w:t>Số điện thoại người nhận: _______________________________________</w:t>
      </w:r>
    </w:p>
    <w:p w14:paraId="2281FF35" w14:textId="77777777" w:rsidR="001832D3" w:rsidRPr="001832D3" w:rsidRDefault="001832D3" w:rsidP="00EE1303">
      <w:pPr>
        <w:ind w:firstLine="0"/>
        <w:rPr>
          <w:rFonts w:cs="Times New Roman"/>
          <w:szCs w:val="26"/>
          <w:lang w:val="vi-VN"/>
        </w:rPr>
      </w:pPr>
      <w:r w:rsidRPr="001832D3">
        <w:rPr>
          <w:rFonts w:cs="Times New Roman"/>
          <w:szCs w:val="26"/>
          <w:lang w:val="vi-VN"/>
        </w:rPr>
        <w:t>Địa chỉ chi tiết: ________________________________________________</w:t>
      </w:r>
    </w:p>
    <w:p w14:paraId="70286267" w14:textId="77777777" w:rsidR="001832D3" w:rsidRPr="001832D3" w:rsidRDefault="001832D3" w:rsidP="00EE1303">
      <w:pPr>
        <w:ind w:firstLine="0"/>
        <w:rPr>
          <w:rFonts w:cs="Times New Roman"/>
          <w:szCs w:val="26"/>
          <w:lang w:val="vi-VN"/>
        </w:rPr>
      </w:pPr>
      <w:r w:rsidRPr="001832D3">
        <w:rPr>
          <w:rFonts w:cs="Times New Roman"/>
          <w:szCs w:val="26"/>
          <w:lang w:val="vi-VN"/>
        </w:rPr>
        <w:t>Phường/Xã: _____________________ Quận/Huyện: ___________________</w:t>
      </w:r>
    </w:p>
    <w:p w14:paraId="5853F490" w14:textId="77777777" w:rsidR="001832D3" w:rsidRPr="001832D3" w:rsidRDefault="001832D3" w:rsidP="00EE1303">
      <w:pPr>
        <w:ind w:firstLine="0"/>
        <w:rPr>
          <w:rFonts w:cs="Times New Roman"/>
          <w:szCs w:val="26"/>
          <w:lang w:val="vi-VN"/>
        </w:rPr>
      </w:pPr>
      <w:r w:rsidRPr="001832D3">
        <w:rPr>
          <w:rFonts w:cs="Times New Roman"/>
          <w:szCs w:val="26"/>
          <w:lang w:val="vi-VN"/>
        </w:rPr>
        <w:t>Tỉnh/Thành phố: ________________________________________________</w:t>
      </w:r>
    </w:p>
    <w:p w14:paraId="41E7E290" w14:textId="27DA2EED" w:rsidR="00327FEC" w:rsidRDefault="001832D3" w:rsidP="00EE1303">
      <w:pPr>
        <w:ind w:firstLine="0"/>
        <w:rPr>
          <w:rFonts w:cs="Times New Roman"/>
          <w:szCs w:val="26"/>
          <w:lang w:val="vi-VN"/>
        </w:rPr>
      </w:pPr>
      <w:r w:rsidRPr="001832D3">
        <w:rPr>
          <w:rFonts w:cs="Times New Roman"/>
          <w:szCs w:val="26"/>
          <w:lang w:val="vi-VN"/>
        </w:rPr>
        <w:t>Đặt làm địa chỉ mặc định: [Có / Không]</w:t>
      </w:r>
    </w:p>
    <w:p w14:paraId="7F22661D" w14:textId="77777777" w:rsidR="00C2359A" w:rsidRPr="00C2359A" w:rsidRDefault="00C2359A" w:rsidP="00EE1303">
      <w:pPr>
        <w:ind w:firstLine="0"/>
        <w:rPr>
          <w:rFonts w:cs="Times New Roman"/>
          <w:b/>
          <w:bCs/>
          <w:szCs w:val="26"/>
          <w:lang w:val="vi-VN"/>
        </w:rPr>
      </w:pPr>
      <w:r w:rsidRPr="00C2359A">
        <w:rPr>
          <w:rFonts w:cs="Times New Roman"/>
          <w:b/>
          <w:bCs/>
          <w:szCs w:val="26"/>
          <w:lang w:val="vi-VN"/>
        </w:rPr>
        <w:t>KH_BM3: BEAUTY PROFILE, SẢN PHẨM GỢI Ý VÀ DANH SÁCH YÊU THÍCH</w:t>
      </w:r>
    </w:p>
    <w:p w14:paraId="54DED218" w14:textId="77777777" w:rsidR="00C2359A" w:rsidRPr="00C2359A" w:rsidRDefault="00C2359A" w:rsidP="00EE1303">
      <w:pPr>
        <w:ind w:firstLine="0"/>
        <w:rPr>
          <w:rFonts w:cs="Times New Roman"/>
          <w:szCs w:val="26"/>
          <w:lang w:val="vi-VN"/>
        </w:rPr>
      </w:pPr>
      <w:r w:rsidRPr="00C2359A">
        <w:rPr>
          <w:rFonts w:cs="Times New Roman"/>
          <w:szCs w:val="26"/>
          <w:lang w:val="vi-VN"/>
        </w:rPr>
        <w:t>THÔNG TIN BEAUTY PROFILE (TÙY CHỌN)</w:t>
      </w:r>
    </w:p>
    <w:p w14:paraId="032EBDB0" w14:textId="77777777" w:rsidR="00C2359A" w:rsidRPr="00C2359A" w:rsidRDefault="00C2359A" w:rsidP="00EE1303">
      <w:pPr>
        <w:ind w:firstLine="0"/>
        <w:rPr>
          <w:rFonts w:cs="Times New Roman"/>
          <w:szCs w:val="26"/>
          <w:lang w:val="vi-VN"/>
        </w:rPr>
      </w:pPr>
      <w:r w:rsidRPr="00C2359A">
        <w:rPr>
          <w:rFonts w:cs="Times New Roman"/>
          <w:szCs w:val="26"/>
          <w:lang w:val="vi-VN"/>
        </w:rPr>
        <w:t>Mã hồ sơ (MaProfile): ____________ Mã khách hàng: __________________</w:t>
      </w:r>
    </w:p>
    <w:p w14:paraId="332FA9AF" w14:textId="77777777" w:rsidR="00C2359A" w:rsidRPr="00C2359A" w:rsidRDefault="00C2359A" w:rsidP="00EE1303">
      <w:pPr>
        <w:ind w:firstLine="0"/>
        <w:rPr>
          <w:rFonts w:cs="Times New Roman"/>
          <w:szCs w:val="26"/>
          <w:lang w:val="vi-VN"/>
        </w:rPr>
      </w:pPr>
      <w:r w:rsidRPr="00C2359A">
        <w:rPr>
          <w:rFonts w:cs="Times New Roman"/>
          <w:szCs w:val="26"/>
          <w:lang w:val="vi-VN"/>
        </w:rPr>
        <w:t>Loại da: [Da dầu / Da khô / Da hỗn hợp / Da thường / Da nhạy cảm / Khác]</w:t>
      </w:r>
    </w:p>
    <w:p w14:paraId="468D6083" w14:textId="77777777" w:rsidR="00C2359A" w:rsidRPr="00C2359A" w:rsidRDefault="00C2359A" w:rsidP="00EE1303">
      <w:pPr>
        <w:ind w:firstLine="0"/>
        <w:rPr>
          <w:rFonts w:cs="Times New Roman"/>
          <w:szCs w:val="26"/>
          <w:lang w:val="vi-VN"/>
        </w:rPr>
      </w:pPr>
      <w:r w:rsidRPr="00C2359A">
        <w:rPr>
          <w:rFonts w:cs="Times New Roman"/>
          <w:szCs w:val="26"/>
          <w:lang w:val="vi-VN"/>
        </w:rPr>
        <w:t>Vấn đề da: _____________________________________________________</w:t>
      </w:r>
    </w:p>
    <w:p w14:paraId="38BC6C70" w14:textId="77777777" w:rsidR="00C2359A" w:rsidRPr="00C2359A" w:rsidRDefault="00C2359A" w:rsidP="00EE1303">
      <w:pPr>
        <w:ind w:firstLine="0"/>
        <w:rPr>
          <w:rFonts w:cs="Times New Roman"/>
          <w:szCs w:val="26"/>
          <w:lang w:val="vi-VN"/>
        </w:rPr>
      </w:pPr>
      <w:r w:rsidRPr="00C2359A">
        <w:rPr>
          <w:rFonts w:cs="Times New Roman"/>
          <w:szCs w:val="26"/>
          <w:lang w:val="vi-VN"/>
        </w:rPr>
        <w:t>Nhu cầu chăm sóc: ______________________________________________</w:t>
      </w:r>
    </w:p>
    <w:p w14:paraId="2F98DF47" w14:textId="77777777" w:rsidR="00C2359A" w:rsidRPr="00C2359A" w:rsidRDefault="00C2359A" w:rsidP="00EE1303">
      <w:pPr>
        <w:ind w:firstLine="0"/>
        <w:rPr>
          <w:rFonts w:cs="Times New Roman"/>
          <w:szCs w:val="26"/>
          <w:lang w:val="vi-VN"/>
        </w:rPr>
      </w:pPr>
      <w:r w:rsidRPr="00C2359A">
        <w:rPr>
          <w:rFonts w:cs="Times New Roman"/>
          <w:szCs w:val="26"/>
          <w:lang w:val="vi-VN"/>
        </w:rPr>
        <w:t>Sở thích làm đẹp: ________________ Mức giá quan tâm: _______________</w:t>
      </w:r>
    </w:p>
    <w:p w14:paraId="16BA716D" w14:textId="77777777" w:rsidR="00C2359A" w:rsidRPr="00C2359A" w:rsidRDefault="00C2359A" w:rsidP="00EE1303">
      <w:pPr>
        <w:ind w:firstLine="0"/>
        <w:rPr>
          <w:rFonts w:cs="Times New Roman"/>
          <w:szCs w:val="26"/>
          <w:lang w:val="vi-VN"/>
        </w:rPr>
      </w:pPr>
      <w:r w:rsidRPr="00C2359A">
        <w:rPr>
          <w:rFonts w:cs="Times New Roman"/>
          <w:szCs w:val="26"/>
          <w:lang w:val="vi-VN"/>
        </w:rPr>
        <w:lastRenderedPageBreak/>
        <w:t>Ngày cập nhật: __________________________________________________</w:t>
      </w:r>
    </w:p>
    <w:p w14:paraId="099E12C8" w14:textId="77777777" w:rsidR="00C2359A" w:rsidRPr="00C2359A" w:rsidRDefault="00C2359A" w:rsidP="00EE1303">
      <w:pPr>
        <w:ind w:firstLine="0"/>
        <w:rPr>
          <w:rFonts w:cs="Times New Roman"/>
          <w:szCs w:val="26"/>
          <w:lang w:val="vi-VN"/>
        </w:rPr>
      </w:pPr>
      <w:r w:rsidRPr="00C2359A">
        <w:rPr>
          <w:rFonts w:cs="Times New Roman"/>
          <w:szCs w:val="26"/>
          <w:lang w:val="vi-VN"/>
        </w:rPr>
        <w:t>DANH SÁCH SẢN PHẨM GỢI Ý &amp; SẢN PHẨM YÊU THÍCH (WISHLIST)</w:t>
      </w:r>
    </w:p>
    <w:p w14:paraId="10432E45" w14:textId="77777777" w:rsidR="00C2359A" w:rsidRPr="00C2359A" w:rsidRDefault="00C2359A" w:rsidP="00EE1303">
      <w:pPr>
        <w:ind w:firstLine="0"/>
        <w:rPr>
          <w:rFonts w:cs="Times New Roman"/>
          <w:szCs w:val="26"/>
          <w:lang w:val="vi-VN"/>
        </w:rPr>
      </w:pPr>
      <w:r w:rsidRPr="00C2359A">
        <w:rPr>
          <w:rFonts w:cs="Times New Roman"/>
          <w:szCs w:val="26"/>
          <w:lang w:val="vi-VN"/>
        </w:rPr>
        <w:t>Mã danh sách yêu thích (MaYT): ___ Ngày thêm vào danh sách: _________</w:t>
      </w:r>
    </w:p>
    <w:p w14:paraId="7C52B599" w14:textId="77777777" w:rsidR="00C2359A" w:rsidRPr="00C2359A" w:rsidRDefault="00C2359A" w:rsidP="00EE1303">
      <w:pPr>
        <w:ind w:firstLine="0"/>
        <w:rPr>
          <w:rFonts w:cs="Times New Roman"/>
          <w:szCs w:val="26"/>
          <w:lang w:val="vi-VN"/>
        </w:rPr>
      </w:pPr>
      <w:r w:rsidRPr="00C2359A">
        <w:rPr>
          <w:rFonts w:cs="Times New Roman"/>
          <w:szCs w:val="26"/>
          <w:lang w:val="vi-VN"/>
        </w:rPr>
        <w:t>Mã sản phẩm: ___________________________________________________</w:t>
      </w:r>
    </w:p>
    <w:p w14:paraId="0C0DB90E" w14:textId="77777777" w:rsidR="00C2359A" w:rsidRPr="00C2359A" w:rsidRDefault="00C2359A" w:rsidP="00EE1303">
      <w:pPr>
        <w:ind w:firstLine="0"/>
        <w:rPr>
          <w:rFonts w:cs="Times New Roman"/>
          <w:szCs w:val="26"/>
          <w:lang w:val="vi-VN"/>
        </w:rPr>
      </w:pPr>
      <w:r w:rsidRPr="00C2359A">
        <w:rPr>
          <w:rFonts w:cs="Times New Roman"/>
          <w:szCs w:val="26"/>
          <w:lang w:val="vi-VN"/>
        </w:rPr>
        <w:t>Tên sản phẩm: __________________________________________________</w:t>
      </w:r>
    </w:p>
    <w:p w14:paraId="0580F4FA" w14:textId="77777777" w:rsidR="00C2359A" w:rsidRPr="00C2359A" w:rsidRDefault="00C2359A" w:rsidP="00EE1303">
      <w:pPr>
        <w:ind w:firstLine="0"/>
        <w:rPr>
          <w:rFonts w:cs="Times New Roman"/>
          <w:szCs w:val="26"/>
          <w:lang w:val="vi-VN"/>
        </w:rPr>
      </w:pPr>
      <w:r w:rsidRPr="00C2359A">
        <w:rPr>
          <w:rFonts w:cs="Times New Roman"/>
          <w:szCs w:val="26"/>
          <w:lang w:val="vi-VN"/>
        </w:rPr>
        <w:t>Thương hiệu: ____________________ Giá bán: ______________________</w:t>
      </w:r>
    </w:p>
    <w:p w14:paraId="3F42D8B6" w14:textId="77777777" w:rsidR="00C2359A" w:rsidRPr="00C2359A" w:rsidRDefault="00C2359A" w:rsidP="00EE1303">
      <w:pPr>
        <w:ind w:firstLine="0"/>
        <w:rPr>
          <w:rFonts w:cs="Times New Roman"/>
          <w:szCs w:val="26"/>
          <w:lang w:val="vi-VN"/>
        </w:rPr>
      </w:pPr>
      <w:r w:rsidRPr="00C2359A">
        <w:rPr>
          <w:rFonts w:cs="Times New Roman"/>
          <w:szCs w:val="26"/>
          <w:lang w:val="vi-VN"/>
        </w:rPr>
        <w:t>Thuộc tính phù hợp (đối với SP gợi ý): _____________________________</w:t>
      </w:r>
    </w:p>
    <w:p w14:paraId="65448E2E" w14:textId="0280994F" w:rsidR="001832D3" w:rsidRDefault="00C2359A" w:rsidP="00EE1303">
      <w:pPr>
        <w:ind w:firstLine="0"/>
        <w:rPr>
          <w:rFonts w:cs="Times New Roman"/>
          <w:szCs w:val="26"/>
          <w:lang w:val="vi-VN"/>
        </w:rPr>
      </w:pPr>
      <w:r w:rsidRPr="00C2359A">
        <w:rPr>
          <w:rFonts w:cs="Times New Roman"/>
          <w:szCs w:val="26"/>
          <w:lang w:val="vi-VN"/>
        </w:rPr>
        <w:t>Trạng thái kinh doanh: __________________________________________</w:t>
      </w:r>
    </w:p>
    <w:p w14:paraId="7D9A54FD" w14:textId="3072AF0F" w:rsidR="00323A5E" w:rsidRPr="00323A5E" w:rsidRDefault="00BD5915" w:rsidP="00EE1303">
      <w:pPr>
        <w:ind w:firstLine="0"/>
        <w:rPr>
          <w:rFonts w:cs="Times New Roman"/>
          <w:b/>
          <w:bCs/>
          <w:szCs w:val="26"/>
          <w:lang w:val="vi-VN"/>
        </w:rPr>
      </w:pPr>
      <w:r>
        <w:rPr>
          <w:rFonts w:cs="Times New Roman"/>
          <w:b/>
          <w:bCs/>
          <w:szCs w:val="26"/>
          <w:lang w:val="vi-VN"/>
        </w:rPr>
        <w:t>KH_</w:t>
      </w:r>
      <w:r w:rsidR="00323A5E" w:rsidRPr="00323A5E">
        <w:rPr>
          <w:rFonts w:cs="Times New Roman"/>
          <w:b/>
          <w:bCs/>
          <w:szCs w:val="26"/>
          <w:lang w:val="vi-VN"/>
        </w:rPr>
        <w:t>BM4: GIỎ HÀNG VÀ TẠM TÍNH ƯU ĐÃI</w:t>
      </w:r>
    </w:p>
    <w:p w14:paraId="44DE0752" w14:textId="77777777" w:rsidR="00323A5E" w:rsidRPr="00323A5E" w:rsidRDefault="00323A5E" w:rsidP="00EE1303">
      <w:pPr>
        <w:ind w:firstLine="0"/>
        <w:rPr>
          <w:rFonts w:cs="Times New Roman"/>
          <w:szCs w:val="26"/>
          <w:lang w:val="vi-VN"/>
        </w:rPr>
      </w:pPr>
      <w:r w:rsidRPr="00323A5E">
        <w:rPr>
          <w:rFonts w:cs="Times New Roman"/>
          <w:szCs w:val="26"/>
          <w:lang w:val="vi-VN"/>
        </w:rPr>
        <w:t>Mã giỏ hàng: ____________________ Mã khách hàng: __________________</w:t>
      </w:r>
    </w:p>
    <w:p w14:paraId="14CBAAA9" w14:textId="77777777" w:rsidR="00323A5E" w:rsidRPr="00323A5E" w:rsidRDefault="00323A5E" w:rsidP="00EE1303">
      <w:pPr>
        <w:ind w:firstLine="0"/>
        <w:rPr>
          <w:rFonts w:cs="Times New Roman"/>
          <w:szCs w:val="26"/>
          <w:lang w:val="vi-VN"/>
        </w:rPr>
      </w:pPr>
      <w:r w:rsidRPr="00323A5E">
        <w:rPr>
          <w:rFonts w:cs="Times New Roman"/>
          <w:szCs w:val="26"/>
          <w:lang w:val="vi-VN"/>
        </w:rPr>
        <w:t>Ngày cập nhật: __________________________________________________</w:t>
      </w:r>
    </w:p>
    <w:p w14:paraId="645ECF03" w14:textId="77777777" w:rsidR="00323A5E" w:rsidRPr="00323A5E" w:rsidRDefault="00323A5E" w:rsidP="00EE1303">
      <w:pPr>
        <w:ind w:firstLine="0"/>
        <w:rPr>
          <w:rFonts w:cs="Times New Roman"/>
          <w:szCs w:val="26"/>
          <w:lang w:val="vi-VN"/>
        </w:rPr>
      </w:pPr>
      <w:r w:rsidRPr="00323A5E">
        <w:rPr>
          <w:rFonts w:cs="Times New Roman"/>
          <w:szCs w:val="26"/>
          <w:lang w:val="vi-VN"/>
        </w:rPr>
        <w:t>CHI TIẾT SẢN PHẨM TRONG GIỎ HÀNG</w:t>
      </w:r>
    </w:p>
    <w:p w14:paraId="24389A15" w14:textId="77777777" w:rsidR="00323A5E" w:rsidRPr="00323A5E" w:rsidRDefault="00323A5E" w:rsidP="00EE1303">
      <w:pPr>
        <w:ind w:firstLine="0"/>
        <w:rPr>
          <w:rFonts w:cs="Times New Roman"/>
          <w:szCs w:val="26"/>
          <w:lang w:val="vi-VN"/>
        </w:rPr>
      </w:pPr>
      <w:r w:rsidRPr="00323A5E">
        <w:rPr>
          <w:rFonts w:cs="Times New Roman"/>
          <w:szCs w:val="26"/>
          <w:lang w:val="vi-VN"/>
        </w:rPr>
        <w:t>Mã SKU: ________________________________________________________</w:t>
      </w:r>
    </w:p>
    <w:p w14:paraId="2A7BD200" w14:textId="77777777" w:rsidR="00323A5E" w:rsidRPr="00323A5E" w:rsidRDefault="00323A5E" w:rsidP="00EE1303">
      <w:pPr>
        <w:ind w:firstLine="0"/>
        <w:rPr>
          <w:rFonts w:cs="Times New Roman"/>
          <w:szCs w:val="26"/>
          <w:lang w:val="vi-VN"/>
        </w:rPr>
      </w:pPr>
      <w:r w:rsidRPr="00323A5E">
        <w:rPr>
          <w:rFonts w:cs="Times New Roman"/>
          <w:szCs w:val="26"/>
          <w:lang w:val="vi-VN"/>
        </w:rPr>
        <w:t>Tên sản phẩm / Tên biến thể: ____________________________________</w:t>
      </w:r>
    </w:p>
    <w:p w14:paraId="6B341095" w14:textId="77777777" w:rsidR="00323A5E" w:rsidRPr="00323A5E" w:rsidRDefault="00323A5E" w:rsidP="00EE1303">
      <w:pPr>
        <w:ind w:firstLine="0"/>
        <w:rPr>
          <w:rFonts w:cs="Times New Roman"/>
          <w:szCs w:val="26"/>
          <w:lang w:val="vi-VN"/>
        </w:rPr>
      </w:pPr>
      <w:r w:rsidRPr="00323A5E">
        <w:rPr>
          <w:rFonts w:cs="Times New Roman"/>
          <w:szCs w:val="26"/>
          <w:lang w:val="vi-VN"/>
        </w:rPr>
        <w:t>Đơn giá hiện tại: _________________ Số lượng (&gt; 0): _________________</w:t>
      </w:r>
    </w:p>
    <w:p w14:paraId="476D0204" w14:textId="77777777" w:rsidR="00323A5E" w:rsidRPr="00323A5E" w:rsidRDefault="00323A5E" w:rsidP="00EE1303">
      <w:pPr>
        <w:ind w:firstLine="0"/>
        <w:rPr>
          <w:rFonts w:cs="Times New Roman"/>
          <w:szCs w:val="26"/>
          <w:lang w:val="vi-VN"/>
        </w:rPr>
      </w:pPr>
      <w:r w:rsidRPr="00323A5E">
        <w:rPr>
          <w:rFonts w:cs="Times New Roman"/>
          <w:szCs w:val="26"/>
          <w:lang w:val="vi-VN"/>
        </w:rPr>
        <w:t>Thành tiền: ____________________________________________________</w:t>
      </w:r>
    </w:p>
    <w:p w14:paraId="3BF31DDC" w14:textId="77777777" w:rsidR="00323A5E" w:rsidRPr="00323A5E" w:rsidRDefault="00323A5E" w:rsidP="00EE1303">
      <w:pPr>
        <w:ind w:firstLine="0"/>
        <w:rPr>
          <w:rFonts w:cs="Times New Roman"/>
          <w:szCs w:val="26"/>
          <w:lang w:val="vi-VN"/>
        </w:rPr>
      </w:pPr>
      <w:r w:rsidRPr="00323A5E">
        <w:rPr>
          <w:rFonts w:cs="Times New Roman"/>
          <w:szCs w:val="26"/>
          <w:lang w:val="vi-VN"/>
        </w:rPr>
        <w:t>KIỂM TRA &amp; ÁP DỤNG VOUCHER</w:t>
      </w:r>
    </w:p>
    <w:p w14:paraId="78CD428E" w14:textId="77777777" w:rsidR="00323A5E" w:rsidRPr="00323A5E" w:rsidRDefault="00323A5E" w:rsidP="00EE1303">
      <w:pPr>
        <w:ind w:firstLine="0"/>
        <w:rPr>
          <w:rFonts w:cs="Times New Roman"/>
          <w:szCs w:val="26"/>
          <w:lang w:val="vi-VN"/>
        </w:rPr>
      </w:pPr>
      <w:r w:rsidRPr="00323A5E">
        <w:rPr>
          <w:rFonts w:cs="Times New Roman"/>
          <w:szCs w:val="26"/>
          <w:lang w:val="vi-VN"/>
        </w:rPr>
        <w:t>Mã voucher nhập (Code): _________ Đơn hàng tối thiểu: ______________</w:t>
      </w:r>
    </w:p>
    <w:p w14:paraId="757F4648" w14:textId="77777777" w:rsidR="00323A5E" w:rsidRPr="00323A5E" w:rsidRDefault="00323A5E" w:rsidP="00EE1303">
      <w:pPr>
        <w:ind w:firstLine="0"/>
        <w:rPr>
          <w:rFonts w:cs="Times New Roman"/>
          <w:szCs w:val="26"/>
          <w:lang w:val="vi-VN"/>
        </w:rPr>
      </w:pPr>
      <w:r w:rsidRPr="00323A5E">
        <w:rPr>
          <w:rFonts w:cs="Times New Roman"/>
          <w:szCs w:val="26"/>
          <w:lang w:val="vi-VN"/>
        </w:rPr>
        <w:t>Thời hạn hiệu lực: ________________ Số lượt dùng còn lại: _____________</w:t>
      </w:r>
    </w:p>
    <w:p w14:paraId="2EB82C5F" w14:textId="77777777" w:rsidR="00323A5E" w:rsidRPr="00323A5E" w:rsidRDefault="00323A5E" w:rsidP="00EE1303">
      <w:pPr>
        <w:ind w:firstLine="0"/>
        <w:rPr>
          <w:rFonts w:cs="Times New Roman"/>
          <w:szCs w:val="26"/>
          <w:lang w:val="vi-VN"/>
        </w:rPr>
      </w:pPr>
      <w:r w:rsidRPr="00323A5E">
        <w:rPr>
          <w:rFonts w:cs="Times New Roman"/>
          <w:szCs w:val="26"/>
          <w:lang w:val="vi-VN"/>
        </w:rPr>
        <w:t>Kết quả kiểm tra: [Hợp lệ / Không hợp lệ] | Lý do (nếu có): _____________</w:t>
      </w:r>
    </w:p>
    <w:p w14:paraId="6A8B07DC" w14:textId="77777777" w:rsidR="00323A5E" w:rsidRPr="00323A5E" w:rsidRDefault="00323A5E" w:rsidP="00EE1303">
      <w:pPr>
        <w:ind w:firstLine="0"/>
        <w:rPr>
          <w:rFonts w:cs="Times New Roman"/>
          <w:szCs w:val="26"/>
          <w:lang w:val="vi-VN"/>
        </w:rPr>
      </w:pPr>
      <w:r w:rsidRPr="00323A5E">
        <w:rPr>
          <w:rFonts w:cs="Times New Roman"/>
          <w:szCs w:val="26"/>
          <w:lang w:val="vi-VN"/>
        </w:rPr>
        <w:t>TỔNG KẾT TẠM TÍNH</w:t>
      </w:r>
    </w:p>
    <w:p w14:paraId="72B96A78" w14:textId="77777777" w:rsidR="00323A5E" w:rsidRPr="00323A5E" w:rsidRDefault="00323A5E" w:rsidP="00EE1303">
      <w:pPr>
        <w:ind w:firstLine="0"/>
        <w:rPr>
          <w:rFonts w:cs="Times New Roman"/>
          <w:szCs w:val="26"/>
          <w:lang w:val="vi-VN"/>
        </w:rPr>
      </w:pPr>
      <w:r w:rsidRPr="00323A5E">
        <w:rPr>
          <w:rFonts w:cs="Times New Roman"/>
          <w:szCs w:val="26"/>
          <w:lang w:val="vi-VN"/>
        </w:rPr>
        <w:t>Tổng tiền hàng = ∑ (Đơn giá × Số lượng): ___________________________</w:t>
      </w:r>
    </w:p>
    <w:p w14:paraId="4E367ED8" w14:textId="77777777" w:rsidR="00323A5E" w:rsidRPr="00323A5E" w:rsidRDefault="00323A5E" w:rsidP="00EE1303">
      <w:pPr>
        <w:ind w:firstLine="0"/>
        <w:rPr>
          <w:rFonts w:cs="Times New Roman"/>
          <w:szCs w:val="26"/>
          <w:lang w:val="vi-VN"/>
        </w:rPr>
      </w:pPr>
      <w:r w:rsidRPr="00323A5E">
        <w:rPr>
          <w:rFonts w:cs="Times New Roman"/>
          <w:szCs w:val="26"/>
          <w:lang w:val="vi-VN"/>
        </w:rPr>
        <w:t>Giá trị ưu đãi dự kiến: __________________________________________</w:t>
      </w:r>
    </w:p>
    <w:p w14:paraId="4803A070" w14:textId="1BAD0B0C" w:rsidR="00C2359A" w:rsidRDefault="00323A5E" w:rsidP="00EE1303">
      <w:pPr>
        <w:ind w:firstLine="0"/>
        <w:rPr>
          <w:rFonts w:cs="Times New Roman"/>
          <w:szCs w:val="26"/>
          <w:lang w:val="vi-VN"/>
        </w:rPr>
      </w:pPr>
      <w:r w:rsidRPr="00323A5E">
        <w:rPr>
          <w:rFonts w:cs="Times New Roman"/>
          <w:szCs w:val="26"/>
          <w:lang w:val="vi-VN"/>
        </w:rPr>
        <w:t>Tổng thanh toán tạm tính: ________________________________________</w:t>
      </w:r>
    </w:p>
    <w:p w14:paraId="669B5B43" w14:textId="77777777" w:rsidR="00BD5915" w:rsidRPr="00BD5915" w:rsidRDefault="00BD5915" w:rsidP="00EE1303">
      <w:pPr>
        <w:ind w:firstLine="0"/>
        <w:rPr>
          <w:rFonts w:cs="Times New Roman"/>
          <w:b/>
          <w:bCs/>
          <w:szCs w:val="26"/>
          <w:lang w:val="vi-VN"/>
        </w:rPr>
      </w:pPr>
      <w:r w:rsidRPr="00BD5915">
        <w:rPr>
          <w:rFonts w:cs="Times New Roman"/>
          <w:b/>
          <w:bCs/>
          <w:szCs w:val="26"/>
          <w:lang w:val="vi-VN"/>
        </w:rPr>
        <w:t>KH_BM5: ĐƠN ĐẶT HÀNG VÀ THEO DÕI TRẠNG THÁI ĐƠN HÀNG</w:t>
      </w:r>
    </w:p>
    <w:p w14:paraId="0411C796" w14:textId="77777777" w:rsidR="00BD5915" w:rsidRPr="00BD5915" w:rsidRDefault="00BD5915" w:rsidP="00EE1303">
      <w:pPr>
        <w:ind w:firstLine="0"/>
        <w:rPr>
          <w:rFonts w:cs="Times New Roman"/>
          <w:szCs w:val="26"/>
          <w:lang w:val="vi-VN"/>
        </w:rPr>
      </w:pPr>
      <w:r w:rsidRPr="00BD5915">
        <w:rPr>
          <w:rFonts w:cs="Times New Roman"/>
          <w:szCs w:val="26"/>
          <w:lang w:val="vi-VN"/>
        </w:rPr>
        <w:t>Mã đơn hàng: ____________________ Ngày đặt hàng: __________________</w:t>
      </w:r>
    </w:p>
    <w:p w14:paraId="392284A8" w14:textId="77777777" w:rsidR="00BD5915" w:rsidRPr="00BD5915" w:rsidRDefault="00BD5915" w:rsidP="00EE1303">
      <w:pPr>
        <w:ind w:firstLine="0"/>
        <w:rPr>
          <w:rFonts w:cs="Times New Roman"/>
          <w:szCs w:val="26"/>
          <w:lang w:val="vi-VN"/>
        </w:rPr>
      </w:pPr>
      <w:r w:rsidRPr="00BD5915">
        <w:rPr>
          <w:rFonts w:cs="Times New Roman"/>
          <w:szCs w:val="26"/>
          <w:lang w:val="vi-VN"/>
        </w:rPr>
        <w:t>Mã khách hàng: __________________ Chi nhánh xử lý: ________________</w:t>
      </w:r>
    </w:p>
    <w:p w14:paraId="7C47FF96" w14:textId="1215DF9F" w:rsidR="00BD5915" w:rsidRPr="00BD5915" w:rsidRDefault="00BD5915" w:rsidP="00EE1303">
      <w:pPr>
        <w:ind w:firstLine="0"/>
        <w:rPr>
          <w:rFonts w:cs="Times New Roman"/>
          <w:szCs w:val="26"/>
          <w:lang w:val="vi-VN"/>
        </w:rPr>
      </w:pPr>
      <w:r w:rsidRPr="00BD5915">
        <w:rPr>
          <w:rFonts w:cs="Times New Roman"/>
          <w:szCs w:val="26"/>
          <w:lang w:val="vi-VN"/>
        </w:rPr>
        <w:t xml:space="preserve">THÔNG TIN NHẬN HÀNG CHỐT LÚC ĐẶT </w:t>
      </w:r>
    </w:p>
    <w:p w14:paraId="71252689" w14:textId="311244ED" w:rsidR="00BD5915" w:rsidRPr="00BD5915" w:rsidRDefault="00BD5915" w:rsidP="00EE1303">
      <w:pPr>
        <w:ind w:firstLine="0"/>
        <w:rPr>
          <w:rFonts w:cs="Times New Roman"/>
          <w:szCs w:val="26"/>
          <w:lang w:val="vi-VN"/>
        </w:rPr>
      </w:pPr>
      <w:r w:rsidRPr="00BD5915">
        <w:rPr>
          <w:rFonts w:cs="Times New Roman"/>
          <w:szCs w:val="26"/>
          <w:lang w:val="vi-VN"/>
        </w:rPr>
        <w:t>Địa chỉ nhận hàng: ___________________________</w:t>
      </w:r>
    </w:p>
    <w:p w14:paraId="39443827" w14:textId="132B8EBF" w:rsidR="00BD5915" w:rsidRPr="00BD5915" w:rsidRDefault="00BD5915" w:rsidP="00EE1303">
      <w:pPr>
        <w:ind w:firstLine="0"/>
        <w:rPr>
          <w:rFonts w:cs="Times New Roman"/>
          <w:szCs w:val="26"/>
          <w:lang w:val="vi-VN"/>
        </w:rPr>
      </w:pPr>
      <w:r w:rsidRPr="00BD5915">
        <w:rPr>
          <w:rFonts w:cs="Times New Roman"/>
          <w:szCs w:val="26"/>
          <w:lang w:val="vi-VN"/>
        </w:rPr>
        <w:t>Số điện thoại nhận: ____________________________</w:t>
      </w:r>
    </w:p>
    <w:p w14:paraId="092AF6AE" w14:textId="2B7B5AC8" w:rsidR="00BD5915" w:rsidRPr="00BD5915" w:rsidRDefault="00BD5915" w:rsidP="00EE1303">
      <w:pPr>
        <w:ind w:firstLine="0"/>
        <w:rPr>
          <w:rFonts w:cs="Times New Roman"/>
          <w:szCs w:val="26"/>
          <w:lang w:val="vi-VN"/>
        </w:rPr>
      </w:pPr>
      <w:r w:rsidRPr="00BD5915">
        <w:rPr>
          <w:rFonts w:cs="Times New Roman"/>
          <w:szCs w:val="26"/>
          <w:lang w:val="vi-VN"/>
        </w:rPr>
        <w:t xml:space="preserve">CHI TIẾT MẶT HÀNG CHỐT LÚC ĐẶT </w:t>
      </w:r>
    </w:p>
    <w:p w14:paraId="504621C4" w14:textId="77777777" w:rsidR="00BD5915" w:rsidRPr="00BD5915" w:rsidRDefault="00BD5915" w:rsidP="00EE1303">
      <w:pPr>
        <w:ind w:firstLine="0"/>
        <w:rPr>
          <w:rFonts w:cs="Times New Roman"/>
          <w:szCs w:val="26"/>
          <w:lang w:val="vi-VN"/>
        </w:rPr>
      </w:pPr>
      <w:r w:rsidRPr="00BD5915">
        <w:rPr>
          <w:rFonts w:cs="Times New Roman"/>
          <w:szCs w:val="26"/>
          <w:lang w:val="vi-VN"/>
        </w:rPr>
        <w:lastRenderedPageBreak/>
        <w:t>Mã SKU: ________________________________________________________</w:t>
      </w:r>
    </w:p>
    <w:p w14:paraId="2D8A2AA8" w14:textId="3F229F1C" w:rsidR="00BD5915" w:rsidRPr="00BD5915" w:rsidRDefault="00BD5915" w:rsidP="00EE1303">
      <w:pPr>
        <w:ind w:firstLine="0"/>
        <w:rPr>
          <w:rFonts w:cs="Times New Roman"/>
          <w:szCs w:val="26"/>
          <w:lang w:val="vi-VN"/>
        </w:rPr>
      </w:pPr>
      <w:r w:rsidRPr="00BD5915">
        <w:rPr>
          <w:rFonts w:cs="Times New Roman"/>
          <w:szCs w:val="26"/>
          <w:lang w:val="vi-VN"/>
        </w:rPr>
        <w:t>Tên sản phẩm chốt: ________________________</w:t>
      </w:r>
    </w:p>
    <w:p w14:paraId="28932954" w14:textId="7892C63F" w:rsidR="00BD5915" w:rsidRPr="00BD5915" w:rsidRDefault="00BD5915" w:rsidP="00EE1303">
      <w:pPr>
        <w:ind w:firstLine="0"/>
        <w:rPr>
          <w:rFonts w:cs="Times New Roman"/>
          <w:szCs w:val="26"/>
          <w:lang w:val="vi-VN"/>
        </w:rPr>
      </w:pPr>
      <w:r w:rsidRPr="00BD5915">
        <w:rPr>
          <w:rFonts w:cs="Times New Roman"/>
          <w:szCs w:val="26"/>
          <w:lang w:val="vi-VN"/>
        </w:rPr>
        <w:t>Tên biến thể chốt: __________________________</w:t>
      </w:r>
    </w:p>
    <w:p w14:paraId="30A53B22" w14:textId="20A65900" w:rsidR="00BD5915" w:rsidRPr="00BD5915" w:rsidRDefault="00BD5915" w:rsidP="00EE1303">
      <w:pPr>
        <w:ind w:firstLine="0"/>
        <w:rPr>
          <w:rFonts w:cs="Times New Roman"/>
          <w:szCs w:val="26"/>
          <w:lang w:val="vi-VN"/>
        </w:rPr>
      </w:pPr>
      <w:r w:rsidRPr="00BD5915">
        <w:rPr>
          <w:rFonts w:cs="Times New Roman"/>
          <w:szCs w:val="26"/>
          <w:lang w:val="vi-VN"/>
        </w:rPr>
        <w:t>Đơn giá chốt lúc đặt: ____________________________</w:t>
      </w:r>
    </w:p>
    <w:p w14:paraId="4DDA42FE" w14:textId="77777777" w:rsidR="00BD5915" w:rsidRPr="00BD5915" w:rsidRDefault="00BD5915" w:rsidP="00EE1303">
      <w:pPr>
        <w:ind w:firstLine="0"/>
        <w:rPr>
          <w:rFonts w:cs="Times New Roman"/>
          <w:szCs w:val="26"/>
          <w:lang w:val="vi-VN"/>
        </w:rPr>
      </w:pPr>
      <w:r w:rsidRPr="00BD5915">
        <w:rPr>
          <w:rFonts w:cs="Times New Roman"/>
          <w:szCs w:val="26"/>
          <w:lang w:val="vi-VN"/>
        </w:rPr>
        <w:t>Số lượng: _______________________ Thành tiền: ____________________</w:t>
      </w:r>
    </w:p>
    <w:p w14:paraId="4948FA97" w14:textId="77777777" w:rsidR="00BD5915" w:rsidRPr="00BD5915" w:rsidRDefault="00BD5915" w:rsidP="00EE1303">
      <w:pPr>
        <w:ind w:firstLine="0"/>
        <w:rPr>
          <w:rFonts w:cs="Times New Roman"/>
          <w:szCs w:val="26"/>
          <w:lang w:val="vi-VN"/>
        </w:rPr>
      </w:pPr>
      <w:r w:rsidRPr="00BD5915">
        <w:rPr>
          <w:rFonts w:cs="Times New Roman"/>
          <w:szCs w:val="26"/>
          <w:lang w:val="vi-VN"/>
        </w:rPr>
        <w:t>GIÁ TRỊ THANH TOÁN</w:t>
      </w:r>
    </w:p>
    <w:p w14:paraId="0FC2576A" w14:textId="0451E5BD" w:rsidR="00BD5915" w:rsidRPr="00BD5915" w:rsidRDefault="00BD5915" w:rsidP="00EE1303">
      <w:pPr>
        <w:ind w:firstLine="0"/>
        <w:rPr>
          <w:rFonts w:cs="Times New Roman"/>
          <w:szCs w:val="26"/>
          <w:lang w:val="vi-VN"/>
        </w:rPr>
      </w:pPr>
      <w:r w:rsidRPr="00BD5915">
        <w:rPr>
          <w:rFonts w:cs="Times New Roman"/>
          <w:szCs w:val="26"/>
          <w:lang w:val="vi-VN"/>
        </w:rPr>
        <w:t>Tổng tiền hàng: _______________________________________</w:t>
      </w:r>
    </w:p>
    <w:p w14:paraId="2DA027D8" w14:textId="43F97331" w:rsidR="00BD5915" w:rsidRPr="00BD5915" w:rsidRDefault="00BD5915" w:rsidP="00EE1303">
      <w:pPr>
        <w:ind w:firstLine="0"/>
        <w:rPr>
          <w:rFonts w:cs="Times New Roman"/>
          <w:szCs w:val="26"/>
          <w:lang w:val="vi-VN"/>
        </w:rPr>
      </w:pPr>
      <w:r w:rsidRPr="00BD5915">
        <w:rPr>
          <w:rFonts w:cs="Times New Roman"/>
          <w:szCs w:val="26"/>
          <w:lang w:val="vi-VN"/>
        </w:rPr>
        <w:t>Mã voucher áp dụng: _____________ Giá trị giảm: ___________</w:t>
      </w:r>
    </w:p>
    <w:p w14:paraId="742554FE" w14:textId="1EB3643E" w:rsidR="00BD5915" w:rsidRPr="00BD5915" w:rsidRDefault="00BD5915" w:rsidP="00EE1303">
      <w:pPr>
        <w:ind w:firstLine="0"/>
        <w:rPr>
          <w:rFonts w:cs="Times New Roman"/>
          <w:szCs w:val="26"/>
          <w:lang w:val="vi-VN"/>
        </w:rPr>
      </w:pPr>
      <w:r w:rsidRPr="00BD5915">
        <w:rPr>
          <w:rFonts w:cs="Times New Roman"/>
          <w:szCs w:val="26"/>
          <w:lang w:val="vi-VN"/>
        </w:rPr>
        <w:t>Phí vận chuyển: __________________________________</w:t>
      </w:r>
    </w:p>
    <w:p w14:paraId="573A9812" w14:textId="79CD22D5" w:rsidR="00BD5915" w:rsidRPr="00BD5915" w:rsidRDefault="00BD5915" w:rsidP="00EE1303">
      <w:pPr>
        <w:ind w:firstLine="0"/>
        <w:rPr>
          <w:rFonts w:cs="Times New Roman"/>
          <w:szCs w:val="26"/>
          <w:lang w:val="vi-VN"/>
        </w:rPr>
      </w:pPr>
      <w:r w:rsidRPr="00BD5915">
        <w:rPr>
          <w:rFonts w:cs="Times New Roman"/>
          <w:szCs w:val="26"/>
          <w:lang w:val="vi-VN"/>
        </w:rPr>
        <w:t>Tổng thanh toán: _______________</w:t>
      </w:r>
    </w:p>
    <w:p w14:paraId="7DE8D7DB" w14:textId="77777777" w:rsidR="00BD5915" w:rsidRPr="00BD5915" w:rsidRDefault="00BD5915" w:rsidP="00EE1303">
      <w:pPr>
        <w:ind w:firstLine="0"/>
        <w:rPr>
          <w:rFonts w:cs="Times New Roman"/>
          <w:szCs w:val="26"/>
          <w:lang w:val="vi-VN"/>
        </w:rPr>
      </w:pPr>
      <w:r w:rsidRPr="00BD5915">
        <w:rPr>
          <w:rFonts w:cs="Times New Roman"/>
          <w:szCs w:val="26"/>
          <w:lang w:val="vi-VN"/>
        </w:rPr>
        <w:t>Phương thức thanh toán: COD (Thanh toán khi nhận hàng)</w:t>
      </w:r>
    </w:p>
    <w:p w14:paraId="68ADED49" w14:textId="77777777" w:rsidR="00BD5915" w:rsidRPr="00BD5915" w:rsidRDefault="00BD5915" w:rsidP="00EE1303">
      <w:pPr>
        <w:ind w:firstLine="0"/>
        <w:rPr>
          <w:rFonts w:cs="Times New Roman"/>
          <w:szCs w:val="26"/>
          <w:lang w:val="vi-VN"/>
        </w:rPr>
      </w:pPr>
      <w:r w:rsidRPr="00BD5915">
        <w:rPr>
          <w:rFonts w:cs="Times New Roman"/>
          <w:szCs w:val="26"/>
          <w:lang w:val="vi-VN"/>
        </w:rPr>
        <w:t>THEO DÕI TRẠNG THÁI &amp; HỦY ĐƠN HÀNG</w:t>
      </w:r>
    </w:p>
    <w:p w14:paraId="7374E5C1" w14:textId="77777777" w:rsidR="00BD5915" w:rsidRPr="00BD5915" w:rsidRDefault="00BD5915" w:rsidP="00EE1303">
      <w:pPr>
        <w:ind w:firstLine="0"/>
        <w:rPr>
          <w:rFonts w:cs="Times New Roman"/>
          <w:szCs w:val="26"/>
          <w:lang w:val="vi-VN"/>
        </w:rPr>
      </w:pPr>
      <w:r w:rsidRPr="00BD5915">
        <w:rPr>
          <w:rFonts w:cs="Times New Roman"/>
          <w:szCs w:val="26"/>
          <w:lang w:val="vi-VN"/>
        </w:rPr>
        <w:t>Trạng thái đơn hàng: [Chờ xác nhận → Đã xác nhận → Đang chuẩn bị → Đang giao → Hoàn thành / Đã hủy]</w:t>
      </w:r>
    </w:p>
    <w:p w14:paraId="589A5EB7" w14:textId="669F0DF4" w:rsidR="003E5E6D" w:rsidRDefault="00BD5915" w:rsidP="00EE1303">
      <w:pPr>
        <w:ind w:firstLine="0"/>
        <w:rPr>
          <w:rFonts w:cs="Times New Roman"/>
          <w:szCs w:val="26"/>
          <w:lang w:val="vi-VN"/>
        </w:rPr>
      </w:pPr>
      <w:r w:rsidRPr="00BD5915">
        <w:rPr>
          <w:rFonts w:cs="Times New Roman"/>
          <w:szCs w:val="26"/>
          <w:lang w:val="vi-VN"/>
        </w:rPr>
        <w:t>Lý do hủy đơn (nếu khách hủy trước khi chuyển sang Đang giao): ________</w:t>
      </w:r>
    </w:p>
    <w:p w14:paraId="5460EC12" w14:textId="77777777" w:rsidR="00B87209" w:rsidRPr="00B87209" w:rsidRDefault="00B87209" w:rsidP="00EE1303">
      <w:pPr>
        <w:ind w:firstLine="0"/>
        <w:rPr>
          <w:rFonts w:cs="Times New Roman"/>
          <w:b/>
          <w:bCs/>
          <w:szCs w:val="26"/>
          <w:lang w:val="vi-VN"/>
        </w:rPr>
      </w:pPr>
      <w:r w:rsidRPr="00B87209">
        <w:rPr>
          <w:rFonts w:cs="Times New Roman"/>
          <w:b/>
          <w:bCs/>
          <w:szCs w:val="26"/>
          <w:lang w:val="vi-VN"/>
        </w:rPr>
        <w:t>KH_BM6: PHIẾU YÊU CẦU TRẢ HÀNG VÀ ĐÁNH GIÁ SẢN PHẨM</w:t>
      </w:r>
    </w:p>
    <w:p w14:paraId="254D5FAF" w14:textId="1478AF23" w:rsidR="00B87209" w:rsidRPr="00B87209" w:rsidRDefault="00B87209" w:rsidP="00EE1303">
      <w:pPr>
        <w:ind w:firstLine="0"/>
        <w:rPr>
          <w:rFonts w:cs="Times New Roman"/>
          <w:szCs w:val="26"/>
          <w:lang w:val="vi-VN"/>
        </w:rPr>
      </w:pPr>
      <w:r w:rsidRPr="00B87209">
        <w:rPr>
          <w:rFonts w:cs="Times New Roman"/>
          <w:szCs w:val="26"/>
          <w:lang w:val="vi-VN"/>
        </w:rPr>
        <w:t>THÔNG TIN YÊU CẦU TRẢ HÀNG</w:t>
      </w:r>
    </w:p>
    <w:p w14:paraId="245C7AB1" w14:textId="77777777" w:rsidR="00B87209" w:rsidRPr="00B87209" w:rsidRDefault="00B87209" w:rsidP="00EE1303">
      <w:pPr>
        <w:ind w:firstLine="0"/>
        <w:rPr>
          <w:rFonts w:cs="Times New Roman"/>
          <w:szCs w:val="26"/>
          <w:lang w:val="vi-VN"/>
        </w:rPr>
      </w:pPr>
      <w:r w:rsidRPr="00B87209">
        <w:rPr>
          <w:rFonts w:cs="Times New Roman"/>
          <w:szCs w:val="26"/>
          <w:lang w:val="vi-VN"/>
        </w:rPr>
        <w:t>Mã yêu cầu trả hàng (MaYCTH): ____ Mã đơn hàng: ___________________</w:t>
      </w:r>
    </w:p>
    <w:p w14:paraId="0ADBA209" w14:textId="77777777" w:rsidR="00B87209" w:rsidRPr="00B87209" w:rsidRDefault="00B87209" w:rsidP="00EE1303">
      <w:pPr>
        <w:ind w:firstLine="0"/>
        <w:rPr>
          <w:rFonts w:cs="Times New Roman"/>
          <w:szCs w:val="26"/>
          <w:lang w:val="vi-VN"/>
        </w:rPr>
      </w:pPr>
      <w:r w:rsidRPr="00B87209">
        <w:rPr>
          <w:rFonts w:cs="Times New Roman"/>
          <w:szCs w:val="26"/>
          <w:lang w:val="vi-VN"/>
        </w:rPr>
        <w:t>Ngày gửi yêu cầu: _______________ Trạng thái yêu cầu: ______________</w:t>
      </w:r>
    </w:p>
    <w:p w14:paraId="26E3DC8F" w14:textId="77777777" w:rsidR="00B87209" w:rsidRPr="00B87209" w:rsidRDefault="00B87209" w:rsidP="00EE1303">
      <w:pPr>
        <w:ind w:firstLine="0"/>
        <w:rPr>
          <w:rFonts w:cs="Times New Roman"/>
          <w:szCs w:val="26"/>
          <w:lang w:val="vi-VN"/>
        </w:rPr>
      </w:pPr>
      <w:r w:rsidRPr="00B87209">
        <w:rPr>
          <w:rFonts w:cs="Times New Roman"/>
          <w:szCs w:val="26"/>
          <w:lang w:val="vi-VN"/>
        </w:rPr>
        <w:t>Mã dòng chi tiết đơn (MaCTDH): ___ Số lượng yêu cầu trả: ____________</w:t>
      </w:r>
    </w:p>
    <w:p w14:paraId="0E9110A6" w14:textId="77777777" w:rsidR="00B87209" w:rsidRPr="00B87209" w:rsidRDefault="00B87209" w:rsidP="00EE1303">
      <w:pPr>
        <w:ind w:firstLine="0"/>
        <w:rPr>
          <w:rFonts w:cs="Times New Roman"/>
          <w:szCs w:val="26"/>
          <w:lang w:val="vi-VN"/>
        </w:rPr>
      </w:pPr>
      <w:r w:rsidRPr="00B87209">
        <w:rPr>
          <w:rFonts w:cs="Times New Roman"/>
          <w:szCs w:val="26"/>
          <w:lang w:val="vi-VN"/>
        </w:rPr>
        <w:t>Lý do trả hàng: __________________________________________________</w:t>
      </w:r>
    </w:p>
    <w:p w14:paraId="6E387AB5" w14:textId="77777777" w:rsidR="00B87209" w:rsidRPr="00B87209" w:rsidRDefault="00B87209" w:rsidP="00EE1303">
      <w:pPr>
        <w:ind w:firstLine="0"/>
        <w:rPr>
          <w:rFonts w:cs="Times New Roman"/>
          <w:szCs w:val="26"/>
          <w:lang w:val="vi-VN"/>
        </w:rPr>
      </w:pPr>
      <w:r w:rsidRPr="00B87209">
        <w:rPr>
          <w:rFonts w:cs="Times New Roman"/>
          <w:szCs w:val="26"/>
          <w:lang w:val="vi-VN"/>
        </w:rPr>
        <w:t>Mô tả / Lý do chi tiết: ___________________________________________   THÔNG TIN ĐÁNH GIÁ SẢN PHẨM</w:t>
      </w:r>
    </w:p>
    <w:p w14:paraId="07C859C2" w14:textId="77777777" w:rsidR="00B87209" w:rsidRPr="00B87209" w:rsidRDefault="00B87209" w:rsidP="00EE1303">
      <w:pPr>
        <w:ind w:firstLine="0"/>
        <w:rPr>
          <w:rFonts w:cs="Times New Roman"/>
          <w:szCs w:val="26"/>
          <w:lang w:val="vi-VN"/>
        </w:rPr>
      </w:pPr>
      <w:r w:rsidRPr="00B87209">
        <w:rPr>
          <w:rFonts w:cs="Times New Roman"/>
          <w:szCs w:val="26"/>
          <w:lang w:val="vi-VN"/>
        </w:rPr>
        <w:t>Mã đánh giá (MaDG): _____________ Ngày đánh giá: __________________</w:t>
      </w:r>
    </w:p>
    <w:p w14:paraId="2C281F73" w14:textId="77777777" w:rsidR="00B87209" w:rsidRPr="00B87209" w:rsidRDefault="00B87209" w:rsidP="00EE1303">
      <w:pPr>
        <w:ind w:firstLine="0"/>
        <w:rPr>
          <w:rFonts w:cs="Times New Roman"/>
          <w:szCs w:val="26"/>
          <w:lang w:val="vi-VN"/>
        </w:rPr>
      </w:pPr>
      <w:r w:rsidRPr="00B87209">
        <w:rPr>
          <w:rFonts w:cs="Times New Roman"/>
          <w:szCs w:val="26"/>
          <w:lang w:val="vi-VN"/>
        </w:rPr>
        <w:t>Mã sản phẩm: ___________________ Mã dòng đơn hàng (MaCTDH): _____</w:t>
      </w:r>
    </w:p>
    <w:p w14:paraId="1A4B4C8E" w14:textId="77777777" w:rsidR="00B87209" w:rsidRPr="00B87209" w:rsidRDefault="00B87209" w:rsidP="00EE1303">
      <w:pPr>
        <w:ind w:firstLine="0"/>
        <w:rPr>
          <w:rFonts w:cs="Times New Roman"/>
          <w:szCs w:val="26"/>
          <w:lang w:val="vi-VN"/>
        </w:rPr>
      </w:pPr>
      <w:r w:rsidRPr="00B87209">
        <w:rPr>
          <w:rFonts w:cs="Times New Roman"/>
          <w:szCs w:val="26"/>
          <w:lang w:val="vi-VN"/>
        </w:rPr>
        <w:t>Số sao đánh giá: [1 / 2 / 3 / 4 / 5]</w:t>
      </w:r>
    </w:p>
    <w:p w14:paraId="286CBE83" w14:textId="55C4ABE4" w:rsidR="001832D3" w:rsidRDefault="00B87209" w:rsidP="00EE1303">
      <w:pPr>
        <w:ind w:firstLine="0"/>
        <w:rPr>
          <w:rFonts w:cs="Times New Roman"/>
          <w:szCs w:val="26"/>
          <w:lang w:val="vi-VN"/>
        </w:rPr>
      </w:pPr>
      <w:r w:rsidRPr="00B87209">
        <w:rPr>
          <w:rFonts w:cs="Times New Roman"/>
          <w:szCs w:val="26"/>
          <w:lang w:val="vi-VN"/>
        </w:rPr>
        <w:t>Nội dung đánh giá: ______________________________________________</w:t>
      </w:r>
    </w:p>
    <w:p w14:paraId="2F92C70F" w14:textId="7FF29918" w:rsidR="00A80230" w:rsidRPr="006154DD" w:rsidRDefault="00EF0A37" w:rsidP="006154DD">
      <w:pPr>
        <w:pStyle w:val="Heading4"/>
      </w:pPr>
      <w:r w:rsidRPr="002D787E">
        <w:lastRenderedPageBreak/>
        <w:t>Nhân viên quản lý sản phẩm – Mã số: QLSP</w:t>
      </w:r>
    </w:p>
    <w:p w14:paraId="0C0F3B77" w14:textId="0053D6AA" w:rsidR="006154DD" w:rsidRDefault="006154DD" w:rsidP="006154DD">
      <w:pPr>
        <w:pStyle w:val="Caption"/>
      </w:pPr>
      <w:bookmarkStart w:id="48" w:name="_Toc243472730"/>
      <w:r>
        <w:t xml:space="preserve">Bảng </w:t>
      </w:r>
      <w:r w:rsidR="00F0727A">
        <w:fldChar w:fldCharType="begin"/>
      </w:r>
      <w:r w:rsidR="00F0727A">
        <w:instrText xml:space="preserve"> STYLEREF 1 \s </w:instrText>
      </w:r>
      <w:r w:rsidR="00F0727A">
        <w:fldChar w:fldCharType="separate"/>
      </w:r>
      <w:r w:rsidR="00F0727A">
        <w:rPr>
          <w:noProof/>
        </w:rPr>
        <w:t>1</w:t>
      </w:r>
      <w:r w:rsidR="00F0727A">
        <w:fldChar w:fldCharType="end"/>
      </w:r>
      <w:r w:rsidR="00F0727A">
        <w:t>.</w:t>
      </w:r>
      <w:r w:rsidR="00F0727A">
        <w:fldChar w:fldCharType="begin"/>
      </w:r>
      <w:r w:rsidR="00F0727A">
        <w:instrText xml:space="preserve"> SEQ Bảng \* ARABIC \s 1 </w:instrText>
      </w:r>
      <w:r w:rsidR="00F0727A">
        <w:fldChar w:fldCharType="separate"/>
      </w:r>
      <w:r w:rsidR="00F0727A">
        <w:rPr>
          <w:noProof/>
        </w:rPr>
        <w:t>4</w:t>
      </w:r>
      <w:r w:rsidR="00F0727A">
        <w:fldChar w:fldCharType="end"/>
      </w:r>
      <w:r>
        <w:rPr>
          <w:lang w:val="vi-VN"/>
        </w:rPr>
        <w:t xml:space="preserve"> </w:t>
      </w:r>
      <w:r w:rsidRPr="00CD010F">
        <w:rPr>
          <w:lang w:val="vi-VN"/>
        </w:rPr>
        <w:t>Danh sách yêu cầu chức năng nghiệp vụ của nhân viên quản lý sản phẩm</w:t>
      </w:r>
      <w:bookmarkEnd w:id="48"/>
    </w:p>
    <w:tbl>
      <w:tblPr>
        <w:tblStyle w:val="TableGrid"/>
        <w:tblW w:w="0" w:type="auto"/>
        <w:jc w:val="center"/>
        <w:tblLook w:val="04A0" w:firstRow="1" w:lastRow="0" w:firstColumn="1" w:lastColumn="0" w:noHBand="0" w:noVBand="1"/>
      </w:tblPr>
      <w:tblGrid>
        <w:gridCol w:w="708"/>
        <w:gridCol w:w="1833"/>
        <w:gridCol w:w="1018"/>
        <w:gridCol w:w="1969"/>
        <w:gridCol w:w="1744"/>
        <w:gridCol w:w="1789"/>
      </w:tblGrid>
      <w:tr w:rsidR="00F55421" w:rsidRPr="00F15442" w14:paraId="315357D7" w14:textId="77777777" w:rsidTr="00F55421">
        <w:trPr>
          <w:jc w:val="center"/>
        </w:trPr>
        <w:tc>
          <w:tcPr>
            <w:tcW w:w="0" w:type="auto"/>
            <w:tcBorders>
              <w:bottom w:val="single" w:sz="4" w:space="0" w:color="auto"/>
            </w:tcBorders>
            <w:shd w:val="clear" w:color="auto" w:fill="FFFFFF"/>
            <w:vAlign w:val="center"/>
            <w:hideMark/>
          </w:tcPr>
          <w:p w14:paraId="7DEC04E9" w14:textId="77777777" w:rsidR="00F55421" w:rsidRPr="00F15442" w:rsidRDefault="00F55421" w:rsidP="009F6A30">
            <w:pPr>
              <w:ind w:firstLine="0"/>
              <w:jc w:val="center"/>
              <w:rPr>
                <w:rFonts w:cs="Times New Roman"/>
                <w:b/>
                <w:bCs/>
                <w:szCs w:val="26"/>
                <w:lang w:val="vi-VN"/>
              </w:rPr>
            </w:pPr>
            <w:r w:rsidRPr="00F15442">
              <w:rPr>
                <w:rFonts w:cs="Times New Roman"/>
                <w:b/>
                <w:bCs/>
                <w:szCs w:val="26"/>
                <w:lang w:val="vi-VN"/>
              </w:rPr>
              <w:t>STT</w:t>
            </w:r>
          </w:p>
        </w:tc>
        <w:tc>
          <w:tcPr>
            <w:tcW w:w="0" w:type="auto"/>
            <w:tcBorders>
              <w:bottom w:val="single" w:sz="4" w:space="0" w:color="auto"/>
            </w:tcBorders>
            <w:shd w:val="clear" w:color="auto" w:fill="FFFFFF"/>
            <w:vAlign w:val="center"/>
            <w:hideMark/>
          </w:tcPr>
          <w:p w14:paraId="628548AB" w14:textId="77777777" w:rsidR="00F55421" w:rsidRPr="00F15442" w:rsidRDefault="00F55421" w:rsidP="009F6A30">
            <w:pPr>
              <w:ind w:firstLine="0"/>
              <w:jc w:val="center"/>
              <w:rPr>
                <w:rFonts w:cs="Times New Roman"/>
                <w:b/>
                <w:bCs/>
                <w:szCs w:val="26"/>
                <w:lang w:val="vi-VN"/>
              </w:rPr>
            </w:pPr>
            <w:r w:rsidRPr="00F15442">
              <w:rPr>
                <w:rFonts w:cs="Times New Roman"/>
                <w:b/>
                <w:bCs/>
                <w:szCs w:val="26"/>
                <w:lang w:val="vi-VN"/>
              </w:rPr>
              <w:t>Công việc</w:t>
            </w:r>
          </w:p>
        </w:tc>
        <w:tc>
          <w:tcPr>
            <w:tcW w:w="0" w:type="auto"/>
            <w:tcBorders>
              <w:bottom w:val="single" w:sz="4" w:space="0" w:color="auto"/>
            </w:tcBorders>
            <w:shd w:val="clear" w:color="auto" w:fill="FFFFFF"/>
            <w:vAlign w:val="center"/>
            <w:hideMark/>
          </w:tcPr>
          <w:p w14:paraId="2E41A2DC" w14:textId="77777777" w:rsidR="00F55421" w:rsidRPr="00F15442" w:rsidRDefault="00F55421" w:rsidP="009F6A30">
            <w:pPr>
              <w:ind w:firstLine="0"/>
              <w:jc w:val="center"/>
              <w:rPr>
                <w:rFonts w:cs="Times New Roman"/>
                <w:b/>
                <w:bCs/>
                <w:szCs w:val="26"/>
                <w:lang w:val="vi-VN"/>
              </w:rPr>
            </w:pPr>
            <w:r w:rsidRPr="00F15442">
              <w:rPr>
                <w:rFonts w:cs="Times New Roman"/>
                <w:b/>
                <w:bCs/>
                <w:szCs w:val="26"/>
                <w:lang w:val="vi-VN"/>
              </w:rPr>
              <w:t>Loại công việc</w:t>
            </w:r>
          </w:p>
        </w:tc>
        <w:tc>
          <w:tcPr>
            <w:tcW w:w="0" w:type="auto"/>
            <w:tcBorders>
              <w:bottom w:val="single" w:sz="4" w:space="0" w:color="auto"/>
            </w:tcBorders>
            <w:shd w:val="clear" w:color="auto" w:fill="FFFFFF"/>
            <w:vAlign w:val="center"/>
            <w:hideMark/>
          </w:tcPr>
          <w:p w14:paraId="2711AA7D" w14:textId="77777777" w:rsidR="00F55421" w:rsidRPr="00F15442" w:rsidRDefault="00F55421" w:rsidP="009F6A30">
            <w:pPr>
              <w:ind w:firstLine="0"/>
              <w:jc w:val="center"/>
              <w:rPr>
                <w:rFonts w:cs="Times New Roman"/>
                <w:b/>
                <w:bCs/>
                <w:szCs w:val="26"/>
                <w:lang w:val="vi-VN"/>
              </w:rPr>
            </w:pPr>
            <w:r w:rsidRPr="00F15442">
              <w:rPr>
                <w:rFonts w:cs="Times New Roman"/>
                <w:b/>
                <w:bCs/>
                <w:szCs w:val="26"/>
                <w:lang w:val="vi-VN"/>
              </w:rPr>
              <w:t>Quy định/Công thức liên quan</w:t>
            </w:r>
          </w:p>
        </w:tc>
        <w:tc>
          <w:tcPr>
            <w:tcW w:w="0" w:type="auto"/>
            <w:tcBorders>
              <w:bottom w:val="single" w:sz="4" w:space="0" w:color="auto"/>
            </w:tcBorders>
            <w:shd w:val="clear" w:color="auto" w:fill="FFFFFF"/>
            <w:vAlign w:val="center"/>
          </w:tcPr>
          <w:p w14:paraId="67ADF7E3" w14:textId="27FAEB78" w:rsidR="00F55421" w:rsidRPr="00F15442" w:rsidRDefault="00F55421" w:rsidP="00F55421">
            <w:pPr>
              <w:ind w:firstLine="0"/>
              <w:jc w:val="center"/>
              <w:rPr>
                <w:rFonts w:cs="Times New Roman"/>
                <w:b/>
                <w:bCs/>
                <w:szCs w:val="26"/>
                <w:lang w:val="vi-VN"/>
              </w:rPr>
            </w:pPr>
            <w:r>
              <w:rPr>
                <w:rFonts w:cs="Times New Roman"/>
                <w:b/>
                <w:bCs/>
                <w:szCs w:val="26"/>
                <w:lang w:val="vi-VN"/>
              </w:rPr>
              <w:t>Biểu mẫu liên quan</w:t>
            </w:r>
          </w:p>
        </w:tc>
        <w:tc>
          <w:tcPr>
            <w:tcW w:w="0" w:type="auto"/>
            <w:tcBorders>
              <w:bottom w:val="single" w:sz="4" w:space="0" w:color="auto"/>
            </w:tcBorders>
            <w:shd w:val="clear" w:color="auto" w:fill="FFFFFF"/>
            <w:vAlign w:val="center"/>
            <w:hideMark/>
          </w:tcPr>
          <w:p w14:paraId="6BC64BB5" w14:textId="30B9EC60" w:rsidR="00F55421" w:rsidRPr="00F15442" w:rsidRDefault="00F55421" w:rsidP="009F6A30">
            <w:pPr>
              <w:ind w:firstLine="0"/>
              <w:jc w:val="center"/>
              <w:rPr>
                <w:rFonts w:cs="Times New Roman"/>
                <w:b/>
                <w:bCs/>
                <w:szCs w:val="26"/>
                <w:lang w:val="vi-VN"/>
              </w:rPr>
            </w:pPr>
            <w:r w:rsidRPr="00F15442">
              <w:rPr>
                <w:rFonts w:cs="Times New Roman"/>
                <w:b/>
                <w:bCs/>
                <w:szCs w:val="26"/>
                <w:lang w:val="vi-VN"/>
              </w:rPr>
              <w:t>Ghi chú</w:t>
            </w:r>
          </w:p>
        </w:tc>
      </w:tr>
      <w:tr w:rsidR="00F55421" w:rsidRPr="00F15442" w14:paraId="1EB40F80" w14:textId="77777777" w:rsidTr="00E30B7A">
        <w:trPr>
          <w:jc w:val="center"/>
        </w:trPr>
        <w:tc>
          <w:tcPr>
            <w:tcW w:w="0" w:type="auto"/>
            <w:tcBorders>
              <w:bottom w:val="single" w:sz="4" w:space="0" w:color="auto"/>
            </w:tcBorders>
            <w:shd w:val="clear" w:color="auto" w:fill="FFFFFF"/>
            <w:vAlign w:val="center"/>
            <w:hideMark/>
          </w:tcPr>
          <w:p w14:paraId="655D9AF6" w14:textId="77777777" w:rsidR="00F55421" w:rsidRPr="00F15442" w:rsidRDefault="00F55421" w:rsidP="009F6A30">
            <w:pPr>
              <w:ind w:firstLine="0"/>
              <w:jc w:val="center"/>
              <w:rPr>
                <w:rFonts w:cs="Times New Roman"/>
                <w:szCs w:val="26"/>
                <w:lang w:val="vi-VN"/>
              </w:rPr>
            </w:pPr>
            <w:r w:rsidRPr="00F15442">
              <w:rPr>
                <w:rFonts w:cs="Times New Roman"/>
                <w:szCs w:val="26"/>
                <w:lang w:val="vi-VN"/>
              </w:rPr>
              <w:t>1</w:t>
            </w:r>
          </w:p>
        </w:tc>
        <w:tc>
          <w:tcPr>
            <w:tcW w:w="0" w:type="auto"/>
            <w:tcBorders>
              <w:bottom w:val="single" w:sz="4" w:space="0" w:color="auto"/>
            </w:tcBorders>
            <w:shd w:val="clear" w:color="auto" w:fill="FFFFFF"/>
            <w:hideMark/>
          </w:tcPr>
          <w:p w14:paraId="530EB0A0" w14:textId="77777777" w:rsidR="00F55421" w:rsidRPr="00F15442" w:rsidRDefault="00F55421" w:rsidP="009F6A30">
            <w:pPr>
              <w:ind w:firstLine="0"/>
              <w:jc w:val="center"/>
              <w:rPr>
                <w:rFonts w:cs="Times New Roman"/>
                <w:szCs w:val="26"/>
                <w:lang w:val="vi-VN"/>
              </w:rPr>
            </w:pPr>
            <w:r w:rsidRPr="00F15442">
              <w:rPr>
                <w:rFonts w:cs="Times New Roman"/>
                <w:szCs w:val="26"/>
                <w:lang w:val="vi-VN"/>
              </w:rPr>
              <w:t>Xem danh sách sản phẩm</w:t>
            </w:r>
          </w:p>
        </w:tc>
        <w:tc>
          <w:tcPr>
            <w:tcW w:w="0" w:type="auto"/>
            <w:tcBorders>
              <w:bottom w:val="single" w:sz="4" w:space="0" w:color="auto"/>
            </w:tcBorders>
            <w:shd w:val="clear" w:color="auto" w:fill="FFFFFF"/>
            <w:vAlign w:val="center"/>
            <w:hideMark/>
          </w:tcPr>
          <w:p w14:paraId="759ABB1F" w14:textId="77777777" w:rsidR="00F55421" w:rsidRPr="00F15442" w:rsidRDefault="00F55421" w:rsidP="009F6A30">
            <w:pPr>
              <w:ind w:firstLine="0"/>
              <w:jc w:val="center"/>
              <w:rPr>
                <w:rFonts w:cs="Times New Roman"/>
                <w:szCs w:val="26"/>
                <w:lang w:val="vi-VN"/>
              </w:rPr>
            </w:pPr>
            <w:r w:rsidRPr="00F15442">
              <w:rPr>
                <w:rFonts w:cs="Times New Roman"/>
                <w:szCs w:val="26"/>
                <w:lang w:val="vi-VN"/>
              </w:rPr>
              <w:t>Tra cứu</w:t>
            </w:r>
          </w:p>
        </w:tc>
        <w:tc>
          <w:tcPr>
            <w:tcW w:w="0" w:type="auto"/>
            <w:tcBorders>
              <w:bottom w:val="single" w:sz="4" w:space="0" w:color="auto"/>
            </w:tcBorders>
            <w:shd w:val="clear" w:color="auto" w:fill="FFFFFF"/>
            <w:vAlign w:val="center"/>
            <w:hideMark/>
          </w:tcPr>
          <w:p w14:paraId="4C097BAA" w14:textId="77777777" w:rsidR="00F55421" w:rsidRPr="00F15442" w:rsidRDefault="00F55421" w:rsidP="009F6A30">
            <w:pPr>
              <w:ind w:firstLine="0"/>
              <w:jc w:val="center"/>
              <w:rPr>
                <w:rFonts w:cs="Times New Roman"/>
                <w:szCs w:val="26"/>
                <w:lang w:val="vi-VN"/>
              </w:rPr>
            </w:pPr>
          </w:p>
        </w:tc>
        <w:tc>
          <w:tcPr>
            <w:tcW w:w="0" w:type="auto"/>
            <w:tcBorders>
              <w:bottom w:val="single" w:sz="4" w:space="0" w:color="auto"/>
            </w:tcBorders>
            <w:shd w:val="clear" w:color="auto" w:fill="FFFFFF"/>
            <w:vAlign w:val="center"/>
          </w:tcPr>
          <w:p w14:paraId="148E62C3" w14:textId="16A02D00" w:rsidR="00F55421" w:rsidRPr="00F15442" w:rsidRDefault="001332C8" w:rsidP="00E30B7A">
            <w:pPr>
              <w:ind w:firstLine="0"/>
              <w:jc w:val="center"/>
              <w:rPr>
                <w:rFonts w:cs="Times New Roman"/>
                <w:szCs w:val="26"/>
                <w:lang w:val="vi-VN"/>
              </w:rPr>
            </w:pPr>
            <w:r w:rsidRPr="001332C8">
              <w:rPr>
                <w:rFonts w:cs="Times New Roman"/>
                <w:szCs w:val="26"/>
              </w:rPr>
              <w:t>QLSP_BM1</w:t>
            </w:r>
          </w:p>
        </w:tc>
        <w:tc>
          <w:tcPr>
            <w:tcW w:w="0" w:type="auto"/>
            <w:tcBorders>
              <w:bottom w:val="single" w:sz="4" w:space="0" w:color="auto"/>
            </w:tcBorders>
            <w:shd w:val="clear" w:color="auto" w:fill="FFFFFF"/>
            <w:vAlign w:val="center"/>
            <w:hideMark/>
          </w:tcPr>
          <w:p w14:paraId="22D9F5B6" w14:textId="180BB794" w:rsidR="00F55421" w:rsidRPr="00F15442" w:rsidRDefault="00F55421" w:rsidP="009F6A30">
            <w:pPr>
              <w:ind w:firstLine="0"/>
              <w:jc w:val="center"/>
              <w:rPr>
                <w:rFonts w:cs="Times New Roman"/>
                <w:szCs w:val="26"/>
                <w:lang w:val="vi-VN"/>
              </w:rPr>
            </w:pPr>
            <w:r w:rsidRPr="00F15442">
              <w:rPr>
                <w:rFonts w:cs="Times New Roman"/>
                <w:szCs w:val="26"/>
                <w:lang w:val="vi-VN"/>
              </w:rPr>
              <w:t>Có phân trang</w:t>
            </w:r>
          </w:p>
        </w:tc>
      </w:tr>
      <w:tr w:rsidR="00F55421" w:rsidRPr="00F15442" w14:paraId="49DDD613" w14:textId="77777777" w:rsidTr="00E30B7A">
        <w:trPr>
          <w:jc w:val="center"/>
        </w:trPr>
        <w:tc>
          <w:tcPr>
            <w:tcW w:w="0" w:type="auto"/>
            <w:tcBorders>
              <w:bottom w:val="single" w:sz="4" w:space="0" w:color="auto"/>
            </w:tcBorders>
            <w:shd w:val="clear" w:color="auto" w:fill="FFFFFF"/>
            <w:vAlign w:val="center"/>
            <w:hideMark/>
          </w:tcPr>
          <w:p w14:paraId="7CC366CE" w14:textId="77777777" w:rsidR="00F55421" w:rsidRPr="00F15442" w:rsidRDefault="00F55421" w:rsidP="009F6A30">
            <w:pPr>
              <w:ind w:firstLine="0"/>
              <w:jc w:val="center"/>
              <w:rPr>
                <w:rFonts w:cs="Times New Roman"/>
                <w:szCs w:val="26"/>
                <w:lang w:val="vi-VN"/>
              </w:rPr>
            </w:pPr>
            <w:r w:rsidRPr="00F15442">
              <w:rPr>
                <w:rFonts w:cs="Times New Roman"/>
                <w:szCs w:val="26"/>
                <w:lang w:val="vi-VN"/>
              </w:rPr>
              <w:t>2</w:t>
            </w:r>
          </w:p>
        </w:tc>
        <w:tc>
          <w:tcPr>
            <w:tcW w:w="0" w:type="auto"/>
            <w:tcBorders>
              <w:bottom w:val="single" w:sz="4" w:space="0" w:color="auto"/>
            </w:tcBorders>
            <w:shd w:val="clear" w:color="auto" w:fill="FFFFFF"/>
            <w:hideMark/>
          </w:tcPr>
          <w:p w14:paraId="6F4BEDB6" w14:textId="77777777" w:rsidR="00F55421" w:rsidRPr="00F15442" w:rsidRDefault="00F55421" w:rsidP="009F6A30">
            <w:pPr>
              <w:ind w:firstLine="0"/>
              <w:jc w:val="center"/>
              <w:rPr>
                <w:rFonts w:cs="Times New Roman"/>
                <w:szCs w:val="26"/>
                <w:lang w:val="vi-VN"/>
              </w:rPr>
            </w:pPr>
            <w:r w:rsidRPr="00F15442">
              <w:rPr>
                <w:rFonts w:cs="Times New Roman"/>
                <w:szCs w:val="26"/>
                <w:lang w:val="vi-VN"/>
              </w:rPr>
              <w:t>Tìm kiếm sản phẩm</w:t>
            </w:r>
          </w:p>
        </w:tc>
        <w:tc>
          <w:tcPr>
            <w:tcW w:w="0" w:type="auto"/>
            <w:tcBorders>
              <w:bottom w:val="single" w:sz="4" w:space="0" w:color="auto"/>
            </w:tcBorders>
            <w:shd w:val="clear" w:color="auto" w:fill="FFFFFF"/>
            <w:vAlign w:val="center"/>
            <w:hideMark/>
          </w:tcPr>
          <w:p w14:paraId="4EEB4924" w14:textId="77777777" w:rsidR="00F55421" w:rsidRPr="00F15442" w:rsidRDefault="00F55421" w:rsidP="009F6A30">
            <w:pPr>
              <w:ind w:firstLine="0"/>
              <w:jc w:val="center"/>
              <w:rPr>
                <w:rFonts w:cs="Times New Roman"/>
                <w:szCs w:val="26"/>
                <w:lang w:val="vi-VN"/>
              </w:rPr>
            </w:pPr>
            <w:r w:rsidRPr="00F15442">
              <w:rPr>
                <w:rFonts w:cs="Times New Roman"/>
                <w:szCs w:val="26"/>
                <w:lang w:val="vi-VN"/>
              </w:rPr>
              <w:t>Tra cứu</w:t>
            </w:r>
          </w:p>
        </w:tc>
        <w:tc>
          <w:tcPr>
            <w:tcW w:w="0" w:type="auto"/>
            <w:tcBorders>
              <w:bottom w:val="single" w:sz="4" w:space="0" w:color="auto"/>
            </w:tcBorders>
            <w:shd w:val="clear" w:color="auto" w:fill="FFFFFF"/>
            <w:vAlign w:val="center"/>
            <w:hideMark/>
          </w:tcPr>
          <w:p w14:paraId="3361C4D1" w14:textId="77777777" w:rsidR="00F55421" w:rsidRPr="00F15442" w:rsidRDefault="00F55421" w:rsidP="009F6A30">
            <w:pPr>
              <w:ind w:firstLine="0"/>
              <w:jc w:val="center"/>
              <w:rPr>
                <w:rFonts w:cs="Times New Roman"/>
                <w:szCs w:val="26"/>
                <w:lang w:val="vi-VN"/>
              </w:rPr>
            </w:pPr>
          </w:p>
        </w:tc>
        <w:tc>
          <w:tcPr>
            <w:tcW w:w="0" w:type="auto"/>
            <w:tcBorders>
              <w:bottom w:val="single" w:sz="4" w:space="0" w:color="auto"/>
            </w:tcBorders>
            <w:shd w:val="clear" w:color="auto" w:fill="FFFFFF"/>
            <w:vAlign w:val="center"/>
          </w:tcPr>
          <w:p w14:paraId="15E4BC0B" w14:textId="46C69639" w:rsidR="00F55421" w:rsidRPr="00F15442" w:rsidRDefault="001332C8" w:rsidP="00E30B7A">
            <w:pPr>
              <w:ind w:firstLine="0"/>
              <w:jc w:val="center"/>
              <w:rPr>
                <w:rFonts w:cs="Times New Roman"/>
                <w:szCs w:val="26"/>
                <w:lang w:val="vi-VN"/>
              </w:rPr>
            </w:pPr>
            <w:r w:rsidRPr="001332C8">
              <w:rPr>
                <w:rFonts w:cs="Times New Roman"/>
                <w:szCs w:val="26"/>
              </w:rPr>
              <w:t>QLSP_BM1</w:t>
            </w:r>
          </w:p>
        </w:tc>
        <w:tc>
          <w:tcPr>
            <w:tcW w:w="0" w:type="auto"/>
            <w:tcBorders>
              <w:bottom w:val="single" w:sz="4" w:space="0" w:color="auto"/>
            </w:tcBorders>
            <w:shd w:val="clear" w:color="auto" w:fill="FFFFFF"/>
            <w:hideMark/>
          </w:tcPr>
          <w:p w14:paraId="48C85E7E" w14:textId="356F9CF2" w:rsidR="00F55421" w:rsidRPr="00F15442" w:rsidRDefault="00F55421" w:rsidP="009F6A30">
            <w:pPr>
              <w:ind w:firstLine="0"/>
              <w:jc w:val="center"/>
              <w:rPr>
                <w:rFonts w:cs="Times New Roman"/>
                <w:szCs w:val="26"/>
                <w:lang w:val="vi-VN"/>
              </w:rPr>
            </w:pPr>
            <w:r w:rsidRPr="00F15442">
              <w:rPr>
                <w:rFonts w:cs="Times New Roman"/>
                <w:szCs w:val="26"/>
                <w:lang w:val="vi-VN"/>
              </w:rPr>
              <w:t>Theo mã, tên, danh mục, thương hiệu</w:t>
            </w:r>
          </w:p>
        </w:tc>
      </w:tr>
      <w:tr w:rsidR="00F55421" w:rsidRPr="00F15442" w14:paraId="71E5E8BC" w14:textId="77777777" w:rsidTr="00E30B7A">
        <w:trPr>
          <w:jc w:val="center"/>
        </w:trPr>
        <w:tc>
          <w:tcPr>
            <w:tcW w:w="0" w:type="auto"/>
            <w:tcBorders>
              <w:bottom w:val="single" w:sz="4" w:space="0" w:color="auto"/>
            </w:tcBorders>
            <w:shd w:val="clear" w:color="auto" w:fill="FFFFFF"/>
            <w:vAlign w:val="center"/>
            <w:hideMark/>
          </w:tcPr>
          <w:p w14:paraId="5E6A699F" w14:textId="77777777" w:rsidR="00F55421" w:rsidRPr="00F15442" w:rsidRDefault="00F55421" w:rsidP="009F6A30">
            <w:pPr>
              <w:ind w:firstLine="0"/>
              <w:jc w:val="center"/>
              <w:rPr>
                <w:rFonts w:cs="Times New Roman"/>
                <w:szCs w:val="26"/>
                <w:lang w:val="vi-VN"/>
              </w:rPr>
            </w:pPr>
            <w:r w:rsidRPr="00F15442">
              <w:rPr>
                <w:rFonts w:cs="Times New Roman"/>
                <w:szCs w:val="26"/>
                <w:lang w:val="vi-VN"/>
              </w:rPr>
              <w:t>3</w:t>
            </w:r>
          </w:p>
        </w:tc>
        <w:tc>
          <w:tcPr>
            <w:tcW w:w="0" w:type="auto"/>
            <w:tcBorders>
              <w:bottom w:val="single" w:sz="4" w:space="0" w:color="auto"/>
            </w:tcBorders>
            <w:shd w:val="clear" w:color="auto" w:fill="FFFFFF"/>
            <w:hideMark/>
          </w:tcPr>
          <w:p w14:paraId="3362E6FB" w14:textId="77777777" w:rsidR="00F55421" w:rsidRPr="00F15442" w:rsidRDefault="00F55421" w:rsidP="009F6A30">
            <w:pPr>
              <w:ind w:firstLine="0"/>
              <w:jc w:val="center"/>
              <w:rPr>
                <w:rFonts w:cs="Times New Roman"/>
                <w:szCs w:val="26"/>
                <w:lang w:val="vi-VN"/>
              </w:rPr>
            </w:pPr>
            <w:r w:rsidRPr="00F15442">
              <w:rPr>
                <w:rFonts w:cs="Times New Roman"/>
                <w:szCs w:val="26"/>
                <w:lang w:val="vi-VN"/>
              </w:rPr>
              <w:t>Thêm sản phẩm</w:t>
            </w:r>
          </w:p>
        </w:tc>
        <w:tc>
          <w:tcPr>
            <w:tcW w:w="0" w:type="auto"/>
            <w:tcBorders>
              <w:bottom w:val="single" w:sz="4" w:space="0" w:color="auto"/>
            </w:tcBorders>
            <w:shd w:val="clear" w:color="auto" w:fill="FFFFFF"/>
            <w:vAlign w:val="center"/>
            <w:hideMark/>
          </w:tcPr>
          <w:p w14:paraId="74440C70" w14:textId="77777777" w:rsidR="00F55421" w:rsidRPr="00F15442" w:rsidRDefault="00F55421" w:rsidP="009F6A30">
            <w:pPr>
              <w:ind w:firstLine="0"/>
              <w:jc w:val="center"/>
              <w:rPr>
                <w:rFonts w:cs="Times New Roman"/>
                <w:szCs w:val="26"/>
                <w:lang w:val="vi-VN"/>
              </w:rPr>
            </w:pPr>
            <w:r w:rsidRPr="00F15442">
              <w:rPr>
                <w:rFonts w:cs="Times New Roman"/>
                <w:szCs w:val="26"/>
                <w:lang w:val="vi-VN"/>
              </w:rPr>
              <w:t>Lưu trữ</w:t>
            </w:r>
          </w:p>
        </w:tc>
        <w:tc>
          <w:tcPr>
            <w:tcW w:w="0" w:type="auto"/>
            <w:tcBorders>
              <w:bottom w:val="single" w:sz="4" w:space="0" w:color="auto"/>
            </w:tcBorders>
            <w:shd w:val="clear" w:color="auto" w:fill="FFFFFF"/>
            <w:vAlign w:val="center"/>
            <w:hideMark/>
          </w:tcPr>
          <w:p w14:paraId="719E1C0C" w14:textId="77777777" w:rsidR="00F55421" w:rsidRPr="00F15442" w:rsidRDefault="00F55421" w:rsidP="009F6A30">
            <w:pPr>
              <w:ind w:firstLine="0"/>
              <w:jc w:val="center"/>
              <w:rPr>
                <w:rFonts w:cs="Times New Roman"/>
                <w:szCs w:val="26"/>
                <w:lang w:val="vi-VN"/>
              </w:rPr>
            </w:pPr>
            <w:r w:rsidRPr="00F15442">
              <w:rPr>
                <w:rFonts w:cs="Times New Roman"/>
                <w:szCs w:val="26"/>
                <w:lang w:val="vi-VN"/>
              </w:rPr>
              <w:t>QLSP-QĐ1</w:t>
            </w:r>
          </w:p>
        </w:tc>
        <w:tc>
          <w:tcPr>
            <w:tcW w:w="0" w:type="auto"/>
            <w:tcBorders>
              <w:bottom w:val="single" w:sz="4" w:space="0" w:color="auto"/>
            </w:tcBorders>
            <w:shd w:val="clear" w:color="auto" w:fill="FFFFFF"/>
            <w:vAlign w:val="center"/>
          </w:tcPr>
          <w:p w14:paraId="6713C06A" w14:textId="378C8155" w:rsidR="00F55421" w:rsidRPr="00F15442" w:rsidRDefault="001332C8" w:rsidP="00E30B7A">
            <w:pPr>
              <w:ind w:firstLine="0"/>
              <w:jc w:val="center"/>
              <w:rPr>
                <w:rFonts w:cs="Times New Roman"/>
                <w:szCs w:val="26"/>
                <w:lang w:val="vi-VN"/>
              </w:rPr>
            </w:pPr>
            <w:r w:rsidRPr="001332C8">
              <w:rPr>
                <w:rFonts w:cs="Times New Roman"/>
                <w:szCs w:val="26"/>
              </w:rPr>
              <w:t>QLSP_BM1</w:t>
            </w:r>
          </w:p>
        </w:tc>
        <w:tc>
          <w:tcPr>
            <w:tcW w:w="0" w:type="auto"/>
            <w:tcBorders>
              <w:bottom w:val="single" w:sz="4" w:space="0" w:color="auto"/>
            </w:tcBorders>
            <w:shd w:val="clear" w:color="auto" w:fill="FFFFFF"/>
            <w:hideMark/>
          </w:tcPr>
          <w:p w14:paraId="59A6DFD6" w14:textId="030EBA75" w:rsidR="00F55421" w:rsidRPr="00F15442" w:rsidRDefault="00F55421" w:rsidP="009F6A30">
            <w:pPr>
              <w:ind w:firstLine="0"/>
              <w:jc w:val="center"/>
              <w:rPr>
                <w:rFonts w:cs="Times New Roman"/>
                <w:szCs w:val="26"/>
                <w:lang w:val="vi-VN"/>
              </w:rPr>
            </w:pPr>
          </w:p>
        </w:tc>
      </w:tr>
      <w:tr w:rsidR="00F55421" w:rsidRPr="00F15442" w14:paraId="4C36D8C0" w14:textId="77777777" w:rsidTr="00E30B7A">
        <w:trPr>
          <w:jc w:val="center"/>
        </w:trPr>
        <w:tc>
          <w:tcPr>
            <w:tcW w:w="0" w:type="auto"/>
            <w:tcBorders>
              <w:bottom w:val="single" w:sz="4" w:space="0" w:color="auto"/>
            </w:tcBorders>
            <w:shd w:val="clear" w:color="auto" w:fill="FFFFFF"/>
            <w:vAlign w:val="center"/>
            <w:hideMark/>
          </w:tcPr>
          <w:p w14:paraId="1C1E65E4" w14:textId="77777777" w:rsidR="00F55421" w:rsidRPr="00F15442" w:rsidRDefault="00F55421" w:rsidP="009F6A30">
            <w:pPr>
              <w:ind w:firstLine="0"/>
              <w:jc w:val="center"/>
              <w:rPr>
                <w:rFonts w:cs="Times New Roman"/>
                <w:szCs w:val="26"/>
                <w:lang w:val="vi-VN"/>
              </w:rPr>
            </w:pPr>
            <w:r w:rsidRPr="00F15442">
              <w:rPr>
                <w:rFonts w:cs="Times New Roman"/>
                <w:szCs w:val="26"/>
                <w:lang w:val="vi-VN"/>
              </w:rPr>
              <w:t>4</w:t>
            </w:r>
          </w:p>
        </w:tc>
        <w:tc>
          <w:tcPr>
            <w:tcW w:w="0" w:type="auto"/>
            <w:tcBorders>
              <w:bottom w:val="single" w:sz="4" w:space="0" w:color="auto"/>
            </w:tcBorders>
            <w:shd w:val="clear" w:color="auto" w:fill="FFFFFF"/>
            <w:hideMark/>
          </w:tcPr>
          <w:p w14:paraId="55379D64" w14:textId="77777777" w:rsidR="00F55421" w:rsidRPr="00F15442" w:rsidRDefault="00F55421" w:rsidP="009F6A30">
            <w:pPr>
              <w:ind w:firstLine="0"/>
              <w:jc w:val="center"/>
              <w:rPr>
                <w:rFonts w:cs="Times New Roman"/>
                <w:szCs w:val="26"/>
                <w:lang w:val="vi-VN"/>
              </w:rPr>
            </w:pPr>
            <w:r w:rsidRPr="00F15442">
              <w:rPr>
                <w:rFonts w:cs="Times New Roman"/>
                <w:szCs w:val="26"/>
                <w:lang w:val="vi-VN"/>
              </w:rPr>
              <w:t>Cập nhật sản phẩm</w:t>
            </w:r>
          </w:p>
        </w:tc>
        <w:tc>
          <w:tcPr>
            <w:tcW w:w="0" w:type="auto"/>
            <w:tcBorders>
              <w:bottom w:val="single" w:sz="4" w:space="0" w:color="auto"/>
            </w:tcBorders>
            <w:shd w:val="clear" w:color="auto" w:fill="FFFFFF"/>
            <w:vAlign w:val="center"/>
            <w:hideMark/>
          </w:tcPr>
          <w:p w14:paraId="519DDCB2" w14:textId="77777777" w:rsidR="00F55421" w:rsidRPr="00F15442" w:rsidRDefault="00F55421" w:rsidP="009F6A30">
            <w:pPr>
              <w:ind w:firstLine="0"/>
              <w:jc w:val="center"/>
              <w:rPr>
                <w:rFonts w:cs="Times New Roman"/>
                <w:szCs w:val="26"/>
                <w:lang w:val="vi-VN"/>
              </w:rPr>
            </w:pPr>
            <w:r w:rsidRPr="00F15442">
              <w:rPr>
                <w:rFonts w:cs="Times New Roman"/>
                <w:szCs w:val="26"/>
                <w:lang w:val="vi-VN"/>
              </w:rPr>
              <w:t>Lưu trữ</w:t>
            </w:r>
          </w:p>
        </w:tc>
        <w:tc>
          <w:tcPr>
            <w:tcW w:w="0" w:type="auto"/>
            <w:tcBorders>
              <w:bottom w:val="single" w:sz="4" w:space="0" w:color="auto"/>
            </w:tcBorders>
            <w:shd w:val="clear" w:color="auto" w:fill="FFFFFF"/>
            <w:vAlign w:val="center"/>
            <w:hideMark/>
          </w:tcPr>
          <w:p w14:paraId="30286A90" w14:textId="77777777" w:rsidR="00F55421" w:rsidRPr="00F15442" w:rsidRDefault="00F55421" w:rsidP="009F6A30">
            <w:pPr>
              <w:ind w:firstLine="0"/>
              <w:jc w:val="center"/>
              <w:rPr>
                <w:rFonts w:cs="Times New Roman"/>
                <w:szCs w:val="26"/>
                <w:lang w:val="vi-VN"/>
              </w:rPr>
            </w:pPr>
            <w:r w:rsidRPr="00F15442">
              <w:rPr>
                <w:rFonts w:cs="Times New Roman"/>
                <w:szCs w:val="26"/>
                <w:lang w:val="vi-VN"/>
              </w:rPr>
              <w:t>QLSP-QĐ2</w:t>
            </w:r>
          </w:p>
        </w:tc>
        <w:tc>
          <w:tcPr>
            <w:tcW w:w="0" w:type="auto"/>
            <w:tcBorders>
              <w:bottom w:val="single" w:sz="4" w:space="0" w:color="auto"/>
            </w:tcBorders>
            <w:shd w:val="clear" w:color="auto" w:fill="FFFFFF"/>
            <w:vAlign w:val="center"/>
          </w:tcPr>
          <w:p w14:paraId="00EFCEBF" w14:textId="50B5877F" w:rsidR="00F55421" w:rsidRPr="00F15442" w:rsidRDefault="001332C8" w:rsidP="00E30B7A">
            <w:pPr>
              <w:ind w:firstLine="0"/>
              <w:jc w:val="center"/>
              <w:rPr>
                <w:rFonts w:cs="Times New Roman"/>
                <w:szCs w:val="26"/>
                <w:lang w:val="vi-VN"/>
              </w:rPr>
            </w:pPr>
            <w:r w:rsidRPr="001332C8">
              <w:rPr>
                <w:rFonts w:cs="Times New Roman"/>
                <w:szCs w:val="26"/>
              </w:rPr>
              <w:t>QLSP_BM1</w:t>
            </w:r>
          </w:p>
        </w:tc>
        <w:tc>
          <w:tcPr>
            <w:tcW w:w="0" w:type="auto"/>
            <w:tcBorders>
              <w:bottom w:val="single" w:sz="4" w:space="0" w:color="auto"/>
            </w:tcBorders>
            <w:shd w:val="clear" w:color="auto" w:fill="FFFFFF"/>
            <w:hideMark/>
          </w:tcPr>
          <w:p w14:paraId="198CDE3F" w14:textId="7BC99F43" w:rsidR="00F55421" w:rsidRPr="00F15442" w:rsidRDefault="00F55421" w:rsidP="009F6A30">
            <w:pPr>
              <w:ind w:firstLine="0"/>
              <w:jc w:val="center"/>
              <w:rPr>
                <w:rFonts w:cs="Times New Roman"/>
                <w:szCs w:val="26"/>
                <w:lang w:val="vi-VN"/>
              </w:rPr>
            </w:pPr>
          </w:p>
        </w:tc>
      </w:tr>
      <w:tr w:rsidR="00F55421" w:rsidRPr="00F15442" w14:paraId="32C5C930" w14:textId="77777777" w:rsidTr="00E30B7A">
        <w:trPr>
          <w:jc w:val="center"/>
        </w:trPr>
        <w:tc>
          <w:tcPr>
            <w:tcW w:w="0" w:type="auto"/>
            <w:tcBorders>
              <w:bottom w:val="single" w:sz="4" w:space="0" w:color="auto"/>
            </w:tcBorders>
            <w:shd w:val="clear" w:color="auto" w:fill="FFFFFF"/>
            <w:vAlign w:val="center"/>
            <w:hideMark/>
          </w:tcPr>
          <w:p w14:paraId="6F260AA0" w14:textId="77777777" w:rsidR="00F55421" w:rsidRPr="00F15442" w:rsidRDefault="00F55421" w:rsidP="009F6A30">
            <w:pPr>
              <w:ind w:firstLine="0"/>
              <w:jc w:val="center"/>
              <w:rPr>
                <w:rFonts w:cs="Times New Roman"/>
                <w:szCs w:val="26"/>
                <w:lang w:val="vi-VN"/>
              </w:rPr>
            </w:pPr>
            <w:r w:rsidRPr="00F15442">
              <w:rPr>
                <w:rFonts w:cs="Times New Roman"/>
                <w:szCs w:val="26"/>
                <w:lang w:val="vi-VN"/>
              </w:rPr>
              <w:t>5</w:t>
            </w:r>
          </w:p>
        </w:tc>
        <w:tc>
          <w:tcPr>
            <w:tcW w:w="0" w:type="auto"/>
            <w:tcBorders>
              <w:bottom w:val="single" w:sz="4" w:space="0" w:color="auto"/>
            </w:tcBorders>
            <w:shd w:val="clear" w:color="auto" w:fill="FFFFFF"/>
            <w:hideMark/>
          </w:tcPr>
          <w:p w14:paraId="217283E7" w14:textId="77777777" w:rsidR="00F55421" w:rsidRPr="00F15442" w:rsidRDefault="00F55421" w:rsidP="009F6A30">
            <w:pPr>
              <w:ind w:firstLine="0"/>
              <w:jc w:val="center"/>
              <w:rPr>
                <w:rFonts w:cs="Times New Roman"/>
                <w:szCs w:val="26"/>
                <w:lang w:val="vi-VN"/>
              </w:rPr>
            </w:pPr>
            <w:r w:rsidRPr="00F15442">
              <w:rPr>
                <w:rFonts w:cs="Times New Roman"/>
                <w:szCs w:val="26"/>
                <w:lang w:val="vi-VN"/>
              </w:rPr>
              <w:t>Ngừng kinh doanh sản phẩm</w:t>
            </w:r>
          </w:p>
        </w:tc>
        <w:tc>
          <w:tcPr>
            <w:tcW w:w="0" w:type="auto"/>
            <w:tcBorders>
              <w:bottom w:val="single" w:sz="4" w:space="0" w:color="auto"/>
            </w:tcBorders>
            <w:shd w:val="clear" w:color="auto" w:fill="FFFFFF"/>
            <w:vAlign w:val="center"/>
            <w:hideMark/>
          </w:tcPr>
          <w:p w14:paraId="413AFE6C" w14:textId="77777777" w:rsidR="00F55421" w:rsidRPr="00F15442" w:rsidRDefault="00F55421" w:rsidP="009F6A30">
            <w:pPr>
              <w:ind w:firstLine="0"/>
              <w:jc w:val="center"/>
              <w:rPr>
                <w:rFonts w:cs="Times New Roman"/>
                <w:szCs w:val="26"/>
                <w:lang w:val="vi-VN"/>
              </w:rPr>
            </w:pPr>
            <w:r w:rsidRPr="00F15442">
              <w:rPr>
                <w:rFonts w:cs="Times New Roman"/>
                <w:szCs w:val="26"/>
                <w:lang w:val="vi-VN"/>
              </w:rPr>
              <w:t>Lưu trữ</w:t>
            </w:r>
          </w:p>
        </w:tc>
        <w:tc>
          <w:tcPr>
            <w:tcW w:w="0" w:type="auto"/>
            <w:tcBorders>
              <w:bottom w:val="single" w:sz="4" w:space="0" w:color="auto"/>
            </w:tcBorders>
            <w:shd w:val="clear" w:color="auto" w:fill="FFFFFF"/>
            <w:vAlign w:val="center"/>
            <w:hideMark/>
          </w:tcPr>
          <w:p w14:paraId="0F3F5658" w14:textId="77777777" w:rsidR="00F55421" w:rsidRPr="00F15442" w:rsidRDefault="00F55421" w:rsidP="009F6A30">
            <w:pPr>
              <w:ind w:firstLine="0"/>
              <w:jc w:val="center"/>
              <w:rPr>
                <w:rFonts w:cs="Times New Roman"/>
                <w:szCs w:val="26"/>
                <w:lang w:val="vi-VN"/>
              </w:rPr>
            </w:pPr>
            <w:r w:rsidRPr="00F15442">
              <w:rPr>
                <w:rFonts w:cs="Times New Roman"/>
                <w:szCs w:val="26"/>
                <w:lang w:val="vi-VN"/>
              </w:rPr>
              <w:t>QLSP-QĐ3</w:t>
            </w:r>
          </w:p>
        </w:tc>
        <w:tc>
          <w:tcPr>
            <w:tcW w:w="0" w:type="auto"/>
            <w:tcBorders>
              <w:bottom w:val="single" w:sz="4" w:space="0" w:color="auto"/>
            </w:tcBorders>
            <w:shd w:val="clear" w:color="auto" w:fill="FFFFFF"/>
            <w:vAlign w:val="center"/>
          </w:tcPr>
          <w:p w14:paraId="12FB0C23" w14:textId="4547E0FE" w:rsidR="00F55421" w:rsidRPr="00F15442" w:rsidRDefault="001332C8" w:rsidP="00E30B7A">
            <w:pPr>
              <w:ind w:firstLine="0"/>
              <w:jc w:val="center"/>
              <w:rPr>
                <w:rFonts w:cs="Times New Roman"/>
                <w:szCs w:val="26"/>
                <w:lang w:val="vi-VN"/>
              </w:rPr>
            </w:pPr>
            <w:r w:rsidRPr="001332C8">
              <w:rPr>
                <w:rFonts w:cs="Times New Roman"/>
                <w:szCs w:val="26"/>
              </w:rPr>
              <w:t>QLSP_BM1</w:t>
            </w:r>
          </w:p>
        </w:tc>
        <w:tc>
          <w:tcPr>
            <w:tcW w:w="0" w:type="auto"/>
            <w:tcBorders>
              <w:bottom w:val="single" w:sz="4" w:space="0" w:color="auto"/>
            </w:tcBorders>
            <w:shd w:val="clear" w:color="auto" w:fill="FFFFFF"/>
            <w:vAlign w:val="center"/>
            <w:hideMark/>
          </w:tcPr>
          <w:p w14:paraId="0BE03108" w14:textId="0ADB1D2D" w:rsidR="00F55421" w:rsidRPr="00F15442" w:rsidRDefault="00F55421" w:rsidP="009F6A30">
            <w:pPr>
              <w:ind w:firstLine="0"/>
              <w:jc w:val="center"/>
              <w:rPr>
                <w:rFonts w:cs="Times New Roman"/>
                <w:szCs w:val="26"/>
                <w:lang w:val="vi-VN"/>
              </w:rPr>
            </w:pPr>
            <w:r w:rsidRPr="00F15442">
              <w:rPr>
                <w:rFonts w:cs="Times New Roman"/>
                <w:szCs w:val="26"/>
                <w:lang w:val="vi-VN"/>
              </w:rPr>
              <w:t>Không xóa lịch sử</w:t>
            </w:r>
          </w:p>
        </w:tc>
      </w:tr>
      <w:tr w:rsidR="00F55421" w:rsidRPr="00F15442" w14:paraId="75675994" w14:textId="77777777" w:rsidTr="00E30B7A">
        <w:trPr>
          <w:jc w:val="center"/>
        </w:trPr>
        <w:tc>
          <w:tcPr>
            <w:tcW w:w="0" w:type="auto"/>
            <w:tcBorders>
              <w:bottom w:val="single" w:sz="4" w:space="0" w:color="auto"/>
            </w:tcBorders>
            <w:shd w:val="clear" w:color="auto" w:fill="FFFFFF"/>
            <w:vAlign w:val="center"/>
            <w:hideMark/>
          </w:tcPr>
          <w:p w14:paraId="68C402A3" w14:textId="77777777" w:rsidR="00F55421" w:rsidRPr="00F15442" w:rsidRDefault="00F55421" w:rsidP="009F6A30">
            <w:pPr>
              <w:ind w:firstLine="0"/>
              <w:jc w:val="center"/>
              <w:rPr>
                <w:rFonts w:cs="Times New Roman"/>
                <w:szCs w:val="26"/>
                <w:lang w:val="vi-VN"/>
              </w:rPr>
            </w:pPr>
            <w:r w:rsidRPr="00F15442">
              <w:rPr>
                <w:rFonts w:cs="Times New Roman"/>
                <w:szCs w:val="26"/>
                <w:lang w:val="vi-VN"/>
              </w:rPr>
              <w:t>6</w:t>
            </w:r>
          </w:p>
        </w:tc>
        <w:tc>
          <w:tcPr>
            <w:tcW w:w="0" w:type="auto"/>
            <w:tcBorders>
              <w:bottom w:val="single" w:sz="4" w:space="0" w:color="auto"/>
            </w:tcBorders>
            <w:shd w:val="clear" w:color="auto" w:fill="FFFFFF"/>
            <w:hideMark/>
          </w:tcPr>
          <w:p w14:paraId="42A61D01" w14:textId="77777777" w:rsidR="00F55421" w:rsidRPr="00F15442" w:rsidRDefault="00F55421" w:rsidP="009F6A30">
            <w:pPr>
              <w:ind w:firstLine="0"/>
              <w:jc w:val="center"/>
              <w:rPr>
                <w:rFonts w:cs="Times New Roman"/>
                <w:szCs w:val="26"/>
                <w:lang w:val="vi-VN"/>
              </w:rPr>
            </w:pPr>
            <w:r w:rsidRPr="00F15442">
              <w:rPr>
                <w:rFonts w:cs="Times New Roman"/>
                <w:szCs w:val="26"/>
                <w:lang w:val="vi-VN"/>
              </w:rPr>
              <w:t>Quản lý danh mục sản phẩm</w:t>
            </w:r>
          </w:p>
        </w:tc>
        <w:tc>
          <w:tcPr>
            <w:tcW w:w="0" w:type="auto"/>
            <w:tcBorders>
              <w:bottom w:val="single" w:sz="4" w:space="0" w:color="auto"/>
            </w:tcBorders>
            <w:shd w:val="clear" w:color="auto" w:fill="FFFFFF"/>
            <w:vAlign w:val="center"/>
            <w:hideMark/>
          </w:tcPr>
          <w:p w14:paraId="79B37784" w14:textId="77777777" w:rsidR="00F55421" w:rsidRPr="00F15442" w:rsidRDefault="00F55421" w:rsidP="009F6A30">
            <w:pPr>
              <w:ind w:firstLine="0"/>
              <w:jc w:val="center"/>
              <w:rPr>
                <w:rFonts w:cs="Times New Roman"/>
                <w:szCs w:val="26"/>
                <w:lang w:val="vi-VN"/>
              </w:rPr>
            </w:pPr>
            <w:r w:rsidRPr="00F15442">
              <w:rPr>
                <w:rFonts w:cs="Times New Roman"/>
                <w:szCs w:val="26"/>
                <w:lang w:val="vi-VN"/>
              </w:rPr>
              <w:t>Lưu trữ</w:t>
            </w:r>
          </w:p>
        </w:tc>
        <w:tc>
          <w:tcPr>
            <w:tcW w:w="0" w:type="auto"/>
            <w:tcBorders>
              <w:bottom w:val="single" w:sz="4" w:space="0" w:color="auto"/>
            </w:tcBorders>
            <w:shd w:val="clear" w:color="auto" w:fill="FFFFFF"/>
            <w:vAlign w:val="center"/>
            <w:hideMark/>
          </w:tcPr>
          <w:p w14:paraId="74FD0015" w14:textId="77777777" w:rsidR="00F55421" w:rsidRPr="00F15442" w:rsidRDefault="00F55421" w:rsidP="009F6A30">
            <w:pPr>
              <w:ind w:firstLine="0"/>
              <w:jc w:val="center"/>
              <w:rPr>
                <w:rFonts w:cs="Times New Roman"/>
                <w:szCs w:val="26"/>
                <w:lang w:val="vi-VN"/>
              </w:rPr>
            </w:pPr>
            <w:r w:rsidRPr="00F15442">
              <w:rPr>
                <w:rFonts w:cs="Times New Roman"/>
                <w:szCs w:val="26"/>
                <w:lang w:val="vi-VN"/>
              </w:rPr>
              <w:t>QLSP-QĐ4</w:t>
            </w:r>
          </w:p>
        </w:tc>
        <w:tc>
          <w:tcPr>
            <w:tcW w:w="0" w:type="auto"/>
            <w:tcBorders>
              <w:bottom w:val="single" w:sz="4" w:space="0" w:color="auto"/>
            </w:tcBorders>
            <w:shd w:val="clear" w:color="auto" w:fill="FFFFFF"/>
            <w:vAlign w:val="center"/>
          </w:tcPr>
          <w:p w14:paraId="4DC10C6F" w14:textId="2EB9FF7A" w:rsidR="00F55421" w:rsidRPr="00F15442" w:rsidRDefault="001332C8" w:rsidP="00E30B7A">
            <w:pPr>
              <w:ind w:firstLine="0"/>
              <w:jc w:val="center"/>
              <w:rPr>
                <w:rFonts w:cs="Times New Roman"/>
                <w:szCs w:val="26"/>
                <w:lang w:val="vi-VN"/>
              </w:rPr>
            </w:pPr>
            <w:r w:rsidRPr="001332C8">
              <w:rPr>
                <w:rFonts w:cs="Times New Roman"/>
                <w:szCs w:val="26"/>
              </w:rPr>
              <w:t>QLSP_BM2</w:t>
            </w:r>
          </w:p>
        </w:tc>
        <w:tc>
          <w:tcPr>
            <w:tcW w:w="0" w:type="auto"/>
            <w:tcBorders>
              <w:bottom w:val="single" w:sz="4" w:space="0" w:color="auto"/>
            </w:tcBorders>
            <w:shd w:val="clear" w:color="auto" w:fill="FFFFFF"/>
            <w:hideMark/>
          </w:tcPr>
          <w:p w14:paraId="28F90CA8" w14:textId="440D4FF4" w:rsidR="00F55421" w:rsidRPr="00F15442" w:rsidRDefault="00F55421" w:rsidP="009F6A30">
            <w:pPr>
              <w:ind w:firstLine="0"/>
              <w:jc w:val="center"/>
              <w:rPr>
                <w:rFonts w:cs="Times New Roman"/>
                <w:szCs w:val="26"/>
                <w:lang w:val="vi-VN"/>
              </w:rPr>
            </w:pPr>
          </w:p>
        </w:tc>
      </w:tr>
      <w:tr w:rsidR="00F55421" w:rsidRPr="00F15442" w14:paraId="24507B9C" w14:textId="77777777" w:rsidTr="00E30B7A">
        <w:trPr>
          <w:jc w:val="center"/>
        </w:trPr>
        <w:tc>
          <w:tcPr>
            <w:tcW w:w="0" w:type="auto"/>
            <w:tcBorders>
              <w:bottom w:val="single" w:sz="4" w:space="0" w:color="auto"/>
            </w:tcBorders>
            <w:shd w:val="clear" w:color="auto" w:fill="FFFFFF"/>
            <w:vAlign w:val="center"/>
            <w:hideMark/>
          </w:tcPr>
          <w:p w14:paraId="18E466B9" w14:textId="77777777" w:rsidR="00F55421" w:rsidRPr="00F15442" w:rsidRDefault="00F55421" w:rsidP="009F6A30">
            <w:pPr>
              <w:ind w:firstLine="0"/>
              <w:jc w:val="center"/>
              <w:rPr>
                <w:rFonts w:cs="Times New Roman"/>
                <w:szCs w:val="26"/>
                <w:lang w:val="vi-VN"/>
              </w:rPr>
            </w:pPr>
            <w:r w:rsidRPr="00F15442">
              <w:rPr>
                <w:rFonts w:cs="Times New Roman"/>
                <w:szCs w:val="26"/>
                <w:lang w:val="vi-VN"/>
              </w:rPr>
              <w:t>7</w:t>
            </w:r>
          </w:p>
        </w:tc>
        <w:tc>
          <w:tcPr>
            <w:tcW w:w="0" w:type="auto"/>
            <w:tcBorders>
              <w:bottom w:val="single" w:sz="4" w:space="0" w:color="auto"/>
            </w:tcBorders>
            <w:shd w:val="clear" w:color="auto" w:fill="FFFFFF"/>
            <w:hideMark/>
          </w:tcPr>
          <w:p w14:paraId="0D4586AD" w14:textId="77777777" w:rsidR="00F55421" w:rsidRPr="00F15442" w:rsidRDefault="00F55421" w:rsidP="009F6A30">
            <w:pPr>
              <w:ind w:firstLine="0"/>
              <w:jc w:val="center"/>
              <w:rPr>
                <w:rFonts w:cs="Times New Roman"/>
                <w:szCs w:val="26"/>
                <w:lang w:val="vi-VN"/>
              </w:rPr>
            </w:pPr>
            <w:r w:rsidRPr="00F15442">
              <w:rPr>
                <w:rFonts w:cs="Times New Roman"/>
                <w:szCs w:val="26"/>
                <w:lang w:val="vi-VN"/>
              </w:rPr>
              <w:t>Quản lý thương hiệu</w:t>
            </w:r>
          </w:p>
        </w:tc>
        <w:tc>
          <w:tcPr>
            <w:tcW w:w="0" w:type="auto"/>
            <w:tcBorders>
              <w:bottom w:val="single" w:sz="4" w:space="0" w:color="auto"/>
            </w:tcBorders>
            <w:shd w:val="clear" w:color="auto" w:fill="FFFFFF"/>
            <w:vAlign w:val="center"/>
            <w:hideMark/>
          </w:tcPr>
          <w:p w14:paraId="3F4C488E" w14:textId="77777777" w:rsidR="00F55421" w:rsidRPr="00F15442" w:rsidRDefault="00F55421" w:rsidP="009F6A30">
            <w:pPr>
              <w:ind w:firstLine="0"/>
              <w:jc w:val="center"/>
              <w:rPr>
                <w:rFonts w:cs="Times New Roman"/>
                <w:szCs w:val="26"/>
                <w:lang w:val="vi-VN"/>
              </w:rPr>
            </w:pPr>
            <w:r w:rsidRPr="00F15442">
              <w:rPr>
                <w:rFonts w:cs="Times New Roman"/>
                <w:szCs w:val="26"/>
                <w:lang w:val="vi-VN"/>
              </w:rPr>
              <w:t>Lưu trữ</w:t>
            </w:r>
          </w:p>
        </w:tc>
        <w:tc>
          <w:tcPr>
            <w:tcW w:w="0" w:type="auto"/>
            <w:tcBorders>
              <w:bottom w:val="single" w:sz="4" w:space="0" w:color="auto"/>
            </w:tcBorders>
            <w:shd w:val="clear" w:color="auto" w:fill="FFFFFF"/>
            <w:vAlign w:val="center"/>
            <w:hideMark/>
          </w:tcPr>
          <w:p w14:paraId="6C8841C8" w14:textId="77777777" w:rsidR="00F55421" w:rsidRPr="00F15442" w:rsidRDefault="00F55421" w:rsidP="009F6A30">
            <w:pPr>
              <w:ind w:firstLine="0"/>
              <w:jc w:val="center"/>
              <w:rPr>
                <w:rFonts w:cs="Times New Roman"/>
                <w:szCs w:val="26"/>
                <w:lang w:val="vi-VN"/>
              </w:rPr>
            </w:pPr>
            <w:r w:rsidRPr="00F15442">
              <w:rPr>
                <w:rFonts w:cs="Times New Roman"/>
                <w:szCs w:val="26"/>
                <w:lang w:val="vi-VN"/>
              </w:rPr>
              <w:t>QLSP-QĐ4</w:t>
            </w:r>
          </w:p>
        </w:tc>
        <w:tc>
          <w:tcPr>
            <w:tcW w:w="0" w:type="auto"/>
            <w:tcBorders>
              <w:bottom w:val="single" w:sz="4" w:space="0" w:color="auto"/>
            </w:tcBorders>
            <w:shd w:val="clear" w:color="auto" w:fill="FFFFFF"/>
            <w:vAlign w:val="center"/>
          </w:tcPr>
          <w:p w14:paraId="5B68F763" w14:textId="4FE83BEA" w:rsidR="00F55421" w:rsidRPr="00F15442" w:rsidRDefault="001332C8" w:rsidP="00E30B7A">
            <w:pPr>
              <w:ind w:firstLine="0"/>
              <w:jc w:val="center"/>
              <w:rPr>
                <w:rFonts w:cs="Times New Roman"/>
                <w:szCs w:val="26"/>
                <w:lang w:val="vi-VN"/>
              </w:rPr>
            </w:pPr>
            <w:r w:rsidRPr="001332C8">
              <w:rPr>
                <w:rFonts w:cs="Times New Roman"/>
                <w:szCs w:val="26"/>
              </w:rPr>
              <w:t>QLSP_BM2</w:t>
            </w:r>
          </w:p>
        </w:tc>
        <w:tc>
          <w:tcPr>
            <w:tcW w:w="0" w:type="auto"/>
            <w:tcBorders>
              <w:bottom w:val="single" w:sz="4" w:space="0" w:color="auto"/>
            </w:tcBorders>
            <w:shd w:val="clear" w:color="auto" w:fill="FFFFFF"/>
            <w:hideMark/>
          </w:tcPr>
          <w:p w14:paraId="42507976" w14:textId="0206D6BE" w:rsidR="00F55421" w:rsidRPr="00F15442" w:rsidRDefault="00F55421" w:rsidP="009F6A30">
            <w:pPr>
              <w:ind w:firstLine="0"/>
              <w:jc w:val="center"/>
              <w:rPr>
                <w:rFonts w:cs="Times New Roman"/>
                <w:szCs w:val="26"/>
                <w:lang w:val="vi-VN"/>
              </w:rPr>
            </w:pPr>
          </w:p>
        </w:tc>
      </w:tr>
      <w:tr w:rsidR="00F55421" w:rsidRPr="00F15442" w14:paraId="32965ABF" w14:textId="77777777" w:rsidTr="00E30B7A">
        <w:trPr>
          <w:jc w:val="center"/>
        </w:trPr>
        <w:tc>
          <w:tcPr>
            <w:tcW w:w="0" w:type="auto"/>
            <w:tcBorders>
              <w:bottom w:val="single" w:sz="4" w:space="0" w:color="auto"/>
            </w:tcBorders>
            <w:shd w:val="clear" w:color="auto" w:fill="FFFFFF"/>
            <w:vAlign w:val="center"/>
            <w:hideMark/>
          </w:tcPr>
          <w:p w14:paraId="3EA2DE0C" w14:textId="77777777" w:rsidR="00F55421" w:rsidRPr="00F15442" w:rsidRDefault="00F55421" w:rsidP="009F6A30">
            <w:pPr>
              <w:ind w:firstLine="0"/>
              <w:jc w:val="center"/>
              <w:rPr>
                <w:rFonts w:cs="Times New Roman"/>
                <w:szCs w:val="26"/>
                <w:lang w:val="vi-VN"/>
              </w:rPr>
            </w:pPr>
            <w:r w:rsidRPr="00F15442">
              <w:rPr>
                <w:rFonts w:cs="Times New Roman"/>
                <w:szCs w:val="26"/>
                <w:lang w:val="vi-VN"/>
              </w:rPr>
              <w:t>8</w:t>
            </w:r>
          </w:p>
        </w:tc>
        <w:tc>
          <w:tcPr>
            <w:tcW w:w="0" w:type="auto"/>
            <w:tcBorders>
              <w:bottom w:val="single" w:sz="4" w:space="0" w:color="auto"/>
            </w:tcBorders>
            <w:shd w:val="clear" w:color="auto" w:fill="FFFFFF"/>
            <w:hideMark/>
          </w:tcPr>
          <w:p w14:paraId="092D4C0D" w14:textId="77777777" w:rsidR="00F55421" w:rsidRPr="00F15442" w:rsidRDefault="00F55421" w:rsidP="009F6A30">
            <w:pPr>
              <w:ind w:firstLine="0"/>
              <w:jc w:val="center"/>
              <w:rPr>
                <w:rFonts w:cs="Times New Roman"/>
                <w:szCs w:val="26"/>
                <w:lang w:val="vi-VN"/>
              </w:rPr>
            </w:pPr>
            <w:r w:rsidRPr="00F15442">
              <w:rPr>
                <w:rFonts w:cs="Times New Roman"/>
                <w:szCs w:val="26"/>
                <w:lang w:val="vi-VN"/>
              </w:rPr>
              <w:t>Quản lý thuộc tính mỹ phẩm</w:t>
            </w:r>
          </w:p>
        </w:tc>
        <w:tc>
          <w:tcPr>
            <w:tcW w:w="0" w:type="auto"/>
            <w:tcBorders>
              <w:bottom w:val="single" w:sz="4" w:space="0" w:color="auto"/>
            </w:tcBorders>
            <w:shd w:val="clear" w:color="auto" w:fill="FFFFFF"/>
            <w:vAlign w:val="center"/>
            <w:hideMark/>
          </w:tcPr>
          <w:p w14:paraId="29CB5276" w14:textId="77777777" w:rsidR="00F55421" w:rsidRPr="00F15442" w:rsidRDefault="00F55421" w:rsidP="009F6A30">
            <w:pPr>
              <w:ind w:firstLine="0"/>
              <w:jc w:val="center"/>
              <w:rPr>
                <w:rFonts w:cs="Times New Roman"/>
                <w:szCs w:val="26"/>
                <w:lang w:val="vi-VN"/>
              </w:rPr>
            </w:pPr>
            <w:r w:rsidRPr="00F15442">
              <w:rPr>
                <w:rFonts w:cs="Times New Roman"/>
                <w:szCs w:val="26"/>
                <w:lang w:val="vi-VN"/>
              </w:rPr>
              <w:t>Lưu trữ</w:t>
            </w:r>
          </w:p>
        </w:tc>
        <w:tc>
          <w:tcPr>
            <w:tcW w:w="0" w:type="auto"/>
            <w:tcBorders>
              <w:bottom w:val="single" w:sz="4" w:space="0" w:color="auto"/>
            </w:tcBorders>
            <w:shd w:val="clear" w:color="auto" w:fill="FFFFFF"/>
            <w:vAlign w:val="center"/>
            <w:hideMark/>
          </w:tcPr>
          <w:p w14:paraId="78273422" w14:textId="77777777" w:rsidR="00F55421" w:rsidRPr="00F15442" w:rsidRDefault="00F55421" w:rsidP="009F6A30">
            <w:pPr>
              <w:ind w:firstLine="0"/>
              <w:jc w:val="center"/>
              <w:rPr>
                <w:rFonts w:cs="Times New Roman"/>
                <w:szCs w:val="26"/>
                <w:lang w:val="vi-VN"/>
              </w:rPr>
            </w:pPr>
          </w:p>
        </w:tc>
        <w:tc>
          <w:tcPr>
            <w:tcW w:w="0" w:type="auto"/>
            <w:tcBorders>
              <w:bottom w:val="single" w:sz="4" w:space="0" w:color="auto"/>
            </w:tcBorders>
            <w:shd w:val="clear" w:color="auto" w:fill="FFFFFF"/>
            <w:vAlign w:val="center"/>
          </w:tcPr>
          <w:p w14:paraId="1D246793" w14:textId="64DB1A46" w:rsidR="00F55421" w:rsidRPr="00F15442" w:rsidRDefault="001332C8" w:rsidP="00E30B7A">
            <w:pPr>
              <w:ind w:firstLine="0"/>
              <w:jc w:val="center"/>
              <w:rPr>
                <w:rFonts w:cs="Times New Roman"/>
                <w:szCs w:val="26"/>
                <w:lang w:val="vi-VN"/>
              </w:rPr>
            </w:pPr>
            <w:r w:rsidRPr="001332C8">
              <w:rPr>
                <w:rFonts w:cs="Times New Roman"/>
                <w:szCs w:val="26"/>
              </w:rPr>
              <w:t>QLSP_BM2</w:t>
            </w:r>
          </w:p>
        </w:tc>
        <w:tc>
          <w:tcPr>
            <w:tcW w:w="0" w:type="auto"/>
            <w:tcBorders>
              <w:bottom w:val="single" w:sz="4" w:space="0" w:color="auto"/>
            </w:tcBorders>
            <w:shd w:val="clear" w:color="auto" w:fill="FFFFFF"/>
            <w:hideMark/>
          </w:tcPr>
          <w:p w14:paraId="1307F032" w14:textId="64E76BEE" w:rsidR="00F55421" w:rsidRPr="00F15442" w:rsidRDefault="00F55421" w:rsidP="009F6A30">
            <w:pPr>
              <w:ind w:firstLine="0"/>
              <w:jc w:val="center"/>
              <w:rPr>
                <w:rFonts w:cs="Times New Roman"/>
                <w:szCs w:val="26"/>
                <w:lang w:val="vi-VN"/>
              </w:rPr>
            </w:pPr>
            <w:r w:rsidRPr="00F15442">
              <w:rPr>
                <w:rFonts w:cs="Times New Roman"/>
                <w:szCs w:val="26"/>
                <w:lang w:val="vi-VN"/>
              </w:rPr>
              <w:t>Loại da, công dụng, thành phần...</w:t>
            </w:r>
          </w:p>
        </w:tc>
      </w:tr>
      <w:tr w:rsidR="00F55421" w:rsidRPr="00F15442" w14:paraId="7CA1EB83" w14:textId="77777777" w:rsidTr="00E30B7A">
        <w:trPr>
          <w:jc w:val="center"/>
        </w:trPr>
        <w:tc>
          <w:tcPr>
            <w:tcW w:w="0" w:type="auto"/>
            <w:tcBorders>
              <w:bottom w:val="single" w:sz="4" w:space="0" w:color="auto"/>
            </w:tcBorders>
            <w:shd w:val="clear" w:color="auto" w:fill="FFFFFF"/>
            <w:vAlign w:val="center"/>
            <w:hideMark/>
          </w:tcPr>
          <w:p w14:paraId="4D242E26" w14:textId="77777777" w:rsidR="00F55421" w:rsidRPr="00F15442" w:rsidRDefault="00F55421" w:rsidP="009F6A30">
            <w:pPr>
              <w:ind w:firstLine="0"/>
              <w:jc w:val="center"/>
              <w:rPr>
                <w:rFonts w:cs="Times New Roman"/>
                <w:szCs w:val="26"/>
                <w:lang w:val="vi-VN"/>
              </w:rPr>
            </w:pPr>
            <w:r w:rsidRPr="00F15442">
              <w:rPr>
                <w:rFonts w:cs="Times New Roman"/>
                <w:szCs w:val="26"/>
                <w:lang w:val="vi-VN"/>
              </w:rPr>
              <w:t>9</w:t>
            </w:r>
          </w:p>
        </w:tc>
        <w:tc>
          <w:tcPr>
            <w:tcW w:w="0" w:type="auto"/>
            <w:tcBorders>
              <w:bottom w:val="single" w:sz="4" w:space="0" w:color="auto"/>
            </w:tcBorders>
            <w:shd w:val="clear" w:color="auto" w:fill="FFFFFF"/>
            <w:hideMark/>
          </w:tcPr>
          <w:p w14:paraId="000B3CB4" w14:textId="77777777" w:rsidR="00F55421" w:rsidRPr="00F15442" w:rsidRDefault="00F55421" w:rsidP="009F6A30">
            <w:pPr>
              <w:ind w:firstLine="0"/>
              <w:jc w:val="center"/>
              <w:rPr>
                <w:rFonts w:cs="Times New Roman"/>
                <w:szCs w:val="26"/>
                <w:lang w:val="vi-VN"/>
              </w:rPr>
            </w:pPr>
            <w:r w:rsidRPr="00F15442">
              <w:rPr>
                <w:rFonts w:cs="Times New Roman"/>
                <w:szCs w:val="26"/>
                <w:lang w:val="vi-VN"/>
              </w:rPr>
              <w:t>Thêm SKU/biến thể sản phẩm</w:t>
            </w:r>
          </w:p>
        </w:tc>
        <w:tc>
          <w:tcPr>
            <w:tcW w:w="0" w:type="auto"/>
            <w:tcBorders>
              <w:bottom w:val="single" w:sz="4" w:space="0" w:color="auto"/>
            </w:tcBorders>
            <w:shd w:val="clear" w:color="auto" w:fill="FFFFFF"/>
            <w:vAlign w:val="center"/>
            <w:hideMark/>
          </w:tcPr>
          <w:p w14:paraId="4A247126" w14:textId="77777777" w:rsidR="00F55421" w:rsidRPr="00F15442" w:rsidRDefault="00F55421" w:rsidP="009F6A30">
            <w:pPr>
              <w:ind w:firstLine="0"/>
              <w:jc w:val="center"/>
              <w:rPr>
                <w:rFonts w:cs="Times New Roman"/>
                <w:szCs w:val="26"/>
                <w:lang w:val="vi-VN"/>
              </w:rPr>
            </w:pPr>
            <w:r w:rsidRPr="00F15442">
              <w:rPr>
                <w:rFonts w:cs="Times New Roman"/>
                <w:szCs w:val="26"/>
                <w:lang w:val="vi-VN"/>
              </w:rPr>
              <w:t>Lưu trữ</w:t>
            </w:r>
          </w:p>
        </w:tc>
        <w:tc>
          <w:tcPr>
            <w:tcW w:w="0" w:type="auto"/>
            <w:tcBorders>
              <w:bottom w:val="single" w:sz="4" w:space="0" w:color="auto"/>
            </w:tcBorders>
            <w:shd w:val="clear" w:color="auto" w:fill="FFFFFF"/>
            <w:vAlign w:val="center"/>
            <w:hideMark/>
          </w:tcPr>
          <w:p w14:paraId="73159BA4" w14:textId="77777777" w:rsidR="00F55421" w:rsidRPr="00F15442" w:rsidRDefault="00F55421" w:rsidP="009F6A30">
            <w:pPr>
              <w:ind w:firstLine="0"/>
              <w:jc w:val="center"/>
              <w:rPr>
                <w:rFonts w:cs="Times New Roman"/>
                <w:szCs w:val="26"/>
                <w:lang w:val="vi-VN"/>
              </w:rPr>
            </w:pPr>
            <w:r w:rsidRPr="00F15442">
              <w:rPr>
                <w:rFonts w:cs="Times New Roman"/>
                <w:szCs w:val="26"/>
                <w:lang w:val="vi-VN"/>
              </w:rPr>
              <w:t>QLSP-QĐ5</w:t>
            </w:r>
          </w:p>
        </w:tc>
        <w:tc>
          <w:tcPr>
            <w:tcW w:w="0" w:type="auto"/>
            <w:tcBorders>
              <w:bottom w:val="single" w:sz="4" w:space="0" w:color="auto"/>
            </w:tcBorders>
            <w:shd w:val="clear" w:color="auto" w:fill="FFFFFF"/>
            <w:vAlign w:val="center"/>
          </w:tcPr>
          <w:p w14:paraId="39D6F119" w14:textId="387561DC" w:rsidR="00F55421" w:rsidRPr="00F15442" w:rsidRDefault="001332C8" w:rsidP="00E30B7A">
            <w:pPr>
              <w:ind w:firstLine="0"/>
              <w:jc w:val="center"/>
              <w:rPr>
                <w:rFonts w:cs="Times New Roman"/>
                <w:szCs w:val="26"/>
                <w:lang w:val="vi-VN"/>
              </w:rPr>
            </w:pPr>
            <w:r w:rsidRPr="001332C8">
              <w:rPr>
                <w:rFonts w:cs="Times New Roman"/>
                <w:szCs w:val="26"/>
              </w:rPr>
              <w:t>QLSP_BM1</w:t>
            </w:r>
          </w:p>
        </w:tc>
        <w:tc>
          <w:tcPr>
            <w:tcW w:w="0" w:type="auto"/>
            <w:tcBorders>
              <w:bottom w:val="single" w:sz="4" w:space="0" w:color="auto"/>
            </w:tcBorders>
            <w:shd w:val="clear" w:color="auto" w:fill="FFFFFF"/>
            <w:hideMark/>
          </w:tcPr>
          <w:p w14:paraId="1F00CC14" w14:textId="18A62B47" w:rsidR="00F55421" w:rsidRPr="00F15442" w:rsidRDefault="00F55421" w:rsidP="009F6A30">
            <w:pPr>
              <w:ind w:firstLine="0"/>
              <w:jc w:val="center"/>
              <w:rPr>
                <w:rFonts w:cs="Times New Roman"/>
                <w:szCs w:val="26"/>
                <w:lang w:val="vi-VN"/>
              </w:rPr>
            </w:pPr>
          </w:p>
        </w:tc>
      </w:tr>
      <w:tr w:rsidR="00F55421" w:rsidRPr="00F15442" w14:paraId="500492CB" w14:textId="77777777" w:rsidTr="00E30B7A">
        <w:trPr>
          <w:jc w:val="center"/>
        </w:trPr>
        <w:tc>
          <w:tcPr>
            <w:tcW w:w="0" w:type="auto"/>
            <w:tcBorders>
              <w:bottom w:val="single" w:sz="4" w:space="0" w:color="auto"/>
            </w:tcBorders>
            <w:shd w:val="clear" w:color="auto" w:fill="FFFFFF"/>
            <w:vAlign w:val="center"/>
            <w:hideMark/>
          </w:tcPr>
          <w:p w14:paraId="6AD4EF08" w14:textId="77777777" w:rsidR="00F55421" w:rsidRPr="00F15442" w:rsidRDefault="00F55421" w:rsidP="009F6A30">
            <w:pPr>
              <w:ind w:firstLine="0"/>
              <w:jc w:val="center"/>
              <w:rPr>
                <w:rFonts w:cs="Times New Roman"/>
                <w:szCs w:val="26"/>
                <w:lang w:val="vi-VN"/>
              </w:rPr>
            </w:pPr>
            <w:r w:rsidRPr="00F15442">
              <w:rPr>
                <w:rFonts w:cs="Times New Roman"/>
                <w:szCs w:val="26"/>
                <w:lang w:val="vi-VN"/>
              </w:rPr>
              <w:t>10</w:t>
            </w:r>
          </w:p>
        </w:tc>
        <w:tc>
          <w:tcPr>
            <w:tcW w:w="0" w:type="auto"/>
            <w:tcBorders>
              <w:bottom w:val="single" w:sz="4" w:space="0" w:color="auto"/>
            </w:tcBorders>
            <w:shd w:val="clear" w:color="auto" w:fill="FFFFFF"/>
            <w:hideMark/>
          </w:tcPr>
          <w:p w14:paraId="05E2FC39" w14:textId="77777777" w:rsidR="00F55421" w:rsidRPr="00F15442" w:rsidRDefault="00F55421" w:rsidP="009F6A30">
            <w:pPr>
              <w:ind w:firstLine="0"/>
              <w:jc w:val="center"/>
              <w:rPr>
                <w:rFonts w:cs="Times New Roman"/>
                <w:szCs w:val="26"/>
                <w:lang w:val="vi-VN"/>
              </w:rPr>
            </w:pPr>
            <w:r w:rsidRPr="00F15442">
              <w:rPr>
                <w:rFonts w:cs="Times New Roman"/>
                <w:szCs w:val="26"/>
                <w:lang w:val="vi-VN"/>
              </w:rPr>
              <w:t>Cập nhật SKU/biến thể</w:t>
            </w:r>
          </w:p>
        </w:tc>
        <w:tc>
          <w:tcPr>
            <w:tcW w:w="0" w:type="auto"/>
            <w:tcBorders>
              <w:bottom w:val="single" w:sz="4" w:space="0" w:color="auto"/>
            </w:tcBorders>
            <w:shd w:val="clear" w:color="auto" w:fill="FFFFFF"/>
            <w:vAlign w:val="center"/>
            <w:hideMark/>
          </w:tcPr>
          <w:p w14:paraId="6FF2C2FD" w14:textId="77777777" w:rsidR="00F55421" w:rsidRPr="00F15442" w:rsidRDefault="00F55421" w:rsidP="009F6A30">
            <w:pPr>
              <w:ind w:firstLine="0"/>
              <w:jc w:val="center"/>
              <w:rPr>
                <w:rFonts w:cs="Times New Roman"/>
                <w:szCs w:val="26"/>
                <w:lang w:val="vi-VN"/>
              </w:rPr>
            </w:pPr>
            <w:r w:rsidRPr="00F15442">
              <w:rPr>
                <w:rFonts w:cs="Times New Roman"/>
                <w:szCs w:val="26"/>
                <w:lang w:val="vi-VN"/>
              </w:rPr>
              <w:t>Lưu trữ</w:t>
            </w:r>
          </w:p>
        </w:tc>
        <w:tc>
          <w:tcPr>
            <w:tcW w:w="0" w:type="auto"/>
            <w:tcBorders>
              <w:bottom w:val="single" w:sz="4" w:space="0" w:color="auto"/>
            </w:tcBorders>
            <w:shd w:val="clear" w:color="auto" w:fill="FFFFFF"/>
            <w:vAlign w:val="center"/>
            <w:hideMark/>
          </w:tcPr>
          <w:p w14:paraId="4F2F4B29" w14:textId="77777777" w:rsidR="00F55421" w:rsidRPr="00F15442" w:rsidRDefault="00F55421" w:rsidP="009F6A30">
            <w:pPr>
              <w:ind w:firstLine="0"/>
              <w:jc w:val="center"/>
              <w:rPr>
                <w:rFonts w:cs="Times New Roman"/>
                <w:szCs w:val="26"/>
                <w:lang w:val="vi-VN"/>
              </w:rPr>
            </w:pPr>
            <w:r w:rsidRPr="00F15442">
              <w:rPr>
                <w:rFonts w:cs="Times New Roman"/>
                <w:szCs w:val="26"/>
                <w:lang w:val="vi-VN"/>
              </w:rPr>
              <w:t>QLSP-QĐ5</w:t>
            </w:r>
          </w:p>
        </w:tc>
        <w:tc>
          <w:tcPr>
            <w:tcW w:w="0" w:type="auto"/>
            <w:tcBorders>
              <w:bottom w:val="single" w:sz="4" w:space="0" w:color="auto"/>
            </w:tcBorders>
            <w:shd w:val="clear" w:color="auto" w:fill="FFFFFF"/>
            <w:vAlign w:val="center"/>
          </w:tcPr>
          <w:p w14:paraId="50ED4F98" w14:textId="1FDE1446" w:rsidR="00F55421" w:rsidRPr="00F15442" w:rsidRDefault="001332C8" w:rsidP="00E30B7A">
            <w:pPr>
              <w:ind w:firstLine="0"/>
              <w:jc w:val="center"/>
              <w:rPr>
                <w:rFonts w:cs="Times New Roman"/>
                <w:szCs w:val="26"/>
                <w:lang w:val="vi-VN"/>
              </w:rPr>
            </w:pPr>
            <w:r w:rsidRPr="001332C8">
              <w:rPr>
                <w:rFonts w:cs="Times New Roman"/>
                <w:szCs w:val="26"/>
              </w:rPr>
              <w:t>QLSP_BM1</w:t>
            </w:r>
          </w:p>
        </w:tc>
        <w:tc>
          <w:tcPr>
            <w:tcW w:w="0" w:type="auto"/>
            <w:tcBorders>
              <w:bottom w:val="single" w:sz="4" w:space="0" w:color="auto"/>
            </w:tcBorders>
            <w:shd w:val="clear" w:color="auto" w:fill="FFFFFF"/>
            <w:hideMark/>
          </w:tcPr>
          <w:p w14:paraId="6463496C" w14:textId="05EC2FAA" w:rsidR="00F55421" w:rsidRPr="00F15442" w:rsidRDefault="00F55421" w:rsidP="009F6A30">
            <w:pPr>
              <w:ind w:firstLine="0"/>
              <w:jc w:val="center"/>
              <w:rPr>
                <w:rFonts w:cs="Times New Roman"/>
                <w:szCs w:val="26"/>
                <w:lang w:val="vi-VN"/>
              </w:rPr>
            </w:pPr>
          </w:p>
        </w:tc>
      </w:tr>
      <w:tr w:rsidR="00F55421" w:rsidRPr="00F15442" w14:paraId="6DAEA1E8" w14:textId="77777777" w:rsidTr="00E30B7A">
        <w:trPr>
          <w:jc w:val="center"/>
        </w:trPr>
        <w:tc>
          <w:tcPr>
            <w:tcW w:w="0" w:type="auto"/>
            <w:tcBorders>
              <w:bottom w:val="single" w:sz="4" w:space="0" w:color="auto"/>
            </w:tcBorders>
            <w:shd w:val="clear" w:color="auto" w:fill="FFFFFF"/>
            <w:vAlign w:val="center"/>
            <w:hideMark/>
          </w:tcPr>
          <w:p w14:paraId="5A80586D" w14:textId="77777777" w:rsidR="00F55421" w:rsidRPr="00F15442" w:rsidRDefault="00F55421" w:rsidP="009F6A30">
            <w:pPr>
              <w:ind w:firstLine="0"/>
              <w:jc w:val="center"/>
              <w:rPr>
                <w:rFonts w:cs="Times New Roman"/>
                <w:szCs w:val="26"/>
                <w:lang w:val="vi-VN"/>
              </w:rPr>
            </w:pPr>
            <w:r w:rsidRPr="00F15442">
              <w:rPr>
                <w:rFonts w:cs="Times New Roman"/>
                <w:szCs w:val="26"/>
                <w:lang w:val="vi-VN"/>
              </w:rPr>
              <w:lastRenderedPageBreak/>
              <w:t>11</w:t>
            </w:r>
          </w:p>
        </w:tc>
        <w:tc>
          <w:tcPr>
            <w:tcW w:w="0" w:type="auto"/>
            <w:tcBorders>
              <w:bottom w:val="single" w:sz="4" w:space="0" w:color="auto"/>
            </w:tcBorders>
            <w:shd w:val="clear" w:color="auto" w:fill="FFFFFF"/>
            <w:hideMark/>
          </w:tcPr>
          <w:p w14:paraId="08CD2FE8" w14:textId="77777777" w:rsidR="00F55421" w:rsidRPr="00F15442" w:rsidRDefault="00F55421" w:rsidP="009F6A30">
            <w:pPr>
              <w:ind w:firstLine="0"/>
              <w:jc w:val="center"/>
              <w:rPr>
                <w:rFonts w:cs="Times New Roman"/>
                <w:szCs w:val="26"/>
                <w:lang w:val="vi-VN"/>
              </w:rPr>
            </w:pPr>
            <w:r w:rsidRPr="00F15442">
              <w:rPr>
                <w:rFonts w:cs="Times New Roman"/>
                <w:szCs w:val="26"/>
                <w:lang w:val="vi-VN"/>
              </w:rPr>
              <w:t>Ngừng kinh doanh SKU</w:t>
            </w:r>
          </w:p>
        </w:tc>
        <w:tc>
          <w:tcPr>
            <w:tcW w:w="0" w:type="auto"/>
            <w:tcBorders>
              <w:bottom w:val="single" w:sz="4" w:space="0" w:color="auto"/>
            </w:tcBorders>
            <w:shd w:val="clear" w:color="auto" w:fill="FFFFFF"/>
            <w:vAlign w:val="center"/>
            <w:hideMark/>
          </w:tcPr>
          <w:p w14:paraId="42B396BF" w14:textId="77777777" w:rsidR="00F55421" w:rsidRPr="00F15442" w:rsidRDefault="00F55421" w:rsidP="009F6A30">
            <w:pPr>
              <w:ind w:firstLine="0"/>
              <w:jc w:val="center"/>
              <w:rPr>
                <w:rFonts w:cs="Times New Roman"/>
                <w:szCs w:val="26"/>
                <w:lang w:val="vi-VN"/>
              </w:rPr>
            </w:pPr>
            <w:r w:rsidRPr="00F15442">
              <w:rPr>
                <w:rFonts w:cs="Times New Roman"/>
                <w:szCs w:val="26"/>
                <w:lang w:val="vi-VN"/>
              </w:rPr>
              <w:t>Lưu trữ</w:t>
            </w:r>
          </w:p>
        </w:tc>
        <w:tc>
          <w:tcPr>
            <w:tcW w:w="0" w:type="auto"/>
            <w:tcBorders>
              <w:bottom w:val="single" w:sz="4" w:space="0" w:color="auto"/>
            </w:tcBorders>
            <w:shd w:val="clear" w:color="auto" w:fill="FFFFFF"/>
            <w:vAlign w:val="center"/>
            <w:hideMark/>
          </w:tcPr>
          <w:p w14:paraId="7EAAF174" w14:textId="77777777" w:rsidR="00F55421" w:rsidRPr="00F15442" w:rsidRDefault="00F55421" w:rsidP="009F6A30">
            <w:pPr>
              <w:ind w:firstLine="0"/>
              <w:jc w:val="center"/>
              <w:rPr>
                <w:rFonts w:cs="Times New Roman"/>
                <w:szCs w:val="26"/>
                <w:lang w:val="vi-VN"/>
              </w:rPr>
            </w:pPr>
            <w:r w:rsidRPr="00F15442">
              <w:rPr>
                <w:rFonts w:cs="Times New Roman"/>
                <w:szCs w:val="26"/>
                <w:lang w:val="vi-VN"/>
              </w:rPr>
              <w:t>QLSP-QĐ3</w:t>
            </w:r>
          </w:p>
        </w:tc>
        <w:tc>
          <w:tcPr>
            <w:tcW w:w="0" w:type="auto"/>
            <w:tcBorders>
              <w:bottom w:val="single" w:sz="4" w:space="0" w:color="auto"/>
            </w:tcBorders>
            <w:shd w:val="clear" w:color="auto" w:fill="FFFFFF"/>
            <w:vAlign w:val="center"/>
          </w:tcPr>
          <w:p w14:paraId="6FAF1391" w14:textId="0CBCF293" w:rsidR="00F55421" w:rsidRPr="00F15442" w:rsidRDefault="001332C8" w:rsidP="00E30B7A">
            <w:pPr>
              <w:ind w:firstLine="0"/>
              <w:jc w:val="center"/>
              <w:rPr>
                <w:rFonts w:cs="Times New Roman"/>
                <w:szCs w:val="26"/>
                <w:lang w:val="vi-VN"/>
              </w:rPr>
            </w:pPr>
            <w:r w:rsidRPr="001332C8">
              <w:rPr>
                <w:rFonts w:cs="Times New Roman"/>
                <w:szCs w:val="26"/>
              </w:rPr>
              <w:t>QLSP_BM1</w:t>
            </w:r>
          </w:p>
        </w:tc>
        <w:tc>
          <w:tcPr>
            <w:tcW w:w="0" w:type="auto"/>
            <w:tcBorders>
              <w:bottom w:val="single" w:sz="4" w:space="0" w:color="auto"/>
            </w:tcBorders>
            <w:shd w:val="clear" w:color="auto" w:fill="FFFFFF"/>
            <w:hideMark/>
          </w:tcPr>
          <w:p w14:paraId="7EFDE7B2" w14:textId="3B1354F5" w:rsidR="00F55421" w:rsidRPr="00F15442" w:rsidRDefault="00F55421" w:rsidP="009F6A30">
            <w:pPr>
              <w:ind w:firstLine="0"/>
              <w:jc w:val="center"/>
              <w:rPr>
                <w:rFonts w:cs="Times New Roman"/>
                <w:szCs w:val="26"/>
                <w:lang w:val="vi-VN"/>
              </w:rPr>
            </w:pPr>
          </w:p>
        </w:tc>
      </w:tr>
      <w:tr w:rsidR="00F55421" w:rsidRPr="00F15442" w14:paraId="477DEBE6" w14:textId="77777777" w:rsidTr="00E30B7A">
        <w:trPr>
          <w:jc w:val="center"/>
        </w:trPr>
        <w:tc>
          <w:tcPr>
            <w:tcW w:w="0" w:type="auto"/>
            <w:tcBorders>
              <w:bottom w:val="single" w:sz="4" w:space="0" w:color="auto"/>
            </w:tcBorders>
            <w:shd w:val="clear" w:color="auto" w:fill="FFFFFF"/>
            <w:vAlign w:val="center"/>
            <w:hideMark/>
          </w:tcPr>
          <w:p w14:paraId="5F862010" w14:textId="77777777" w:rsidR="00F55421" w:rsidRPr="00F15442" w:rsidRDefault="00F55421" w:rsidP="009F6A30">
            <w:pPr>
              <w:ind w:firstLine="0"/>
              <w:jc w:val="center"/>
              <w:rPr>
                <w:rFonts w:cs="Times New Roman"/>
                <w:szCs w:val="26"/>
                <w:lang w:val="vi-VN"/>
              </w:rPr>
            </w:pPr>
            <w:r w:rsidRPr="00F15442">
              <w:rPr>
                <w:rFonts w:cs="Times New Roman"/>
                <w:szCs w:val="26"/>
                <w:lang w:val="vi-VN"/>
              </w:rPr>
              <w:t>12</w:t>
            </w:r>
          </w:p>
        </w:tc>
        <w:tc>
          <w:tcPr>
            <w:tcW w:w="0" w:type="auto"/>
            <w:tcBorders>
              <w:bottom w:val="single" w:sz="4" w:space="0" w:color="auto"/>
            </w:tcBorders>
            <w:shd w:val="clear" w:color="auto" w:fill="FFFFFF"/>
            <w:hideMark/>
          </w:tcPr>
          <w:p w14:paraId="3788FD79" w14:textId="77777777" w:rsidR="00F55421" w:rsidRPr="00F15442" w:rsidRDefault="00F55421" w:rsidP="009F6A30">
            <w:pPr>
              <w:ind w:firstLine="0"/>
              <w:jc w:val="center"/>
              <w:rPr>
                <w:rFonts w:cs="Times New Roman"/>
                <w:szCs w:val="26"/>
                <w:lang w:val="vi-VN"/>
              </w:rPr>
            </w:pPr>
            <w:r w:rsidRPr="00F15442">
              <w:rPr>
                <w:rFonts w:cs="Times New Roman"/>
                <w:szCs w:val="26"/>
                <w:lang w:val="vi-VN"/>
              </w:rPr>
              <w:t>Quản lý hình ảnh sản phẩm</w:t>
            </w:r>
          </w:p>
        </w:tc>
        <w:tc>
          <w:tcPr>
            <w:tcW w:w="0" w:type="auto"/>
            <w:tcBorders>
              <w:bottom w:val="single" w:sz="4" w:space="0" w:color="auto"/>
            </w:tcBorders>
            <w:shd w:val="clear" w:color="auto" w:fill="FFFFFF"/>
            <w:vAlign w:val="center"/>
            <w:hideMark/>
          </w:tcPr>
          <w:p w14:paraId="1D70E7DF" w14:textId="77777777" w:rsidR="00F55421" w:rsidRPr="00F15442" w:rsidRDefault="00F55421" w:rsidP="009F6A30">
            <w:pPr>
              <w:ind w:firstLine="0"/>
              <w:jc w:val="center"/>
              <w:rPr>
                <w:rFonts w:cs="Times New Roman"/>
                <w:szCs w:val="26"/>
                <w:lang w:val="vi-VN"/>
              </w:rPr>
            </w:pPr>
            <w:r w:rsidRPr="00F15442">
              <w:rPr>
                <w:rFonts w:cs="Times New Roman"/>
                <w:szCs w:val="26"/>
                <w:lang w:val="vi-VN"/>
              </w:rPr>
              <w:t>Lưu trữ</w:t>
            </w:r>
          </w:p>
        </w:tc>
        <w:tc>
          <w:tcPr>
            <w:tcW w:w="0" w:type="auto"/>
            <w:tcBorders>
              <w:bottom w:val="single" w:sz="4" w:space="0" w:color="auto"/>
            </w:tcBorders>
            <w:shd w:val="clear" w:color="auto" w:fill="FFFFFF"/>
            <w:vAlign w:val="center"/>
            <w:hideMark/>
          </w:tcPr>
          <w:p w14:paraId="0F7C127B" w14:textId="77777777" w:rsidR="00F55421" w:rsidRPr="00F15442" w:rsidRDefault="00F55421" w:rsidP="009F6A30">
            <w:pPr>
              <w:ind w:firstLine="0"/>
              <w:jc w:val="center"/>
              <w:rPr>
                <w:rFonts w:cs="Times New Roman"/>
                <w:szCs w:val="26"/>
                <w:lang w:val="vi-VN"/>
              </w:rPr>
            </w:pPr>
            <w:r w:rsidRPr="00F15442">
              <w:rPr>
                <w:rFonts w:cs="Times New Roman"/>
                <w:szCs w:val="26"/>
                <w:lang w:val="vi-VN"/>
              </w:rPr>
              <w:t>QLSP-QĐ6</w:t>
            </w:r>
          </w:p>
        </w:tc>
        <w:tc>
          <w:tcPr>
            <w:tcW w:w="0" w:type="auto"/>
            <w:tcBorders>
              <w:bottom w:val="single" w:sz="4" w:space="0" w:color="auto"/>
            </w:tcBorders>
            <w:shd w:val="clear" w:color="auto" w:fill="FFFFFF"/>
            <w:vAlign w:val="center"/>
          </w:tcPr>
          <w:p w14:paraId="3B2A5A67" w14:textId="17359952" w:rsidR="00F55421" w:rsidRPr="00F15442" w:rsidRDefault="001332C8" w:rsidP="00E30B7A">
            <w:pPr>
              <w:ind w:firstLine="0"/>
              <w:jc w:val="center"/>
              <w:rPr>
                <w:rFonts w:cs="Times New Roman"/>
                <w:szCs w:val="26"/>
                <w:lang w:val="vi-VN"/>
              </w:rPr>
            </w:pPr>
            <w:r w:rsidRPr="001332C8">
              <w:rPr>
                <w:rFonts w:cs="Times New Roman"/>
                <w:szCs w:val="26"/>
              </w:rPr>
              <w:t>QLSP_BM1</w:t>
            </w:r>
          </w:p>
        </w:tc>
        <w:tc>
          <w:tcPr>
            <w:tcW w:w="0" w:type="auto"/>
            <w:tcBorders>
              <w:bottom w:val="single" w:sz="4" w:space="0" w:color="auto"/>
            </w:tcBorders>
            <w:shd w:val="clear" w:color="auto" w:fill="FFFFFF"/>
            <w:hideMark/>
          </w:tcPr>
          <w:p w14:paraId="25DDC291" w14:textId="2A8E9657" w:rsidR="00F55421" w:rsidRPr="00F15442" w:rsidRDefault="00F55421" w:rsidP="009F6A30">
            <w:pPr>
              <w:ind w:firstLine="0"/>
              <w:jc w:val="center"/>
              <w:rPr>
                <w:rFonts w:cs="Times New Roman"/>
                <w:szCs w:val="26"/>
                <w:lang w:val="vi-VN"/>
              </w:rPr>
            </w:pPr>
          </w:p>
        </w:tc>
      </w:tr>
      <w:tr w:rsidR="00F55421" w:rsidRPr="00F15442" w14:paraId="0A9BBF90" w14:textId="77777777" w:rsidTr="00E30B7A">
        <w:trPr>
          <w:jc w:val="center"/>
        </w:trPr>
        <w:tc>
          <w:tcPr>
            <w:tcW w:w="0" w:type="auto"/>
            <w:tcBorders>
              <w:bottom w:val="single" w:sz="4" w:space="0" w:color="auto"/>
            </w:tcBorders>
            <w:shd w:val="clear" w:color="auto" w:fill="FFFFFF"/>
            <w:vAlign w:val="center"/>
            <w:hideMark/>
          </w:tcPr>
          <w:p w14:paraId="44CFAB60" w14:textId="77777777" w:rsidR="00F55421" w:rsidRPr="00F15442" w:rsidRDefault="00F55421" w:rsidP="009F6A30">
            <w:pPr>
              <w:ind w:firstLine="0"/>
              <w:jc w:val="center"/>
              <w:rPr>
                <w:rFonts w:cs="Times New Roman"/>
                <w:szCs w:val="26"/>
                <w:lang w:val="vi-VN"/>
              </w:rPr>
            </w:pPr>
            <w:r w:rsidRPr="00F15442">
              <w:rPr>
                <w:rFonts w:cs="Times New Roman"/>
                <w:szCs w:val="26"/>
                <w:lang w:val="vi-VN"/>
              </w:rPr>
              <w:t>13</w:t>
            </w:r>
          </w:p>
        </w:tc>
        <w:tc>
          <w:tcPr>
            <w:tcW w:w="0" w:type="auto"/>
            <w:tcBorders>
              <w:bottom w:val="single" w:sz="4" w:space="0" w:color="auto"/>
            </w:tcBorders>
            <w:shd w:val="clear" w:color="auto" w:fill="FFFFFF"/>
            <w:hideMark/>
          </w:tcPr>
          <w:p w14:paraId="6DEE4D07" w14:textId="77777777" w:rsidR="00F55421" w:rsidRPr="00F15442" w:rsidRDefault="00F55421" w:rsidP="009F6A30">
            <w:pPr>
              <w:ind w:firstLine="0"/>
              <w:jc w:val="center"/>
              <w:rPr>
                <w:rFonts w:cs="Times New Roman"/>
                <w:szCs w:val="26"/>
                <w:lang w:val="vi-VN"/>
              </w:rPr>
            </w:pPr>
            <w:r w:rsidRPr="00F15442">
              <w:rPr>
                <w:rFonts w:cs="Times New Roman"/>
                <w:szCs w:val="26"/>
                <w:lang w:val="vi-VN"/>
              </w:rPr>
              <w:t>Tra cứu SKU của sản phẩm</w:t>
            </w:r>
          </w:p>
        </w:tc>
        <w:tc>
          <w:tcPr>
            <w:tcW w:w="0" w:type="auto"/>
            <w:tcBorders>
              <w:bottom w:val="single" w:sz="4" w:space="0" w:color="auto"/>
            </w:tcBorders>
            <w:shd w:val="clear" w:color="auto" w:fill="FFFFFF"/>
            <w:vAlign w:val="center"/>
            <w:hideMark/>
          </w:tcPr>
          <w:p w14:paraId="6A0DE67F" w14:textId="77777777" w:rsidR="00F55421" w:rsidRPr="00F15442" w:rsidRDefault="00F55421" w:rsidP="009F6A30">
            <w:pPr>
              <w:ind w:firstLine="0"/>
              <w:jc w:val="center"/>
              <w:rPr>
                <w:rFonts w:cs="Times New Roman"/>
                <w:szCs w:val="26"/>
                <w:lang w:val="vi-VN"/>
              </w:rPr>
            </w:pPr>
            <w:r w:rsidRPr="00F15442">
              <w:rPr>
                <w:rFonts w:cs="Times New Roman"/>
                <w:szCs w:val="26"/>
                <w:lang w:val="vi-VN"/>
              </w:rPr>
              <w:t>Tra cứu</w:t>
            </w:r>
          </w:p>
        </w:tc>
        <w:tc>
          <w:tcPr>
            <w:tcW w:w="0" w:type="auto"/>
            <w:tcBorders>
              <w:bottom w:val="single" w:sz="4" w:space="0" w:color="auto"/>
            </w:tcBorders>
            <w:shd w:val="clear" w:color="auto" w:fill="FFFFFF"/>
            <w:vAlign w:val="center"/>
            <w:hideMark/>
          </w:tcPr>
          <w:p w14:paraId="32509823" w14:textId="77777777" w:rsidR="00F55421" w:rsidRPr="00F15442" w:rsidRDefault="00F55421" w:rsidP="009F6A30">
            <w:pPr>
              <w:ind w:firstLine="0"/>
              <w:jc w:val="center"/>
              <w:rPr>
                <w:rFonts w:cs="Times New Roman"/>
                <w:szCs w:val="26"/>
                <w:lang w:val="vi-VN"/>
              </w:rPr>
            </w:pPr>
          </w:p>
        </w:tc>
        <w:tc>
          <w:tcPr>
            <w:tcW w:w="0" w:type="auto"/>
            <w:tcBorders>
              <w:bottom w:val="single" w:sz="4" w:space="0" w:color="auto"/>
            </w:tcBorders>
            <w:shd w:val="clear" w:color="auto" w:fill="FFFFFF"/>
            <w:vAlign w:val="center"/>
          </w:tcPr>
          <w:p w14:paraId="043F57AA" w14:textId="793662BA" w:rsidR="00F55421" w:rsidRPr="00F15442" w:rsidRDefault="001332C8" w:rsidP="00E30B7A">
            <w:pPr>
              <w:ind w:firstLine="0"/>
              <w:jc w:val="center"/>
              <w:rPr>
                <w:rFonts w:cs="Times New Roman"/>
                <w:szCs w:val="26"/>
                <w:lang w:val="vi-VN"/>
              </w:rPr>
            </w:pPr>
            <w:r w:rsidRPr="001332C8">
              <w:rPr>
                <w:rFonts w:cs="Times New Roman"/>
                <w:szCs w:val="26"/>
              </w:rPr>
              <w:t>QLSP_BM1</w:t>
            </w:r>
          </w:p>
        </w:tc>
        <w:tc>
          <w:tcPr>
            <w:tcW w:w="0" w:type="auto"/>
            <w:tcBorders>
              <w:bottom w:val="single" w:sz="4" w:space="0" w:color="auto"/>
            </w:tcBorders>
            <w:shd w:val="clear" w:color="auto" w:fill="FFFFFF"/>
            <w:hideMark/>
          </w:tcPr>
          <w:p w14:paraId="58E9562C" w14:textId="62DAF03E" w:rsidR="00F55421" w:rsidRPr="00F15442" w:rsidRDefault="00F55421" w:rsidP="009F6A30">
            <w:pPr>
              <w:ind w:firstLine="0"/>
              <w:jc w:val="center"/>
              <w:rPr>
                <w:rFonts w:cs="Times New Roman"/>
                <w:szCs w:val="26"/>
                <w:lang w:val="vi-VN"/>
              </w:rPr>
            </w:pPr>
          </w:p>
        </w:tc>
      </w:tr>
      <w:tr w:rsidR="00F55421" w:rsidRPr="00F15442" w14:paraId="2787444A" w14:textId="77777777" w:rsidTr="00E30B7A">
        <w:trPr>
          <w:jc w:val="center"/>
        </w:trPr>
        <w:tc>
          <w:tcPr>
            <w:tcW w:w="0" w:type="auto"/>
            <w:shd w:val="clear" w:color="auto" w:fill="FFFFFF"/>
            <w:vAlign w:val="center"/>
            <w:hideMark/>
          </w:tcPr>
          <w:p w14:paraId="1410A82B" w14:textId="77777777" w:rsidR="00F55421" w:rsidRPr="00F15442" w:rsidRDefault="00F55421" w:rsidP="009F6A30">
            <w:pPr>
              <w:ind w:firstLine="0"/>
              <w:jc w:val="center"/>
              <w:rPr>
                <w:rFonts w:cs="Times New Roman"/>
                <w:szCs w:val="26"/>
                <w:lang w:val="vi-VN"/>
              </w:rPr>
            </w:pPr>
            <w:r w:rsidRPr="00F15442">
              <w:rPr>
                <w:rFonts w:cs="Times New Roman"/>
                <w:szCs w:val="26"/>
                <w:lang w:val="vi-VN"/>
              </w:rPr>
              <w:t>14</w:t>
            </w:r>
          </w:p>
        </w:tc>
        <w:tc>
          <w:tcPr>
            <w:tcW w:w="0" w:type="auto"/>
            <w:shd w:val="clear" w:color="auto" w:fill="FFFFFF"/>
            <w:hideMark/>
          </w:tcPr>
          <w:p w14:paraId="5E103D94" w14:textId="77777777" w:rsidR="00F55421" w:rsidRPr="00F15442" w:rsidRDefault="00F55421" w:rsidP="009F6A30">
            <w:pPr>
              <w:ind w:firstLine="0"/>
              <w:jc w:val="center"/>
              <w:rPr>
                <w:rFonts w:cs="Times New Roman"/>
                <w:szCs w:val="26"/>
                <w:lang w:val="vi-VN"/>
              </w:rPr>
            </w:pPr>
            <w:r w:rsidRPr="00F15442">
              <w:rPr>
                <w:rFonts w:cs="Times New Roman"/>
                <w:szCs w:val="26"/>
                <w:lang w:val="vi-VN"/>
              </w:rPr>
              <w:t>Kiểm duyệt đánh giá sản phẩm</w:t>
            </w:r>
          </w:p>
        </w:tc>
        <w:tc>
          <w:tcPr>
            <w:tcW w:w="0" w:type="auto"/>
            <w:shd w:val="clear" w:color="auto" w:fill="FFFFFF"/>
            <w:vAlign w:val="center"/>
            <w:hideMark/>
          </w:tcPr>
          <w:p w14:paraId="30174D4E" w14:textId="77777777" w:rsidR="00F55421" w:rsidRPr="00F15442" w:rsidRDefault="00F55421" w:rsidP="009F6A30">
            <w:pPr>
              <w:ind w:firstLine="0"/>
              <w:jc w:val="center"/>
              <w:rPr>
                <w:rFonts w:cs="Times New Roman"/>
                <w:szCs w:val="26"/>
                <w:lang w:val="vi-VN"/>
              </w:rPr>
            </w:pPr>
            <w:r w:rsidRPr="00F15442">
              <w:rPr>
                <w:rFonts w:cs="Times New Roman"/>
                <w:szCs w:val="26"/>
                <w:lang w:val="vi-VN"/>
              </w:rPr>
              <w:t>Lưu trữ</w:t>
            </w:r>
          </w:p>
        </w:tc>
        <w:tc>
          <w:tcPr>
            <w:tcW w:w="0" w:type="auto"/>
            <w:shd w:val="clear" w:color="auto" w:fill="FFFFFF"/>
            <w:vAlign w:val="center"/>
            <w:hideMark/>
          </w:tcPr>
          <w:p w14:paraId="08FD6A74" w14:textId="77777777" w:rsidR="00F55421" w:rsidRPr="00F15442" w:rsidRDefault="00F55421" w:rsidP="009F6A30">
            <w:pPr>
              <w:ind w:firstLine="0"/>
              <w:jc w:val="center"/>
              <w:rPr>
                <w:rFonts w:cs="Times New Roman"/>
                <w:szCs w:val="26"/>
                <w:lang w:val="vi-VN"/>
              </w:rPr>
            </w:pPr>
            <w:r w:rsidRPr="00F15442">
              <w:rPr>
                <w:rFonts w:cs="Times New Roman"/>
                <w:szCs w:val="26"/>
                <w:lang w:val="vi-VN"/>
              </w:rPr>
              <w:t>QLSP-QĐ7</w:t>
            </w:r>
          </w:p>
        </w:tc>
        <w:tc>
          <w:tcPr>
            <w:tcW w:w="0" w:type="auto"/>
            <w:shd w:val="clear" w:color="auto" w:fill="FFFFFF"/>
            <w:vAlign w:val="center"/>
          </w:tcPr>
          <w:p w14:paraId="2353A616" w14:textId="31ADFAE3" w:rsidR="00F55421" w:rsidRPr="00F15442" w:rsidRDefault="00E30B7A" w:rsidP="00E30B7A">
            <w:pPr>
              <w:ind w:firstLine="0"/>
              <w:jc w:val="center"/>
              <w:rPr>
                <w:rFonts w:cs="Times New Roman"/>
                <w:szCs w:val="26"/>
                <w:lang w:val="vi-VN"/>
              </w:rPr>
            </w:pPr>
            <w:r w:rsidRPr="00E30B7A">
              <w:rPr>
                <w:rFonts w:cs="Times New Roman"/>
                <w:szCs w:val="26"/>
              </w:rPr>
              <w:t>QLSP_BM3</w:t>
            </w:r>
          </w:p>
        </w:tc>
        <w:tc>
          <w:tcPr>
            <w:tcW w:w="0" w:type="auto"/>
            <w:shd w:val="clear" w:color="auto" w:fill="FFFFFF"/>
            <w:hideMark/>
          </w:tcPr>
          <w:p w14:paraId="7CE991B2" w14:textId="0D12BFC5" w:rsidR="00F55421" w:rsidRPr="00F15442" w:rsidRDefault="00F55421" w:rsidP="009F6A30">
            <w:pPr>
              <w:ind w:firstLine="0"/>
              <w:jc w:val="center"/>
              <w:rPr>
                <w:rFonts w:cs="Times New Roman"/>
                <w:szCs w:val="26"/>
                <w:lang w:val="vi-VN"/>
              </w:rPr>
            </w:pPr>
            <w:r w:rsidRPr="00F15442">
              <w:rPr>
                <w:rFonts w:cs="Times New Roman"/>
                <w:szCs w:val="26"/>
                <w:lang w:val="vi-VN"/>
              </w:rPr>
              <w:t>Có thể ẩn đánh giá vi phạm</w:t>
            </w:r>
          </w:p>
        </w:tc>
      </w:tr>
    </w:tbl>
    <w:p w14:paraId="0B5390A5" w14:textId="77777777" w:rsidR="00EF0A37" w:rsidRPr="00F15442" w:rsidRDefault="00EF0A37" w:rsidP="00044D60">
      <w:pPr>
        <w:rPr>
          <w:rFonts w:cs="Times New Roman"/>
          <w:szCs w:val="26"/>
          <w:lang w:val="vi-VN"/>
        </w:rPr>
      </w:pPr>
      <w:r w:rsidRPr="00F15442">
        <w:rPr>
          <w:rFonts w:cs="Times New Roman"/>
          <w:b/>
          <w:bCs/>
          <w:szCs w:val="26"/>
          <w:lang w:val="vi-VN"/>
        </w:rPr>
        <w:t>QLSP-QĐ1:</w:t>
      </w:r>
      <w:r w:rsidRPr="00F15442">
        <w:rPr>
          <w:rFonts w:cs="Times New Roman"/>
          <w:szCs w:val="26"/>
          <w:lang w:val="vi-VN"/>
        </w:rPr>
        <w:t xml:space="preserve"> Mỗi sản phẩm có mã duy nhất, tên, thương hiệu, danh mục và các thông tin bắt buộc.</w:t>
      </w:r>
    </w:p>
    <w:p w14:paraId="1FE0C18A" w14:textId="77777777" w:rsidR="00EF0A37" w:rsidRPr="00F15442" w:rsidRDefault="00EF0A37" w:rsidP="00044D60">
      <w:pPr>
        <w:rPr>
          <w:rFonts w:cs="Times New Roman"/>
          <w:szCs w:val="26"/>
          <w:lang w:val="vi-VN"/>
        </w:rPr>
      </w:pPr>
      <w:r w:rsidRPr="00F15442">
        <w:rPr>
          <w:rFonts w:cs="Times New Roman"/>
          <w:b/>
          <w:bCs/>
          <w:szCs w:val="26"/>
          <w:lang w:val="vi-VN"/>
        </w:rPr>
        <w:t>QLSP-QĐ2:</w:t>
      </w:r>
      <w:r w:rsidRPr="00F15442">
        <w:rPr>
          <w:rFonts w:cs="Times New Roman"/>
          <w:szCs w:val="26"/>
          <w:lang w:val="vi-VN"/>
        </w:rPr>
        <w:t xml:space="preserve"> Thay đổi thông tin sản phẩm không được làm thay đổi dữ liệu đã được chốt trong các đơn hàng trước đó.</w:t>
      </w:r>
    </w:p>
    <w:p w14:paraId="0C6D9C6F" w14:textId="77777777" w:rsidR="00EF0A37" w:rsidRPr="00F15442" w:rsidRDefault="00EF0A37" w:rsidP="00044D60">
      <w:pPr>
        <w:rPr>
          <w:rFonts w:cs="Times New Roman"/>
          <w:szCs w:val="26"/>
          <w:lang w:val="vi-VN"/>
        </w:rPr>
      </w:pPr>
      <w:r w:rsidRPr="00F15442">
        <w:rPr>
          <w:rFonts w:cs="Times New Roman"/>
          <w:b/>
          <w:bCs/>
          <w:szCs w:val="26"/>
          <w:lang w:val="vi-VN"/>
        </w:rPr>
        <w:t>QLSP-QĐ3:</w:t>
      </w:r>
      <w:r w:rsidRPr="00F15442">
        <w:rPr>
          <w:rFonts w:cs="Times New Roman"/>
          <w:szCs w:val="26"/>
          <w:lang w:val="vi-VN"/>
        </w:rPr>
        <w:t xml:space="preserve"> Sản phẩm/SKU đã phát sinh giao dịch không bị xóa vật lý; chỉ chuyển trạng thái Ngừng kinh doanh.</w:t>
      </w:r>
    </w:p>
    <w:p w14:paraId="641704DF" w14:textId="77777777" w:rsidR="00EF0A37" w:rsidRPr="00F15442" w:rsidRDefault="00EF0A37" w:rsidP="00044D60">
      <w:pPr>
        <w:rPr>
          <w:rFonts w:cs="Times New Roman"/>
          <w:szCs w:val="26"/>
          <w:lang w:val="vi-VN"/>
        </w:rPr>
      </w:pPr>
      <w:r w:rsidRPr="00F15442">
        <w:rPr>
          <w:rFonts w:cs="Times New Roman"/>
          <w:b/>
          <w:bCs/>
          <w:szCs w:val="26"/>
          <w:lang w:val="vi-VN"/>
        </w:rPr>
        <w:t>QLSP-QĐ4:</w:t>
      </w:r>
      <w:r w:rsidRPr="00F15442">
        <w:rPr>
          <w:rFonts w:cs="Times New Roman"/>
          <w:szCs w:val="26"/>
          <w:lang w:val="vi-VN"/>
        </w:rPr>
        <w:t xml:space="preserve"> Danh mục và thương hiệu đang được sử dụng không nên bị xóa làm mất liên kết dữ liệu.</w:t>
      </w:r>
    </w:p>
    <w:p w14:paraId="6222C1D7" w14:textId="77777777" w:rsidR="00EF0A37" w:rsidRPr="00F15442" w:rsidRDefault="00EF0A37" w:rsidP="00044D60">
      <w:pPr>
        <w:rPr>
          <w:rFonts w:cs="Times New Roman"/>
          <w:szCs w:val="26"/>
          <w:lang w:val="vi-VN"/>
        </w:rPr>
      </w:pPr>
      <w:r w:rsidRPr="00F15442">
        <w:rPr>
          <w:rFonts w:cs="Times New Roman"/>
          <w:b/>
          <w:bCs/>
          <w:szCs w:val="26"/>
          <w:lang w:val="vi-VN"/>
        </w:rPr>
        <w:t>QLSP-QĐ5:</w:t>
      </w:r>
      <w:r w:rsidRPr="00F15442">
        <w:rPr>
          <w:rFonts w:cs="Times New Roman"/>
          <w:szCs w:val="26"/>
          <w:lang w:val="vi-VN"/>
        </w:rPr>
        <w:t xml:space="preserve"> Một sản phẩm có thể có nhiều SKU. Mỗi SKU có mã riêng và có thể khác nhau về màu, shade, dung tích hoặc thuộc tính phù hợp.</w:t>
      </w:r>
    </w:p>
    <w:p w14:paraId="6A734559" w14:textId="77777777" w:rsidR="00EF0A37" w:rsidRPr="00F15442" w:rsidRDefault="00EF0A37" w:rsidP="00044D60">
      <w:pPr>
        <w:rPr>
          <w:rFonts w:cs="Times New Roman"/>
          <w:szCs w:val="26"/>
          <w:lang w:val="vi-VN"/>
        </w:rPr>
      </w:pPr>
      <w:r w:rsidRPr="00F15442">
        <w:rPr>
          <w:rFonts w:cs="Times New Roman"/>
          <w:b/>
          <w:bCs/>
          <w:szCs w:val="26"/>
          <w:lang w:val="vi-VN"/>
        </w:rPr>
        <w:t>QLSP-QĐ6:</w:t>
      </w:r>
      <w:r w:rsidRPr="00F15442">
        <w:rPr>
          <w:rFonts w:cs="Times New Roman"/>
          <w:szCs w:val="26"/>
          <w:lang w:val="vi-VN"/>
        </w:rPr>
        <w:t xml:space="preserve"> Một sản phẩm có thể có nhiều hình ảnh; phải có ít nhất một ảnh đại diện khi công khai sản phẩm.</w:t>
      </w:r>
    </w:p>
    <w:p w14:paraId="00B8C032" w14:textId="21974BD0" w:rsidR="00EF0A37" w:rsidRDefault="00EF0A37" w:rsidP="00044D60">
      <w:pPr>
        <w:rPr>
          <w:rFonts w:cs="Times New Roman"/>
          <w:szCs w:val="26"/>
          <w:lang w:val="vi-VN"/>
        </w:rPr>
      </w:pPr>
      <w:r w:rsidRPr="00F15442">
        <w:rPr>
          <w:rFonts w:cs="Times New Roman"/>
          <w:b/>
          <w:bCs/>
          <w:szCs w:val="26"/>
          <w:lang w:val="vi-VN"/>
        </w:rPr>
        <w:t>QLSP-QĐ7:</w:t>
      </w:r>
      <w:r w:rsidRPr="00F15442">
        <w:rPr>
          <w:rFonts w:cs="Times New Roman"/>
          <w:szCs w:val="26"/>
          <w:lang w:val="vi-VN"/>
        </w:rPr>
        <w:t xml:space="preserve"> Đánh giá vi phạm quy định nội dung có thể bị ẩn nhưng vẫn được lưu phục vụ quản lý.</w:t>
      </w:r>
    </w:p>
    <w:p w14:paraId="28140F58" w14:textId="210BEE69" w:rsidR="00BE63CD" w:rsidRDefault="00BE63CD" w:rsidP="00044D60">
      <w:pPr>
        <w:rPr>
          <w:rFonts w:cs="Times New Roman"/>
          <w:b/>
          <w:bCs/>
          <w:szCs w:val="26"/>
          <w:lang w:val="vi-VN"/>
        </w:rPr>
      </w:pPr>
      <w:r w:rsidRPr="00BE63CD">
        <w:rPr>
          <w:rFonts w:cs="Times New Roman"/>
          <w:b/>
          <w:bCs/>
          <w:szCs w:val="26"/>
          <w:lang w:val="vi-VN"/>
        </w:rPr>
        <w:t>Các biểu mẫu:</w:t>
      </w:r>
    </w:p>
    <w:p w14:paraId="7DA735E8" w14:textId="77777777" w:rsidR="001A6241" w:rsidRPr="001A6241" w:rsidRDefault="001A6241" w:rsidP="00EE1303">
      <w:pPr>
        <w:ind w:firstLine="0"/>
        <w:rPr>
          <w:rFonts w:cs="Times New Roman"/>
          <w:b/>
          <w:bCs/>
          <w:szCs w:val="26"/>
        </w:rPr>
      </w:pPr>
      <w:r w:rsidRPr="001A6241">
        <w:rPr>
          <w:rFonts w:cs="Times New Roman"/>
          <w:b/>
          <w:bCs/>
          <w:szCs w:val="26"/>
        </w:rPr>
        <w:t>QLSP_BM1: HỒ SƠ SẢN PHẨM, HÌNH ẢNH VÀ BIẾN THỂ SKU</w:t>
      </w:r>
    </w:p>
    <w:p w14:paraId="12CC03FD" w14:textId="6C0E3178" w:rsidR="001A6241" w:rsidRPr="001A6241" w:rsidRDefault="001A6241" w:rsidP="00EE1303">
      <w:pPr>
        <w:ind w:firstLine="0"/>
        <w:rPr>
          <w:rFonts w:cs="Times New Roman"/>
          <w:szCs w:val="26"/>
        </w:rPr>
      </w:pPr>
      <w:r w:rsidRPr="001A6241">
        <w:rPr>
          <w:rFonts w:cs="Times New Roman"/>
          <w:szCs w:val="26"/>
        </w:rPr>
        <w:t>THÔNG TIN SẢN PHẨM GỐC</w:t>
      </w:r>
    </w:p>
    <w:p w14:paraId="37C1BA62" w14:textId="77777777" w:rsidR="001A6241" w:rsidRPr="001A6241" w:rsidRDefault="001A6241" w:rsidP="00EE1303">
      <w:pPr>
        <w:ind w:firstLine="0"/>
        <w:rPr>
          <w:rFonts w:cs="Times New Roman"/>
          <w:szCs w:val="26"/>
        </w:rPr>
      </w:pPr>
      <w:r w:rsidRPr="001A6241">
        <w:rPr>
          <w:rFonts w:cs="Times New Roman"/>
          <w:szCs w:val="26"/>
        </w:rPr>
        <w:t>Mã sản phẩm (MaSP): _____________ Ngày tạo: ______________________</w:t>
      </w:r>
    </w:p>
    <w:p w14:paraId="1E18014B" w14:textId="77777777" w:rsidR="001A6241" w:rsidRPr="001A6241" w:rsidRDefault="001A6241" w:rsidP="00EE1303">
      <w:pPr>
        <w:ind w:firstLine="0"/>
        <w:rPr>
          <w:rFonts w:cs="Times New Roman"/>
          <w:szCs w:val="26"/>
        </w:rPr>
      </w:pPr>
      <w:r w:rsidRPr="001A6241">
        <w:rPr>
          <w:rFonts w:cs="Times New Roman"/>
          <w:szCs w:val="26"/>
        </w:rPr>
        <w:t>Tên sản phẩm: __________________________________________________</w:t>
      </w:r>
    </w:p>
    <w:p w14:paraId="19F65CDC" w14:textId="77777777" w:rsidR="001A6241" w:rsidRPr="001A6241" w:rsidRDefault="001A6241" w:rsidP="00EE1303">
      <w:pPr>
        <w:ind w:firstLine="0"/>
        <w:rPr>
          <w:rFonts w:cs="Times New Roman"/>
          <w:szCs w:val="26"/>
        </w:rPr>
      </w:pPr>
      <w:r w:rsidRPr="001A6241">
        <w:rPr>
          <w:rFonts w:cs="Times New Roman"/>
          <w:szCs w:val="26"/>
        </w:rPr>
        <w:t>Mã thương hiệu (MaTH): __________ Mã danh mục (MaDM): ___________</w:t>
      </w:r>
    </w:p>
    <w:p w14:paraId="1B5529C2" w14:textId="77777777" w:rsidR="001A6241" w:rsidRPr="001A6241" w:rsidRDefault="001A6241" w:rsidP="00EE1303">
      <w:pPr>
        <w:ind w:firstLine="0"/>
        <w:rPr>
          <w:rFonts w:cs="Times New Roman"/>
          <w:szCs w:val="26"/>
        </w:rPr>
      </w:pPr>
      <w:r w:rsidRPr="001A6241">
        <w:rPr>
          <w:rFonts w:cs="Times New Roman"/>
          <w:szCs w:val="26"/>
        </w:rPr>
        <w:t>Xuất xứ: _______________________________________________________</w:t>
      </w:r>
    </w:p>
    <w:p w14:paraId="2D2FB60B" w14:textId="77777777" w:rsidR="001A6241" w:rsidRPr="001A6241" w:rsidRDefault="001A6241" w:rsidP="00EE1303">
      <w:pPr>
        <w:ind w:firstLine="0"/>
        <w:rPr>
          <w:rFonts w:cs="Times New Roman"/>
          <w:szCs w:val="26"/>
        </w:rPr>
      </w:pPr>
      <w:r w:rsidRPr="001A6241">
        <w:rPr>
          <w:rFonts w:cs="Times New Roman"/>
          <w:szCs w:val="26"/>
        </w:rPr>
        <w:t>Thành phần chính: ______________________________________________</w:t>
      </w:r>
    </w:p>
    <w:p w14:paraId="1A67912D" w14:textId="77777777" w:rsidR="001A6241" w:rsidRPr="001A6241" w:rsidRDefault="001A6241" w:rsidP="00EE1303">
      <w:pPr>
        <w:ind w:firstLine="0"/>
        <w:rPr>
          <w:rFonts w:cs="Times New Roman"/>
          <w:szCs w:val="26"/>
        </w:rPr>
      </w:pPr>
      <w:r w:rsidRPr="001A6241">
        <w:rPr>
          <w:rFonts w:cs="Times New Roman"/>
          <w:szCs w:val="26"/>
        </w:rPr>
        <w:lastRenderedPageBreak/>
        <w:t>Công dụng: ____________________________________________________</w:t>
      </w:r>
    </w:p>
    <w:p w14:paraId="12392246" w14:textId="77777777" w:rsidR="001A6241" w:rsidRPr="001A6241" w:rsidRDefault="001A6241" w:rsidP="00EE1303">
      <w:pPr>
        <w:ind w:firstLine="0"/>
        <w:rPr>
          <w:rFonts w:cs="Times New Roman"/>
          <w:szCs w:val="26"/>
        </w:rPr>
      </w:pPr>
      <w:r w:rsidRPr="001A6241">
        <w:rPr>
          <w:rFonts w:cs="Times New Roman"/>
          <w:szCs w:val="26"/>
        </w:rPr>
        <w:t>Mô tả sản phẩm: ________________________________________________</w:t>
      </w:r>
    </w:p>
    <w:p w14:paraId="34E49060" w14:textId="77777777" w:rsidR="001A6241" w:rsidRPr="001A6241" w:rsidRDefault="001A6241" w:rsidP="00EE1303">
      <w:pPr>
        <w:ind w:firstLine="0"/>
        <w:rPr>
          <w:rFonts w:cs="Times New Roman"/>
          <w:szCs w:val="26"/>
        </w:rPr>
      </w:pPr>
      <w:r w:rsidRPr="001A6241">
        <w:rPr>
          <w:rFonts w:cs="Times New Roman"/>
          <w:szCs w:val="26"/>
        </w:rPr>
        <w:t>Trạng thái sản phẩm: [Đang kinh doanh (ACTIVE) / Ngừng kinh doanh (INACTIVE)]   THÔNG TIN BIẾN THỂ / SKU CỦA SẢN PHẨM</w:t>
      </w:r>
    </w:p>
    <w:p w14:paraId="3F838E83" w14:textId="77777777" w:rsidR="001A6241" w:rsidRPr="001A6241" w:rsidRDefault="001A6241" w:rsidP="00EE1303">
      <w:pPr>
        <w:ind w:firstLine="0"/>
        <w:rPr>
          <w:rFonts w:cs="Times New Roman"/>
          <w:szCs w:val="26"/>
        </w:rPr>
      </w:pPr>
      <w:r w:rsidRPr="001A6241">
        <w:rPr>
          <w:rFonts w:cs="Times New Roman"/>
          <w:szCs w:val="26"/>
        </w:rPr>
        <w:t>Mã nội bộ (MaSKU): ______________ Mã SKU (MaSKUCode): ____________</w:t>
      </w:r>
    </w:p>
    <w:p w14:paraId="34FF170D" w14:textId="77777777" w:rsidR="001A6241" w:rsidRPr="001A6241" w:rsidRDefault="001A6241" w:rsidP="00EE1303">
      <w:pPr>
        <w:ind w:firstLine="0"/>
        <w:rPr>
          <w:rFonts w:cs="Times New Roman"/>
          <w:szCs w:val="26"/>
        </w:rPr>
      </w:pPr>
      <w:r w:rsidRPr="001A6241">
        <w:rPr>
          <w:rFonts w:cs="Times New Roman"/>
          <w:szCs w:val="26"/>
        </w:rPr>
        <w:t>Tên biến thể (TenBienThe): _______________________________________</w:t>
      </w:r>
    </w:p>
    <w:p w14:paraId="392410EF" w14:textId="77777777" w:rsidR="001A6241" w:rsidRPr="001A6241" w:rsidRDefault="001A6241" w:rsidP="00EE1303">
      <w:pPr>
        <w:ind w:firstLine="0"/>
        <w:rPr>
          <w:rFonts w:cs="Times New Roman"/>
          <w:szCs w:val="26"/>
        </w:rPr>
      </w:pPr>
      <w:r w:rsidRPr="001A6241">
        <w:rPr>
          <w:rFonts w:cs="Times New Roman"/>
          <w:szCs w:val="26"/>
        </w:rPr>
        <w:t>Mã vạch (Barcode): ______________________________________________</w:t>
      </w:r>
    </w:p>
    <w:p w14:paraId="37AA780B" w14:textId="77777777" w:rsidR="001A6241" w:rsidRPr="001A6241" w:rsidRDefault="001A6241" w:rsidP="00EE1303">
      <w:pPr>
        <w:ind w:firstLine="0"/>
        <w:rPr>
          <w:rFonts w:cs="Times New Roman"/>
          <w:szCs w:val="26"/>
        </w:rPr>
      </w:pPr>
      <w:r w:rsidRPr="001A6241">
        <w:rPr>
          <w:rFonts w:cs="Times New Roman"/>
          <w:szCs w:val="26"/>
        </w:rPr>
        <w:t>Giá bán hiện tại (GiaBan): ________ Giá niêm yết (GiaNiemYet): ________</w:t>
      </w:r>
    </w:p>
    <w:p w14:paraId="21CC01F5" w14:textId="77777777" w:rsidR="001A6241" w:rsidRPr="001A6241" w:rsidRDefault="001A6241" w:rsidP="00EE1303">
      <w:pPr>
        <w:ind w:firstLine="0"/>
        <w:rPr>
          <w:rFonts w:cs="Times New Roman"/>
          <w:szCs w:val="26"/>
        </w:rPr>
      </w:pPr>
      <w:r w:rsidRPr="001A6241">
        <w:rPr>
          <w:rFonts w:cs="Times New Roman"/>
          <w:szCs w:val="26"/>
        </w:rPr>
        <w:t>Thuộc tính biến thể (MaTT – GiaTri): _______________________________</w:t>
      </w:r>
    </w:p>
    <w:p w14:paraId="2A73E42E" w14:textId="77777777" w:rsidR="001A6241" w:rsidRPr="001A6241" w:rsidRDefault="001A6241" w:rsidP="00EE1303">
      <w:pPr>
        <w:ind w:firstLine="0"/>
        <w:rPr>
          <w:rFonts w:cs="Times New Roman"/>
          <w:szCs w:val="26"/>
        </w:rPr>
      </w:pPr>
      <w:r w:rsidRPr="001A6241">
        <w:rPr>
          <w:rFonts w:cs="Times New Roman"/>
          <w:szCs w:val="26"/>
        </w:rPr>
        <w:t>Trạng thái SKU: [Đang kinh doanh (ACTIVE) / Ngừng kinh doanh (INACTIVE)]   HÌNH ẢNH SẢN PHẨM</w:t>
      </w:r>
    </w:p>
    <w:p w14:paraId="3B0579D3" w14:textId="77777777" w:rsidR="001A6241" w:rsidRPr="001A6241" w:rsidRDefault="001A6241" w:rsidP="00EE1303">
      <w:pPr>
        <w:ind w:firstLine="0"/>
        <w:rPr>
          <w:rFonts w:cs="Times New Roman"/>
          <w:szCs w:val="26"/>
        </w:rPr>
      </w:pPr>
      <w:r w:rsidRPr="001A6241">
        <w:rPr>
          <w:rFonts w:cs="Times New Roman"/>
          <w:szCs w:val="26"/>
        </w:rPr>
        <w:t>Mã ảnh (MaAnh): ________________ Gắn với SKU (nếu có): ____________</w:t>
      </w:r>
    </w:p>
    <w:p w14:paraId="5C1F6792" w14:textId="77777777" w:rsidR="001A6241" w:rsidRPr="001A6241" w:rsidRDefault="001A6241" w:rsidP="00EE1303">
      <w:pPr>
        <w:ind w:firstLine="0"/>
        <w:rPr>
          <w:rFonts w:cs="Times New Roman"/>
          <w:szCs w:val="26"/>
        </w:rPr>
      </w:pPr>
      <w:r w:rsidRPr="001A6241">
        <w:rPr>
          <w:rFonts w:cs="Times New Roman"/>
          <w:szCs w:val="26"/>
        </w:rPr>
        <w:t>Đường dẫn hình ảnh (UrlAnh): ____________________________________</w:t>
      </w:r>
    </w:p>
    <w:p w14:paraId="73E5AA1B" w14:textId="3BD536AA" w:rsidR="00BE63CD" w:rsidRDefault="001A6241" w:rsidP="00EE1303">
      <w:pPr>
        <w:ind w:firstLine="0"/>
        <w:rPr>
          <w:rFonts w:cs="Times New Roman"/>
          <w:szCs w:val="26"/>
          <w:lang w:val="vi-VN"/>
        </w:rPr>
      </w:pPr>
      <w:r w:rsidRPr="001A6241">
        <w:rPr>
          <w:rFonts w:cs="Times New Roman"/>
          <w:szCs w:val="26"/>
        </w:rPr>
        <w:t>Ảnh đại diện chính (AnhChinh): [Có / Không] | Thứ tự hiển thị: _________</w:t>
      </w:r>
    </w:p>
    <w:p w14:paraId="2095C655" w14:textId="77777777" w:rsidR="00522C6C" w:rsidRPr="00522C6C" w:rsidRDefault="00522C6C" w:rsidP="00EE1303">
      <w:pPr>
        <w:ind w:firstLine="0"/>
        <w:rPr>
          <w:rFonts w:cs="Times New Roman"/>
          <w:b/>
          <w:bCs/>
          <w:szCs w:val="26"/>
          <w:lang w:val="vi-VN"/>
        </w:rPr>
      </w:pPr>
      <w:r w:rsidRPr="00522C6C">
        <w:rPr>
          <w:rFonts w:cs="Times New Roman"/>
          <w:b/>
          <w:bCs/>
          <w:szCs w:val="26"/>
          <w:lang w:val="vi-VN"/>
        </w:rPr>
        <w:t>QLSP_BM2: DANH MỤC, THƯƠNG HIỆU VÀ THUỘC TÍNH MỸ PHẨM</w:t>
      </w:r>
    </w:p>
    <w:p w14:paraId="2CE6701D" w14:textId="40DD643E" w:rsidR="00522C6C" w:rsidRPr="00522C6C" w:rsidRDefault="00522C6C" w:rsidP="00EE1303">
      <w:pPr>
        <w:ind w:firstLine="0"/>
        <w:rPr>
          <w:rFonts w:cs="Times New Roman"/>
          <w:szCs w:val="26"/>
          <w:lang w:val="vi-VN"/>
        </w:rPr>
      </w:pPr>
      <w:r w:rsidRPr="00522C6C">
        <w:rPr>
          <w:rFonts w:cs="Times New Roman"/>
          <w:szCs w:val="26"/>
          <w:lang w:val="vi-VN"/>
        </w:rPr>
        <w:t>QUẢN LÝ DANH MỤC SẢN PHẨM</w:t>
      </w:r>
    </w:p>
    <w:p w14:paraId="1F67DC15" w14:textId="77777777" w:rsidR="00522C6C" w:rsidRPr="00522C6C" w:rsidRDefault="00522C6C" w:rsidP="00EE1303">
      <w:pPr>
        <w:ind w:firstLine="0"/>
        <w:rPr>
          <w:rFonts w:cs="Times New Roman"/>
          <w:szCs w:val="26"/>
          <w:lang w:val="vi-VN"/>
        </w:rPr>
      </w:pPr>
      <w:r w:rsidRPr="00522C6C">
        <w:rPr>
          <w:rFonts w:cs="Times New Roman"/>
          <w:szCs w:val="26"/>
          <w:lang w:val="vi-VN"/>
        </w:rPr>
        <w:t>Mã danh mục (MaDM): ___________ Tên danh mục: __________________</w:t>
      </w:r>
    </w:p>
    <w:p w14:paraId="6E72D968" w14:textId="77777777" w:rsidR="00522C6C" w:rsidRPr="00522C6C" w:rsidRDefault="00522C6C" w:rsidP="00EE1303">
      <w:pPr>
        <w:ind w:firstLine="0"/>
        <w:rPr>
          <w:rFonts w:cs="Times New Roman"/>
          <w:szCs w:val="26"/>
          <w:lang w:val="vi-VN"/>
        </w:rPr>
      </w:pPr>
      <w:r w:rsidRPr="00522C6C">
        <w:rPr>
          <w:rFonts w:cs="Times New Roman"/>
          <w:szCs w:val="26"/>
          <w:lang w:val="vi-VN"/>
        </w:rPr>
        <w:t>Danh mục cha (MaDMCha): ________ Trạng thái: [ACTIVE / INACTIVE]</w:t>
      </w:r>
    </w:p>
    <w:p w14:paraId="409CE267" w14:textId="77777777" w:rsidR="00522C6C" w:rsidRDefault="00522C6C" w:rsidP="00EE1303">
      <w:pPr>
        <w:ind w:firstLine="0"/>
        <w:rPr>
          <w:rFonts w:cs="Times New Roman"/>
          <w:szCs w:val="26"/>
          <w:lang w:val="vi-VN"/>
        </w:rPr>
      </w:pPr>
      <w:r w:rsidRPr="00522C6C">
        <w:rPr>
          <w:rFonts w:cs="Times New Roman"/>
          <w:szCs w:val="26"/>
          <w:lang w:val="vi-VN"/>
        </w:rPr>
        <w:t xml:space="preserve">Mô tả danh mục: ________________________________________________   </w:t>
      </w:r>
    </w:p>
    <w:p w14:paraId="470B6B6F" w14:textId="7424BE13" w:rsidR="00522C6C" w:rsidRPr="00522C6C" w:rsidRDefault="00522C6C" w:rsidP="00EE1303">
      <w:pPr>
        <w:ind w:firstLine="0"/>
        <w:rPr>
          <w:rFonts w:cs="Times New Roman"/>
          <w:szCs w:val="26"/>
          <w:lang w:val="vi-VN"/>
        </w:rPr>
      </w:pPr>
      <w:r w:rsidRPr="00522C6C">
        <w:rPr>
          <w:rFonts w:cs="Times New Roman"/>
          <w:szCs w:val="26"/>
          <w:lang w:val="vi-VN"/>
        </w:rPr>
        <w:t>QUẢN LÝ THƯƠNG HIỆU</w:t>
      </w:r>
    </w:p>
    <w:p w14:paraId="1C255685" w14:textId="77777777" w:rsidR="00522C6C" w:rsidRPr="00522C6C" w:rsidRDefault="00522C6C" w:rsidP="00EE1303">
      <w:pPr>
        <w:ind w:firstLine="0"/>
        <w:rPr>
          <w:rFonts w:cs="Times New Roman"/>
          <w:szCs w:val="26"/>
          <w:lang w:val="vi-VN"/>
        </w:rPr>
      </w:pPr>
      <w:r w:rsidRPr="00522C6C">
        <w:rPr>
          <w:rFonts w:cs="Times New Roman"/>
          <w:szCs w:val="26"/>
          <w:lang w:val="vi-VN"/>
        </w:rPr>
        <w:t>Mã thương hiệu (MaTH): __________ Tên thương hiệu: ________________</w:t>
      </w:r>
    </w:p>
    <w:p w14:paraId="5F74F3F2" w14:textId="77777777" w:rsidR="00522C6C" w:rsidRPr="00522C6C" w:rsidRDefault="00522C6C" w:rsidP="00EE1303">
      <w:pPr>
        <w:ind w:firstLine="0"/>
        <w:rPr>
          <w:rFonts w:cs="Times New Roman"/>
          <w:szCs w:val="26"/>
          <w:lang w:val="vi-VN"/>
        </w:rPr>
      </w:pPr>
      <w:r w:rsidRPr="00522C6C">
        <w:rPr>
          <w:rFonts w:cs="Times New Roman"/>
          <w:szCs w:val="26"/>
          <w:lang w:val="vi-VN"/>
        </w:rPr>
        <w:t>Trạng thái: [ACTIVE / INACTIVE]</w:t>
      </w:r>
    </w:p>
    <w:p w14:paraId="6288ACE0" w14:textId="77777777" w:rsidR="00522C6C" w:rsidRDefault="00522C6C" w:rsidP="00EE1303">
      <w:pPr>
        <w:ind w:firstLine="0"/>
        <w:rPr>
          <w:rFonts w:cs="Times New Roman"/>
          <w:szCs w:val="26"/>
          <w:lang w:val="vi-VN"/>
        </w:rPr>
      </w:pPr>
      <w:r w:rsidRPr="00522C6C">
        <w:rPr>
          <w:rFonts w:cs="Times New Roman"/>
          <w:szCs w:val="26"/>
          <w:lang w:val="vi-VN"/>
        </w:rPr>
        <w:t xml:space="preserve">Mô tả thương hiệu: ______________________________________________   </w:t>
      </w:r>
    </w:p>
    <w:p w14:paraId="24BF7DA2" w14:textId="57368B3E" w:rsidR="00522C6C" w:rsidRPr="00522C6C" w:rsidRDefault="00522C6C" w:rsidP="00EE1303">
      <w:pPr>
        <w:ind w:firstLine="0"/>
        <w:rPr>
          <w:rFonts w:cs="Times New Roman"/>
          <w:szCs w:val="26"/>
          <w:lang w:val="vi-VN"/>
        </w:rPr>
      </w:pPr>
      <w:r w:rsidRPr="00522C6C">
        <w:rPr>
          <w:rFonts w:cs="Times New Roman"/>
          <w:szCs w:val="26"/>
          <w:lang w:val="vi-VN"/>
        </w:rPr>
        <w:t>QUẢN LÝ THUỘC TÍNH MỸ PHẨM</w:t>
      </w:r>
    </w:p>
    <w:p w14:paraId="614366D9" w14:textId="77777777" w:rsidR="00522C6C" w:rsidRPr="00522C6C" w:rsidRDefault="00522C6C" w:rsidP="00EE1303">
      <w:pPr>
        <w:ind w:firstLine="0"/>
        <w:rPr>
          <w:rFonts w:cs="Times New Roman"/>
          <w:szCs w:val="26"/>
          <w:lang w:val="vi-VN"/>
        </w:rPr>
      </w:pPr>
      <w:r w:rsidRPr="00522C6C">
        <w:rPr>
          <w:rFonts w:cs="Times New Roman"/>
          <w:szCs w:val="26"/>
          <w:lang w:val="vi-VN"/>
        </w:rPr>
        <w:t>Mã thuộc tính (MaTT): ____________ Tên thuộc tính: __________________</w:t>
      </w:r>
    </w:p>
    <w:p w14:paraId="691ADD6A" w14:textId="71CD791B" w:rsidR="00522C6C" w:rsidRDefault="00522C6C" w:rsidP="00EE1303">
      <w:pPr>
        <w:ind w:firstLine="0"/>
        <w:rPr>
          <w:rFonts w:cs="Times New Roman"/>
          <w:szCs w:val="26"/>
          <w:lang w:val="vi-VN"/>
        </w:rPr>
      </w:pPr>
      <w:r w:rsidRPr="00522C6C">
        <w:rPr>
          <w:rFonts w:cs="Times New Roman"/>
          <w:szCs w:val="26"/>
          <w:lang w:val="vi-VN"/>
        </w:rPr>
        <w:t>Nhóm thuộc tính (NhomThuocTinh): [Loại da / Công dụng / Thành phần / Màu sắc / Dung tích / Khác]</w:t>
      </w:r>
    </w:p>
    <w:p w14:paraId="2FA8E953" w14:textId="77777777" w:rsidR="007518BF" w:rsidRPr="007518BF" w:rsidRDefault="007518BF" w:rsidP="00EE1303">
      <w:pPr>
        <w:ind w:firstLine="0"/>
        <w:rPr>
          <w:rFonts w:cs="Times New Roman"/>
          <w:b/>
          <w:bCs/>
          <w:szCs w:val="26"/>
          <w:lang w:val="vi-VN"/>
        </w:rPr>
      </w:pPr>
      <w:r w:rsidRPr="007518BF">
        <w:rPr>
          <w:rFonts w:cs="Times New Roman"/>
          <w:b/>
          <w:bCs/>
          <w:szCs w:val="26"/>
          <w:lang w:val="vi-VN"/>
        </w:rPr>
        <w:t>QLSP_BM3: PHIẾU KIỂM DUYỆT ĐÁNH GIÁ SẢN PHẨM</w:t>
      </w:r>
    </w:p>
    <w:p w14:paraId="28331699" w14:textId="77777777" w:rsidR="007518BF" w:rsidRPr="007518BF" w:rsidRDefault="007518BF" w:rsidP="00EE1303">
      <w:pPr>
        <w:ind w:firstLine="0"/>
        <w:rPr>
          <w:rFonts w:cs="Times New Roman"/>
          <w:szCs w:val="26"/>
          <w:lang w:val="vi-VN"/>
        </w:rPr>
      </w:pPr>
      <w:r w:rsidRPr="007518BF">
        <w:rPr>
          <w:rFonts w:cs="Times New Roman"/>
          <w:szCs w:val="26"/>
          <w:lang w:val="vi-VN"/>
        </w:rPr>
        <w:t>Mã đánh giá (MaDG): _____________ Ngày đánh giá: __________________</w:t>
      </w:r>
    </w:p>
    <w:p w14:paraId="4AF6B04A" w14:textId="77777777" w:rsidR="007518BF" w:rsidRPr="007518BF" w:rsidRDefault="007518BF" w:rsidP="00EE1303">
      <w:pPr>
        <w:ind w:firstLine="0"/>
        <w:rPr>
          <w:rFonts w:cs="Times New Roman"/>
          <w:szCs w:val="26"/>
          <w:lang w:val="vi-VN"/>
        </w:rPr>
      </w:pPr>
      <w:r w:rsidRPr="007518BF">
        <w:rPr>
          <w:rFonts w:cs="Times New Roman"/>
          <w:szCs w:val="26"/>
          <w:lang w:val="vi-VN"/>
        </w:rPr>
        <w:t>Mã sản phẩm (MaSP): ____________ Mã khách hàng (MaKH): __________</w:t>
      </w:r>
    </w:p>
    <w:p w14:paraId="74D5F660" w14:textId="77777777" w:rsidR="007518BF" w:rsidRPr="007518BF" w:rsidRDefault="007518BF" w:rsidP="00EE1303">
      <w:pPr>
        <w:ind w:firstLine="0"/>
        <w:rPr>
          <w:rFonts w:cs="Times New Roman"/>
          <w:szCs w:val="26"/>
          <w:lang w:val="vi-VN"/>
        </w:rPr>
      </w:pPr>
      <w:r w:rsidRPr="007518BF">
        <w:rPr>
          <w:rFonts w:cs="Times New Roman"/>
          <w:szCs w:val="26"/>
          <w:lang w:val="vi-VN"/>
        </w:rPr>
        <w:t>Mã dòng đơn hàng chứng minh đã mua (MaCTDH): ___________________</w:t>
      </w:r>
    </w:p>
    <w:p w14:paraId="4F59A581" w14:textId="77777777" w:rsidR="007518BF" w:rsidRPr="007518BF" w:rsidRDefault="007518BF" w:rsidP="00EE1303">
      <w:pPr>
        <w:ind w:firstLine="0"/>
        <w:rPr>
          <w:rFonts w:cs="Times New Roman"/>
          <w:szCs w:val="26"/>
          <w:lang w:val="vi-VN"/>
        </w:rPr>
      </w:pPr>
      <w:r w:rsidRPr="007518BF">
        <w:rPr>
          <w:rFonts w:cs="Times New Roman"/>
          <w:szCs w:val="26"/>
          <w:lang w:val="vi-VN"/>
        </w:rPr>
        <w:lastRenderedPageBreak/>
        <w:t>Số sao: [1 / 2 / 3 / 4 / 5]</w:t>
      </w:r>
    </w:p>
    <w:p w14:paraId="3D2F1D9B" w14:textId="77777777" w:rsidR="007518BF" w:rsidRPr="007518BF" w:rsidRDefault="007518BF" w:rsidP="00EE1303">
      <w:pPr>
        <w:ind w:firstLine="0"/>
        <w:rPr>
          <w:rFonts w:cs="Times New Roman"/>
          <w:szCs w:val="26"/>
          <w:lang w:val="vi-VN"/>
        </w:rPr>
      </w:pPr>
      <w:r w:rsidRPr="007518BF">
        <w:rPr>
          <w:rFonts w:cs="Times New Roman"/>
          <w:szCs w:val="26"/>
          <w:lang w:val="vi-VN"/>
        </w:rPr>
        <w:t>Nội dung đánh giá: ______________________________________________</w:t>
      </w:r>
    </w:p>
    <w:p w14:paraId="500559F0" w14:textId="538F91AF" w:rsidR="00522C6C" w:rsidRPr="00522C6C" w:rsidRDefault="007518BF" w:rsidP="00EE1303">
      <w:pPr>
        <w:ind w:firstLine="0"/>
        <w:rPr>
          <w:rFonts w:cs="Times New Roman"/>
          <w:szCs w:val="26"/>
          <w:lang w:val="vi-VN"/>
        </w:rPr>
      </w:pPr>
      <w:r w:rsidRPr="007518BF">
        <w:rPr>
          <w:rFonts w:cs="Times New Roman"/>
          <w:szCs w:val="26"/>
          <w:lang w:val="vi-VN"/>
        </w:rPr>
        <w:t>Trạng thái kiểm duyệt (TrangThaiDuyet): [Công khai (VISIBLE) / Ẩn đánh giá (HIDDEN) / Chờ duyệt (PENDING)]</w:t>
      </w:r>
    </w:p>
    <w:p w14:paraId="3F2E46F7" w14:textId="2F773E39" w:rsidR="00A80230" w:rsidRPr="006154DD" w:rsidRDefault="00EF0A37" w:rsidP="006154DD">
      <w:pPr>
        <w:pStyle w:val="Heading4"/>
      </w:pPr>
      <w:r w:rsidRPr="00A217D5">
        <w:t>Quản trị viên / Quản lý chuỗi – Mã số: QLCH</w:t>
      </w:r>
    </w:p>
    <w:p w14:paraId="77362E15" w14:textId="73BAF53B" w:rsidR="006154DD" w:rsidRDefault="006154DD" w:rsidP="006154DD">
      <w:pPr>
        <w:pStyle w:val="Caption"/>
      </w:pPr>
      <w:bookmarkStart w:id="49" w:name="_Toc243472731"/>
      <w:r>
        <w:t xml:space="preserve">Bảng </w:t>
      </w:r>
      <w:r w:rsidR="00F0727A">
        <w:fldChar w:fldCharType="begin"/>
      </w:r>
      <w:r w:rsidR="00F0727A">
        <w:instrText xml:space="preserve"> STYLEREF 1 \s </w:instrText>
      </w:r>
      <w:r w:rsidR="00F0727A">
        <w:fldChar w:fldCharType="separate"/>
      </w:r>
      <w:r w:rsidR="00F0727A">
        <w:rPr>
          <w:noProof/>
        </w:rPr>
        <w:t>1</w:t>
      </w:r>
      <w:r w:rsidR="00F0727A">
        <w:fldChar w:fldCharType="end"/>
      </w:r>
      <w:r w:rsidR="00F0727A">
        <w:t>.</w:t>
      </w:r>
      <w:r w:rsidR="00F0727A">
        <w:fldChar w:fldCharType="begin"/>
      </w:r>
      <w:r w:rsidR="00F0727A">
        <w:instrText xml:space="preserve"> SEQ Bảng \* ARABIC \s 1 </w:instrText>
      </w:r>
      <w:r w:rsidR="00F0727A">
        <w:fldChar w:fldCharType="separate"/>
      </w:r>
      <w:r w:rsidR="00F0727A">
        <w:rPr>
          <w:noProof/>
        </w:rPr>
        <w:t>5</w:t>
      </w:r>
      <w:r w:rsidR="00F0727A">
        <w:fldChar w:fldCharType="end"/>
      </w:r>
      <w:r>
        <w:rPr>
          <w:lang w:val="vi-VN"/>
        </w:rPr>
        <w:t xml:space="preserve"> </w:t>
      </w:r>
      <w:r w:rsidRPr="001E72AF">
        <w:rPr>
          <w:lang w:val="vi-VN"/>
        </w:rPr>
        <w:t>Danh sách yêu cầu chức năng nghiệp vụ của quản trị viên và quản lý chuỗi</w:t>
      </w:r>
      <w:bookmarkEnd w:id="49"/>
    </w:p>
    <w:tbl>
      <w:tblPr>
        <w:tblStyle w:val="TableGrid"/>
        <w:tblW w:w="0" w:type="auto"/>
        <w:tblLook w:val="04A0" w:firstRow="1" w:lastRow="0" w:firstColumn="1" w:lastColumn="0" w:noHBand="0" w:noVBand="1"/>
      </w:tblPr>
      <w:tblGrid>
        <w:gridCol w:w="708"/>
        <w:gridCol w:w="1759"/>
        <w:gridCol w:w="1091"/>
        <w:gridCol w:w="2121"/>
        <w:gridCol w:w="1851"/>
        <w:gridCol w:w="1531"/>
      </w:tblGrid>
      <w:tr w:rsidR="00F55421" w:rsidRPr="00F15442" w14:paraId="7FFA7A84" w14:textId="77777777" w:rsidTr="00F55421">
        <w:tc>
          <w:tcPr>
            <w:tcW w:w="0" w:type="auto"/>
            <w:tcBorders>
              <w:bottom w:val="single" w:sz="4" w:space="0" w:color="auto"/>
            </w:tcBorders>
            <w:shd w:val="clear" w:color="auto" w:fill="FFFFFF"/>
            <w:vAlign w:val="center"/>
            <w:hideMark/>
          </w:tcPr>
          <w:p w14:paraId="255C8B9A" w14:textId="77777777" w:rsidR="00F55421" w:rsidRPr="00F15442" w:rsidRDefault="00F55421" w:rsidP="009F6A30">
            <w:pPr>
              <w:ind w:firstLine="0"/>
              <w:jc w:val="center"/>
              <w:rPr>
                <w:rFonts w:cs="Times New Roman"/>
                <w:b/>
                <w:bCs/>
                <w:szCs w:val="26"/>
                <w:lang w:val="vi-VN"/>
              </w:rPr>
            </w:pPr>
            <w:r w:rsidRPr="00F15442">
              <w:rPr>
                <w:rFonts w:cs="Times New Roman"/>
                <w:b/>
                <w:bCs/>
                <w:szCs w:val="26"/>
                <w:lang w:val="vi-VN"/>
              </w:rPr>
              <w:t>STT</w:t>
            </w:r>
          </w:p>
        </w:tc>
        <w:tc>
          <w:tcPr>
            <w:tcW w:w="0" w:type="auto"/>
            <w:tcBorders>
              <w:bottom w:val="single" w:sz="4" w:space="0" w:color="auto"/>
            </w:tcBorders>
            <w:shd w:val="clear" w:color="auto" w:fill="FFFFFF"/>
            <w:vAlign w:val="center"/>
            <w:hideMark/>
          </w:tcPr>
          <w:p w14:paraId="6A645388" w14:textId="77777777" w:rsidR="00F55421" w:rsidRPr="00F15442" w:rsidRDefault="00F55421" w:rsidP="009F6A30">
            <w:pPr>
              <w:ind w:firstLine="0"/>
              <w:jc w:val="center"/>
              <w:rPr>
                <w:rFonts w:cs="Times New Roman"/>
                <w:b/>
                <w:bCs/>
                <w:szCs w:val="26"/>
                <w:lang w:val="vi-VN"/>
              </w:rPr>
            </w:pPr>
            <w:r w:rsidRPr="00F15442">
              <w:rPr>
                <w:rFonts w:cs="Times New Roman"/>
                <w:b/>
                <w:bCs/>
                <w:szCs w:val="26"/>
                <w:lang w:val="vi-VN"/>
              </w:rPr>
              <w:t>Công việc</w:t>
            </w:r>
          </w:p>
        </w:tc>
        <w:tc>
          <w:tcPr>
            <w:tcW w:w="0" w:type="auto"/>
            <w:tcBorders>
              <w:bottom w:val="single" w:sz="4" w:space="0" w:color="auto"/>
            </w:tcBorders>
            <w:shd w:val="clear" w:color="auto" w:fill="FFFFFF"/>
            <w:vAlign w:val="center"/>
            <w:hideMark/>
          </w:tcPr>
          <w:p w14:paraId="25E57847" w14:textId="77777777" w:rsidR="00F55421" w:rsidRPr="00F15442" w:rsidRDefault="00F55421" w:rsidP="009F6A30">
            <w:pPr>
              <w:ind w:firstLine="0"/>
              <w:jc w:val="center"/>
              <w:rPr>
                <w:rFonts w:cs="Times New Roman"/>
                <w:b/>
                <w:bCs/>
                <w:szCs w:val="26"/>
                <w:lang w:val="vi-VN"/>
              </w:rPr>
            </w:pPr>
            <w:r w:rsidRPr="00F15442">
              <w:rPr>
                <w:rFonts w:cs="Times New Roman"/>
                <w:b/>
                <w:bCs/>
                <w:szCs w:val="26"/>
                <w:lang w:val="vi-VN"/>
              </w:rPr>
              <w:t>Loại công việc</w:t>
            </w:r>
          </w:p>
        </w:tc>
        <w:tc>
          <w:tcPr>
            <w:tcW w:w="0" w:type="auto"/>
            <w:tcBorders>
              <w:bottom w:val="single" w:sz="4" w:space="0" w:color="auto"/>
            </w:tcBorders>
            <w:shd w:val="clear" w:color="auto" w:fill="FFFFFF"/>
            <w:vAlign w:val="center"/>
            <w:hideMark/>
          </w:tcPr>
          <w:p w14:paraId="6F43F689" w14:textId="77777777" w:rsidR="00F55421" w:rsidRPr="00F15442" w:rsidRDefault="00F55421" w:rsidP="009F6A30">
            <w:pPr>
              <w:ind w:firstLine="0"/>
              <w:jc w:val="center"/>
              <w:rPr>
                <w:rFonts w:cs="Times New Roman"/>
                <w:b/>
                <w:bCs/>
                <w:szCs w:val="26"/>
                <w:lang w:val="vi-VN"/>
              </w:rPr>
            </w:pPr>
            <w:r w:rsidRPr="00F15442">
              <w:rPr>
                <w:rFonts w:cs="Times New Roman"/>
                <w:b/>
                <w:bCs/>
                <w:szCs w:val="26"/>
                <w:lang w:val="vi-VN"/>
              </w:rPr>
              <w:t>Quy định/Công thức liên quan</w:t>
            </w:r>
          </w:p>
        </w:tc>
        <w:tc>
          <w:tcPr>
            <w:tcW w:w="0" w:type="auto"/>
            <w:tcBorders>
              <w:bottom w:val="single" w:sz="4" w:space="0" w:color="auto"/>
            </w:tcBorders>
            <w:shd w:val="clear" w:color="auto" w:fill="FFFFFF"/>
            <w:vAlign w:val="center"/>
          </w:tcPr>
          <w:p w14:paraId="65CCA202" w14:textId="7E34B5E8" w:rsidR="00F55421" w:rsidRPr="00F15442" w:rsidRDefault="00F55421" w:rsidP="00F55421">
            <w:pPr>
              <w:ind w:firstLine="0"/>
              <w:jc w:val="center"/>
              <w:rPr>
                <w:rFonts w:cs="Times New Roman"/>
                <w:b/>
                <w:bCs/>
                <w:szCs w:val="26"/>
                <w:lang w:val="vi-VN"/>
              </w:rPr>
            </w:pPr>
            <w:r>
              <w:rPr>
                <w:rFonts w:cs="Times New Roman"/>
                <w:b/>
                <w:bCs/>
                <w:szCs w:val="26"/>
                <w:lang w:val="vi-VN"/>
              </w:rPr>
              <w:t>Biểu mẫu liên quan</w:t>
            </w:r>
          </w:p>
        </w:tc>
        <w:tc>
          <w:tcPr>
            <w:tcW w:w="0" w:type="auto"/>
            <w:tcBorders>
              <w:bottom w:val="single" w:sz="4" w:space="0" w:color="auto"/>
            </w:tcBorders>
            <w:shd w:val="clear" w:color="auto" w:fill="FFFFFF"/>
            <w:vAlign w:val="center"/>
            <w:hideMark/>
          </w:tcPr>
          <w:p w14:paraId="1D55CF32" w14:textId="7241EA76" w:rsidR="00F55421" w:rsidRPr="00F15442" w:rsidRDefault="00F55421" w:rsidP="009F6A30">
            <w:pPr>
              <w:ind w:firstLine="0"/>
              <w:jc w:val="center"/>
              <w:rPr>
                <w:rFonts w:cs="Times New Roman"/>
                <w:b/>
                <w:bCs/>
                <w:szCs w:val="26"/>
                <w:lang w:val="vi-VN"/>
              </w:rPr>
            </w:pPr>
            <w:r w:rsidRPr="00F15442">
              <w:rPr>
                <w:rFonts w:cs="Times New Roman"/>
                <w:b/>
                <w:bCs/>
                <w:szCs w:val="26"/>
                <w:lang w:val="vi-VN"/>
              </w:rPr>
              <w:t>Ghi chú</w:t>
            </w:r>
          </w:p>
        </w:tc>
      </w:tr>
      <w:tr w:rsidR="00F55421" w:rsidRPr="00F15442" w14:paraId="072CF81B" w14:textId="77777777" w:rsidTr="009256B5">
        <w:tc>
          <w:tcPr>
            <w:tcW w:w="0" w:type="auto"/>
            <w:tcBorders>
              <w:bottom w:val="single" w:sz="4" w:space="0" w:color="auto"/>
            </w:tcBorders>
            <w:shd w:val="clear" w:color="auto" w:fill="FFFFFF"/>
            <w:vAlign w:val="center"/>
            <w:hideMark/>
          </w:tcPr>
          <w:p w14:paraId="473B137D" w14:textId="77777777" w:rsidR="00F55421" w:rsidRPr="00F15442" w:rsidRDefault="00F55421" w:rsidP="009F6A30">
            <w:pPr>
              <w:ind w:firstLine="0"/>
              <w:jc w:val="center"/>
              <w:rPr>
                <w:rFonts w:cs="Times New Roman"/>
                <w:szCs w:val="26"/>
                <w:lang w:val="vi-VN"/>
              </w:rPr>
            </w:pPr>
            <w:r w:rsidRPr="00F15442">
              <w:rPr>
                <w:rFonts w:cs="Times New Roman"/>
                <w:szCs w:val="26"/>
                <w:lang w:val="vi-VN"/>
              </w:rPr>
              <w:t>1</w:t>
            </w:r>
          </w:p>
        </w:tc>
        <w:tc>
          <w:tcPr>
            <w:tcW w:w="0" w:type="auto"/>
            <w:tcBorders>
              <w:bottom w:val="single" w:sz="4" w:space="0" w:color="auto"/>
            </w:tcBorders>
            <w:shd w:val="clear" w:color="auto" w:fill="FFFFFF"/>
            <w:hideMark/>
          </w:tcPr>
          <w:p w14:paraId="40676DDD" w14:textId="77777777" w:rsidR="00F55421" w:rsidRPr="00F15442" w:rsidRDefault="00F55421" w:rsidP="009F6A30">
            <w:pPr>
              <w:ind w:firstLine="0"/>
              <w:jc w:val="center"/>
              <w:rPr>
                <w:rFonts w:cs="Times New Roman"/>
                <w:szCs w:val="26"/>
                <w:lang w:val="vi-VN"/>
              </w:rPr>
            </w:pPr>
            <w:r w:rsidRPr="00F15442">
              <w:rPr>
                <w:rFonts w:cs="Times New Roman"/>
                <w:szCs w:val="26"/>
                <w:lang w:val="vi-VN"/>
              </w:rPr>
              <w:t>Xem danh sách cửa hàng</w:t>
            </w:r>
          </w:p>
        </w:tc>
        <w:tc>
          <w:tcPr>
            <w:tcW w:w="0" w:type="auto"/>
            <w:tcBorders>
              <w:bottom w:val="single" w:sz="4" w:space="0" w:color="auto"/>
            </w:tcBorders>
            <w:shd w:val="clear" w:color="auto" w:fill="FFFFFF"/>
            <w:vAlign w:val="center"/>
            <w:hideMark/>
          </w:tcPr>
          <w:p w14:paraId="5AEE8DC0" w14:textId="77777777" w:rsidR="00F55421" w:rsidRPr="00F15442" w:rsidRDefault="00F55421" w:rsidP="009F6A30">
            <w:pPr>
              <w:ind w:firstLine="0"/>
              <w:jc w:val="center"/>
              <w:rPr>
                <w:rFonts w:cs="Times New Roman"/>
                <w:szCs w:val="26"/>
                <w:lang w:val="vi-VN"/>
              </w:rPr>
            </w:pPr>
            <w:r w:rsidRPr="00F15442">
              <w:rPr>
                <w:rFonts w:cs="Times New Roman"/>
                <w:szCs w:val="26"/>
                <w:lang w:val="vi-VN"/>
              </w:rPr>
              <w:t>Tra cứu</w:t>
            </w:r>
          </w:p>
        </w:tc>
        <w:tc>
          <w:tcPr>
            <w:tcW w:w="0" w:type="auto"/>
            <w:tcBorders>
              <w:bottom w:val="single" w:sz="4" w:space="0" w:color="auto"/>
            </w:tcBorders>
            <w:shd w:val="clear" w:color="auto" w:fill="FFFFFF"/>
            <w:vAlign w:val="center"/>
            <w:hideMark/>
          </w:tcPr>
          <w:p w14:paraId="0CC0F01F" w14:textId="77777777" w:rsidR="00F55421" w:rsidRPr="00F15442" w:rsidRDefault="00F55421" w:rsidP="009F6A30">
            <w:pPr>
              <w:ind w:firstLine="0"/>
              <w:jc w:val="center"/>
              <w:rPr>
                <w:rFonts w:cs="Times New Roman"/>
                <w:szCs w:val="26"/>
                <w:lang w:val="vi-VN"/>
              </w:rPr>
            </w:pPr>
          </w:p>
        </w:tc>
        <w:tc>
          <w:tcPr>
            <w:tcW w:w="0" w:type="auto"/>
            <w:tcBorders>
              <w:bottom w:val="single" w:sz="4" w:space="0" w:color="auto"/>
            </w:tcBorders>
            <w:shd w:val="clear" w:color="auto" w:fill="FFFFFF"/>
            <w:vAlign w:val="center"/>
          </w:tcPr>
          <w:p w14:paraId="437079BA" w14:textId="3388AA5A" w:rsidR="00F55421" w:rsidRPr="009256B5" w:rsidRDefault="009256B5" w:rsidP="009256B5">
            <w:pPr>
              <w:ind w:firstLine="0"/>
              <w:jc w:val="center"/>
              <w:rPr>
                <w:rFonts w:cs="Times New Roman"/>
                <w:szCs w:val="26"/>
                <w:lang w:val="vi-VN"/>
              </w:rPr>
            </w:pPr>
            <w:r w:rsidRPr="009256B5">
              <w:rPr>
                <w:rFonts w:cs="Times New Roman"/>
                <w:szCs w:val="26"/>
              </w:rPr>
              <w:t>QLCH_BM1</w:t>
            </w:r>
          </w:p>
        </w:tc>
        <w:tc>
          <w:tcPr>
            <w:tcW w:w="0" w:type="auto"/>
            <w:tcBorders>
              <w:bottom w:val="single" w:sz="4" w:space="0" w:color="auto"/>
            </w:tcBorders>
            <w:shd w:val="clear" w:color="auto" w:fill="FFFFFF"/>
            <w:hideMark/>
          </w:tcPr>
          <w:p w14:paraId="60C881EB" w14:textId="76700B5A" w:rsidR="00F55421" w:rsidRPr="00F15442" w:rsidRDefault="00F55421" w:rsidP="009F6A30">
            <w:pPr>
              <w:ind w:firstLine="0"/>
              <w:jc w:val="center"/>
              <w:rPr>
                <w:rFonts w:cs="Times New Roman"/>
                <w:szCs w:val="26"/>
                <w:lang w:val="vi-VN"/>
              </w:rPr>
            </w:pPr>
          </w:p>
        </w:tc>
      </w:tr>
      <w:tr w:rsidR="00F55421" w:rsidRPr="00F15442" w14:paraId="2183400F" w14:textId="77777777" w:rsidTr="009256B5">
        <w:tc>
          <w:tcPr>
            <w:tcW w:w="0" w:type="auto"/>
            <w:tcBorders>
              <w:bottom w:val="single" w:sz="4" w:space="0" w:color="auto"/>
            </w:tcBorders>
            <w:shd w:val="clear" w:color="auto" w:fill="FFFFFF"/>
            <w:vAlign w:val="center"/>
            <w:hideMark/>
          </w:tcPr>
          <w:p w14:paraId="6336CE37" w14:textId="77777777" w:rsidR="00F55421" w:rsidRPr="00F15442" w:rsidRDefault="00F55421" w:rsidP="009F6A30">
            <w:pPr>
              <w:ind w:firstLine="0"/>
              <w:jc w:val="center"/>
              <w:rPr>
                <w:rFonts w:cs="Times New Roman"/>
                <w:szCs w:val="26"/>
                <w:lang w:val="vi-VN"/>
              </w:rPr>
            </w:pPr>
            <w:r w:rsidRPr="00F15442">
              <w:rPr>
                <w:rFonts w:cs="Times New Roman"/>
                <w:szCs w:val="26"/>
                <w:lang w:val="vi-VN"/>
              </w:rPr>
              <w:t>2</w:t>
            </w:r>
          </w:p>
        </w:tc>
        <w:tc>
          <w:tcPr>
            <w:tcW w:w="0" w:type="auto"/>
            <w:tcBorders>
              <w:bottom w:val="single" w:sz="4" w:space="0" w:color="auto"/>
            </w:tcBorders>
            <w:shd w:val="clear" w:color="auto" w:fill="FFFFFF"/>
            <w:hideMark/>
          </w:tcPr>
          <w:p w14:paraId="48920CD7" w14:textId="77777777" w:rsidR="00F55421" w:rsidRPr="00F15442" w:rsidRDefault="00F55421" w:rsidP="009F6A30">
            <w:pPr>
              <w:ind w:firstLine="0"/>
              <w:jc w:val="center"/>
              <w:rPr>
                <w:rFonts w:cs="Times New Roman"/>
                <w:szCs w:val="26"/>
                <w:lang w:val="vi-VN"/>
              </w:rPr>
            </w:pPr>
            <w:r w:rsidRPr="00F15442">
              <w:rPr>
                <w:rFonts w:cs="Times New Roman"/>
                <w:szCs w:val="26"/>
                <w:lang w:val="vi-VN"/>
              </w:rPr>
              <w:t>Xem chi tiết cửa hàng</w:t>
            </w:r>
          </w:p>
        </w:tc>
        <w:tc>
          <w:tcPr>
            <w:tcW w:w="0" w:type="auto"/>
            <w:tcBorders>
              <w:bottom w:val="single" w:sz="4" w:space="0" w:color="auto"/>
            </w:tcBorders>
            <w:shd w:val="clear" w:color="auto" w:fill="FFFFFF"/>
            <w:vAlign w:val="center"/>
            <w:hideMark/>
          </w:tcPr>
          <w:p w14:paraId="26036D6C" w14:textId="77777777" w:rsidR="00F55421" w:rsidRPr="00F15442" w:rsidRDefault="00F55421" w:rsidP="009F6A30">
            <w:pPr>
              <w:ind w:firstLine="0"/>
              <w:jc w:val="center"/>
              <w:rPr>
                <w:rFonts w:cs="Times New Roman"/>
                <w:szCs w:val="26"/>
                <w:lang w:val="vi-VN"/>
              </w:rPr>
            </w:pPr>
            <w:r w:rsidRPr="00F15442">
              <w:rPr>
                <w:rFonts w:cs="Times New Roman"/>
                <w:szCs w:val="26"/>
                <w:lang w:val="vi-VN"/>
              </w:rPr>
              <w:t>Tra cứu</w:t>
            </w:r>
          </w:p>
        </w:tc>
        <w:tc>
          <w:tcPr>
            <w:tcW w:w="0" w:type="auto"/>
            <w:tcBorders>
              <w:bottom w:val="single" w:sz="4" w:space="0" w:color="auto"/>
            </w:tcBorders>
            <w:shd w:val="clear" w:color="auto" w:fill="FFFFFF"/>
            <w:vAlign w:val="center"/>
            <w:hideMark/>
          </w:tcPr>
          <w:p w14:paraId="6C898F7D" w14:textId="77777777" w:rsidR="00F55421" w:rsidRPr="00F15442" w:rsidRDefault="00F55421" w:rsidP="009F6A30">
            <w:pPr>
              <w:ind w:firstLine="0"/>
              <w:jc w:val="center"/>
              <w:rPr>
                <w:rFonts w:cs="Times New Roman"/>
                <w:szCs w:val="26"/>
                <w:lang w:val="vi-VN"/>
              </w:rPr>
            </w:pPr>
          </w:p>
        </w:tc>
        <w:tc>
          <w:tcPr>
            <w:tcW w:w="0" w:type="auto"/>
            <w:tcBorders>
              <w:bottom w:val="single" w:sz="4" w:space="0" w:color="auto"/>
            </w:tcBorders>
            <w:shd w:val="clear" w:color="auto" w:fill="FFFFFF"/>
            <w:vAlign w:val="center"/>
          </w:tcPr>
          <w:p w14:paraId="4544635F" w14:textId="0EB33897" w:rsidR="00F55421" w:rsidRPr="009256B5" w:rsidRDefault="009256B5" w:rsidP="009256B5">
            <w:pPr>
              <w:ind w:firstLine="0"/>
              <w:jc w:val="center"/>
              <w:rPr>
                <w:rFonts w:cs="Times New Roman"/>
                <w:szCs w:val="26"/>
                <w:lang w:val="vi-VN"/>
              </w:rPr>
            </w:pPr>
            <w:r w:rsidRPr="009256B5">
              <w:rPr>
                <w:rFonts w:cs="Times New Roman"/>
                <w:szCs w:val="26"/>
              </w:rPr>
              <w:t>QLCH_BM1</w:t>
            </w:r>
          </w:p>
        </w:tc>
        <w:tc>
          <w:tcPr>
            <w:tcW w:w="0" w:type="auto"/>
            <w:tcBorders>
              <w:bottom w:val="single" w:sz="4" w:space="0" w:color="auto"/>
            </w:tcBorders>
            <w:shd w:val="clear" w:color="auto" w:fill="FFFFFF"/>
            <w:hideMark/>
          </w:tcPr>
          <w:p w14:paraId="7452A4A5" w14:textId="4CFA9C20" w:rsidR="00F55421" w:rsidRPr="00F15442" w:rsidRDefault="00F55421" w:rsidP="009F6A30">
            <w:pPr>
              <w:ind w:firstLine="0"/>
              <w:jc w:val="center"/>
              <w:rPr>
                <w:rFonts w:cs="Times New Roman"/>
                <w:szCs w:val="26"/>
                <w:lang w:val="vi-VN"/>
              </w:rPr>
            </w:pPr>
          </w:p>
        </w:tc>
      </w:tr>
      <w:tr w:rsidR="00F55421" w:rsidRPr="00F15442" w14:paraId="1B85DFBB" w14:textId="77777777" w:rsidTr="009256B5">
        <w:tc>
          <w:tcPr>
            <w:tcW w:w="0" w:type="auto"/>
            <w:tcBorders>
              <w:bottom w:val="single" w:sz="4" w:space="0" w:color="auto"/>
            </w:tcBorders>
            <w:shd w:val="clear" w:color="auto" w:fill="FFFFFF"/>
            <w:vAlign w:val="center"/>
            <w:hideMark/>
          </w:tcPr>
          <w:p w14:paraId="433D4B80" w14:textId="77777777" w:rsidR="00F55421" w:rsidRPr="00F15442" w:rsidRDefault="00F55421" w:rsidP="009F6A30">
            <w:pPr>
              <w:ind w:firstLine="0"/>
              <w:jc w:val="center"/>
              <w:rPr>
                <w:rFonts w:cs="Times New Roman"/>
                <w:szCs w:val="26"/>
                <w:lang w:val="vi-VN"/>
              </w:rPr>
            </w:pPr>
            <w:r w:rsidRPr="00F15442">
              <w:rPr>
                <w:rFonts w:cs="Times New Roman"/>
                <w:szCs w:val="26"/>
                <w:lang w:val="vi-VN"/>
              </w:rPr>
              <w:t>3</w:t>
            </w:r>
          </w:p>
        </w:tc>
        <w:tc>
          <w:tcPr>
            <w:tcW w:w="0" w:type="auto"/>
            <w:tcBorders>
              <w:bottom w:val="single" w:sz="4" w:space="0" w:color="auto"/>
            </w:tcBorders>
            <w:shd w:val="clear" w:color="auto" w:fill="FFFFFF"/>
            <w:hideMark/>
          </w:tcPr>
          <w:p w14:paraId="2186555A" w14:textId="77777777" w:rsidR="00F55421" w:rsidRPr="00F15442" w:rsidRDefault="00F55421" w:rsidP="009F6A30">
            <w:pPr>
              <w:ind w:firstLine="0"/>
              <w:jc w:val="center"/>
              <w:rPr>
                <w:rFonts w:cs="Times New Roman"/>
                <w:szCs w:val="26"/>
                <w:lang w:val="vi-VN"/>
              </w:rPr>
            </w:pPr>
            <w:r w:rsidRPr="00F15442">
              <w:rPr>
                <w:rFonts w:cs="Times New Roman"/>
                <w:szCs w:val="26"/>
                <w:lang w:val="vi-VN"/>
              </w:rPr>
              <w:t>Thêm cửa hàng</w:t>
            </w:r>
          </w:p>
        </w:tc>
        <w:tc>
          <w:tcPr>
            <w:tcW w:w="0" w:type="auto"/>
            <w:tcBorders>
              <w:bottom w:val="single" w:sz="4" w:space="0" w:color="auto"/>
            </w:tcBorders>
            <w:shd w:val="clear" w:color="auto" w:fill="FFFFFF"/>
            <w:vAlign w:val="center"/>
            <w:hideMark/>
          </w:tcPr>
          <w:p w14:paraId="39852E18" w14:textId="77777777" w:rsidR="00F55421" w:rsidRPr="00F15442" w:rsidRDefault="00F55421" w:rsidP="009F6A30">
            <w:pPr>
              <w:ind w:firstLine="0"/>
              <w:jc w:val="center"/>
              <w:rPr>
                <w:rFonts w:cs="Times New Roman"/>
                <w:szCs w:val="26"/>
                <w:lang w:val="vi-VN"/>
              </w:rPr>
            </w:pPr>
            <w:r w:rsidRPr="00F15442">
              <w:rPr>
                <w:rFonts w:cs="Times New Roman"/>
                <w:szCs w:val="26"/>
                <w:lang w:val="vi-VN"/>
              </w:rPr>
              <w:t>Lưu trữ</w:t>
            </w:r>
          </w:p>
        </w:tc>
        <w:tc>
          <w:tcPr>
            <w:tcW w:w="0" w:type="auto"/>
            <w:tcBorders>
              <w:bottom w:val="single" w:sz="4" w:space="0" w:color="auto"/>
            </w:tcBorders>
            <w:shd w:val="clear" w:color="auto" w:fill="FFFFFF"/>
            <w:vAlign w:val="center"/>
            <w:hideMark/>
          </w:tcPr>
          <w:p w14:paraId="454624BD" w14:textId="77777777" w:rsidR="00F55421" w:rsidRPr="00F15442" w:rsidRDefault="00F55421" w:rsidP="009F6A30">
            <w:pPr>
              <w:ind w:firstLine="0"/>
              <w:jc w:val="center"/>
              <w:rPr>
                <w:rFonts w:cs="Times New Roman"/>
                <w:szCs w:val="26"/>
                <w:lang w:val="vi-VN"/>
              </w:rPr>
            </w:pPr>
            <w:r w:rsidRPr="00F15442">
              <w:rPr>
                <w:rFonts w:cs="Times New Roman"/>
                <w:szCs w:val="26"/>
                <w:lang w:val="vi-VN"/>
              </w:rPr>
              <w:t>QLCH-QĐ1</w:t>
            </w:r>
          </w:p>
        </w:tc>
        <w:tc>
          <w:tcPr>
            <w:tcW w:w="0" w:type="auto"/>
            <w:tcBorders>
              <w:bottom w:val="single" w:sz="4" w:space="0" w:color="auto"/>
            </w:tcBorders>
            <w:shd w:val="clear" w:color="auto" w:fill="FFFFFF"/>
            <w:vAlign w:val="center"/>
          </w:tcPr>
          <w:p w14:paraId="37233A2D" w14:textId="23851203" w:rsidR="00F55421" w:rsidRPr="009256B5" w:rsidRDefault="009256B5" w:rsidP="009256B5">
            <w:pPr>
              <w:ind w:firstLine="0"/>
              <w:jc w:val="center"/>
              <w:rPr>
                <w:rFonts w:cs="Times New Roman"/>
                <w:szCs w:val="26"/>
                <w:lang w:val="vi-VN"/>
              </w:rPr>
            </w:pPr>
            <w:r w:rsidRPr="009256B5">
              <w:rPr>
                <w:rFonts w:cs="Times New Roman"/>
                <w:szCs w:val="26"/>
              </w:rPr>
              <w:t>QLCH_BM1</w:t>
            </w:r>
          </w:p>
        </w:tc>
        <w:tc>
          <w:tcPr>
            <w:tcW w:w="0" w:type="auto"/>
            <w:tcBorders>
              <w:bottom w:val="single" w:sz="4" w:space="0" w:color="auto"/>
            </w:tcBorders>
            <w:shd w:val="clear" w:color="auto" w:fill="FFFFFF"/>
            <w:hideMark/>
          </w:tcPr>
          <w:p w14:paraId="2EFC2E38" w14:textId="6BA514FE" w:rsidR="00F55421" w:rsidRPr="00F15442" w:rsidRDefault="00F55421" w:rsidP="009F6A30">
            <w:pPr>
              <w:ind w:firstLine="0"/>
              <w:jc w:val="center"/>
              <w:rPr>
                <w:rFonts w:cs="Times New Roman"/>
                <w:szCs w:val="26"/>
                <w:lang w:val="vi-VN"/>
              </w:rPr>
            </w:pPr>
          </w:p>
        </w:tc>
      </w:tr>
      <w:tr w:rsidR="00F55421" w:rsidRPr="00F15442" w14:paraId="419DE67C" w14:textId="77777777" w:rsidTr="009256B5">
        <w:tc>
          <w:tcPr>
            <w:tcW w:w="0" w:type="auto"/>
            <w:tcBorders>
              <w:bottom w:val="single" w:sz="4" w:space="0" w:color="auto"/>
            </w:tcBorders>
            <w:shd w:val="clear" w:color="auto" w:fill="FFFFFF"/>
            <w:vAlign w:val="center"/>
            <w:hideMark/>
          </w:tcPr>
          <w:p w14:paraId="79E4C40C" w14:textId="77777777" w:rsidR="00F55421" w:rsidRPr="00F15442" w:rsidRDefault="00F55421" w:rsidP="009F6A30">
            <w:pPr>
              <w:ind w:firstLine="0"/>
              <w:jc w:val="center"/>
              <w:rPr>
                <w:rFonts w:cs="Times New Roman"/>
                <w:szCs w:val="26"/>
                <w:lang w:val="vi-VN"/>
              </w:rPr>
            </w:pPr>
            <w:r w:rsidRPr="00F15442">
              <w:rPr>
                <w:rFonts w:cs="Times New Roman"/>
                <w:szCs w:val="26"/>
                <w:lang w:val="vi-VN"/>
              </w:rPr>
              <w:t>4</w:t>
            </w:r>
          </w:p>
        </w:tc>
        <w:tc>
          <w:tcPr>
            <w:tcW w:w="0" w:type="auto"/>
            <w:tcBorders>
              <w:bottom w:val="single" w:sz="4" w:space="0" w:color="auto"/>
            </w:tcBorders>
            <w:shd w:val="clear" w:color="auto" w:fill="FFFFFF"/>
            <w:hideMark/>
          </w:tcPr>
          <w:p w14:paraId="58420CA0" w14:textId="77777777" w:rsidR="00F55421" w:rsidRPr="00F15442" w:rsidRDefault="00F55421" w:rsidP="009F6A30">
            <w:pPr>
              <w:ind w:firstLine="0"/>
              <w:jc w:val="center"/>
              <w:rPr>
                <w:rFonts w:cs="Times New Roman"/>
                <w:szCs w:val="26"/>
                <w:lang w:val="vi-VN"/>
              </w:rPr>
            </w:pPr>
            <w:r w:rsidRPr="00F15442">
              <w:rPr>
                <w:rFonts w:cs="Times New Roman"/>
                <w:szCs w:val="26"/>
                <w:lang w:val="vi-VN"/>
              </w:rPr>
              <w:t>Cập nhật thông tin cửa hàng</w:t>
            </w:r>
          </w:p>
        </w:tc>
        <w:tc>
          <w:tcPr>
            <w:tcW w:w="0" w:type="auto"/>
            <w:tcBorders>
              <w:bottom w:val="single" w:sz="4" w:space="0" w:color="auto"/>
            </w:tcBorders>
            <w:shd w:val="clear" w:color="auto" w:fill="FFFFFF"/>
            <w:vAlign w:val="center"/>
            <w:hideMark/>
          </w:tcPr>
          <w:p w14:paraId="78EB3129" w14:textId="77777777" w:rsidR="00F55421" w:rsidRPr="00F15442" w:rsidRDefault="00F55421" w:rsidP="009F6A30">
            <w:pPr>
              <w:ind w:firstLine="0"/>
              <w:jc w:val="center"/>
              <w:rPr>
                <w:rFonts w:cs="Times New Roman"/>
                <w:szCs w:val="26"/>
                <w:lang w:val="vi-VN"/>
              </w:rPr>
            </w:pPr>
            <w:r w:rsidRPr="00F15442">
              <w:rPr>
                <w:rFonts w:cs="Times New Roman"/>
                <w:szCs w:val="26"/>
                <w:lang w:val="vi-VN"/>
              </w:rPr>
              <w:t>Lưu trữ</w:t>
            </w:r>
          </w:p>
        </w:tc>
        <w:tc>
          <w:tcPr>
            <w:tcW w:w="0" w:type="auto"/>
            <w:tcBorders>
              <w:bottom w:val="single" w:sz="4" w:space="0" w:color="auto"/>
            </w:tcBorders>
            <w:shd w:val="clear" w:color="auto" w:fill="FFFFFF"/>
            <w:vAlign w:val="center"/>
            <w:hideMark/>
          </w:tcPr>
          <w:p w14:paraId="71C9E655" w14:textId="77777777" w:rsidR="00F55421" w:rsidRPr="00F15442" w:rsidRDefault="00F55421" w:rsidP="009F6A30">
            <w:pPr>
              <w:ind w:firstLine="0"/>
              <w:jc w:val="center"/>
              <w:rPr>
                <w:rFonts w:cs="Times New Roman"/>
                <w:szCs w:val="26"/>
                <w:lang w:val="vi-VN"/>
              </w:rPr>
            </w:pPr>
            <w:r w:rsidRPr="00F15442">
              <w:rPr>
                <w:rFonts w:cs="Times New Roman"/>
                <w:szCs w:val="26"/>
                <w:lang w:val="vi-VN"/>
              </w:rPr>
              <w:t>QLCH-QĐ2</w:t>
            </w:r>
          </w:p>
        </w:tc>
        <w:tc>
          <w:tcPr>
            <w:tcW w:w="0" w:type="auto"/>
            <w:tcBorders>
              <w:bottom w:val="single" w:sz="4" w:space="0" w:color="auto"/>
            </w:tcBorders>
            <w:shd w:val="clear" w:color="auto" w:fill="FFFFFF"/>
            <w:vAlign w:val="center"/>
          </w:tcPr>
          <w:p w14:paraId="6C6AC30A" w14:textId="56C902F3" w:rsidR="00F55421" w:rsidRPr="009256B5" w:rsidRDefault="009256B5" w:rsidP="009256B5">
            <w:pPr>
              <w:ind w:firstLine="0"/>
              <w:jc w:val="center"/>
              <w:rPr>
                <w:rFonts w:cs="Times New Roman"/>
                <w:szCs w:val="26"/>
                <w:lang w:val="vi-VN"/>
              </w:rPr>
            </w:pPr>
            <w:r w:rsidRPr="009256B5">
              <w:rPr>
                <w:rFonts w:cs="Times New Roman"/>
                <w:szCs w:val="26"/>
              </w:rPr>
              <w:t>QLCH_BM1</w:t>
            </w:r>
          </w:p>
        </w:tc>
        <w:tc>
          <w:tcPr>
            <w:tcW w:w="0" w:type="auto"/>
            <w:tcBorders>
              <w:bottom w:val="single" w:sz="4" w:space="0" w:color="auto"/>
            </w:tcBorders>
            <w:shd w:val="clear" w:color="auto" w:fill="FFFFFF"/>
            <w:hideMark/>
          </w:tcPr>
          <w:p w14:paraId="69962F35" w14:textId="5D7BAB62" w:rsidR="00F55421" w:rsidRPr="00F15442" w:rsidRDefault="00F55421" w:rsidP="009F6A30">
            <w:pPr>
              <w:ind w:firstLine="0"/>
              <w:jc w:val="center"/>
              <w:rPr>
                <w:rFonts w:cs="Times New Roman"/>
                <w:szCs w:val="26"/>
                <w:lang w:val="vi-VN"/>
              </w:rPr>
            </w:pPr>
          </w:p>
        </w:tc>
      </w:tr>
      <w:tr w:rsidR="00F55421" w:rsidRPr="00F15442" w14:paraId="343D49E4" w14:textId="77777777" w:rsidTr="009256B5">
        <w:tc>
          <w:tcPr>
            <w:tcW w:w="0" w:type="auto"/>
            <w:tcBorders>
              <w:bottom w:val="single" w:sz="4" w:space="0" w:color="auto"/>
            </w:tcBorders>
            <w:shd w:val="clear" w:color="auto" w:fill="FFFFFF"/>
            <w:vAlign w:val="center"/>
            <w:hideMark/>
          </w:tcPr>
          <w:p w14:paraId="61A001E8" w14:textId="77777777" w:rsidR="00F55421" w:rsidRPr="00F15442" w:rsidRDefault="00F55421" w:rsidP="009F6A30">
            <w:pPr>
              <w:ind w:firstLine="0"/>
              <w:jc w:val="center"/>
              <w:rPr>
                <w:rFonts w:cs="Times New Roman"/>
                <w:szCs w:val="26"/>
                <w:lang w:val="vi-VN"/>
              </w:rPr>
            </w:pPr>
            <w:r w:rsidRPr="00F15442">
              <w:rPr>
                <w:rFonts w:cs="Times New Roman"/>
                <w:szCs w:val="26"/>
                <w:lang w:val="vi-VN"/>
              </w:rPr>
              <w:t>5</w:t>
            </w:r>
          </w:p>
        </w:tc>
        <w:tc>
          <w:tcPr>
            <w:tcW w:w="0" w:type="auto"/>
            <w:tcBorders>
              <w:bottom w:val="single" w:sz="4" w:space="0" w:color="auto"/>
            </w:tcBorders>
            <w:shd w:val="clear" w:color="auto" w:fill="FFFFFF"/>
            <w:hideMark/>
          </w:tcPr>
          <w:p w14:paraId="5275F979" w14:textId="77777777" w:rsidR="00F55421" w:rsidRPr="00F15442" w:rsidRDefault="00F55421" w:rsidP="009F6A30">
            <w:pPr>
              <w:ind w:firstLine="0"/>
              <w:jc w:val="center"/>
              <w:rPr>
                <w:rFonts w:cs="Times New Roman"/>
                <w:szCs w:val="26"/>
                <w:lang w:val="vi-VN"/>
              </w:rPr>
            </w:pPr>
            <w:r w:rsidRPr="00F15442">
              <w:rPr>
                <w:rFonts w:cs="Times New Roman"/>
                <w:szCs w:val="26"/>
                <w:lang w:val="vi-VN"/>
              </w:rPr>
              <w:t>Ngừng hoạt động cửa hàng</w:t>
            </w:r>
          </w:p>
        </w:tc>
        <w:tc>
          <w:tcPr>
            <w:tcW w:w="0" w:type="auto"/>
            <w:tcBorders>
              <w:bottom w:val="single" w:sz="4" w:space="0" w:color="auto"/>
            </w:tcBorders>
            <w:shd w:val="clear" w:color="auto" w:fill="FFFFFF"/>
            <w:vAlign w:val="center"/>
            <w:hideMark/>
          </w:tcPr>
          <w:p w14:paraId="12F068C8" w14:textId="77777777" w:rsidR="00F55421" w:rsidRPr="00F15442" w:rsidRDefault="00F55421" w:rsidP="009F6A30">
            <w:pPr>
              <w:ind w:firstLine="0"/>
              <w:jc w:val="center"/>
              <w:rPr>
                <w:rFonts w:cs="Times New Roman"/>
                <w:szCs w:val="26"/>
                <w:lang w:val="vi-VN"/>
              </w:rPr>
            </w:pPr>
            <w:r w:rsidRPr="00F15442">
              <w:rPr>
                <w:rFonts w:cs="Times New Roman"/>
                <w:szCs w:val="26"/>
                <w:lang w:val="vi-VN"/>
              </w:rPr>
              <w:t>Lưu trữ</w:t>
            </w:r>
          </w:p>
        </w:tc>
        <w:tc>
          <w:tcPr>
            <w:tcW w:w="0" w:type="auto"/>
            <w:tcBorders>
              <w:bottom w:val="single" w:sz="4" w:space="0" w:color="auto"/>
            </w:tcBorders>
            <w:shd w:val="clear" w:color="auto" w:fill="FFFFFF"/>
            <w:vAlign w:val="center"/>
            <w:hideMark/>
          </w:tcPr>
          <w:p w14:paraId="2BF0819F" w14:textId="77777777" w:rsidR="00F55421" w:rsidRPr="00F15442" w:rsidRDefault="00F55421" w:rsidP="009F6A30">
            <w:pPr>
              <w:ind w:firstLine="0"/>
              <w:jc w:val="center"/>
              <w:rPr>
                <w:rFonts w:cs="Times New Roman"/>
                <w:szCs w:val="26"/>
                <w:lang w:val="vi-VN"/>
              </w:rPr>
            </w:pPr>
            <w:r w:rsidRPr="00F15442">
              <w:rPr>
                <w:rFonts w:cs="Times New Roman"/>
                <w:szCs w:val="26"/>
                <w:lang w:val="vi-VN"/>
              </w:rPr>
              <w:t>QLCH-QĐ3</w:t>
            </w:r>
          </w:p>
        </w:tc>
        <w:tc>
          <w:tcPr>
            <w:tcW w:w="0" w:type="auto"/>
            <w:tcBorders>
              <w:bottom w:val="single" w:sz="4" w:space="0" w:color="auto"/>
            </w:tcBorders>
            <w:shd w:val="clear" w:color="auto" w:fill="FFFFFF"/>
            <w:vAlign w:val="center"/>
          </w:tcPr>
          <w:p w14:paraId="00E211DC" w14:textId="25FE0743" w:rsidR="00F55421" w:rsidRPr="009256B5" w:rsidRDefault="009256B5" w:rsidP="009256B5">
            <w:pPr>
              <w:ind w:firstLine="0"/>
              <w:jc w:val="center"/>
              <w:rPr>
                <w:rFonts w:cs="Times New Roman"/>
                <w:szCs w:val="26"/>
                <w:lang w:val="vi-VN"/>
              </w:rPr>
            </w:pPr>
            <w:r w:rsidRPr="009256B5">
              <w:rPr>
                <w:rFonts w:cs="Times New Roman"/>
                <w:szCs w:val="26"/>
              </w:rPr>
              <w:t>QLCH_BM1</w:t>
            </w:r>
          </w:p>
        </w:tc>
        <w:tc>
          <w:tcPr>
            <w:tcW w:w="0" w:type="auto"/>
            <w:tcBorders>
              <w:bottom w:val="single" w:sz="4" w:space="0" w:color="auto"/>
            </w:tcBorders>
            <w:shd w:val="clear" w:color="auto" w:fill="FFFFFF"/>
            <w:hideMark/>
          </w:tcPr>
          <w:p w14:paraId="44A976BF" w14:textId="56C93AD0" w:rsidR="00F55421" w:rsidRPr="00F15442" w:rsidRDefault="00F55421" w:rsidP="009F6A30">
            <w:pPr>
              <w:ind w:firstLine="0"/>
              <w:jc w:val="center"/>
              <w:rPr>
                <w:rFonts w:cs="Times New Roman"/>
                <w:szCs w:val="26"/>
                <w:lang w:val="vi-VN"/>
              </w:rPr>
            </w:pPr>
          </w:p>
        </w:tc>
      </w:tr>
      <w:tr w:rsidR="00F55421" w:rsidRPr="00F15442" w14:paraId="1164116B" w14:textId="77777777" w:rsidTr="009256B5">
        <w:tc>
          <w:tcPr>
            <w:tcW w:w="0" w:type="auto"/>
            <w:tcBorders>
              <w:bottom w:val="single" w:sz="4" w:space="0" w:color="auto"/>
            </w:tcBorders>
            <w:shd w:val="clear" w:color="auto" w:fill="FFFFFF"/>
            <w:vAlign w:val="center"/>
            <w:hideMark/>
          </w:tcPr>
          <w:p w14:paraId="2E4874C3" w14:textId="77777777" w:rsidR="00F55421" w:rsidRPr="00F15442" w:rsidRDefault="00F55421" w:rsidP="009F6A30">
            <w:pPr>
              <w:ind w:firstLine="0"/>
              <w:jc w:val="center"/>
              <w:rPr>
                <w:rFonts w:cs="Times New Roman"/>
                <w:szCs w:val="26"/>
                <w:lang w:val="vi-VN"/>
              </w:rPr>
            </w:pPr>
            <w:r w:rsidRPr="00F15442">
              <w:rPr>
                <w:rFonts w:cs="Times New Roman"/>
                <w:szCs w:val="26"/>
                <w:lang w:val="vi-VN"/>
              </w:rPr>
              <w:t>6</w:t>
            </w:r>
          </w:p>
        </w:tc>
        <w:tc>
          <w:tcPr>
            <w:tcW w:w="0" w:type="auto"/>
            <w:tcBorders>
              <w:bottom w:val="single" w:sz="4" w:space="0" w:color="auto"/>
            </w:tcBorders>
            <w:shd w:val="clear" w:color="auto" w:fill="FFFFFF"/>
            <w:hideMark/>
          </w:tcPr>
          <w:p w14:paraId="2CB43AE0" w14:textId="77777777" w:rsidR="00F55421" w:rsidRPr="00F15442" w:rsidRDefault="00F55421" w:rsidP="009F6A30">
            <w:pPr>
              <w:ind w:firstLine="0"/>
              <w:jc w:val="center"/>
              <w:rPr>
                <w:rFonts w:cs="Times New Roman"/>
                <w:szCs w:val="26"/>
                <w:lang w:val="vi-VN"/>
              </w:rPr>
            </w:pPr>
            <w:r w:rsidRPr="00F15442">
              <w:rPr>
                <w:rFonts w:cs="Times New Roman"/>
                <w:szCs w:val="26"/>
                <w:lang w:val="vi-VN"/>
              </w:rPr>
              <w:t>Quản lý địa chỉ cửa hàng</w:t>
            </w:r>
          </w:p>
        </w:tc>
        <w:tc>
          <w:tcPr>
            <w:tcW w:w="0" w:type="auto"/>
            <w:tcBorders>
              <w:bottom w:val="single" w:sz="4" w:space="0" w:color="auto"/>
            </w:tcBorders>
            <w:shd w:val="clear" w:color="auto" w:fill="FFFFFF"/>
            <w:vAlign w:val="center"/>
            <w:hideMark/>
          </w:tcPr>
          <w:p w14:paraId="19437BA5" w14:textId="77777777" w:rsidR="00F55421" w:rsidRPr="00F15442" w:rsidRDefault="00F55421" w:rsidP="009F6A30">
            <w:pPr>
              <w:ind w:firstLine="0"/>
              <w:jc w:val="center"/>
              <w:rPr>
                <w:rFonts w:cs="Times New Roman"/>
                <w:szCs w:val="26"/>
                <w:lang w:val="vi-VN"/>
              </w:rPr>
            </w:pPr>
            <w:r w:rsidRPr="00F15442">
              <w:rPr>
                <w:rFonts w:cs="Times New Roman"/>
                <w:szCs w:val="26"/>
                <w:lang w:val="vi-VN"/>
              </w:rPr>
              <w:t>Lưu trữ</w:t>
            </w:r>
          </w:p>
        </w:tc>
        <w:tc>
          <w:tcPr>
            <w:tcW w:w="0" w:type="auto"/>
            <w:tcBorders>
              <w:bottom w:val="single" w:sz="4" w:space="0" w:color="auto"/>
            </w:tcBorders>
            <w:shd w:val="clear" w:color="auto" w:fill="FFFFFF"/>
            <w:vAlign w:val="center"/>
            <w:hideMark/>
          </w:tcPr>
          <w:p w14:paraId="4CEB1B5E" w14:textId="77777777" w:rsidR="00F55421" w:rsidRPr="00F15442" w:rsidRDefault="00F55421" w:rsidP="009F6A30">
            <w:pPr>
              <w:ind w:firstLine="0"/>
              <w:jc w:val="center"/>
              <w:rPr>
                <w:rFonts w:cs="Times New Roman"/>
                <w:szCs w:val="26"/>
                <w:lang w:val="vi-VN"/>
              </w:rPr>
            </w:pPr>
          </w:p>
        </w:tc>
        <w:tc>
          <w:tcPr>
            <w:tcW w:w="0" w:type="auto"/>
            <w:tcBorders>
              <w:bottom w:val="single" w:sz="4" w:space="0" w:color="auto"/>
            </w:tcBorders>
            <w:shd w:val="clear" w:color="auto" w:fill="FFFFFF"/>
            <w:vAlign w:val="center"/>
          </w:tcPr>
          <w:p w14:paraId="0B1E5BD7" w14:textId="4B48A666" w:rsidR="00F55421" w:rsidRPr="009256B5" w:rsidRDefault="009256B5" w:rsidP="009256B5">
            <w:pPr>
              <w:ind w:firstLine="0"/>
              <w:jc w:val="center"/>
              <w:rPr>
                <w:rFonts w:cs="Times New Roman"/>
                <w:szCs w:val="26"/>
                <w:lang w:val="vi-VN"/>
              </w:rPr>
            </w:pPr>
            <w:r w:rsidRPr="009256B5">
              <w:rPr>
                <w:rFonts w:cs="Times New Roman"/>
                <w:szCs w:val="26"/>
              </w:rPr>
              <w:t>QLCH_BM1</w:t>
            </w:r>
          </w:p>
        </w:tc>
        <w:tc>
          <w:tcPr>
            <w:tcW w:w="0" w:type="auto"/>
            <w:tcBorders>
              <w:bottom w:val="single" w:sz="4" w:space="0" w:color="auto"/>
            </w:tcBorders>
            <w:shd w:val="clear" w:color="auto" w:fill="FFFFFF"/>
            <w:hideMark/>
          </w:tcPr>
          <w:p w14:paraId="7285C85A" w14:textId="7BD3E5A8" w:rsidR="00F55421" w:rsidRPr="00F15442" w:rsidRDefault="00F55421" w:rsidP="009F6A30">
            <w:pPr>
              <w:ind w:firstLine="0"/>
              <w:jc w:val="center"/>
              <w:rPr>
                <w:rFonts w:cs="Times New Roman"/>
                <w:szCs w:val="26"/>
                <w:lang w:val="vi-VN"/>
              </w:rPr>
            </w:pPr>
          </w:p>
        </w:tc>
      </w:tr>
      <w:tr w:rsidR="00F55421" w:rsidRPr="00F15442" w14:paraId="65AD0758" w14:textId="77777777" w:rsidTr="009256B5">
        <w:tc>
          <w:tcPr>
            <w:tcW w:w="0" w:type="auto"/>
            <w:tcBorders>
              <w:bottom w:val="single" w:sz="4" w:space="0" w:color="auto"/>
            </w:tcBorders>
            <w:shd w:val="clear" w:color="auto" w:fill="FFFFFF"/>
            <w:vAlign w:val="center"/>
            <w:hideMark/>
          </w:tcPr>
          <w:p w14:paraId="46FCFEED" w14:textId="77777777" w:rsidR="00F55421" w:rsidRPr="00F15442" w:rsidRDefault="00F55421" w:rsidP="009F6A30">
            <w:pPr>
              <w:ind w:firstLine="0"/>
              <w:jc w:val="center"/>
              <w:rPr>
                <w:rFonts w:cs="Times New Roman"/>
                <w:szCs w:val="26"/>
                <w:lang w:val="vi-VN"/>
              </w:rPr>
            </w:pPr>
            <w:r w:rsidRPr="00F15442">
              <w:rPr>
                <w:rFonts w:cs="Times New Roman"/>
                <w:szCs w:val="26"/>
                <w:lang w:val="vi-VN"/>
              </w:rPr>
              <w:t>7</w:t>
            </w:r>
          </w:p>
        </w:tc>
        <w:tc>
          <w:tcPr>
            <w:tcW w:w="0" w:type="auto"/>
            <w:tcBorders>
              <w:bottom w:val="single" w:sz="4" w:space="0" w:color="auto"/>
            </w:tcBorders>
            <w:shd w:val="clear" w:color="auto" w:fill="FFFFFF"/>
            <w:hideMark/>
          </w:tcPr>
          <w:p w14:paraId="72CCA7C1" w14:textId="77777777" w:rsidR="00F55421" w:rsidRPr="00F15442" w:rsidRDefault="00F55421" w:rsidP="009F6A30">
            <w:pPr>
              <w:ind w:firstLine="0"/>
              <w:jc w:val="center"/>
              <w:rPr>
                <w:rFonts w:cs="Times New Roman"/>
                <w:szCs w:val="26"/>
                <w:lang w:val="vi-VN"/>
              </w:rPr>
            </w:pPr>
            <w:r w:rsidRPr="00F15442">
              <w:rPr>
                <w:rFonts w:cs="Times New Roman"/>
                <w:szCs w:val="26"/>
                <w:lang w:val="vi-VN"/>
              </w:rPr>
              <w:t>Quản lý giờ hoạt động</w:t>
            </w:r>
          </w:p>
        </w:tc>
        <w:tc>
          <w:tcPr>
            <w:tcW w:w="0" w:type="auto"/>
            <w:tcBorders>
              <w:bottom w:val="single" w:sz="4" w:space="0" w:color="auto"/>
            </w:tcBorders>
            <w:shd w:val="clear" w:color="auto" w:fill="FFFFFF"/>
            <w:vAlign w:val="center"/>
            <w:hideMark/>
          </w:tcPr>
          <w:p w14:paraId="304C9944" w14:textId="77777777" w:rsidR="00F55421" w:rsidRPr="00F15442" w:rsidRDefault="00F55421" w:rsidP="009F6A30">
            <w:pPr>
              <w:ind w:firstLine="0"/>
              <w:jc w:val="center"/>
              <w:rPr>
                <w:rFonts w:cs="Times New Roman"/>
                <w:szCs w:val="26"/>
                <w:lang w:val="vi-VN"/>
              </w:rPr>
            </w:pPr>
            <w:r w:rsidRPr="00F15442">
              <w:rPr>
                <w:rFonts w:cs="Times New Roman"/>
                <w:szCs w:val="26"/>
                <w:lang w:val="vi-VN"/>
              </w:rPr>
              <w:t>Lưu trữ</w:t>
            </w:r>
          </w:p>
        </w:tc>
        <w:tc>
          <w:tcPr>
            <w:tcW w:w="0" w:type="auto"/>
            <w:tcBorders>
              <w:bottom w:val="single" w:sz="4" w:space="0" w:color="auto"/>
            </w:tcBorders>
            <w:shd w:val="clear" w:color="auto" w:fill="FFFFFF"/>
            <w:vAlign w:val="center"/>
            <w:hideMark/>
          </w:tcPr>
          <w:p w14:paraId="05A08CD0" w14:textId="77777777" w:rsidR="00F55421" w:rsidRPr="00F15442" w:rsidRDefault="00F55421" w:rsidP="009F6A30">
            <w:pPr>
              <w:ind w:firstLine="0"/>
              <w:jc w:val="center"/>
              <w:rPr>
                <w:rFonts w:cs="Times New Roman"/>
                <w:szCs w:val="26"/>
                <w:lang w:val="vi-VN"/>
              </w:rPr>
            </w:pPr>
          </w:p>
        </w:tc>
        <w:tc>
          <w:tcPr>
            <w:tcW w:w="0" w:type="auto"/>
            <w:tcBorders>
              <w:bottom w:val="single" w:sz="4" w:space="0" w:color="auto"/>
            </w:tcBorders>
            <w:shd w:val="clear" w:color="auto" w:fill="FFFFFF"/>
            <w:vAlign w:val="center"/>
          </w:tcPr>
          <w:p w14:paraId="2FF32570" w14:textId="0F60EB44" w:rsidR="00F55421" w:rsidRPr="009256B5" w:rsidRDefault="009256B5" w:rsidP="009256B5">
            <w:pPr>
              <w:ind w:firstLine="0"/>
              <w:jc w:val="center"/>
              <w:rPr>
                <w:rFonts w:cs="Times New Roman"/>
                <w:szCs w:val="26"/>
                <w:lang w:val="vi-VN"/>
              </w:rPr>
            </w:pPr>
            <w:r w:rsidRPr="009256B5">
              <w:rPr>
                <w:rFonts w:cs="Times New Roman"/>
                <w:szCs w:val="26"/>
              </w:rPr>
              <w:t>QLCH_BM1</w:t>
            </w:r>
          </w:p>
        </w:tc>
        <w:tc>
          <w:tcPr>
            <w:tcW w:w="0" w:type="auto"/>
            <w:tcBorders>
              <w:bottom w:val="single" w:sz="4" w:space="0" w:color="auto"/>
            </w:tcBorders>
            <w:shd w:val="clear" w:color="auto" w:fill="FFFFFF"/>
            <w:hideMark/>
          </w:tcPr>
          <w:p w14:paraId="7B46C97F" w14:textId="26B60539" w:rsidR="00F55421" w:rsidRPr="00F15442" w:rsidRDefault="00F55421" w:rsidP="009F6A30">
            <w:pPr>
              <w:ind w:firstLine="0"/>
              <w:jc w:val="center"/>
              <w:rPr>
                <w:rFonts w:cs="Times New Roman"/>
                <w:szCs w:val="26"/>
                <w:lang w:val="vi-VN"/>
              </w:rPr>
            </w:pPr>
          </w:p>
        </w:tc>
      </w:tr>
      <w:tr w:rsidR="00F55421" w:rsidRPr="00F15442" w14:paraId="48AD3C4B" w14:textId="77777777" w:rsidTr="009256B5">
        <w:tc>
          <w:tcPr>
            <w:tcW w:w="0" w:type="auto"/>
            <w:tcBorders>
              <w:bottom w:val="single" w:sz="4" w:space="0" w:color="auto"/>
            </w:tcBorders>
            <w:shd w:val="clear" w:color="auto" w:fill="FFFFFF"/>
            <w:vAlign w:val="center"/>
            <w:hideMark/>
          </w:tcPr>
          <w:p w14:paraId="39FF9EB3" w14:textId="77777777" w:rsidR="00F55421" w:rsidRPr="00F15442" w:rsidRDefault="00F55421" w:rsidP="009F6A30">
            <w:pPr>
              <w:ind w:firstLine="0"/>
              <w:jc w:val="center"/>
              <w:rPr>
                <w:rFonts w:cs="Times New Roman"/>
                <w:szCs w:val="26"/>
                <w:lang w:val="vi-VN"/>
              </w:rPr>
            </w:pPr>
            <w:r w:rsidRPr="00F15442">
              <w:rPr>
                <w:rFonts w:cs="Times New Roman"/>
                <w:szCs w:val="26"/>
                <w:lang w:val="vi-VN"/>
              </w:rPr>
              <w:t>8</w:t>
            </w:r>
          </w:p>
        </w:tc>
        <w:tc>
          <w:tcPr>
            <w:tcW w:w="0" w:type="auto"/>
            <w:tcBorders>
              <w:bottom w:val="single" w:sz="4" w:space="0" w:color="auto"/>
            </w:tcBorders>
            <w:shd w:val="clear" w:color="auto" w:fill="FFFFFF"/>
            <w:hideMark/>
          </w:tcPr>
          <w:p w14:paraId="1E7809CD" w14:textId="77777777" w:rsidR="00F55421" w:rsidRPr="00F15442" w:rsidRDefault="00F55421" w:rsidP="009F6A30">
            <w:pPr>
              <w:ind w:firstLine="0"/>
              <w:jc w:val="center"/>
              <w:rPr>
                <w:rFonts w:cs="Times New Roman"/>
                <w:szCs w:val="26"/>
                <w:lang w:val="vi-VN"/>
              </w:rPr>
            </w:pPr>
            <w:r w:rsidRPr="00F15442">
              <w:rPr>
                <w:rFonts w:cs="Times New Roman"/>
                <w:szCs w:val="26"/>
                <w:lang w:val="vi-VN"/>
              </w:rPr>
              <w:t>Tra cứu sản phẩm tại cửa hàng</w:t>
            </w:r>
          </w:p>
        </w:tc>
        <w:tc>
          <w:tcPr>
            <w:tcW w:w="0" w:type="auto"/>
            <w:tcBorders>
              <w:bottom w:val="single" w:sz="4" w:space="0" w:color="auto"/>
            </w:tcBorders>
            <w:shd w:val="clear" w:color="auto" w:fill="FFFFFF"/>
            <w:vAlign w:val="center"/>
            <w:hideMark/>
          </w:tcPr>
          <w:p w14:paraId="7E1CCFF7" w14:textId="77777777" w:rsidR="00F55421" w:rsidRPr="00F15442" w:rsidRDefault="00F55421" w:rsidP="009F6A30">
            <w:pPr>
              <w:ind w:firstLine="0"/>
              <w:jc w:val="center"/>
              <w:rPr>
                <w:rFonts w:cs="Times New Roman"/>
                <w:szCs w:val="26"/>
                <w:lang w:val="vi-VN"/>
              </w:rPr>
            </w:pPr>
            <w:r w:rsidRPr="00F15442">
              <w:rPr>
                <w:rFonts w:cs="Times New Roman"/>
                <w:szCs w:val="26"/>
                <w:lang w:val="vi-VN"/>
              </w:rPr>
              <w:t>Tra cứu</w:t>
            </w:r>
          </w:p>
        </w:tc>
        <w:tc>
          <w:tcPr>
            <w:tcW w:w="0" w:type="auto"/>
            <w:tcBorders>
              <w:bottom w:val="single" w:sz="4" w:space="0" w:color="auto"/>
            </w:tcBorders>
            <w:shd w:val="clear" w:color="auto" w:fill="FFFFFF"/>
            <w:vAlign w:val="center"/>
            <w:hideMark/>
          </w:tcPr>
          <w:p w14:paraId="32633669" w14:textId="77777777" w:rsidR="00F55421" w:rsidRPr="00F15442" w:rsidRDefault="00F55421" w:rsidP="009F6A30">
            <w:pPr>
              <w:ind w:firstLine="0"/>
              <w:jc w:val="center"/>
              <w:rPr>
                <w:rFonts w:cs="Times New Roman"/>
                <w:szCs w:val="26"/>
                <w:lang w:val="vi-VN"/>
              </w:rPr>
            </w:pPr>
            <w:r w:rsidRPr="00F15442">
              <w:rPr>
                <w:rFonts w:cs="Times New Roman"/>
                <w:szCs w:val="26"/>
                <w:lang w:val="vi-VN"/>
              </w:rPr>
              <w:t>QLCH-QĐ4</w:t>
            </w:r>
          </w:p>
        </w:tc>
        <w:tc>
          <w:tcPr>
            <w:tcW w:w="0" w:type="auto"/>
            <w:tcBorders>
              <w:bottom w:val="single" w:sz="4" w:space="0" w:color="auto"/>
            </w:tcBorders>
            <w:shd w:val="clear" w:color="auto" w:fill="FFFFFF"/>
            <w:vAlign w:val="center"/>
          </w:tcPr>
          <w:p w14:paraId="1CA3054E" w14:textId="56BB8087" w:rsidR="00F55421" w:rsidRPr="009256B5" w:rsidRDefault="009256B5" w:rsidP="009256B5">
            <w:pPr>
              <w:ind w:firstLine="0"/>
              <w:jc w:val="center"/>
              <w:rPr>
                <w:rFonts w:cs="Times New Roman"/>
                <w:szCs w:val="26"/>
                <w:lang w:val="vi-VN"/>
              </w:rPr>
            </w:pPr>
            <w:r w:rsidRPr="009256B5">
              <w:rPr>
                <w:rFonts w:cs="Times New Roman"/>
                <w:szCs w:val="26"/>
                <w:lang w:val="vi-VN"/>
              </w:rPr>
              <w:t>QLCH_BM2</w:t>
            </w:r>
          </w:p>
        </w:tc>
        <w:tc>
          <w:tcPr>
            <w:tcW w:w="0" w:type="auto"/>
            <w:tcBorders>
              <w:bottom w:val="single" w:sz="4" w:space="0" w:color="auto"/>
            </w:tcBorders>
            <w:shd w:val="clear" w:color="auto" w:fill="FFFFFF"/>
            <w:hideMark/>
          </w:tcPr>
          <w:p w14:paraId="232B2167" w14:textId="1DF00957" w:rsidR="00F55421" w:rsidRPr="00F15442" w:rsidRDefault="00F55421" w:rsidP="009F6A30">
            <w:pPr>
              <w:ind w:firstLine="0"/>
              <w:jc w:val="center"/>
              <w:rPr>
                <w:rFonts w:cs="Times New Roman"/>
                <w:szCs w:val="26"/>
                <w:lang w:val="vi-VN"/>
              </w:rPr>
            </w:pPr>
            <w:r w:rsidRPr="00F15442">
              <w:rPr>
                <w:rFonts w:cs="Times New Roman"/>
                <w:szCs w:val="26"/>
                <w:lang w:val="vi-VN"/>
              </w:rPr>
              <w:t>Theo tồn khả dụng</w:t>
            </w:r>
          </w:p>
        </w:tc>
      </w:tr>
      <w:tr w:rsidR="00F55421" w:rsidRPr="00F15442" w14:paraId="3456B026" w14:textId="77777777" w:rsidTr="009256B5">
        <w:tc>
          <w:tcPr>
            <w:tcW w:w="0" w:type="auto"/>
            <w:shd w:val="clear" w:color="auto" w:fill="FFFFFF"/>
            <w:vAlign w:val="center"/>
            <w:hideMark/>
          </w:tcPr>
          <w:p w14:paraId="38EED4D9" w14:textId="77777777" w:rsidR="00F55421" w:rsidRPr="00F15442" w:rsidRDefault="00F55421" w:rsidP="009F6A30">
            <w:pPr>
              <w:ind w:firstLine="0"/>
              <w:jc w:val="center"/>
              <w:rPr>
                <w:rFonts w:cs="Times New Roman"/>
                <w:szCs w:val="26"/>
                <w:lang w:val="vi-VN"/>
              </w:rPr>
            </w:pPr>
            <w:r w:rsidRPr="00F15442">
              <w:rPr>
                <w:rFonts w:cs="Times New Roman"/>
                <w:szCs w:val="26"/>
                <w:lang w:val="vi-VN"/>
              </w:rPr>
              <w:lastRenderedPageBreak/>
              <w:t>9</w:t>
            </w:r>
          </w:p>
        </w:tc>
        <w:tc>
          <w:tcPr>
            <w:tcW w:w="0" w:type="auto"/>
            <w:shd w:val="clear" w:color="auto" w:fill="FFFFFF"/>
            <w:hideMark/>
          </w:tcPr>
          <w:p w14:paraId="3D686D3D" w14:textId="77777777" w:rsidR="00F55421" w:rsidRPr="00F15442" w:rsidRDefault="00F55421" w:rsidP="009F6A30">
            <w:pPr>
              <w:ind w:firstLine="0"/>
              <w:jc w:val="center"/>
              <w:rPr>
                <w:rFonts w:cs="Times New Roman"/>
                <w:szCs w:val="26"/>
                <w:lang w:val="vi-VN"/>
              </w:rPr>
            </w:pPr>
            <w:r w:rsidRPr="00F15442">
              <w:rPr>
                <w:rFonts w:cs="Times New Roman"/>
                <w:szCs w:val="26"/>
                <w:lang w:val="vi-VN"/>
              </w:rPr>
              <w:t>Xem vị trí cửa hàng</w:t>
            </w:r>
          </w:p>
        </w:tc>
        <w:tc>
          <w:tcPr>
            <w:tcW w:w="0" w:type="auto"/>
            <w:shd w:val="clear" w:color="auto" w:fill="FFFFFF"/>
            <w:vAlign w:val="center"/>
            <w:hideMark/>
          </w:tcPr>
          <w:p w14:paraId="6A337FEB" w14:textId="77777777" w:rsidR="00F55421" w:rsidRPr="00F15442" w:rsidRDefault="00F55421" w:rsidP="009F6A30">
            <w:pPr>
              <w:ind w:firstLine="0"/>
              <w:jc w:val="center"/>
              <w:rPr>
                <w:rFonts w:cs="Times New Roman"/>
                <w:szCs w:val="26"/>
                <w:lang w:val="vi-VN"/>
              </w:rPr>
            </w:pPr>
            <w:r w:rsidRPr="00F15442">
              <w:rPr>
                <w:rFonts w:cs="Times New Roman"/>
                <w:szCs w:val="26"/>
                <w:lang w:val="vi-VN"/>
              </w:rPr>
              <w:t>Tra cứu</w:t>
            </w:r>
          </w:p>
        </w:tc>
        <w:tc>
          <w:tcPr>
            <w:tcW w:w="0" w:type="auto"/>
            <w:shd w:val="clear" w:color="auto" w:fill="FFFFFF"/>
            <w:vAlign w:val="center"/>
            <w:hideMark/>
          </w:tcPr>
          <w:p w14:paraId="54BF5481" w14:textId="77777777" w:rsidR="00F55421" w:rsidRPr="00F15442" w:rsidRDefault="00F55421" w:rsidP="009F6A30">
            <w:pPr>
              <w:ind w:firstLine="0"/>
              <w:jc w:val="center"/>
              <w:rPr>
                <w:rFonts w:cs="Times New Roman"/>
                <w:szCs w:val="26"/>
                <w:lang w:val="vi-VN"/>
              </w:rPr>
            </w:pPr>
          </w:p>
        </w:tc>
        <w:tc>
          <w:tcPr>
            <w:tcW w:w="0" w:type="auto"/>
            <w:shd w:val="clear" w:color="auto" w:fill="FFFFFF"/>
            <w:vAlign w:val="center"/>
          </w:tcPr>
          <w:p w14:paraId="26D979AA" w14:textId="1F96F09F" w:rsidR="00F55421" w:rsidRPr="009256B5" w:rsidRDefault="009256B5" w:rsidP="009256B5">
            <w:pPr>
              <w:ind w:firstLine="0"/>
              <w:jc w:val="center"/>
              <w:rPr>
                <w:rFonts w:cs="Times New Roman"/>
                <w:szCs w:val="26"/>
                <w:lang w:val="vi-VN"/>
              </w:rPr>
            </w:pPr>
            <w:r w:rsidRPr="009256B5">
              <w:rPr>
                <w:rFonts w:cs="Times New Roman"/>
                <w:szCs w:val="26"/>
              </w:rPr>
              <w:t>QLCH_BM1</w:t>
            </w:r>
          </w:p>
        </w:tc>
        <w:tc>
          <w:tcPr>
            <w:tcW w:w="0" w:type="auto"/>
            <w:shd w:val="clear" w:color="auto" w:fill="FFFFFF"/>
            <w:hideMark/>
          </w:tcPr>
          <w:p w14:paraId="4B19B58D" w14:textId="350F4BBE" w:rsidR="00F55421" w:rsidRPr="00F15442" w:rsidRDefault="00F55421" w:rsidP="009F6A30">
            <w:pPr>
              <w:ind w:firstLine="0"/>
              <w:jc w:val="center"/>
              <w:rPr>
                <w:rFonts w:cs="Times New Roman"/>
                <w:szCs w:val="26"/>
                <w:lang w:val="vi-VN"/>
              </w:rPr>
            </w:pPr>
            <w:r w:rsidRPr="00F15442">
              <w:rPr>
                <w:rFonts w:cs="Times New Roman"/>
                <w:szCs w:val="26"/>
                <w:lang w:val="vi-VN"/>
              </w:rPr>
              <w:t>Phục vụ Store Locator</w:t>
            </w:r>
          </w:p>
        </w:tc>
      </w:tr>
    </w:tbl>
    <w:p w14:paraId="7CB0780B" w14:textId="77777777" w:rsidR="00EF0A37" w:rsidRPr="00F15442" w:rsidRDefault="00EF0A37" w:rsidP="00044D60">
      <w:pPr>
        <w:rPr>
          <w:rFonts w:cs="Times New Roman"/>
          <w:szCs w:val="26"/>
          <w:lang w:val="vi-VN"/>
        </w:rPr>
      </w:pPr>
      <w:r w:rsidRPr="00F15442">
        <w:rPr>
          <w:rFonts w:cs="Times New Roman"/>
          <w:b/>
          <w:bCs/>
          <w:szCs w:val="26"/>
          <w:lang w:val="vi-VN"/>
        </w:rPr>
        <w:t>QLCH-QĐ1:</w:t>
      </w:r>
      <w:r w:rsidRPr="00F15442">
        <w:rPr>
          <w:rFonts w:cs="Times New Roman"/>
          <w:szCs w:val="26"/>
          <w:lang w:val="vi-VN"/>
        </w:rPr>
        <w:t xml:space="preserve"> Mỗi cửa hàng có mã duy nhất.</w:t>
      </w:r>
    </w:p>
    <w:p w14:paraId="18FA40D3" w14:textId="77777777" w:rsidR="00EF0A37" w:rsidRPr="00F15442" w:rsidRDefault="00EF0A37" w:rsidP="00044D60">
      <w:pPr>
        <w:rPr>
          <w:rFonts w:cs="Times New Roman"/>
          <w:szCs w:val="26"/>
          <w:lang w:val="vi-VN"/>
        </w:rPr>
      </w:pPr>
      <w:r w:rsidRPr="00F15442">
        <w:rPr>
          <w:rFonts w:cs="Times New Roman"/>
          <w:b/>
          <w:bCs/>
          <w:szCs w:val="26"/>
          <w:lang w:val="vi-VN"/>
        </w:rPr>
        <w:t>QLCH-QĐ2:</w:t>
      </w:r>
      <w:r w:rsidRPr="00F15442">
        <w:rPr>
          <w:rFonts w:cs="Times New Roman"/>
          <w:szCs w:val="26"/>
          <w:lang w:val="vi-VN"/>
        </w:rPr>
        <w:t xml:space="preserve"> Thông tin cửa hàng gồm tối thiểu tên, địa chỉ, số điện thoại, giờ hoạt động và trạng thái.</w:t>
      </w:r>
    </w:p>
    <w:p w14:paraId="539597D2" w14:textId="77777777" w:rsidR="00EF0A37" w:rsidRPr="00F15442" w:rsidRDefault="00EF0A37" w:rsidP="00044D60">
      <w:pPr>
        <w:rPr>
          <w:rFonts w:cs="Times New Roman"/>
          <w:szCs w:val="26"/>
          <w:lang w:val="vi-VN"/>
        </w:rPr>
      </w:pPr>
      <w:r w:rsidRPr="00F15442">
        <w:rPr>
          <w:rFonts w:cs="Times New Roman"/>
          <w:b/>
          <w:bCs/>
          <w:szCs w:val="26"/>
          <w:lang w:val="vi-VN"/>
        </w:rPr>
        <w:t>QLCH-QĐ3:</w:t>
      </w:r>
      <w:r w:rsidRPr="00F15442">
        <w:rPr>
          <w:rFonts w:cs="Times New Roman"/>
          <w:szCs w:val="26"/>
          <w:lang w:val="vi-VN"/>
        </w:rPr>
        <w:t xml:space="preserve"> Cửa hàng đã phát sinh giao dịch không bị xóa; khi ngừng hoạt động sẽ không nhận đơn mới.</w:t>
      </w:r>
    </w:p>
    <w:p w14:paraId="2CEE43D5" w14:textId="77777777" w:rsidR="00EF0A37" w:rsidRDefault="00EF0A37" w:rsidP="00044D60">
      <w:pPr>
        <w:rPr>
          <w:rFonts w:cs="Times New Roman"/>
          <w:szCs w:val="26"/>
          <w:lang w:val="vi-VN"/>
        </w:rPr>
      </w:pPr>
      <w:r w:rsidRPr="00F15442">
        <w:rPr>
          <w:rFonts w:cs="Times New Roman"/>
          <w:b/>
          <w:bCs/>
          <w:szCs w:val="26"/>
          <w:lang w:val="vi-VN"/>
        </w:rPr>
        <w:t>QLCH-QĐ4:</w:t>
      </w:r>
      <w:r w:rsidRPr="00F15442">
        <w:rPr>
          <w:rFonts w:cs="Times New Roman"/>
          <w:szCs w:val="26"/>
          <w:lang w:val="vi-VN"/>
        </w:rPr>
        <w:t xml:space="preserve"> Số lượng sản phẩm tại cửa hàng được xác định theo tồn khả dụng của từng SKU.</w:t>
      </w:r>
    </w:p>
    <w:p w14:paraId="6C375E8A" w14:textId="7E2E5850" w:rsidR="00E30B7A" w:rsidRDefault="00E30B7A" w:rsidP="00044D60">
      <w:pPr>
        <w:rPr>
          <w:rFonts w:cs="Times New Roman"/>
          <w:b/>
          <w:bCs/>
          <w:szCs w:val="26"/>
          <w:lang w:val="vi-VN"/>
        </w:rPr>
      </w:pPr>
      <w:r w:rsidRPr="00E30B7A">
        <w:rPr>
          <w:rFonts w:cs="Times New Roman"/>
          <w:b/>
          <w:bCs/>
          <w:szCs w:val="26"/>
          <w:lang w:val="vi-VN"/>
        </w:rPr>
        <w:t>Các biểu mẫu:</w:t>
      </w:r>
    </w:p>
    <w:p w14:paraId="74951621" w14:textId="77777777" w:rsidR="00A0475D" w:rsidRPr="00A0475D" w:rsidRDefault="00A0475D" w:rsidP="00EE1303">
      <w:pPr>
        <w:ind w:firstLine="0"/>
        <w:jc w:val="left"/>
        <w:rPr>
          <w:rFonts w:cs="Times New Roman"/>
          <w:b/>
          <w:bCs/>
          <w:szCs w:val="26"/>
          <w:lang w:val="vi-VN"/>
        </w:rPr>
      </w:pPr>
      <w:r w:rsidRPr="00A0475D">
        <w:rPr>
          <w:rFonts w:cs="Times New Roman"/>
          <w:b/>
          <w:bCs/>
          <w:szCs w:val="26"/>
          <w:lang w:val="vi-VN"/>
        </w:rPr>
        <w:t>QLCH_BM1: HỒ SƠ CHI NHÁNH CỬA HÀNG</w:t>
      </w:r>
    </w:p>
    <w:p w14:paraId="1D86C859" w14:textId="77777777" w:rsidR="00A0475D" w:rsidRPr="00A0475D" w:rsidRDefault="00A0475D" w:rsidP="00EE1303">
      <w:pPr>
        <w:ind w:firstLine="0"/>
        <w:jc w:val="left"/>
        <w:rPr>
          <w:rFonts w:cs="Times New Roman"/>
          <w:szCs w:val="26"/>
          <w:lang w:val="vi-VN"/>
        </w:rPr>
      </w:pPr>
      <w:r w:rsidRPr="00A0475D">
        <w:rPr>
          <w:rFonts w:cs="Times New Roman"/>
          <w:szCs w:val="26"/>
          <w:lang w:val="vi-VN"/>
        </w:rPr>
        <w:t>Mã cửa hàng (MaCH): ____________________________________________</w:t>
      </w:r>
    </w:p>
    <w:p w14:paraId="56C0BEEB" w14:textId="77777777" w:rsidR="00A0475D" w:rsidRPr="00A0475D" w:rsidRDefault="00A0475D" w:rsidP="00EE1303">
      <w:pPr>
        <w:ind w:firstLine="0"/>
        <w:jc w:val="left"/>
        <w:rPr>
          <w:rFonts w:cs="Times New Roman"/>
          <w:szCs w:val="26"/>
          <w:lang w:val="vi-VN"/>
        </w:rPr>
      </w:pPr>
      <w:r w:rsidRPr="00A0475D">
        <w:rPr>
          <w:rFonts w:cs="Times New Roman"/>
          <w:szCs w:val="26"/>
          <w:lang w:val="vi-VN"/>
        </w:rPr>
        <w:t>Tên cửa hàng (TenCuaHang): _____________________________________</w:t>
      </w:r>
    </w:p>
    <w:p w14:paraId="3B692D3D" w14:textId="77777777" w:rsidR="00A0475D" w:rsidRPr="00A0475D" w:rsidRDefault="00A0475D" w:rsidP="00EE1303">
      <w:pPr>
        <w:ind w:firstLine="0"/>
        <w:jc w:val="left"/>
        <w:rPr>
          <w:rFonts w:cs="Times New Roman"/>
          <w:szCs w:val="26"/>
          <w:lang w:val="vi-VN"/>
        </w:rPr>
      </w:pPr>
      <w:r w:rsidRPr="00A0475D">
        <w:rPr>
          <w:rFonts w:cs="Times New Roman"/>
          <w:szCs w:val="26"/>
          <w:lang w:val="vi-VN"/>
        </w:rPr>
        <w:t>Số điện thoại (SoDienThoai): ______________________________________</w:t>
      </w:r>
    </w:p>
    <w:p w14:paraId="4CF95E44" w14:textId="77777777" w:rsidR="00A0475D" w:rsidRPr="00A0475D" w:rsidRDefault="00A0475D" w:rsidP="00EE1303">
      <w:pPr>
        <w:ind w:firstLine="0"/>
        <w:jc w:val="left"/>
        <w:rPr>
          <w:rFonts w:cs="Times New Roman"/>
          <w:szCs w:val="26"/>
          <w:lang w:val="vi-VN"/>
        </w:rPr>
      </w:pPr>
      <w:r w:rsidRPr="00A0475D">
        <w:rPr>
          <w:rFonts w:cs="Times New Roman"/>
          <w:szCs w:val="26"/>
          <w:lang w:val="vi-VN"/>
        </w:rPr>
        <w:t>Địa chỉ cửa hàng (DiaChi): ________________________________________</w:t>
      </w:r>
    </w:p>
    <w:p w14:paraId="15A24021" w14:textId="77777777" w:rsidR="00A0475D" w:rsidRPr="00A0475D" w:rsidRDefault="00A0475D" w:rsidP="00EE1303">
      <w:pPr>
        <w:ind w:firstLine="0"/>
        <w:jc w:val="left"/>
        <w:rPr>
          <w:rFonts w:cs="Times New Roman"/>
          <w:szCs w:val="26"/>
          <w:lang w:val="vi-VN"/>
        </w:rPr>
      </w:pPr>
      <w:r w:rsidRPr="00A0475D">
        <w:rPr>
          <w:rFonts w:cs="Times New Roman"/>
          <w:szCs w:val="26"/>
          <w:lang w:val="vi-VN"/>
        </w:rPr>
        <w:t>Giờ mở cửa (GioMoCua): __________ Giờ đóng cửa (GioDongCua): ______</w:t>
      </w:r>
    </w:p>
    <w:p w14:paraId="0C82FB46" w14:textId="77777777" w:rsidR="00A0475D" w:rsidRPr="00A0475D" w:rsidRDefault="00A0475D" w:rsidP="00EE1303">
      <w:pPr>
        <w:ind w:firstLine="0"/>
        <w:jc w:val="left"/>
        <w:rPr>
          <w:rFonts w:cs="Times New Roman"/>
          <w:szCs w:val="26"/>
          <w:lang w:val="vi-VN"/>
        </w:rPr>
      </w:pPr>
      <w:r w:rsidRPr="00A0475D">
        <w:rPr>
          <w:rFonts w:cs="Times New Roman"/>
          <w:szCs w:val="26"/>
          <w:lang w:val="vi-VN"/>
        </w:rPr>
        <w:t>Tọa độ vị trí bản đồ (Store Locator): Vĩ độ (ViDo): _____ Kinh độ (KinhDo): _____</w:t>
      </w:r>
    </w:p>
    <w:p w14:paraId="393A08D8" w14:textId="17EE5245" w:rsidR="00E30B7A" w:rsidRDefault="00A0475D" w:rsidP="00EE1303">
      <w:pPr>
        <w:ind w:firstLine="0"/>
        <w:jc w:val="left"/>
        <w:rPr>
          <w:rFonts w:cs="Times New Roman"/>
          <w:szCs w:val="26"/>
          <w:lang w:val="vi-VN"/>
        </w:rPr>
      </w:pPr>
      <w:r w:rsidRPr="00A0475D">
        <w:rPr>
          <w:rFonts w:cs="Times New Roman"/>
          <w:szCs w:val="26"/>
          <w:lang w:val="vi-VN"/>
        </w:rPr>
        <w:t>Trạng thái hoạt động (TrangThai): [Đang hoạt động (ACTIVE) / Ngừng hoạt động (INACTIVE)]</w:t>
      </w:r>
    </w:p>
    <w:p w14:paraId="025DF100" w14:textId="77777777" w:rsidR="00A0475D" w:rsidRPr="00A0475D" w:rsidRDefault="00A0475D" w:rsidP="00EE1303">
      <w:pPr>
        <w:ind w:firstLine="0"/>
        <w:jc w:val="left"/>
        <w:rPr>
          <w:rFonts w:cs="Times New Roman"/>
          <w:b/>
          <w:bCs/>
          <w:szCs w:val="26"/>
          <w:lang w:val="vi-VN"/>
        </w:rPr>
      </w:pPr>
      <w:r w:rsidRPr="00A0475D">
        <w:rPr>
          <w:rFonts w:cs="Times New Roman"/>
          <w:b/>
          <w:bCs/>
          <w:szCs w:val="26"/>
          <w:lang w:val="vi-VN"/>
        </w:rPr>
        <w:t>QLCH_BM2: BẢNG TRA CỨU TỒN KHO SẢN PHẨM TẠI CỬA HÀNG</w:t>
      </w:r>
    </w:p>
    <w:p w14:paraId="593F2000" w14:textId="77777777" w:rsidR="00A0475D" w:rsidRPr="00A0475D" w:rsidRDefault="00A0475D" w:rsidP="00EE1303">
      <w:pPr>
        <w:ind w:firstLine="0"/>
        <w:jc w:val="left"/>
        <w:rPr>
          <w:rFonts w:cs="Times New Roman"/>
          <w:szCs w:val="26"/>
          <w:lang w:val="vi-VN"/>
        </w:rPr>
      </w:pPr>
      <w:r w:rsidRPr="00A0475D">
        <w:rPr>
          <w:rFonts w:cs="Times New Roman"/>
          <w:szCs w:val="26"/>
          <w:lang w:val="vi-VN"/>
        </w:rPr>
        <w:t>Mã cửa hàng (MaCH): _____________ Tên cửa hàng: __________________</w:t>
      </w:r>
    </w:p>
    <w:p w14:paraId="65BB79B0" w14:textId="77777777" w:rsidR="00A0475D" w:rsidRPr="00A0475D" w:rsidRDefault="00A0475D" w:rsidP="00EE1303">
      <w:pPr>
        <w:ind w:firstLine="0"/>
        <w:jc w:val="left"/>
        <w:rPr>
          <w:rFonts w:cs="Times New Roman"/>
          <w:szCs w:val="26"/>
          <w:lang w:val="vi-VN"/>
        </w:rPr>
      </w:pPr>
      <w:r w:rsidRPr="00A0475D">
        <w:rPr>
          <w:rFonts w:cs="Times New Roman"/>
          <w:szCs w:val="26"/>
          <w:lang w:val="vi-VN"/>
        </w:rPr>
        <w:t>Từ khóa / Mã sản phẩm / Mã SKU cần tra cứu: _______________________</w:t>
      </w:r>
    </w:p>
    <w:p w14:paraId="64383F09" w14:textId="77777777" w:rsidR="00A0475D" w:rsidRPr="00A0475D" w:rsidRDefault="00A0475D" w:rsidP="00EE1303">
      <w:pPr>
        <w:ind w:firstLine="0"/>
        <w:jc w:val="left"/>
        <w:rPr>
          <w:rFonts w:cs="Times New Roman"/>
          <w:szCs w:val="26"/>
          <w:lang w:val="vi-VN"/>
        </w:rPr>
      </w:pPr>
      <w:r w:rsidRPr="00A0475D">
        <w:rPr>
          <w:rFonts w:cs="Times New Roman"/>
          <w:szCs w:val="26"/>
          <w:lang w:val="vi-VN"/>
        </w:rPr>
        <w:t>KẾT QUẢ TỒN KHO TẠI CỬA HÀNG</w:t>
      </w:r>
    </w:p>
    <w:p w14:paraId="5CD71DE6" w14:textId="77777777" w:rsidR="00A0475D" w:rsidRPr="00A0475D" w:rsidRDefault="00A0475D" w:rsidP="00EE1303">
      <w:pPr>
        <w:ind w:firstLine="0"/>
        <w:jc w:val="left"/>
        <w:rPr>
          <w:rFonts w:cs="Times New Roman"/>
          <w:szCs w:val="26"/>
          <w:lang w:val="vi-VN"/>
        </w:rPr>
      </w:pPr>
      <w:r w:rsidRPr="00A0475D">
        <w:rPr>
          <w:rFonts w:cs="Times New Roman"/>
          <w:szCs w:val="26"/>
          <w:lang w:val="vi-VN"/>
        </w:rPr>
        <w:t>Mã SKU: ________________________ Tên sản phẩm / Biến thể: _________</w:t>
      </w:r>
    </w:p>
    <w:p w14:paraId="43A2F465" w14:textId="77777777" w:rsidR="00A0475D" w:rsidRPr="00A0475D" w:rsidRDefault="00A0475D" w:rsidP="00EE1303">
      <w:pPr>
        <w:ind w:firstLine="0"/>
        <w:jc w:val="left"/>
        <w:rPr>
          <w:rFonts w:cs="Times New Roman"/>
          <w:szCs w:val="26"/>
          <w:lang w:val="vi-VN"/>
        </w:rPr>
      </w:pPr>
      <w:r w:rsidRPr="00A0475D">
        <w:rPr>
          <w:rFonts w:cs="Times New Roman"/>
          <w:szCs w:val="26"/>
          <w:lang w:val="vi-VN"/>
        </w:rPr>
        <w:t>Tồn thực tế (TonThucTe): _________ Số lượng đang giữ (SoLuongGiu): ___</w:t>
      </w:r>
    </w:p>
    <w:p w14:paraId="65821F8D" w14:textId="5D86997C" w:rsidR="00A0475D" w:rsidRPr="00A0475D" w:rsidRDefault="00A0475D" w:rsidP="00EE1303">
      <w:pPr>
        <w:ind w:firstLine="0"/>
        <w:jc w:val="left"/>
        <w:rPr>
          <w:rFonts w:cs="Times New Roman"/>
          <w:szCs w:val="26"/>
          <w:lang w:val="vi-VN"/>
        </w:rPr>
      </w:pPr>
      <w:r w:rsidRPr="00A0475D">
        <w:rPr>
          <w:rFonts w:cs="Times New Roman"/>
          <w:szCs w:val="26"/>
          <w:lang w:val="vi-VN"/>
        </w:rPr>
        <w:t>Tồn khả dụng: ___________________ Ngày cập nhật: __________________</w:t>
      </w:r>
    </w:p>
    <w:p w14:paraId="6F9BD2AE" w14:textId="68D0B1DE" w:rsidR="00EF0A37" w:rsidRPr="00F15442" w:rsidRDefault="00EF0A37" w:rsidP="004C5A2A">
      <w:pPr>
        <w:pStyle w:val="Heading4"/>
      </w:pPr>
      <w:r w:rsidRPr="00A217D5">
        <w:lastRenderedPageBreak/>
        <w:t>Nhân viên nhập hàng – Mã số: QLNH</w:t>
      </w:r>
    </w:p>
    <w:p w14:paraId="7CAB5497" w14:textId="50A77015" w:rsidR="006154DD" w:rsidRDefault="006154DD" w:rsidP="006154DD">
      <w:pPr>
        <w:pStyle w:val="Caption"/>
      </w:pPr>
      <w:bookmarkStart w:id="50" w:name="_Toc243472732"/>
      <w:r>
        <w:t xml:space="preserve">Bảng </w:t>
      </w:r>
      <w:r w:rsidR="00F0727A">
        <w:fldChar w:fldCharType="begin"/>
      </w:r>
      <w:r w:rsidR="00F0727A">
        <w:instrText xml:space="preserve"> STYLEREF 1 \s </w:instrText>
      </w:r>
      <w:r w:rsidR="00F0727A">
        <w:fldChar w:fldCharType="separate"/>
      </w:r>
      <w:r w:rsidR="00F0727A">
        <w:rPr>
          <w:noProof/>
        </w:rPr>
        <w:t>1</w:t>
      </w:r>
      <w:r w:rsidR="00F0727A">
        <w:fldChar w:fldCharType="end"/>
      </w:r>
      <w:r w:rsidR="00F0727A">
        <w:t>.</w:t>
      </w:r>
      <w:r w:rsidR="00F0727A">
        <w:fldChar w:fldCharType="begin"/>
      </w:r>
      <w:r w:rsidR="00F0727A">
        <w:instrText xml:space="preserve"> SEQ Bảng \* ARABIC \s 1 </w:instrText>
      </w:r>
      <w:r w:rsidR="00F0727A">
        <w:fldChar w:fldCharType="separate"/>
      </w:r>
      <w:r w:rsidR="00F0727A">
        <w:rPr>
          <w:noProof/>
        </w:rPr>
        <w:t>6</w:t>
      </w:r>
      <w:r w:rsidR="00F0727A">
        <w:fldChar w:fldCharType="end"/>
      </w:r>
      <w:r>
        <w:rPr>
          <w:lang w:val="vi-VN"/>
        </w:rPr>
        <w:t xml:space="preserve"> </w:t>
      </w:r>
      <w:r w:rsidRPr="003B064C">
        <w:rPr>
          <w:lang w:val="vi-VN"/>
        </w:rPr>
        <w:t>Danh sách yêu cầu chức năng nghiệp vụ của nhân viên nhập hàng</w:t>
      </w:r>
      <w:bookmarkEnd w:id="50"/>
    </w:p>
    <w:tbl>
      <w:tblPr>
        <w:tblStyle w:val="TableGrid"/>
        <w:tblW w:w="0" w:type="auto"/>
        <w:tblLook w:val="04A0" w:firstRow="1" w:lastRow="0" w:firstColumn="1" w:lastColumn="0" w:noHBand="0" w:noVBand="1"/>
      </w:tblPr>
      <w:tblGrid>
        <w:gridCol w:w="708"/>
        <w:gridCol w:w="1807"/>
        <w:gridCol w:w="1048"/>
        <w:gridCol w:w="2032"/>
        <w:gridCol w:w="1829"/>
        <w:gridCol w:w="1637"/>
      </w:tblGrid>
      <w:tr w:rsidR="00F55421" w:rsidRPr="00F15442" w14:paraId="29CC8873" w14:textId="77777777" w:rsidTr="00F55421">
        <w:tc>
          <w:tcPr>
            <w:tcW w:w="0" w:type="auto"/>
            <w:tcBorders>
              <w:bottom w:val="single" w:sz="4" w:space="0" w:color="auto"/>
            </w:tcBorders>
            <w:shd w:val="clear" w:color="auto" w:fill="FFFFFF"/>
            <w:vAlign w:val="center"/>
            <w:hideMark/>
          </w:tcPr>
          <w:p w14:paraId="47EE5672" w14:textId="77777777" w:rsidR="00F55421" w:rsidRPr="00F15442" w:rsidRDefault="00F55421" w:rsidP="009F6A30">
            <w:pPr>
              <w:ind w:firstLine="0"/>
              <w:jc w:val="center"/>
              <w:rPr>
                <w:rFonts w:cs="Times New Roman"/>
                <w:b/>
                <w:bCs/>
                <w:szCs w:val="26"/>
                <w:lang w:val="vi-VN"/>
              </w:rPr>
            </w:pPr>
            <w:r w:rsidRPr="00F15442">
              <w:rPr>
                <w:rFonts w:cs="Times New Roman"/>
                <w:b/>
                <w:bCs/>
                <w:szCs w:val="26"/>
                <w:lang w:val="vi-VN"/>
              </w:rPr>
              <w:t>STT</w:t>
            </w:r>
          </w:p>
        </w:tc>
        <w:tc>
          <w:tcPr>
            <w:tcW w:w="0" w:type="auto"/>
            <w:tcBorders>
              <w:bottom w:val="single" w:sz="4" w:space="0" w:color="auto"/>
            </w:tcBorders>
            <w:shd w:val="clear" w:color="auto" w:fill="FFFFFF"/>
            <w:vAlign w:val="center"/>
            <w:hideMark/>
          </w:tcPr>
          <w:p w14:paraId="1D77295C" w14:textId="77777777" w:rsidR="00F55421" w:rsidRPr="00F15442" w:rsidRDefault="00F55421" w:rsidP="009F6A30">
            <w:pPr>
              <w:ind w:firstLine="0"/>
              <w:jc w:val="center"/>
              <w:rPr>
                <w:rFonts w:cs="Times New Roman"/>
                <w:b/>
                <w:bCs/>
                <w:szCs w:val="26"/>
                <w:lang w:val="vi-VN"/>
              </w:rPr>
            </w:pPr>
            <w:r w:rsidRPr="00F15442">
              <w:rPr>
                <w:rFonts w:cs="Times New Roman"/>
                <w:b/>
                <w:bCs/>
                <w:szCs w:val="26"/>
                <w:lang w:val="vi-VN"/>
              </w:rPr>
              <w:t>Công việc</w:t>
            </w:r>
          </w:p>
        </w:tc>
        <w:tc>
          <w:tcPr>
            <w:tcW w:w="0" w:type="auto"/>
            <w:tcBorders>
              <w:bottom w:val="single" w:sz="4" w:space="0" w:color="auto"/>
            </w:tcBorders>
            <w:shd w:val="clear" w:color="auto" w:fill="FFFFFF"/>
            <w:vAlign w:val="center"/>
            <w:hideMark/>
          </w:tcPr>
          <w:p w14:paraId="7F7A6F02" w14:textId="77777777" w:rsidR="00F55421" w:rsidRPr="00F15442" w:rsidRDefault="00F55421" w:rsidP="009F6A30">
            <w:pPr>
              <w:ind w:firstLine="0"/>
              <w:jc w:val="center"/>
              <w:rPr>
                <w:rFonts w:cs="Times New Roman"/>
                <w:b/>
                <w:bCs/>
                <w:szCs w:val="26"/>
                <w:lang w:val="vi-VN"/>
              </w:rPr>
            </w:pPr>
            <w:r w:rsidRPr="00F15442">
              <w:rPr>
                <w:rFonts w:cs="Times New Roman"/>
                <w:b/>
                <w:bCs/>
                <w:szCs w:val="26"/>
                <w:lang w:val="vi-VN"/>
              </w:rPr>
              <w:t>Loại công việc</w:t>
            </w:r>
          </w:p>
        </w:tc>
        <w:tc>
          <w:tcPr>
            <w:tcW w:w="0" w:type="auto"/>
            <w:tcBorders>
              <w:bottom w:val="single" w:sz="4" w:space="0" w:color="auto"/>
            </w:tcBorders>
            <w:shd w:val="clear" w:color="auto" w:fill="FFFFFF"/>
            <w:vAlign w:val="center"/>
            <w:hideMark/>
          </w:tcPr>
          <w:p w14:paraId="17018F99" w14:textId="77777777" w:rsidR="00F55421" w:rsidRPr="00F15442" w:rsidRDefault="00F55421" w:rsidP="009F6A30">
            <w:pPr>
              <w:ind w:firstLine="0"/>
              <w:jc w:val="center"/>
              <w:rPr>
                <w:rFonts w:cs="Times New Roman"/>
                <w:b/>
                <w:bCs/>
                <w:szCs w:val="26"/>
                <w:lang w:val="vi-VN"/>
              </w:rPr>
            </w:pPr>
            <w:r w:rsidRPr="00F15442">
              <w:rPr>
                <w:rFonts w:cs="Times New Roman"/>
                <w:b/>
                <w:bCs/>
                <w:szCs w:val="26"/>
                <w:lang w:val="vi-VN"/>
              </w:rPr>
              <w:t>Quy định/Công thức liên quan</w:t>
            </w:r>
          </w:p>
        </w:tc>
        <w:tc>
          <w:tcPr>
            <w:tcW w:w="0" w:type="auto"/>
            <w:tcBorders>
              <w:bottom w:val="single" w:sz="4" w:space="0" w:color="auto"/>
            </w:tcBorders>
            <w:shd w:val="clear" w:color="auto" w:fill="FFFFFF"/>
            <w:vAlign w:val="center"/>
          </w:tcPr>
          <w:p w14:paraId="683867EE" w14:textId="0FA78C3D" w:rsidR="00F55421" w:rsidRPr="00F15442" w:rsidRDefault="00F55421" w:rsidP="00F55421">
            <w:pPr>
              <w:ind w:firstLine="0"/>
              <w:jc w:val="center"/>
              <w:rPr>
                <w:rFonts w:cs="Times New Roman"/>
                <w:b/>
                <w:bCs/>
                <w:szCs w:val="26"/>
                <w:lang w:val="vi-VN"/>
              </w:rPr>
            </w:pPr>
            <w:r>
              <w:rPr>
                <w:rFonts w:cs="Times New Roman"/>
                <w:b/>
                <w:bCs/>
                <w:szCs w:val="26"/>
                <w:lang w:val="vi-VN"/>
              </w:rPr>
              <w:t>Biểu mẫu liên quan</w:t>
            </w:r>
          </w:p>
        </w:tc>
        <w:tc>
          <w:tcPr>
            <w:tcW w:w="0" w:type="auto"/>
            <w:tcBorders>
              <w:bottom w:val="single" w:sz="4" w:space="0" w:color="auto"/>
            </w:tcBorders>
            <w:shd w:val="clear" w:color="auto" w:fill="FFFFFF"/>
            <w:vAlign w:val="center"/>
            <w:hideMark/>
          </w:tcPr>
          <w:p w14:paraId="31EE9B67" w14:textId="4B49C5DC" w:rsidR="00F55421" w:rsidRPr="00F15442" w:rsidRDefault="00F55421" w:rsidP="009F6A30">
            <w:pPr>
              <w:ind w:firstLine="0"/>
              <w:jc w:val="center"/>
              <w:rPr>
                <w:rFonts w:cs="Times New Roman"/>
                <w:b/>
                <w:bCs/>
                <w:szCs w:val="26"/>
                <w:lang w:val="vi-VN"/>
              </w:rPr>
            </w:pPr>
            <w:r w:rsidRPr="00F15442">
              <w:rPr>
                <w:rFonts w:cs="Times New Roman"/>
                <w:b/>
                <w:bCs/>
                <w:szCs w:val="26"/>
                <w:lang w:val="vi-VN"/>
              </w:rPr>
              <w:t>Ghi chú</w:t>
            </w:r>
          </w:p>
        </w:tc>
      </w:tr>
      <w:tr w:rsidR="00F55421" w:rsidRPr="00F15442" w14:paraId="3CB3262D" w14:textId="77777777" w:rsidTr="000D09DB">
        <w:tc>
          <w:tcPr>
            <w:tcW w:w="0" w:type="auto"/>
            <w:tcBorders>
              <w:bottom w:val="single" w:sz="4" w:space="0" w:color="auto"/>
            </w:tcBorders>
            <w:shd w:val="clear" w:color="auto" w:fill="FFFFFF"/>
            <w:vAlign w:val="center"/>
            <w:hideMark/>
          </w:tcPr>
          <w:p w14:paraId="269B68F0" w14:textId="77777777" w:rsidR="00F55421" w:rsidRPr="00F15442" w:rsidRDefault="00F55421" w:rsidP="009F6A30">
            <w:pPr>
              <w:ind w:firstLine="0"/>
              <w:jc w:val="center"/>
              <w:rPr>
                <w:rFonts w:cs="Times New Roman"/>
                <w:szCs w:val="26"/>
                <w:lang w:val="vi-VN"/>
              </w:rPr>
            </w:pPr>
            <w:r w:rsidRPr="00F15442">
              <w:rPr>
                <w:rFonts w:cs="Times New Roman"/>
                <w:szCs w:val="26"/>
                <w:lang w:val="vi-VN"/>
              </w:rPr>
              <w:t>1</w:t>
            </w:r>
          </w:p>
        </w:tc>
        <w:tc>
          <w:tcPr>
            <w:tcW w:w="0" w:type="auto"/>
            <w:tcBorders>
              <w:bottom w:val="single" w:sz="4" w:space="0" w:color="auto"/>
            </w:tcBorders>
            <w:shd w:val="clear" w:color="auto" w:fill="FFFFFF"/>
            <w:hideMark/>
          </w:tcPr>
          <w:p w14:paraId="33158BC4" w14:textId="77777777" w:rsidR="00F55421" w:rsidRPr="00F15442" w:rsidRDefault="00F55421" w:rsidP="009F6A30">
            <w:pPr>
              <w:ind w:firstLine="0"/>
              <w:jc w:val="center"/>
              <w:rPr>
                <w:rFonts w:cs="Times New Roman"/>
                <w:szCs w:val="26"/>
                <w:lang w:val="vi-VN"/>
              </w:rPr>
            </w:pPr>
            <w:r w:rsidRPr="00F15442">
              <w:rPr>
                <w:rFonts w:cs="Times New Roman"/>
                <w:szCs w:val="26"/>
                <w:lang w:val="vi-VN"/>
              </w:rPr>
              <w:t>Xem danh sách nhà cung cấp</w:t>
            </w:r>
          </w:p>
        </w:tc>
        <w:tc>
          <w:tcPr>
            <w:tcW w:w="0" w:type="auto"/>
            <w:tcBorders>
              <w:bottom w:val="single" w:sz="4" w:space="0" w:color="auto"/>
            </w:tcBorders>
            <w:shd w:val="clear" w:color="auto" w:fill="FFFFFF"/>
            <w:vAlign w:val="center"/>
            <w:hideMark/>
          </w:tcPr>
          <w:p w14:paraId="5C9FAA1B" w14:textId="77777777" w:rsidR="00F55421" w:rsidRPr="00F15442" w:rsidRDefault="00F55421" w:rsidP="009F6A30">
            <w:pPr>
              <w:ind w:firstLine="0"/>
              <w:jc w:val="center"/>
              <w:rPr>
                <w:rFonts w:cs="Times New Roman"/>
                <w:szCs w:val="26"/>
                <w:lang w:val="vi-VN"/>
              </w:rPr>
            </w:pPr>
            <w:r w:rsidRPr="00F15442">
              <w:rPr>
                <w:rFonts w:cs="Times New Roman"/>
                <w:szCs w:val="26"/>
                <w:lang w:val="vi-VN"/>
              </w:rPr>
              <w:t>Tra cứu</w:t>
            </w:r>
          </w:p>
        </w:tc>
        <w:tc>
          <w:tcPr>
            <w:tcW w:w="0" w:type="auto"/>
            <w:tcBorders>
              <w:bottom w:val="single" w:sz="4" w:space="0" w:color="auto"/>
            </w:tcBorders>
            <w:shd w:val="clear" w:color="auto" w:fill="FFFFFF"/>
            <w:vAlign w:val="center"/>
            <w:hideMark/>
          </w:tcPr>
          <w:p w14:paraId="744DA7B8" w14:textId="77777777" w:rsidR="00F55421" w:rsidRPr="00F15442" w:rsidRDefault="00F55421" w:rsidP="009F6A30">
            <w:pPr>
              <w:ind w:firstLine="0"/>
              <w:jc w:val="center"/>
              <w:rPr>
                <w:rFonts w:cs="Times New Roman"/>
                <w:szCs w:val="26"/>
                <w:lang w:val="vi-VN"/>
              </w:rPr>
            </w:pPr>
          </w:p>
        </w:tc>
        <w:tc>
          <w:tcPr>
            <w:tcW w:w="0" w:type="auto"/>
            <w:tcBorders>
              <w:bottom w:val="single" w:sz="4" w:space="0" w:color="auto"/>
            </w:tcBorders>
            <w:shd w:val="clear" w:color="auto" w:fill="FFFFFF"/>
            <w:vAlign w:val="center"/>
          </w:tcPr>
          <w:p w14:paraId="027B9970" w14:textId="2E51135A" w:rsidR="00F55421" w:rsidRPr="000D09DB" w:rsidRDefault="000D09DB" w:rsidP="000D09DB">
            <w:pPr>
              <w:ind w:firstLine="0"/>
              <w:jc w:val="center"/>
              <w:rPr>
                <w:rFonts w:cs="Times New Roman"/>
                <w:szCs w:val="26"/>
                <w:lang w:val="vi-VN"/>
              </w:rPr>
            </w:pPr>
            <w:r w:rsidRPr="000D09DB">
              <w:rPr>
                <w:rFonts w:cs="Times New Roman"/>
                <w:szCs w:val="26"/>
                <w:lang w:val="vi-VN"/>
              </w:rPr>
              <w:t>QLNH_BM1</w:t>
            </w:r>
          </w:p>
        </w:tc>
        <w:tc>
          <w:tcPr>
            <w:tcW w:w="0" w:type="auto"/>
            <w:tcBorders>
              <w:bottom w:val="single" w:sz="4" w:space="0" w:color="auto"/>
            </w:tcBorders>
            <w:shd w:val="clear" w:color="auto" w:fill="FFFFFF"/>
            <w:hideMark/>
          </w:tcPr>
          <w:p w14:paraId="62283CD8" w14:textId="56F7FB96" w:rsidR="00F55421" w:rsidRPr="00F15442" w:rsidRDefault="00F55421" w:rsidP="009F6A30">
            <w:pPr>
              <w:ind w:firstLine="0"/>
              <w:jc w:val="center"/>
              <w:rPr>
                <w:rFonts w:cs="Times New Roman"/>
                <w:szCs w:val="26"/>
                <w:lang w:val="vi-VN"/>
              </w:rPr>
            </w:pPr>
          </w:p>
        </w:tc>
      </w:tr>
      <w:tr w:rsidR="00F55421" w:rsidRPr="00F15442" w14:paraId="0E7FC9A7" w14:textId="77777777" w:rsidTr="000D09DB">
        <w:tc>
          <w:tcPr>
            <w:tcW w:w="0" w:type="auto"/>
            <w:tcBorders>
              <w:bottom w:val="single" w:sz="4" w:space="0" w:color="auto"/>
            </w:tcBorders>
            <w:shd w:val="clear" w:color="auto" w:fill="FFFFFF"/>
            <w:vAlign w:val="center"/>
            <w:hideMark/>
          </w:tcPr>
          <w:p w14:paraId="3FCC61EB" w14:textId="77777777" w:rsidR="00F55421" w:rsidRPr="00F15442" w:rsidRDefault="00F55421" w:rsidP="009F6A30">
            <w:pPr>
              <w:ind w:firstLine="0"/>
              <w:jc w:val="center"/>
              <w:rPr>
                <w:rFonts w:cs="Times New Roman"/>
                <w:szCs w:val="26"/>
                <w:lang w:val="vi-VN"/>
              </w:rPr>
            </w:pPr>
            <w:r w:rsidRPr="00F15442">
              <w:rPr>
                <w:rFonts w:cs="Times New Roman"/>
                <w:szCs w:val="26"/>
                <w:lang w:val="vi-VN"/>
              </w:rPr>
              <w:t>2</w:t>
            </w:r>
          </w:p>
        </w:tc>
        <w:tc>
          <w:tcPr>
            <w:tcW w:w="0" w:type="auto"/>
            <w:tcBorders>
              <w:bottom w:val="single" w:sz="4" w:space="0" w:color="auto"/>
            </w:tcBorders>
            <w:shd w:val="clear" w:color="auto" w:fill="FFFFFF"/>
            <w:hideMark/>
          </w:tcPr>
          <w:p w14:paraId="1ED5387C" w14:textId="77777777" w:rsidR="00F55421" w:rsidRPr="00F15442" w:rsidRDefault="00F55421" w:rsidP="009F6A30">
            <w:pPr>
              <w:ind w:firstLine="0"/>
              <w:jc w:val="center"/>
              <w:rPr>
                <w:rFonts w:cs="Times New Roman"/>
                <w:szCs w:val="26"/>
                <w:lang w:val="vi-VN"/>
              </w:rPr>
            </w:pPr>
            <w:r w:rsidRPr="00F15442">
              <w:rPr>
                <w:rFonts w:cs="Times New Roman"/>
                <w:szCs w:val="26"/>
                <w:lang w:val="vi-VN"/>
              </w:rPr>
              <w:t>Tìm kiếm nhà cung cấp</w:t>
            </w:r>
          </w:p>
        </w:tc>
        <w:tc>
          <w:tcPr>
            <w:tcW w:w="0" w:type="auto"/>
            <w:tcBorders>
              <w:bottom w:val="single" w:sz="4" w:space="0" w:color="auto"/>
            </w:tcBorders>
            <w:shd w:val="clear" w:color="auto" w:fill="FFFFFF"/>
            <w:vAlign w:val="center"/>
            <w:hideMark/>
          </w:tcPr>
          <w:p w14:paraId="74E4A4CA" w14:textId="77777777" w:rsidR="00F55421" w:rsidRPr="00F15442" w:rsidRDefault="00F55421" w:rsidP="009F6A30">
            <w:pPr>
              <w:ind w:firstLine="0"/>
              <w:jc w:val="center"/>
              <w:rPr>
                <w:rFonts w:cs="Times New Roman"/>
                <w:szCs w:val="26"/>
                <w:lang w:val="vi-VN"/>
              </w:rPr>
            </w:pPr>
            <w:r w:rsidRPr="00F15442">
              <w:rPr>
                <w:rFonts w:cs="Times New Roman"/>
                <w:szCs w:val="26"/>
                <w:lang w:val="vi-VN"/>
              </w:rPr>
              <w:t>Tra cứu</w:t>
            </w:r>
          </w:p>
        </w:tc>
        <w:tc>
          <w:tcPr>
            <w:tcW w:w="0" w:type="auto"/>
            <w:tcBorders>
              <w:bottom w:val="single" w:sz="4" w:space="0" w:color="auto"/>
            </w:tcBorders>
            <w:shd w:val="clear" w:color="auto" w:fill="FFFFFF"/>
            <w:vAlign w:val="center"/>
            <w:hideMark/>
          </w:tcPr>
          <w:p w14:paraId="0292DEFC" w14:textId="77777777" w:rsidR="00F55421" w:rsidRPr="00F15442" w:rsidRDefault="00F55421" w:rsidP="009F6A30">
            <w:pPr>
              <w:ind w:firstLine="0"/>
              <w:jc w:val="center"/>
              <w:rPr>
                <w:rFonts w:cs="Times New Roman"/>
                <w:szCs w:val="26"/>
                <w:lang w:val="vi-VN"/>
              </w:rPr>
            </w:pPr>
          </w:p>
        </w:tc>
        <w:tc>
          <w:tcPr>
            <w:tcW w:w="0" w:type="auto"/>
            <w:tcBorders>
              <w:bottom w:val="single" w:sz="4" w:space="0" w:color="auto"/>
            </w:tcBorders>
            <w:shd w:val="clear" w:color="auto" w:fill="FFFFFF"/>
            <w:vAlign w:val="center"/>
          </w:tcPr>
          <w:p w14:paraId="3153715C" w14:textId="78C0EF77" w:rsidR="00F55421" w:rsidRPr="000D09DB" w:rsidRDefault="000D09DB" w:rsidP="000D09DB">
            <w:pPr>
              <w:ind w:firstLine="0"/>
              <w:jc w:val="center"/>
              <w:rPr>
                <w:rFonts w:cs="Times New Roman"/>
                <w:szCs w:val="26"/>
                <w:lang w:val="vi-VN"/>
              </w:rPr>
            </w:pPr>
            <w:r w:rsidRPr="000D09DB">
              <w:rPr>
                <w:rFonts w:cs="Times New Roman"/>
                <w:szCs w:val="26"/>
                <w:lang w:val="vi-VN"/>
              </w:rPr>
              <w:t>QLNH_BM1</w:t>
            </w:r>
          </w:p>
        </w:tc>
        <w:tc>
          <w:tcPr>
            <w:tcW w:w="0" w:type="auto"/>
            <w:tcBorders>
              <w:bottom w:val="single" w:sz="4" w:space="0" w:color="auto"/>
            </w:tcBorders>
            <w:shd w:val="clear" w:color="auto" w:fill="FFFFFF"/>
            <w:hideMark/>
          </w:tcPr>
          <w:p w14:paraId="578117ED" w14:textId="5ABA1F66" w:rsidR="00F55421" w:rsidRPr="00F15442" w:rsidRDefault="00F55421" w:rsidP="009F6A30">
            <w:pPr>
              <w:ind w:firstLine="0"/>
              <w:jc w:val="center"/>
              <w:rPr>
                <w:rFonts w:cs="Times New Roman"/>
                <w:szCs w:val="26"/>
                <w:lang w:val="vi-VN"/>
              </w:rPr>
            </w:pPr>
          </w:p>
        </w:tc>
      </w:tr>
      <w:tr w:rsidR="00F55421" w:rsidRPr="00F15442" w14:paraId="3AF4B668" w14:textId="77777777" w:rsidTr="000D09DB">
        <w:tc>
          <w:tcPr>
            <w:tcW w:w="0" w:type="auto"/>
            <w:tcBorders>
              <w:bottom w:val="single" w:sz="4" w:space="0" w:color="auto"/>
            </w:tcBorders>
            <w:shd w:val="clear" w:color="auto" w:fill="FFFFFF"/>
            <w:vAlign w:val="center"/>
            <w:hideMark/>
          </w:tcPr>
          <w:p w14:paraId="5767BB06" w14:textId="77777777" w:rsidR="00F55421" w:rsidRPr="00F15442" w:rsidRDefault="00F55421" w:rsidP="009F6A30">
            <w:pPr>
              <w:ind w:firstLine="0"/>
              <w:jc w:val="center"/>
              <w:rPr>
                <w:rFonts w:cs="Times New Roman"/>
                <w:szCs w:val="26"/>
                <w:lang w:val="vi-VN"/>
              </w:rPr>
            </w:pPr>
            <w:r w:rsidRPr="00F15442">
              <w:rPr>
                <w:rFonts w:cs="Times New Roman"/>
                <w:szCs w:val="26"/>
                <w:lang w:val="vi-VN"/>
              </w:rPr>
              <w:t>3</w:t>
            </w:r>
          </w:p>
        </w:tc>
        <w:tc>
          <w:tcPr>
            <w:tcW w:w="0" w:type="auto"/>
            <w:tcBorders>
              <w:bottom w:val="single" w:sz="4" w:space="0" w:color="auto"/>
            </w:tcBorders>
            <w:shd w:val="clear" w:color="auto" w:fill="FFFFFF"/>
            <w:hideMark/>
          </w:tcPr>
          <w:p w14:paraId="417EA73A" w14:textId="77777777" w:rsidR="00F55421" w:rsidRPr="00F15442" w:rsidRDefault="00F55421" w:rsidP="009F6A30">
            <w:pPr>
              <w:ind w:firstLine="0"/>
              <w:jc w:val="center"/>
              <w:rPr>
                <w:rFonts w:cs="Times New Roman"/>
                <w:szCs w:val="26"/>
                <w:lang w:val="vi-VN"/>
              </w:rPr>
            </w:pPr>
            <w:r w:rsidRPr="00F15442">
              <w:rPr>
                <w:rFonts w:cs="Times New Roman"/>
                <w:szCs w:val="26"/>
                <w:lang w:val="vi-VN"/>
              </w:rPr>
              <w:t>Thêm nhà cung cấp</w:t>
            </w:r>
          </w:p>
        </w:tc>
        <w:tc>
          <w:tcPr>
            <w:tcW w:w="0" w:type="auto"/>
            <w:tcBorders>
              <w:bottom w:val="single" w:sz="4" w:space="0" w:color="auto"/>
            </w:tcBorders>
            <w:shd w:val="clear" w:color="auto" w:fill="FFFFFF"/>
            <w:vAlign w:val="center"/>
            <w:hideMark/>
          </w:tcPr>
          <w:p w14:paraId="32E231F0" w14:textId="77777777" w:rsidR="00F55421" w:rsidRPr="00F15442" w:rsidRDefault="00F55421" w:rsidP="009F6A30">
            <w:pPr>
              <w:ind w:firstLine="0"/>
              <w:jc w:val="center"/>
              <w:rPr>
                <w:rFonts w:cs="Times New Roman"/>
                <w:szCs w:val="26"/>
                <w:lang w:val="vi-VN"/>
              </w:rPr>
            </w:pPr>
            <w:r w:rsidRPr="00F15442">
              <w:rPr>
                <w:rFonts w:cs="Times New Roman"/>
                <w:szCs w:val="26"/>
                <w:lang w:val="vi-VN"/>
              </w:rPr>
              <w:t>Lưu trữ</w:t>
            </w:r>
          </w:p>
        </w:tc>
        <w:tc>
          <w:tcPr>
            <w:tcW w:w="0" w:type="auto"/>
            <w:tcBorders>
              <w:bottom w:val="single" w:sz="4" w:space="0" w:color="auto"/>
            </w:tcBorders>
            <w:shd w:val="clear" w:color="auto" w:fill="FFFFFF"/>
            <w:vAlign w:val="center"/>
            <w:hideMark/>
          </w:tcPr>
          <w:p w14:paraId="2AA2A42C" w14:textId="77777777" w:rsidR="00F55421" w:rsidRPr="00F15442" w:rsidRDefault="00F55421" w:rsidP="009F6A30">
            <w:pPr>
              <w:ind w:firstLine="0"/>
              <w:jc w:val="center"/>
              <w:rPr>
                <w:rFonts w:cs="Times New Roman"/>
                <w:szCs w:val="26"/>
                <w:lang w:val="vi-VN"/>
              </w:rPr>
            </w:pPr>
            <w:r w:rsidRPr="00F15442">
              <w:rPr>
                <w:rFonts w:cs="Times New Roman"/>
                <w:szCs w:val="26"/>
                <w:lang w:val="vi-VN"/>
              </w:rPr>
              <w:t>QLNH-QĐ1</w:t>
            </w:r>
          </w:p>
        </w:tc>
        <w:tc>
          <w:tcPr>
            <w:tcW w:w="0" w:type="auto"/>
            <w:tcBorders>
              <w:bottom w:val="single" w:sz="4" w:space="0" w:color="auto"/>
            </w:tcBorders>
            <w:shd w:val="clear" w:color="auto" w:fill="FFFFFF"/>
            <w:vAlign w:val="center"/>
          </w:tcPr>
          <w:p w14:paraId="0CEC603F" w14:textId="5D675B56" w:rsidR="00F55421" w:rsidRPr="000D09DB" w:rsidRDefault="000D09DB" w:rsidP="000D09DB">
            <w:pPr>
              <w:ind w:firstLine="0"/>
              <w:jc w:val="center"/>
              <w:rPr>
                <w:rFonts w:cs="Times New Roman"/>
                <w:szCs w:val="26"/>
                <w:lang w:val="vi-VN"/>
              </w:rPr>
            </w:pPr>
            <w:r w:rsidRPr="000D09DB">
              <w:rPr>
                <w:rFonts w:cs="Times New Roman"/>
                <w:szCs w:val="26"/>
                <w:lang w:val="vi-VN"/>
              </w:rPr>
              <w:t>QLNH_BM1</w:t>
            </w:r>
          </w:p>
        </w:tc>
        <w:tc>
          <w:tcPr>
            <w:tcW w:w="0" w:type="auto"/>
            <w:tcBorders>
              <w:bottom w:val="single" w:sz="4" w:space="0" w:color="auto"/>
            </w:tcBorders>
            <w:shd w:val="clear" w:color="auto" w:fill="FFFFFF"/>
            <w:hideMark/>
          </w:tcPr>
          <w:p w14:paraId="3C80F99C" w14:textId="6930B714" w:rsidR="00F55421" w:rsidRPr="00F15442" w:rsidRDefault="00F55421" w:rsidP="009F6A30">
            <w:pPr>
              <w:ind w:firstLine="0"/>
              <w:jc w:val="center"/>
              <w:rPr>
                <w:rFonts w:cs="Times New Roman"/>
                <w:szCs w:val="26"/>
                <w:lang w:val="vi-VN"/>
              </w:rPr>
            </w:pPr>
          </w:p>
        </w:tc>
      </w:tr>
      <w:tr w:rsidR="00F55421" w:rsidRPr="00F15442" w14:paraId="0AD6AA41" w14:textId="77777777" w:rsidTr="000D09DB">
        <w:tc>
          <w:tcPr>
            <w:tcW w:w="0" w:type="auto"/>
            <w:tcBorders>
              <w:bottom w:val="single" w:sz="4" w:space="0" w:color="auto"/>
            </w:tcBorders>
            <w:shd w:val="clear" w:color="auto" w:fill="FFFFFF"/>
            <w:vAlign w:val="center"/>
            <w:hideMark/>
          </w:tcPr>
          <w:p w14:paraId="59067A5D" w14:textId="77777777" w:rsidR="00F55421" w:rsidRPr="00F15442" w:rsidRDefault="00F55421" w:rsidP="009F6A30">
            <w:pPr>
              <w:ind w:firstLine="0"/>
              <w:jc w:val="center"/>
              <w:rPr>
                <w:rFonts w:cs="Times New Roman"/>
                <w:szCs w:val="26"/>
                <w:lang w:val="vi-VN"/>
              </w:rPr>
            </w:pPr>
            <w:r w:rsidRPr="00F15442">
              <w:rPr>
                <w:rFonts w:cs="Times New Roman"/>
                <w:szCs w:val="26"/>
                <w:lang w:val="vi-VN"/>
              </w:rPr>
              <w:t>4</w:t>
            </w:r>
          </w:p>
        </w:tc>
        <w:tc>
          <w:tcPr>
            <w:tcW w:w="0" w:type="auto"/>
            <w:tcBorders>
              <w:bottom w:val="single" w:sz="4" w:space="0" w:color="auto"/>
            </w:tcBorders>
            <w:shd w:val="clear" w:color="auto" w:fill="FFFFFF"/>
            <w:hideMark/>
          </w:tcPr>
          <w:p w14:paraId="68911FAB" w14:textId="77777777" w:rsidR="00F55421" w:rsidRPr="00F15442" w:rsidRDefault="00F55421" w:rsidP="009F6A30">
            <w:pPr>
              <w:ind w:firstLine="0"/>
              <w:jc w:val="center"/>
              <w:rPr>
                <w:rFonts w:cs="Times New Roman"/>
                <w:szCs w:val="26"/>
                <w:lang w:val="vi-VN"/>
              </w:rPr>
            </w:pPr>
            <w:r w:rsidRPr="00F15442">
              <w:rPr>
                <w:rFonts w:cs="Times New Roman"/>
                <w:szCs w:val="26"/>
                <w:lang w:val="vi-VN"/>
              </w:rPr>
              <w:t>Cập nhật nhà cung cấp</w:t>
            </w:r>
          </w:p>
        </w:tc>
        <w:tc>
          <w:tcPr>
            <w:tcW w:w="0" w:type="auto"/>
            <w:tcBorders>
              <w:bottom w:val="single" w:sz="4" w:space="0" w:color="auto"/>
            </w:tcBorders>
            <w:shd w:val="clear" w:color="auto" w:fill="FFFFFF"/>
            <w:vAlign w:val="center"/>
            <w:hideMark/>
          </w:tcPr>
          <w:p w14:paraId="2278D3D1" w14:textId="77777777" w:rsidR="00F55421" w:rsidRPr="00F15442" w:rsidRDefault="00F55421" w:rsidP="009F6A30">
            <w:pPr>
              <w:ind w:firstLine="0"/>
              <w:jc w:val="center"/>
              <w:rPr>
                <w:rFonts w:cs="Times New Roman"/>
                <w:szCs w:val="26"/>
                <w:lang w:val="vi-VN"/>
              </w:rPr>
            </w:pPr>
            <w:r w:rsidRPr="00F15442">
              <w:rPr>
                <w:rFonts w:cs="Times New Roman"/>
                <w:szCs w:val="26"/>
                <w:lang w:val="vi-VN"/>
              </w:rPr>
              <w:t>Lưu trữ</w:t>
            </w:r>
          </w:p>
        </w:tc>
        <w:tc>
          <w:tcPr>
            <w:tcW w:w="0" w:type="auto"/>
            <w:tcBorders>
              <w:bottom w:val="single" w:sz="4" w:space="0" w:color="auto"/>
            </w:tcBorders>
            <w:shd w:val="clear" w:color="auto" w:fill="FFFFFF"/>
            <w:vAlign w:val="center"/>
            <w:hideMark/>
          </w:tcPr>
          <w:p w14:paraId="1062B399" w14:textId="77777777" w:rsidR="00F55421" w:rsidRPr="00F15442" w:rsidRDefault="00F55421" w:rsidP="009F6A30">
            <w:pPr>
              <w:ind w:firstLine="0"/>
              <w:jc w:val="center"/>
              <w:rPr>
                <w:rFonts w:cs="Times New Roman"/>
                <w:szCs w:val="26"/>
                <w:lang w:val="vi-VN"/>
              </w:rPr>
            </w:pPr>
          </w:p>
        </w:tc>
        <w:tc>
          <w:tcPr>
            <w:tcW w:w="0" w:type="auto"/>
            <w:tcBorders>
              <w:bottom w:val="single" w:sz="4" w:space="0" w:color="auto"/>
            </w:tcBorders>
            <w:shd w:val="clear" w:color="auto" w:fill="FFFFFF"/>
            <w:vAlign w:val="center"/>
          </w:tcPr>
          <w:p w14:paraId="052E875D" w14:textId="3470F21C" w:rsidR="00F55421" w:rsidRPr="000D09DB" w:rsidRDefault="000D09DB" w:rsidP="000D09DB">
            <w:pPr>
              <w:ind w:firstLine="0"/>
              <w:jc w:val="center"/>
              <w:rPr>
                <w:rFonts w:cs="Times New Roman"/>
                <w:szCs w:val="26"/>
                <w:lang w:val="vi-VN"/>
              </w:rPr>
            </w:pPr>
            <w:r w:rsidRPr="000D09DB">
              <w:rPr>
                <w:rFonts w:cs="Times New Roman"/>
                <w:szCs w:val="26"/>
                <w:lang w:val="vi-VN"/>
              </w:rPr>
              <w:t>QLNH_BM1</w:t>
            </w:r>
          </w:p>
        </w:tc>
        <w:tc>
          <w:tcPr>
            <w:tcW w:w="0" w:type="auto"/>
            <w:tcBorders>
              <w:bottom w:val="single" w:sz="4" w:space="0" w:color="auto"/>
            </w:tcBorders>
            <w:shd w:val="clear" w:color="auto" w:fill="FFFFFF"/>
            <w:hideMark/>
          </w:tcPr>
          <w:p w14:paraId="3590B0AD" w14:textId="63350C87" w:rsidR="00F55421" w:rsidRPr="00F15442" w:rsidRDefault="00F55421" w:rsidP="009F6A30">
            <w:pPr>
              <w:ind w:firstLine="0"/>
              <w:jc w:val="center"/>
              <w:rPr>
                <w:rFonts w:cs="Times New Roman"/>
                <w:szCs w:val="26"/>
                <w:lang w:val="vi-VN"/>
              </w:rPr>
            </w:pPr>
          </w:p>
        </w:tc>
      </w:tr>
      <w:tr w:rsidR="00F55421" w:rsidRPr="00F15442" w14:paraId="093825AB" w14:textId="77777777" w:rsidTr="000D09DB">
        <w:tc>
          <w:tcPr>
            <w:tcW w:w="0" w:type="auto"/>
            <w:tcBorders>
              <w:bottom w:val="single" w:sz="4" w:space="0" w:color="auto"/>
            </w:tcBorders>
            <w:shd w:val="clear" w:color="auto" w:fill="FFFFFF"/>
            <w:vAlign w:val="center"/>
            <w:hideMark/>
          </w:tcPr>
          <w:p w14:paraId="684E2513" w14:textId="77777777" w:rsidR="00F55421" w:rsidRPr="00F15442" w:rsidRDefault="00F55421" w:rsidP="009F6A30">
            <w:pPr>
              <w:ind w:firstLine="0"/>
              <w:jc w:val="center"/>
              <w:rPr>
                <w:rFonts w:cs="Times New Roman"/>
                <w:szCs w:val="26"/>
                <w:lang w:val="vi-VN"/>
              </w:rPr>
            </w:pPr>
            <w:r w:rsidRPr="00F15442">
              <w:rPr>
                <w:rFonts w:cs="Times New Roman"/>
                <w:szCs w:val="26"/>
                <w:lang w:val="vi-VN"/>
              </w:rPr>
              <w:t>5</w:t>
            </w:r>
          </w:p>
        </w:tc>
        <w:tc>
          <w:tcPr>
            <w:tcW w:w="0" w:type="auto"/>
            <w:tcBorders>
              <w:bottom w:val="single" w:sz="4" w:space="0" w:color="auto"/>
            </w:tcBorders>
            <w:shd w:val="clear" w:color="auto" w:fill="FFFFFF"/>
            <w:hideMark/>
          </w:tcPr>
          <w:p w14:paraId="18F14337" w14:textId="77777777" w:rsidR="00F55421" w:rsidRPr="00F15442" w:rsidRDefault="00F55421" w:rsidP="009F6A30">
            <w:pPr>
              <w:ind w:firstLine="0"/>
              <w:jc w:val="center"/>
              <w:rPr>
                <w:rFonts w:cs="Times New Roman"/>
                <w:szCs w:val="26"/>
                <w:lang w:val="vi-VN"/>
              </w:rPr>
            </w:pPr>
            <w:r w:rsidRPr="00F15442">
              <w:rPr>
                <w:rFonts w:cs="Times New Roman"/>
                <w:szCs w:val="26"/>
                <w:lang w:val="vi-VN"/>
              </w:rPr>
              <w:t>Ngừng hợp tác nhà cung cấp</w:t>
            </w:r>
          </w:p>
        </w:tc>
        <w:tc>
          <w:tcPr>
            <w:tcW w:w="0" w:type="auto"/>
            <w:tcBorders>
              <w:bottom w:val="single" w:sz="4" w:space="0" w:color="auto"/>
            </w:tcBorders>
            <w:shd w:val="clear" w:color="auto" w:fill="FFFFFF"/>
            <w:vAlign w:val="center"/>
            <w:hideMark/>
          </w:tcPr>
          <w:p w14:paraId="7AAC4B60" w14:textId="77777777" w:rsidR="00F55421" w:rsidRPr="00F15442" w:rsidRDefault="00F55421" w:rsidP="009F6A30">
            <w:pPr>
              <w:ind w:firstLine="0"/>
              <w:jc w:val="center"/>
              <w:rPr>
                <w:rFonts w:cs="Times New Roman"/>
                <w:szCs w:val="26"/>
                <w:lang w:val="vi-VN"/>
              </w:rPr>
            </w:pPr>
            <w:r w:rsidRPr="00F15442">
              <w:rPr>
                <w:rFonts w:cs="Times New Roman"/>
                <w:szCs w:val="26"/>
                <w:lang w:val="vi-VN"/>
              </w:rPr>
              <w:t>Lưu trữ</w:t>
            </w:r>
          </w:p>
        </w:tc>
        <w:tc>
          <w:tcPr>
            <w:tcW w:w="0" w:type="auto"/>
            <w:tcBorders>
              <w:bottom w:val="single" w:sz="4" w:space="0" w:color="auto"/>
            </w:tcBorders>
            <w:shd w:val="clear" w:color="auto" w:fill="FFFFFF"/>
            <w:vAlign w:val="center"/>
            <w:hideMark/>
          </w:tcPr>
          <w:p w14:paraId="3ED49D22" w14:textId="77777777" w:rsidR="00F55421" w:rsidRPr="00F15442" w:rsidRDefault="00F55421" w:rsidP="009F6A30">
            <w:pPr>
              <w:ind w:firstLine="0"/>
              <w:jc w:val="center"/>
              <w:rPr>
                <w:rFonts w:cs="Times New Roman"/>
                <w:szCs w:val="26"/>
                <w:lang w:val="vi-VN"/>
              </w:rPr>
            </w:pPr>
            <w:r w:rsidRPr="00F15442">
              <w:rPr>
                <w:rFonts w:cs="Times New Roman"/>
                <w:szCs w:val="26"/>
                <w:lang w:val="vi-VN"/>
              </w:rPr>
              <w:t>QLNH-QĐ2</w:t>
            </w:r>
          </w:p>
        </w:tc>
        <w:tc>
          <w:tcPr>
            <w:tcW w:w="0" w:type="auto"/>
            <w:tcBorders>
              <w:bottom w:val="single" w:sz="4" w:space="0" w:color="auto"/>
            </w:tcBorders>
            <w:shd w:val="clear" w:color="auto" w:fill="FFFFFF"/>
            <w:vAlign w:val="center"/>
          </w:tcPr>
          <w:p w14:paraId="0DC41F85" w14:textId="2CBF93F4" w:rsidR="00F55421" w:rsidRPr="000D09DB" w:rsidRDefault="000D09DB" w:rsidP="000D09DB">
            <w:pPr>
              <w:ind w:firstLine="0"/>
              <w:jc w:val="center"/>
              <w:rPr>
                <w:rFonts w:cs="Times New Roman"/>
                <w:szCs w:val="26"/>
                <w:lang w:val="vi-VN"/>
              </w:rPr>
            </w:pPr>
            <w:r w:rsidRPr="000D09DB">
              <w:rPr>
                <w:rFonts w:cs="Times New Roman"/>
                <w:szCs w:val="26"/>
                <w:lang w:val="vi-VN"/>
              </w:rPr>
              <w:t>QLNH_BM1</w:t>
            </w:r>
          </w:p>
        </w:tc>
        <w:tc>
          <w:tcPr>
            <w:tcW w:w="0" w:type="auto"/>
            <w:tcBorders>
              <w:bottom w:val="single" w:sz="4" w:space="0" w:color="auto"/>
            </w:tcBorders>
            <w:shd w:val="clear" w:color="auto" w:fill="FFFFFF"/>
            <w:hideMark/>
          </w:tcPr>
          <w:p w14:paraId="7D9CF38B" w14:textId="650BB8F9" w:rsidR="00F55421" w:rsidRPr="00F15442" w:rsidRDefault="00F55421" w:rsidP="009F6A30">
            <w:pPr>
              <w:ind w:firstLine="0"/>
              <w:jc w:val="center"/>
              <w:rPr>
                <w:rFonts w:cs="Times New Roman"/>
                <w:szCs w:val="26"/>
                <w:lang w:val="vi-VN"/>
              </w:rPr>
            </w:pPr>
          </w:p>
        </w:tc>
      </w:tr>
      <w:tr w:rsidR="00F55421" w:rsidRPr="00F15442" w14:paraId="10DC6B2A" w14:textId="77777777" w:rsidTr="000D09DB">
        <w:tc>
          <w:tcPr>
            <w:tcW w:w="0" w:type="auto"/>
            <w:tcBorders>
              <w:bottom w:val="single" w:sz="4" w:space="0" w:color="auto"/>
            </w:tcBorders>
            <w:shd w:val="clear" w:color="auto" w:fill="FFFFFF"/>
            <w:vAlign w:val="center"/>
            <w:hideMark/>
          </w:tcPr>
          <w:p w14:paraId="4A09C280" w14:textId="77777777" w:rsidR="00F55421" w:rsidRPr="00F15442" w:rsidRDefault="00F55421" w:rsidP="009F6A30">
            <w:pPr>
              <w:ind w:firstLine="0"/>
              <w:jc w:val="center"/>
              <w:rPr>
                <w:rFonts w:cs="Times New Roman"/>
                <w:szCs w:val="26"/>
                <w:lang w:val="vi-VN"/>
              </w:rPr>
            </w:pPr>
            <w:r w:rsidRPr="00F15442">
              <w:rPr>
                <w:rFonts w:cs="Times New Roman"/>
                <w:szCs w:val="26"/>
                <w:lang w:val="vi-VN"/>
              </w:rPr>
              <w:t>6</w:t>
            </w:r>
          </w:p>
        </w:tc>
        <w:tc>
          <w:tcPr>
            <w:tcW w:w="0" w:type="auto"/>
            <w:tcBorders>
              <w:bottom w:val="single" w:sz="4" w:space="0" w:color="auto"/>
            </w:tcBorders>
            <w:shd w:val="clear" w:color="auto" w:fill="FFFFFF"/>
            <w:hideMark/>
          </w:tcPr>
          <w:p w14:paraId="737776DF" w14:textId="77777777" w:rsidR="00F55421" w:rsidRPr="00F15442" w:rsidRDefault="00F55421" w:rsidP="009F6A30">
            <w:pPr>
              <w:ind w:firstLine="0"/>
              <w:jc w:val="center"/>
              <w:rPr>
                <w:rFonts w:cs="Times New Roman"/>
                <w:szCs w:val="26"/>
                <w:lang w:val="vi-VN"/>
              </w:rPr>
            </w:pPr>
            <w:r w:rsidRPr="00F15442">
              <w:rPr>
                <w:rFonts w:cs="Times New Roman"/>
                <w:szCs w:val="26"/>
                <w:lang w:val="vi-VN"/>
              </w:rPr>
              <w:t>Lập phiếu nhập hàng</w:t>
            </w:r>
          </w:p>
        </w:tc>
        <w:tc>
          <w:tcPr>
            <w:tcW w:w="0" w:type="auto"/>
            <w:tcBorders>
              <w:bottom w:val="single" w:sz="4" w:space="0" w:color="auto"/>
            </w:tcBorders>
            <w:shd w:val="clear" w:color="auto" w:fill="FFFFFF"/>
            <w:vAlign w:val="center"/>
            <w:hideMark/>
          </w:tcPr>
          <w:p w14:paraId="49184910" w14:textId="77777777" w:rsidR="00F55421" w:rsidRPr="00F15442" w:rsidRDefault="00F55421" w:rsidP="009F6A30">
            <w:pPr>
              <w:ind w:firstLine="0"/>
              <w:jc w:val="center"/>
              <w:rPr>
                <w:rFonts w:cs="Times New Roman"/>
                <w:szCs w:val="26"/>
                <w:lang w:val="vi-VN"/>
              </w:rPr>
            </w:pPr>
            <w:r w:rsidRPr="00F15442">
              <w:rPr>
                <w:rFonts w:cs="Times New Roman"/>
                <w:szCs w:val="26"/>
                <w:lang w:val="vi-VN"/>
              </w:rPr>
              <w:t>Lưu trữ</w:t>
            </w:r>
          </w:p>
        </w:tc>
        <w:tc>
          <w:tcPr>
            <w:tcW w:w="0" w:type="auto"/>
            <w:tcBorders>
              <w:bottom w:val="single" w:sz="4" w:space="0" w:color="auto"/>
            </w:tcBorders>
            <w:shd w:val="clear" w:color="auto" w:fill="FFFFFF"/>
            <w:vAlign w:val="center"/>
            <w:hideMark/>
          </w:tcPr>
          <w:p w14:paraId="43B7D4FC" w14:textId="77777777" w:rsidR="00F55421" w:rsidRPr="00F15442" w:rsidRDefault="00F55421" w:rsidP="009F6A30">
            <w:pPr>
              <w:ind w:firstLine="0"/>
              <w:jc w:val="center"/>
              <w:rPr>
                <w:rFonts w:cs="Times New Roman"/>
                <w:szCs w:val="26"/>
                <w:lang w:val="vi-VN"/>
              </w:rPr>
            </w:pPr>
            <w:r w:rsidRPr="00F15442">
              <w:rPr>
                <w:rFonts w:cs="Times New Roman"/>
                <w:szCs w:val="26"/>
                <w:lang w:val="vi-VN"/>
              </w:rPr>
              <w:t>QLNH-QĐ3</w:t>
            </w:r>
          </w:p>
        </w:tc>
        <w:tc>
          <w:tcPr>
            <w:tcW w:w="0" w:type="auto"/>
            <w:tcBorders>
              <w:bottom w:val="single" w:sz="4" w:space="0" w:color="auto"/>
            </w:tcBorders>
            <w:shd w:val="clear" w:color="auto" w:fill="FFFFFF"/>
            <w:vAlign w:val="center"/>
          </w:tcPr>
          <w:p w14:paraId="0C65C7E8" w14:textId="1907393D" w:rsidR="00F55421" w:rsidRPr="000D09DB" w:rsidRDefault="000D09DB" w:rsidP="000D09DB">
            <w:pPr>
              <w:ind w:firstLine="0"/>
              <w:jc w:val="center"/>
              <w:rPr>
                <w:rFonts w:cs="Times New Roman"/>
                <w:szCs w:val="26"/>
                <w:lang w:val="vi-VN"/>
              </w:rPr>
            </w:pPr>
            <w:r w:rsidRPr="000D09DB">
              <w:rPr>
                <w:rFonts w:cs="Times New Roman"/>
                <w:szCs w:val="26"/>
                <w:lang w:val="vi-VN"/>
              </w:rPr>
              <w:t>QLNH_BM2</w:t>
            </w:r>
          </w:p>
        </w:tc>
        <w:tc>
          <w:tcPr>
            <w:tcW w:w="0" w:type="auto"/>
            <w:tcBorders>
              <w:bottom w:val="single" w:sz="4" w:space="0" w:color="auto"/>
            </w:tcBorders>
            <w:shd w:val="clear" w:color="auto" w:fill="FFFFFF"/>
            <w:hideMark/>
          </w:tcPr>
          <w:p w14:paraId="7E72B025" w14:textId="37F9FCD8" w:rsidR="00F55421" w:rsidRPr="00F15442" w:rsidRDefault="00F55421" w:rsidP="009F6A30">
            <w:pPr>
              <w:ind w:firstLine="0"/>
              <w:jc w:val="center"/>
              <w:rPr>
                <w:rFonts w:cs="Times New Roman"/>
                <w:szCs w:val="26"/>
                <w:lang w:val="vi-VN"/>
              </w:rPr>
            </w:pPr>
            <w:r w:rsidRPr="00F15442">
              <w:rPr>
                <w:rFonts w:cs="Times New Roman"/>
                <w:szCs w:val="26"/>
                <w:lang w:val="vi-VN"/>
              </w:rPr>
              <w:t>Theo nhà cung cấp và kho nhận</w:t>
            </w:r>
          </w:p>
        </w:tc>
      </w:tr>
      <w:tr w:rsidR="00F55421" w:rsidRPr="00F15442" w14:paraId="37B3ECB1" w14:textId="77777777" w:rsidTr="000D09DB">
        <w:tc>
          <w:tcPr>
            <w:tcW w:w="0" w:type="auto"/>
            <w:tcBorders>
              <w:bottom w:val="single" w:sz="4" w:space="0" w:color="auto"/>
            </w:tcBorders>
            <w:shd w:val="clear" w:color="auto" w:fill="FFFFFF"/>
            <w:vAlign w:val="center"/>
            <w:hideMark/>
          </w:tcPr>
          <w:p w14:paraId="7307D723" w14:textId="77777777" w:rsidR="00F55421" w:rsidRPr="00F15442" w:rsidRDefault="00F55421" w:rsidP="009F6A30">
            <w:pPr>
              <w:ind w:firstLine="0"/>
              <w:jc w:val="center"/>
              <w:rPr>
                <w:rFonts w:cs="Times New Roman"/>
                <w:szCs w:val="26"/>
                <w:lang w:val="vi-VN"/>
              </w:rPr>
            </w:pPr>
            <w:r w:rsidRPr="00F15442">
              <w:rPr>
                <w:rFonts w:cs="Times New Roman"/>
                <w:szCs w:val="26"/>
                <w:lang w:val="vi-VN"/>
              </w:rPr>
              <w:t>7</w:t>
            </w:r>
          </w:p>
        </w:tc>
        <w:tc>
          <w:tcPr>
            <w:tcW w:w="0" w:type="auto"/>
            <w:tcBorders>
              <w:bottom w:val="single" w:sz="4" w:space="0" w:color="auto"/>
            </w:tcBorders>
            <w:shd w:val="clear" w:color="auto" w:fill="FFFFFF"/>
            <w:hideMark/>
          </w:tcPr>
          <w:p w14:paraId="0ED5525A" w14:textId="77777777" w:rsidR="00F55421" w:rsidRPr="00F15442" w:rsidRDefault="00F55421" w:rsidP="009F6A30">
            <w:pPr>
              <w:ind w:firstLine="0"/>
              <w:jc w:val="center"/>
              <w:rPr>
                <w:rFonts w:cs="Times New Roman"/>
                <w:szCs w:val="26"/>
                <w:lang w:val="vi-VN"/>
              </w:rPr>
            </w:pPr>
            <w:r w:rsidRPr="00F15442">
              <w:rPr>
                <w:rFonts w:cs="Times New Roman"/>
                <w:szCs w:val="26"/>
                <w:lang w:val="vi-VN"/>
              </w:rPr>
              <w:t>Cập nhật phiếu nhập chưa xác nhận</w:t>
            </w:r>
          </w:p>
        </w:tc>
        <w:tc>
          <w:tcPr>
            <w:tcW w:w="0" w:type="auto"/>
            <w:tcBorders>
              <w:bottom w:val="single" w:sz="4" w:space="0" w:color="auto"/>
            </w:tcBorders>
            <w:shd w:val="clear" w:color="auto" w:fill="FFFFFF"/>
            <w:vAlign w:val="center"/>
            <w:hideMark/>
          </w:tcPr>
          <w:p w14:paraId="28C50B42" w14:textId="77777777" w:rsidR="00F55421" w:rsidRPr="00F15442" w:rsidRDefault="00F55421" w:rsidP="009F6A30">
            <w:pPr>
              <w:ind w:firstLine="0"/>
              <w:jc w:val="center"/>
              <w:rPr>
                <w:rFonts w:cs="Times New Roman"/>
                <w:szCs w:val="26"/>
                <w:lang w:val="vi-VN"/>
              </w:rPr>
            </w:pPr>
            <w:r w:rsidRPr="00F15442">
              <w:rPr>
                <w:rFonts w:cs="Times New Roman"/>
                <w:szCs w:val="26"/>
                <w:lang w:val="vi-VN"/>
              </w:rPr>
              <w:t>Lưu trữ</w:t>
            </w:r>
          </w:p>
        </w:tc>
        <w:tc>
          <w:tcPr>
            <w:tcW w:w="0" w:type="auto"/>
            <w:tcBorders>
              <w:bottom w:val="single" w:sz="4" w:space="0" w:color="auto"/>
            </w:tcBorders>
            <w:shd w:val="clear" w:color="auto" w:fill="FFFFFF"/>
            <w:vAlign w:val="center"/>
            <w:hideMark/>
          </w:tcPr>
          <w:p w14:paraId="2A4D9E2C" w14:textId="77777777" w:rsidR="00F55421" w:rsidRPr="00F15442" w:rsidRDefault="00F55421" w:rsidP="009F6A30">
            <w:pPr>
              <w:ind w:firstLine="0"/>
              <w:jc w:val="center"/>
              <w:rPr>
                <w:rFonts w:cs="Times New Roman"/>
                <w:szCs w:val="26"/>
                <w:lang w:val="vi-VN"/>
              </w:rPr>
            </w:pPr>
            <w:r w:rsidRPr="00F15442">
              <w:rPr>
                <w:rFonts w:cs="Times New Roman"/>
                <w:szCs w:val="26"/>
                <w:lang w:val="vi-VN"/>
              </w:rPr>
              <w:t>QLNH-QĐ4</w:t>
            </w:r>
          </w:p>
        </w:tc>
        <w:tc>
          <w:tcPr>
            <w:tcW w:w="0" w:type="auto"/>
            <w:tcBorders>
              <w:bottom w:val="single" w:sz="4" w:space="0" w:color="auto"/>
            </w:tcBorders>
            <w:shd w:val="clear" w:color="auto" w:fill="FFFFFF"/>
            <w:vAlign w:val="center"/>
          </w:tcPr>
          <w:p w14:paraId="62CEDCA7" w14:textId="2D9983FF" w:rsidR="00F55421" w:rsidRPr="000D09DB" w:rsidRDefault="000D09DB" w:rsidP="000D09DB">
            <w:pPr>
              <w:ind w:firstLine="0"/>
              <w:jc w:val="center"/>
              <w:rPr>
                <w:rFonts w:cs="Times New Roman"/>
                <w:szCs w:val="26"/>
                <w:lang w:val="vi-VN"/>
              </w:rPr>
            </w:pPr>
            <w:r w:rsidRPr="000D09DB">
              <w:rPr>
                <w:rFonts w:cs="Times New Roman"/>
                <w:szCs w:val="26"/>
                <w:lang w:val="vi-VN"/>
              </w:rPr>
              <w:t>QLNH_BM2</w:t>
            </w:r>
          </w:p>
        </w:tc>
        <w:tc>
          <w:tcPr>
            <w:tcW w:w="0" w:type="auto"/>
            <w:tcBorders>
              <w:bottom w:val="single" w:sz="4" w:space="0" w:color="auto"/>
            </w:tcBorders>
            <w:shd w:val="clear" w:color="auto" w:fill="FFFFFF"/>
            <w:hideMark/>
          </w:tcPr>
          <w:p w14:paraId="7EB9C47D" w14:textId="37B2D62A" w:rsidR="00F55421" w:rsidRPr="00F15442" w:rsidRDefault="00F55421" w:rsidP="009F6A30">
            <w:pPr>
              <w:ind w:firstLine="0"/>
              <w:jc w:val="center"/>
              <w:rPr>
                <w:rFonts w:cs="Times New Roman"/>
                <w:szCs w:val="26"/>
                <w:lang w:val="vi-VN"/>
              </w:rPr>
            </w:pPr>
          </w:p>
        </w:tc>
      </w:tr>
      <w:tr w:rsidR="00F55421" w:rsidRPr="00F15442" w14:paraId="15C32273" w14:textId="77777777" w:rsidTr="000D09DB">
        <w:tc>
          <w:tcPr>
            <w:tcW w:w="0" w:type="auto"/>
            <w:tcBorders>
              <w:bottom w:val="single" w:sz="4" w:space="0" w:color="auto"/>
            </w:tcBorders>
            <w:shd w:val="clear" w:color="auto" w:fill="FFFFFF"/>
            <w:vAlign w:val="center"/>
            <w:hideMark/>
          </w:tcPr>
          <w:p w14:paraId="0C8C10C1" w14:textId="77777777" w:rsidR="00F55421" w:rsidRPr="00F15442" w:rsidRDefault="00F55421" w:rsidP="009F6A30">
            <w:pPr>
              <w:ind w:firstLine="0"/>
              <w:jc w:val="center"/>
              <w:rPr>
                <w:rFonts w:cs="Times New Roman"/>
                <w:szCs w:val="26"/>
                <w:lang w:val="vi-VN"/>
              </w:rPr>
            </w:pPr>
            <w:r w:rsidRPr="00F15442">
              <w:rPr>
                <w:rFonts w:cs="Times New Roman"/>
                <w:szCs w:val="26"/>
                <w:lang w:val="vi-VN"/>
              </w:rPr>
              <w:t>8</w:t>
            </w:r>
          </w:p>
        </w:tc>
        <w:tc>
          <w:tcPr>
            <w:tcW w:w="0" w:type="auto"/>
            <w:tcBorders>
              <w:bottom w:val="single" w:sz="4" w:space="0" w:color="auto"/>
            </w:tcBorders>
            <w:shd w:val="clear" w:color="auto" w:fill="FFFFFF"/>
            <w:hideMark/>
          </w:tcPr>
          <w:p w14:paraId="746B7668" w14:textId="77777777" w:rsidR="00F55421" w:rsidRPr="00F15442" w:rsidRDefault="00F55421" w:rsidP="009F6A30">
            <w:pPr>
              <w:ind w:firstLine="0"/>
              <w:jc w:val="center"/>
              <w:rPr>
                <w:rFonts w:cs="Times New Roman"/>
                <w:szCs w:val="26"/>
                <w:lang w:val="vi-VN"/>
              </w:rPr>
            </w:pPr>
            <w:r w:rsidRPr="00F15442">
              <w:rPr>
                <w:rFonts w:cs="Times New Roman"/>
                <w:szCs w:val="26"/>
                <w:lang w:val="vi-VN"/>
              </w:rPr>
              <w:t>Xác nhận nhập hàng</w:t>
            </w:r>
          </w:p>
        </w:tc>
        <w:tc>
          <w:tcPr>
            <w:tcW w:w="0" w:type="auto"/>
            <w:tcBorders>
              <w:bottom w:val="single" w:sz="4" w:space="0" w:color="auto"/>
            </w:tcBorders>
            <w:shd w:val="clear" w:color="auto" w:fill="FFFFFF"/>
            <w:vAlign w:val="center"/>
            <w:hideMark/>
          </w:tcPr>
          <w:p w14:paraId="59AA59C2" w14:textId="77777777" w:rsidR="00F55421" w:rsidRPr="00F15442" w:rsidRDefault="00F55421" w:rsidP="009F6A30">
            <w:pPr>
              <w:ind w:firstLine="0"/>
              <w:jc w:val="center"/>
              <w:rPr>
                <w:rFonts w:cs="Times New Roman"/>
                <w:szCs w:val="26"/>
                <w:lang w:val="vi-VN"/>
              </w:rPr>
            </w:pPr>
            <w:r w:rsidRPr="00F15442">
              <w:rPr>
                <w:rFonts w:cs="Times New Roman"/>
                <w:szCs w:val="26"/>
                <w:lang w:val="vi-VN"/>
              </w:rPr>
              <w:t>Lưu trữ</w:t>
            </w:r>
          </w:p>
        </w:tc>
        <w:tc>
          <w:tcPr>
            <w:tcW w:w="0" w:type="auto"/>
            <w:tcBorders>
              <w:bottom w:val="single" w:sz="4" w:space="0" w:color="auto"/>
            </w:tcBorders>
            <w:shd w:val="clear" w:color="auto" w:fill="FFFFFF"/>
            <w:vAlign w:val="center"/>
            <w:hideMark/>
          </w:tcPr>
          <w:p w14:paraId="7742498E" w14:textId="77777777" w:rsidR="00F55421" w:rsidRPr="00F15442" w:rsidRDefault="00F55421" w:rsidP="009F6A30">
            <w:pPr>
              <w:ind w:firstLine="0"/>
              <w:jc w:val="center"/>
              <w:rPr>
                <w:rFonts w:cs="Times New Roman"/>
                <w:szCs w:val="26"/>
                <w:lang w:val="vi-VN"/>
              </w:rPr>
            </w:pPr>
            <w:r w:rsidRPr="00F15442">
              <w:rPr>
                <w:rFonts w:cs="Times New Roman"/>
                <w:szCs w:val="26"/>
                <w:lang w:val="vi-VN"/>
              </w:rPr>
              <w:t>QLNH-QĐ5</w:t>
            </w:r>
          </w:p>
        </w:tc>
        <w:tc>
          <w:tcPr>
            <w:tcW w:w="0" w:type="auto"/>
            <w:tcBorders>
              <w:bottom w:val="single" w:sz="4" w:space="0" w:color="auto"/>
            </w:tcBorders>
            <w:shd w:val="clear" w:color="auto" w:fill="FFFFFF"/>
            <w:vAlign w:val="center"/>
          </w:tcPr>
          <w:p w14:paraId="08EDBDE9" w14:textId="600934DE" w:rsidR="00F55421" w:rsidRPr="000D09DB" w:rsidRDefault="000D09DB" w:rsidP="000D09DB">
            <w:pPr>
              <w:ind w:firstLine="0"/>
              <w:jc w:val="center"/>
              <w:rPr>
                <w:rFonts w:cs="Times New Roman"/>
                <w:szCs w:val="26"/>
                <w:lang w:val="vi-VN"/>
              </w:rPr>
            </w:pPr>
            <w:r w:rsidRPr="000D09DB">
              <w:rPr>
                <w:rFonts w:cs="Times New Roman"/>
                <w:szCs w:val="26"/>
                <w:lang w:val="vi-VN"/>
              </w:rPr>
              <w:t>QLNH_BM2</w:t>
            </w:r>
          </w:p>
        </w:tc>
        <w:tc>
          <w:tcPr>
            <w:tcW w:w="0" w:type="auto"/>
            <w:tcBorders>
              <w:bottom w:val="single" w:sz="4" w:space="0" w:color="auto"/>
            </w:tcBorders>
            <w:shd w:val="clear" w:color="auto" w:fill="FFFFFF"/>
            <w:hideMark/>
          </w:tcPr>
          <w:p w14:paraId="450CC3DF" w14:textId="34F3D2E0" w:rsidR="00F55421" w:rsidRPr="00F15442" w:rsidRDefault="00F55421" w:rsidP="009F6A30">
            <w:pPr>
              <w:ind w:firstLine="0"/>
              <w:jc w:val="center"/>
              <w:rPr>
                <w:rFonts w:cs="Times New Roman"/>
                <w:szCs w:val="26"/>
                <w:lang w:val="vi-VN"/>
              </w:rPr>
            </w:pPr>
            <w:r w:rsidRPr="00F15442">
              <w:rPr>
                <w:rFonts w:cs="Times New Roman"/>
                <w:szCs w:val="26"/>
                <w:lang w:val="vi-VN"/>
              </w:rPr>
              <w:t>Làm tăng tồn</w:t>
            </w:r>
          </w:p>
        </w:tc>
      </w:tr>
      <w:tr w:rsidR="00F55421" w:rsidRPr="00F15442" w14:paraId="55323E54" w14:textId="77777777" w:rsidTr="000D09DB">
        <w:tc>
          <w:tcPr>
            <w:tcW w:w="0" w:type="auto"/>
            <w:tcBorders>
              <w:bottom w:val="single" w:sz="4" w:space="0" w:color="auto"/>
            </w:tcBorders>
            <w:shd w:val="clear" w:color="auto" w:fill="FFFFFF"/>
            <w:vAlign w:val="center"/>
            <w:hideMark/>
          </w:tcPr>
          <w:p w14:paraId="7A0D407C" w14:textId="77777777" w:rsidR="00F55421" w:rsidRPr="00F15442" w:rsidRDefault="00F55421" w:rsidP="009F6A30">
            <w:pPr>
              <w:ind w:firstLine="0"/>
              <w:jc w:val="center"/>
              <w:rPr>
                <w:rFonts w:cs="Times New Roman"/>
                <w:szCs w:val="26"/>
                <w:lang w:val="vi-VN"/>
              </w:rPr>
            </w:pPr>
            <w:r w:rsidRPr="00F15442">
              <w:rPr>
                <w:rFonts w:cs="Times New Roman"/>
                <w:szCs w:val="26"/>
                <w:lang w:val="vi-VN"/>
              </w:rPr>
              <w:t>9</w:t>
            </w:r>
          </w:p>
        </w:tc>
        <w:tc>
          <w:tcPr>
            <w:tcW w:w="0" w:type="auto"/>
            <w:tcBorders>
              <w:bottom w:val="single" w:sz="4" w:space="0" w:color="auto"/>
            </w:tcBorders>
            <w:shd w:val="clear" w:color="auto" w:fill="FFFFFF"/>
            <w:hideMark/>
          </w:tcPr>
          <w:p w14:paraId="696FC36A" w14:textId="77777777" w:rsidR="00F55421" w:rsidRPr="00F15442" w:rsidRDefault="00F55421" w:rsidP="009F6A30">
            <w:pPr>
              <w:ind w:firstLine="0"/>
              <w:jc w:val="center"/>
              <w:rPr>
                <w:rFonts w:cs="Times New Roman"/>
                <w:szCs w:val="26"/>
                <w:lang w:val="vi-VN"/>
              </w:rPr>
            </w:pPr>
            <w:r w:rsidRPr="00F15442">
              <w:rPr>
                <w:rFonts w:cs="Times New Roman"/>
                <w:szCs w:val="26"/>
                <w:lang w:val="vi-VN"/>
              </w:rPr>
              <w:t>Tra cứu lịch sử nhập hàng</w:t>
            </w:r>
          </w:p>
        </w:tc>
        <w:tc>
          <w:tcPr>
            <w:tcW w:w="0" w:type="auto"/>
            <w:tcBorders>
              <w:bottom w:val="single" w:sz="4" w:space="0" w:color="auto"/>
            </w:tcBorders>
            <w:shd w:val="clear" w:color="auto" w:fill="FFFFFF"/>
            <w:vAlign w:val="center"/>
            <w:hideMark/>
          </w:tcPr>
          <w:p w14:paraId="7FA8A8C6" w14:textId="77777777" w:rsidR="00F55421" w:rsidRPr="00F15442" w:rsidRDefault="00F55421" w:rsidP="009F6A30">
            <w:pPr>
              <w:ind w:firstLine="0"/>
              <w:jc w:val="center"/>
              <w:rPr>
                <w:rFonts w:cs="Times New Roman"/>
                <w:szCs w:val="26"/>
                <w:lang w:val="vi-VN"/>
              </w:rPr>
            </w:pPr>
            <w:r w:rsidRPr="00F15442">
              <w:rPr>
                <w:rFonts w:cs="Times New Roman"/>
                <w:szCs w:val="26"/>
                <w:lang w:val="vi-VN"/>
              </w:rPr>
              <w:t>Tra cứu</w:t>
            </w:r>
          </w:p>
        </w:tc>
        <w:tc>
          <w:tcPr>
            <w:tcW w:w="0" w:type="auto"/>
            <w:tcBorders>
              <w:bottom w:val="single" w:sz="4" w:space="0" w:color="auto"/>
            </w:tcBorders>
            <w:shd w:val="clear" w:color="auto" w:fill="FFFFFF"/>
            <w:vAlign w:val="center"/>
            <w:hideMark/>
          </w:tcPr>
          <w:p w14:paraId="045FAA05" w14:textId="77777777" w:rsidR="00F55421" w:rsidRPr="00F15442" w:rsidRDefault="00F55421" w:rsidP="009F6A30">
            <w:pPr>
              <w:ind w:firstLine="0"/>
              <w:jc w:val="center"/>
              <w:rPr>
                <w:rFonts w:cs="Times New Roman"/>
                <w:szCs w:val="26"/>
                <w:lang w:val="vi-VN"/>
              </w:rPr>
            </w:pPr>
          </w:p>
        </w:tc>
        <w:tc>
          <w:tcPr>
            <w:tcW w:w="0" w:type="auto"/>
            <w:tcBorders>
              <w:bottom w:val="single" w:sz="4" w:space="0" w:color="auto"/>
            </w:tcBorders>
            <w:shd w:val="clear" w:color="auto" w:fill="FFFFFF"/>
            <w:vAlign w:val="center"/>
          </w:tcPr>
          <w:p w14:paraId="16326B61" w14:textId="59C660AA" w:rsidR="00F55421" w:rsidRPr="000D09DB" w:rsidRDefault="000D09DB" w:rsidP="000D09DB">
            <w:pPr>
              <w:ind w:firstLine="0"/>
              <w:jc w:val="center"/>
              <w:rPr>
                <w:rFonts w:cs="Times New Roman"/>
                <w:szCs w:val="26"/>
                <w:lang w:val="vi-VN"/>
              </w:rPr>
            </w:pPr>
            <w:r w:rsidRPr="000D09DB">
              <w:rPr>
                <w:rFonts w:cs="Times New Roman"/>
                <w:szCs w:val="26"/>
                <w:lang w:val="vi-VN"/>
              </w:rPr>
              <w:t>QLNH_BM2</w:t>
            </w:r>
          </w:p>
        </w:tc>
        <w:tc>
          <w:tcPr>
            <w:tcW w:w="0" w:type="auto"/>
            <w:tcBorders>
              <w:bottom w:val="single" w:sz="4" w:space="0" w:color="auto"/>
            </w:tcBorders>
            <w:shd w:val="clear" w:color="auto" w:fill="FFFFFF"/>
            <w:hideMark/>
          </w:tcPr>
          <w:p w14:paraId="650A3F7B" w14:textId="239B41A7" w:rsidR="00F55421" w:rsidRPr="00F15442" w:rsidRDefault="00F55421" w:rsidP="009F6A30">
            <w:pPr>
              <w:ind w:firstLine="0"/>
              <w:jc w:val="center"/>
              <w:rPr>
                <w:rFonts w:cs="Times New Roman"/>
                <w:szCs w:val="26"/>
                <w:lang w:val="vi-VN"/>
              </w:rPr>
            </w:pPr>
            <w:r w:rsidRPr="00F15442">
              <w:rPr>
                <w:rFonts w:cs="Times New Roman"/>
                <w:szCs w:val="26"/>
                <w:lang w:val="vi-VN"/>
              </w:rPr>
              <w:t>Theo NCC, sản phẩm, thời gian</w:t>
            </w:r>
          </w:p>
        </w:tc>
      </w:tr>
      <w:tr w:rsidR="00F55421" w:rsidRPr="00F15442" w14:paraId="4152F8FE" w14:textId="77777777" w:rsidTr="000D09DB">
        <w:tc>
          <w:tcPr>
            <w:tcW w:w="0" w:type="auto"/>
            <w:shd w:val="clear" w:color="auto" w:fill="FFFFFF"/>
            <w:vAlign w:val="center"/>
            <w:hideMark/>
          </w:tcPr>
          <w:p w14:paraId="038E04E5" w14:textId="77777777" w:rsidR="00F55421" w:rsidRPr="00F15442" w:rsidRDefault="00F55421" w:rsidP="009F6A30">
            <w:pPr>
              <w:ind w:firstLine="0"/>
              <w:jc w:val="center"/>
              <w:rPr>
                <w:rFonts w:cs="Times New Roman"/>
                <w:szCs w:val="26"/>
                <w:lang w:val="vi-VN"/>
              </w:rPr>
            </w:pPr>
            <w:r w:rsidRPr="00F15442">
              <w:rPr>
                <w:rFonts w:cs="Times New Roman"/>
                <w:szCs w:val="26"/>
                <w:lang w:val="vi-VN"/>
              </w:rPr>
              <w:t>10</w:t>
            </w:r>
          </w:p>
        </w:tc>
        <w:tc>
          <w:tcPr>
            <w:tcW w:w="0" w:type="auto"/>
            <w:shd w:val="clear" w:color="auto" w:fill="FFFFFF"/>
            <w:hideMark/>
          </w:tcPr>
          <w:p w14:paraId="7A5E79A3" w14:textId="77777777" w:rsidR="00F55421" w:rsidRPr="00F15442" w:rsidRDefault="00F55421" w:rsidP="009F6A30">
            <w:pPr>
              <w:ind w:firstLine="0"/>
              <w:jc w:val="center"/>
              <w:rPr>
                <w:rFonts w:cs="Times New Roman"/>
                <w:szCs w:val="26"/>
                <w:lang w:val="vi-VN"/>
              </w:rPr>
            </w:pPr>
            <w:r w:rsidRPr="00F15442">
              <w:rPr>
                <w:rFonts w:cs="Times New Roman"/>
                <w:szCs w:val="26"/>
                <w:lang w:val="vi-VN"/>
              </w:rPr>
              <w:t>Xem chi tiết phiếu nhập</w:t>
            </w:r>
          </w:p>
        </w:tc>
        <w:tc>
          <w:tcPr>
            <w:tcW w:w="0" w:type="auto"/>
            <w:shd w:val="clear" w:color="auto" w:fill="FFFFFF"/>
            <w:vAlign w:val="center"/>
            <w:hideMark/>
          </w:tcPr>
          <w:p w14:paraId="156D681D" w14:textId="77777777" w:rsidR="00F55421" w:rsidRPr="00F15442" w:rsidRDefault="00F55421" w:rsidP="009F6A30">
            <w:pPr>
              <w:ind w:firstLine="0"/>
              <w:jc w:val="center"/>
              <w:rPr>
                <w:rFonts w:cs="Times New Roman"/>
                <w:szCs w:val="26"/>
                <w:lang w:val="vi-VN"/>
              </w:rPr>
            </w:pPr>
            <w:r w:rsidRPr="00F15442">
              <w:rPr>
                <w:rFonts w:cs="Times New Roman"/>
                <w:szCs w:val="26"/>
                <w:lang w:val="vi-VN"/>
              </w:rPr>
              <w:t>Tra cứu</w:t>
            </w:r>
          </w:p>
        </w:tc>
        <w:tc>
          <w:tcPr>
            <w:tcW w:w="0" w:type="auto"/>
            <w:shd w:val="clear" w:color="auto" w:fill="FFFFFF"/>
            <w:vAlign w:val="center"/>
            <w:hideMark/>
          </w:tcPr>
          <w:p w14:paraId="213FEACB" w14:textId="77777777" w:rsidR="00F55421" w:rsidRPr="00F15442" w:rsidRDefault="00F55421" w:rsidP="009F6A30">
            <w:pPr>
              <w:ind w:firstLine="0"/>
              <w:jc w:val="center"/>
              <w:rPr>
                <w:rFonts w:cs="Times New Roman"/>
                <w:szCs w:val="26"/>
                <w:lang w:val="vi-VN"/>
              </w:rPr>
            </w:pPr>
          </w:p>
        </w:tc>
        <w:tc>
          <w:tcPr>
            <w:tcW w:w="0" w:type="auto"/>
            <w:shd w:val="clear" w:color="auto" w:fill="FFFFFF"/>
            <w:vAlign w:val="center"/>
          </w:tcPr>
          <w:p w14:paraId="798FF867" w14:textId="133103B4" w:rsidR="00F55421" w:rsidRPr="000D09DB" w:rsidRDefault="000D09DB" w:rsidP="000D09DB">
            <w:pPr>
              <w:ind w:firstLine="0"/>
              <w:jc w:val="center"/>
              <w:rPr>
                <w:rFonts w:cs="Times New Roman"/>
                <w:szCs w:val="26"/>
                <w:lang w:val="vi-VN"/>
              </w:rPr>
            </w:pPr>
            <w:r w:rsidRPr="000D09DB">
              <w:rPr>
                <w:rFonts w:cs="Times New Roman"/>
                <w:szCs w:val="26"/>
                <w:lang w:val="vi-VN"/>
              </w:rPr>
              <w:t>QLNH_BM2</w:t>
            </w:r>
          </w:p>
        </w:tc>
        <w:tc>
          <w:tcPr>
            <w:tcW w:w="0" w:type="auto"/>
            <w:shd w:val="clear" w:color="auto" w:fill="FFFFFF"/>
            <w:hideMark/>
          </w:tcPr>
          <w:p w14:paraId="2C1F2173" w14:textId="274E1532" w:rsidR="00F55421" w:rsidRPr="00F15442" w:rsidRDefault="00F55421" w:rsidP="009F6A30">
            <w:pPr>
              <w:ind w:firstLine="0"/>
              <w:jc w:val="center"/>
              <w:rPr>
                <w:rFonts w:cs="Times New Roman"/>
                <w:szCs w:val="26"/>
                <w:lang w:val="vi-VN"/>
              </w:rPr>
            </w:pPr>
          </w:p>
        </w:tc>
      </w:tr>
    </w:tbl>
    <w:p w14:paraId="2726F54D" w14:textId="77777777" w:rsidR="00EF0A37" w:rsidRPr="00F15442" w:rsidRDefault="00EF0A37" w:rsidP="00044D60">
      <w:pPr>
        <w:rPr>
          <w:rFonts w:cs="Times New Roman"/>
          <w:szCs w:val="26"/>
          <w:lang w:val="vi-VN"/>
        </w:rPr>
      </w:pPr>
      <w:r w:rsidRPr="00F15442">
        <w:rPr>
          <w:rFonts w:cs="Times New Roman"/>
          <w:b/>
          <w:bCs/>
          <w:szCs w:val="26"/>
          <w:lang w:val="vi-VN"/>
        </w:rPr>
        <w:t>QLNH-QĐ1:</w:t>
      </w:r>
      <w:r w:rsidRPr="00F15442">
        <w:rPr>
          <w:rFonts w:cs="Times New Roman"/>
          <w:szCs w:val="26"/>
          <w:lang w:val="vi-VN"/>
        </w:rPr>
        <w:t xml:space="preserve"> Mỗi nhà cung cấp có mã duy nhất.</w:t>
      </w:r>
    </w:p>
    <w:p w14:paraId="1C9D5A53" w14:textId="77777777" w:rsidR="00EF0A37" w:rsidRPr="00F15442" w:rsidRDefault="00EF0A37" w:rsidP="00044D60">
      <w:pPr>
        <w:rPr>
          <w:rFonts w:cs="Times New Roman"/>
          <w:szCs w:val="26"/>
          <w:lang w:val="vi-VN"/>
        </w:rPr>
      </w:pPr>
      <w:r w:rsidRPr="00F15442">
        <w:rPr>
          <w:rFonts w:cs="Times New Roman"/>
          <w:b/>
          <w:bCs/>
          <w:szCs w:val="26"/>
          <w:lang w:val="vi-VN"/>
        </w:rPr>
        <w:t>QLNH-QĐ2:</w:t>
      </w:r>
      <w:r w:rsidRPr="00F15442">
        <w:rPr>
          <w:rFonts w:cs="Times New Roman"/>
          <w:szCs w:val="26"/>
          <w:lang w:val="vi-VN"/>
        </w:rPr>
        <w:t xml:space="preserve"> Nhà cung cấp đã phát sinh phiếu nhập không bị xóa khỏi lịch sử.</w:t>
      </w:r>
    </w:p>
    <w:p w14:paraId="5B9EE357" w14:textId="77777777" w:rsidR="00EF0A37" w:rsidRPr="00F15442" w:rsidRDefault="00EF0A37" w:rsidP="00044D60">
      <w:pPr>
        <w:rPr>
          <w:rFonts w:cs="Times New Roman"/>
          <w:szCs w:val="26"/>
          <w:lang w:val="vi-VN"/>
        </w:rPr>
      </w:pPr>
      <w:r w:rsidRPr="00F15442">
        <w:rPr>
          <w:rFonts w:cs="Times New Roman"/>
          <w:b/>
          <w:bCs/>
          <w:szCs w:val="26"/>
          <w:lang w:val="vi-VN"/>
        </w:rPr>
        <w:lastRenderedPageBreak/>
        <w:t>QLNH-QĐ3:</w:t>
      </w:r>
      <w:r w:rsidRPr="00F15442">
        <w:rPr>
          <w:rFonts w:cs="Times New Roman"/>
          <w:szCs w:val="26"/>
          <w:lang w:val="vi-VN"/>
        </w:rPr>
        <w:t xml:space="preserve"> Phiếu nhập phải xác định nhà cung cấp, nơi nhận, danh sách SKU và số lượng.</w:t>
      </w:r>
    </w:p>
    <w:p w14:paraId="79845B7E" w14:textId="77777777" w:rsidR="00EF0A37" w:rsidRPr="00F15442" w:rsidRDefault="00EF0A37" w:rsidP="00044D60">
      <w:pPr>
        <w:rPr>
          <w:rFonts w:cs="Times New Roman"/>
          <w:szCs w:val="26"/>
          <w:lang w:val="vi-VN"/>
        </w:rPr>
      </w:pPr>
      <w:r w:rsidRPr="00F15442">
        <w:rPr>
          <w:rFonts w:cs="Times New Roman"/>
          <w:b/>
          <w:bCs/>
          <w:szCs w:val="26"/>
          <w:lang w:val="vi-VN"/>
        </w:rPr>
        <w:t>QLNH-QĐ4:</w:t>
      </w:r>
      <w:r w:rsidRPr="00F15442">
        <w:rPr>
          <w:rFonts w:cs="Times New Roman"/>
          <w:szCs w:val="26"/>
          <w:lang w:val="vi-VN"/>
        </w:rPr>
        <w:t xml:space="preserve"> Chỉ phiếu nhập chưa xác nhận mới được chỉnh sửa trực tiếp.</w:t>
      </w:r>
    </w:p>
    <w:p w14:paraId="65B6D746" w14:textId="77777777" w:rsidR="00EF0A37" w:rsidRDefault="00EF0A37" w:rsidP="00044D60">
      <w:pPr>
        <w:rPr>
          <w:rFonts w:cs="Times New Roman"/>
          <w:szCs w:val="26"/>
          <w:lang w:val="vi-VN"/>
        </w:rPr>
      </w:pPr>
      <w:r w:rsidRPr="00F15442">
        <w:rPr>
          <w:rFonts w:cs="Times New Roman"/>
          <w:b/>
          <w:bCs/>
          <w:szCs w:val="26"/>
          <w:lang w:val="vi-VN"/>
        </w:rPr>
        <w:t>QLNH-QĐ5:</w:t>
      </w:r>
      <w:r w:rsidRPr="00F15442">
        <w:rPr>
          <w:rFonts w:cs="Times New Roman"/>
          <w:szCs w:val="26"/>
          <w:lang w:val="vi-VN"/>
        </w:rPr>
        <w:t xml:space="preserve"> Khi phiếu nhập được xác nhận, tồn thực tế của SKU tại kho/cửa hàng nhận tăng tương ứng.</w:t>
      </w:r>
    </w:p>
    <w:p w14:paraId="26D047AD" w14:textId="4C7DD9D5" w:rsidR="000148F3" w:rsidRDefault="000148F3" w:rsidP="00044D60">
      <w:pPr>
        <w:rPr>
          <w:rFonts w:cs="Times New Roman"/>
          <w:b/>
          <w:bCs/>
          <w:szCs w:val="26"/>
          <w:lang w:val="vi-VN"/>
        </w:rPr>
      </w:pPr>
      <w:r w:rsidRPr="000148F3">
        <w:rPr>
          <w:rFonts w:cs="Times New Roman"/>
          <w:b/>
          <w:bCs/>
          <w:szCs w:val="26"/>
          <w:lang w:val="vi-VN"/>
        </w:rPr>
        <w:t>Các biểu mẫu:</w:t>
      </w:r>
    </w:p>
    <w:p w14:paraId="03F6D25D" w14:textId="77777777" w:rsidR="000148F3" w:rsidRPr="000148F3" w:rsidRDefault="000148F3" w:rsidP="00EE1303">
      <w:pPr>
        <w:ind w:firstLine="0"/>
        <w:rPr>
          <w:rFonts w:cs="Times New Roman"/>
          <w:b/>
          <w:bCs/>
          <w:szCs w:val="26"/>
          <w:lang w:val="vi-VN"/>
        </w:rPr>
      </w:pPr>
      <w:r w:rsidRPr="000148F3">
        <w:rPr>
          <w:rFonts w:cs="Times New Roman"/>
          <w:b/>
          <w:bCs/>
          <w:szCs w:val="26"/>
          <w:lang w:val="vi-VN"/>
        </w:rPr>
        <w:t>QLNH_BM1: HỒ SƠ NHÀ CUNG CẤP</w:t>
      </w:r>
    </w:p>
    <w:p w14:paraId="6D85A118" w14:textId="77777777" w:rsidR="000148F3" w:rsidRPr="000148F3" w:rsidRDefault="000148F3" w:rsidP="00EE1303">
      <w:pPr>
        <w:ind w:firstLine="0"/>
        <w:rPr>
          <w:rFonts w:cs="Times New Roman"/>
          <w:szCs w:val="26"/>
          <w:lang w:val="vi-VN"/>
        </w:rPr>
      </w:pPr>
      <w:r w:rsidRPr="000148F3">
        <w:rPr>
          <w:rFonts w:cs="Times New Roman"/>
          <w:szCs w:val="26"/>
          <w:lang w:val="vi-VN"/>
        </w:rPr>
        <w:t>Mã nhà cung cấp (MaNCC): _______________________________________</w:t>
      </w:r>
    </w:p>
    <w:p w14:paraId="3A8200A4" w14:textId="77777777" w:rsidR="000148F3" w:rsidRPr="000148F3" w:rsidRDefault="000148F3" w:rsidP="00EE1303">
      <w:pPr>
        <w:ind w:firstLine="0"/>
        <w:rPr>
          <w:rFonts w:cs="Times New Roman"/>
          <w:szCs w:val="26"/>
          <w:lang w:val="vi-VN"/>
        </w:rPr>
      </w:pPr>
      <w:r w:rsidRPr="000148F3">
        <w:rPr>
          <w:rFonts w:cs="Times New Roman"/>
          <w:szCs w:val="26"/>
          <w:lang w:val="vi-VN"/>
        </w:rPr>
        <w:t>Tên nhà cung cấp (TenNCC): ______________________________________</w:t>
      </w:r>
    </w:p>
    <w:p w14:paraId="285F7536" w14:textId="77777777" w:rsidR="000148F3" w:rsidRPr="000148F3" w:rsidRDefault="000148F3" w:rsidP="00EE1303">
      <w:pPr>
        <w:ind w:firstLine="0"/>
        <w:rPr>
          <w:rFonts w:cs="Times New Roman"/>
          <w:szCs w:val="26"/>
          <w:lang w:val="vi-VN"/>
        </w:rPr>
      </w:pPr>
      <w:r w:rsidRPr="000148F3">
        <w:rPr>
          <w:rFonts w:cs="Times New Roman"/>
          <w:szCs w:val="26"/>
          <w:lang w:val="vi-VN"/>
        </w:rPr>
        <w:t>Số điện thoại (SoDienThoai): _______ Email: _________________________</w:t>
      </w:r>
    </w:p>
    <w:p w14:paraId="71206617" w14:textId="77777777" w:rsidR="000148F3" w:rsidRPr="000148F3" w:rsidRDefault="000148F3" w:rsidP="00EE1303">
      <w:pPr>
        <w:ind w:firstLine="0"/>
        <w:rPr>
          <w:rFonts w:cs="Times New Roman"/>
          <w:szCs w:val="26"/>
          <w:lang w:val="vi-VN"/>
        </w:rPr>
      </w:pPr>
      <w:r w:rsidRPr="000148F3">
        <w:rPr>
          <w:rFonts w:cs="Times New Roman"/>
          <w:szCs w:val="26"/>
          <w:lang w:val="vi-VN"/>
        </w:rPr>
        <w:t>Địa chỉ (DiaChi): ________________________________________________</w:t>
      </w:r>
    </w:p>
    <w:p w14:paraId="7E1B96AB" w14:textId="02F97985" w:rsidR="000148F3" w:rsidRDefault="000148F3" w:rsidP="00EE1303">
      <w:pPr>
        <w:ind w:firstLine="0"/>
        <w:rPr>
          <w:rFonts w:cs="Times New Roman"/>
          <w:szCs w:val="26"/>
          <w:lang w:val="vi-VN"/>
        </w:rPr>
      </w:pPr>
      <w:r w:rsidRPr="000148F3">
        <w:rPr>
          <w:rFonts w:cs="Times New Roman"/>
          <w:szCs w:val="26"/>
          <w:lang w:val="vi-VN"/>
        </w:rPr>
        <w:t>Trạng thái hợp tác (TrangThai): [Đang hợp tác (ACTIVE) / Ngừng hợp tác (INACTIVE)]</w:t>
      </w:r>
    </w:p>
    <w:p w14:paraId="145A6C41" w14:textId="77777777" w:rsidR="00C62B46" w:rsidRPr="00C62B46" w:rsidRDefault="00C62B46" w:rsidP="00EE1303">
      <w:pPr>
        <w:ind w:firstLine="0"/>
        <w:rPr>
          <w:rFonts w:cs="Times New Roman"/>
          <w:b/>
          <w:bCs/>
          <w:szCs w:val="26"/>
          <w:lang w:val="vi-VN"/>
        </w:rPr>
      </w:pPr>
      <w:r w:rsidRPr="00C62B46">
        <w:rPr>
          <w:rFonts w:cs="Times New Roman"/>
          <w:b/>
          <w:bCs/>
          <w:szCs w:val="26"/>
          <w:lang w:val="vi-VN"/>
        </w:rPr>
        <w:t>QLNH_BM2: PHIẾU NHẬP HÀNG</w:t>
      </w:r>
    </w:p>
    <w:p w14:paraId="17172446" w14:textId="77777777" w:rsidR="00C62B46" w:rsidRPr="00C62B46" w:rsidRDefault="00C62B46" w:rsidP="00EE1303">
      <w:pPr>
        <w:ind w:firstLine="0"/>
        <w:rPr>
          <w:rFonts w:cs="Times New Roman"/>
          <w:szCs w:val="26"/>
          <w:lang w:val="vi-VN"/>
        </w:rPr>
      </w:pPr>
      <w:r w:rsidRPr="00C62B46">
        <w:rPr>
          <w:rFonts w:cs="Times New Roman"/>
          <w:szCs w:val="26"/>
          <w:lang w:val="vi-VN"/>
        </w:rPr>
        <w:t>Mã phiếu nhập (MaPN): ___________ Nhà cung cấp (MaNCC): __________</w:t>
      </w:r>
    </w:p>
    <w:p w14:paraId="6DD74534" w14:textId="77777777" w:rsidR="00C62B46" w:rsidRPr="00C62B46" w:rsidRDefault="00C62B46" w:rsidP="00EE1303">
      <w:pPr>
        <w:ind w:firstLine="0"/>
        <w:rPr>
          <w:rFonts w:cs="Times New Roman"/>
          <w:szCs w:val="26"/>
          <w:lang w:val="vi-VN"/>
        </w:rPr>
      </w:pPr>
      <w:r w:rsidRPr="00C62B46">
        <w:rPr>
          <w:rFonts w:cs="Times New Roman"/>
          <w:szCs w:val="26"/>
          <w:lang w:val="vi-VN"/>
        </w:rPr>
        <w:t>Kho/Cửa hàng nhận (MaCHNhan): __ Người lập phiếu (NguoiLap): ______</w:t>
      </w:r>
    </w:p>
    <w:p w14:paraId="7686C96F" w14:textId="77777777" w:rsidR="00C62B46" w:rsidRPr="00C62B46" w:rsidRDefault="00C62B46" w:rsidP="00EE1303">
      <w:pPr>
        <w:ind w:firstLine="0"/>
        <w:rPr>
          <w:rFonts w:cs="Times New Roman"/>
          <w:szCs w:val="26"/>
          <w:lang w:val="vi-VN"/>
        </w:rPr>
      </w:pPr>
      <w:r w:rsidRPr="00C62B46">
        <w:rPr>
          <w:rFonts w:cs="Times New Roman"/>
          <w:szCs w:val="26"/>
          <w:lang w:val="vi-VN"/>
        </w:rPr>
        <w:t>Ngày lập phiếu (NgayLap): ________ Ngày xác nhận (NgayXacNhan): ____</w:t>
      </w:r>
    </w:p>
    <w:p w14:paraId="2BEA96BF" w14:textId="77777777" w:rsidR="00C62B46" w:rsidRPr="00C62B46" w:rsidRDefault="00C62B46" w:rsidP="00EE1303">
      <w:pPr>
        <w:ind w:firstLine="0"/>
        <w:rPr>
          <w:rFonts w:cs="Times New Roman"/>
          <w:szCs w:val="26"/>
          <w:lang w:val="vi-VN"/>
        </w:rPr>
      </w:pPr>
      <w:r w:rsidRPr="00C62B46">
        <w:rPr>
          <w:rFonts w:cs="Times New Roman"/>
          <w:szCs w:val="26"/>
          <w:lang w:val="vi-VN"/>
        </w:rPr>
        <w:t>Trạng thái phiếu (TrangThai): [Chưa xác nhận (DRAFT) / Đã xác nhận (CONFIRMED)]</w:t>
      </w:r>
    </w:p>
    <w:p w14:paraId="61A5D4C2" w14:textId="77777777" w:rsidR="00C62B46" w:rsidRPr="00C62B46" w:rsidRDefault="00C62B46" w:rsidP="00EE1303">
      <w:pPr>
        <w:ind w:firstLine="0"/>
        <w:rPr>
          <w:rFonts w:cs="Times New Roman"/>
          <w:szCs w:val="26"/>
          <w:lang w:val="vi-VN"/>
        </w:rPr>
      </w:pPr>
      <w:r w:rsidRPr="00C62B46">
        <w:rPr>
          <w:rFonts w:cs="Times New Roman"/>
          <w:szCs w:val="26"/>
          <w:lang w:val="vi-VN"/>
        </w:rPr>
        <w:t>CHI TIẾT HÀNG NHẬP (ChiTietPhieuNhap)</w:t>
      </w:r>
    </w:p>
    <w:p w14:paraId="31DFF93C" w14:textId="77777777" w:rsidR="00C62B46" w:rsidRPr="00C62B46" w:rsidRDefault="00C62B46" w:rsidP="00EE1303">
      <w:pPr>
        <w:ind w:firstLine="0"/>
        <w:rPr>
          <w:rFonts w:cs="Times New Roman"/>
          <w:szCs w:val="26"/>
          <w:lang w:val="vi-VN"/>
        </w:rPr>
      </w:pPr>
      <w:r w:rsidRPr="00C62B46">
        <w:rPr>
          <w:rFonts w:cs="Times New Roman"/>
          <w:szCs w:val="26"/>
          <w:lang w:val="vi-VN"/>
        </w:rPr>
        <w:t>Mã SKU (MaSKU): _______________________________________________</w:t>
      </w:r>
    </w:p>
    <w:p w14:paraId="786935B4" w14:textId="77777777" w:rsidR="00C62B46" w:rsidRPr="00C62B46" w:rsidRDefault="00C62B46" w:rsidP="00EE1303">
      <w:pPr>
        <w:ind w:firstLine="0"/>
        <w:rPr>
          <w:rFonts w:cs="Times New Roman"/>
          <w:szCs w:val="26"/>
          <w:lang w:val="vi-VN"/>
        </w:rPr>
      </w:pPr>
      <w:r w:rsidRPr="00C62B46">
        <w:rPr>
          <w:rFonts w:cs="Times New Roman"/>
          <w:szCs w:val="26"/>
          <w:lang w:val="vi-VN"/>
        </w:rPr>
        <w:t>Tên sản phẩm / Biến thể: _________________________________________</w:t>
      </w:r>
    </w:p>
    <w:p w14:paraId="773E4275" w14:textId="77777777" w:rsidR="00C62B46" w:rsidRPr="00C62B46" w:rsidRDefault="00C62B46" w:rsidP="00EE1303">
      <w:pPr>
        <w:ind w:firstLine="0"/>
        <w:rPr>
          <w:rFonts w:cs="Times New Roman"/>
          <w:szCs w:val="26"/>
          <w:lang w:val="vi-VN"/>
        </w:rPr>
      </w:pPr>
      <w:r w:rsidRPr="00C62B46">
        <w:rPr>
          <w:rFonts w:cs="Times New Roman"/>
          <w:szCs w:val="26"/>
          <w:lang w:val="vi-VN"/>
        </w:rPr>
        <w:t>Số lượng nhập (SoLuong &gt; 0): _____ Đơn giá nhập (DonGiaNhap): ______</w:t>
      </w:r>
    </w:p>
    <w:p w14:paraId="2A887D50" w14:textId="77777777" w:rsidR="00C62B46" w:rsidRPr="00C62B46" w:rsidRDefault="00C62B46" w:rsidP="00EE1303">
      <w:pPr>
        <w:ind w:firstLine="0"/>
        <w:rPr>
          <w:rFonts w:cs="Times New Roman"/>
          <w:szCs w:val="26"/>
          <w:lang w:val="vi-VN"/>
        </w:rPr>
      </w:pPr>
      <w:r w:rsidRPr="00C62B46">
        <w:rPr>
          <w:rFonts w:cs="Times New Roman"/>
          <w:szCs w:val="26"/>
          <w:lang w:val="vi-VN"/>
        </w:rPr>
        <w:t>Thành tiền (ThanhTien = DonGiaNhap × SoLuong): ___________________</w:t>
      </w:r>
    </w:p>
    <w:p w14:paraId="184B8EDB" w14:textId="513C34D0" w:rsidR="00C62B46" w:rsidRDefault="00C62B46" w:rsidP="00EE1303">
      <w:pPr>
        <w:ind w:firstLine="0"/>
        <w:rPr>
          <w:rFonts w:cs="Times New Roman"/>
          <w:szCs w:val="26"/>
          <w:lang w:val="vi-VN"/>
        </w:rPr>
      </w:pPr>
      <w:r w:rsidRPr="00C62B46">
        <w:rPr>
          <w:rFonts w:cs="Times New Roman"/>
          <w:szCs w:val="26"/>
          <w:lang w:val="vi-VN"/>
        </w:rPr>
        <w:t>Tổng tiền phiếu nhập (TongTien): __________________________________</w:t>
      </w:r>
    </w:p>
    <w:p w14:paraId="2E8E72AB" w14:textId="6A0EDE82" w:rsidR="00EF0A37" w:rsidRPr="00A217D5" w:rsidRDefault="00EF0A37" w:rsidP="004C5A2A">
      <w:pPr>
        <w:pStyle w:val="Heading4"/>
      </w:pPr>
      <w:r w:rsidRPr="00A217D5">
        <w:t>Nhân viên kho – Mã số: QLTK</w:t>
      </w:r>
    </w:p>
    <w:p w14:paraId="0BA0E7EB" w14:textId="3C2C3AFE" w:rsidR="006154DD" w:rsidRDefault="006154DD" w:rsidP="006154DD">
      <w:pPr>
        <w:pStyle w:val="Caption"/>
      </w:pPr>
      <w:bookmarkStart w:id="51" w:name="_Toc243472733"/>
      <w:r>
        <w:t xml:space="preserve">Bảng </w:t>
      </w:r>
      <w:r w:rsidR="00F0727A">
        <w:fldChar w:fldCharType="begin"/>
      </w:r>
      <w:r w:rsidR="00F0727A">
        <w:instrText xml:space="preserve"> STYLEREF 1 \s </w:instrText>
      </w:r>
      <w:r w:rsidR="00F0727A">
        <w:fldChar w:fldCharType="separate"/>
      </w:r>
      <w:r w:rsidR="00F0727A">
        <w:rPr>
          <w:noProof/>
        </w:rPr>
        <w:t>1</w:t>
      </w:r>
      <w:r w:rsidR="00F0727A">
        <w:fldChar w:fldCharType="end"/>
      </w:r>
      <w:r w:rsidR="00F0727A">
        <w:t>.</w:t>
      </w:r>
      <w:r w:rsidR="00F0727A">
        <w:fldChar w:fldCharType="begin"/>
      </w:r>
      <w:r w:rsidR="00F0727A">
        <w:instrText xml:space="preserve"> SEQ Bảng \* ARABIC \s 1 </w:instrText>
      </w:r>
      <w:r w:rsidR="00F0727A">
        <w:fldChar w:fldCharType="separate"/>
      </w:r>
      <w:r w:rsidR="00F0727A">
        <w:rPr>
          <w:noProof/>
        </w:rPr>
        <w:t>7</w:t>
      </w:r>
      <w:r w:rsidR="00F0727A">
        <w:fldChar w:fldCharType="end"/>
      </w:r>
      <w:r>
        <w:rPr>
          <w:lang w:val="vi-VN"/>
        </w:rPr>
        <w:t xml:space="preserve"> </w:t>
      </w:r>
      <w:r w:rsidRPr="00961BB0">
        <w:rPr>
          <w:lang w:val="vi-VN"/>
        </w:rPr>
        <w:t>Danh sách yêu cầu chức năng nghiệp vụ của nhân viên kho</w:t>
      </w:r>
      <w:bookmarkEnd w:id="51"/>
    </w:p>
    <w:tbl>
      <w:tblPr>
        <w:tblStyle w:val="TableGrid"/>
        <w:tblW w:w="0" w:type="auto"/>
        <w:tblLook w:val="04A0" w:firstRow="1" w:lastRow="0" w:firstColumn="1" w:lastColumn="0" w:noHBand="0" w:noVBand="1"/>
      </w:tblPr>
      <w:tblGrid>
        <w:gridCol w:w="720"/>
        <w:gridCol w:w="1493"/>
        <w:gridCol w:w="1008"/>
        <w:gridCol w:w="1921"/>
        <w:gridCol w:w="1557"/>
        <w:gridCol w:w="2362"/>
      </w:tblGrid>
      <w:tr w:rsidR="00F55421" w:rsidRPr="00F15442" w14:paraId="1823C6E4" w14:textId="77777777" w:rsidTr="00F55421">
        <w:tc>
          <w:tcPr>
            <w:tcW w:w="0" w:type="auto"/>
            <w:tcBorders>
              <w:bottom w:val="single" w:sz="4" w:space="0" w:color="auto"/>
            </w:tcBorders>
            <w:shd w:val="clear" w:color="auto" w:fill="FFFFFF"/>
            <w:vAlign w:val="center"/>
            <w:hideMark/>
          </w:tcPr>
          <w:p w14:paraId="29D1CAF0" w14:textId="77777777" w:rsidR="00F55421" w:rsidRPr="00F15442" w:rsidRDefault="00F55421" w:rsidP="009F6A30">
            <w:pPr>
              <w:ind w:hanging="17"/>
              <w:jc w:val="center"/>
              <w:rPr>
                <w:rFonts w:cs="Times New Roman"/>
                <w:b/>
                <w:bCs/>
                <w:szCs w:val="26"/>
                <w:lang w:val="vi-VN"/>
              </w:rPr>
            </w:pPr>
            <w:r w:rsidRPr="00F15442">
              <w:rPr>
                <w:rFonts w:cs="Times New Roman"/>
                <w:b/>
                <w:bCs/>
                <w:szCs w:val="26"/>
                <w:lang w:val="vi-VN"/>
              </w:rPr>
              <w:t>STT</w:t>
            </w:r>
          </w:p>
        </w:tc>
        <w:tc>
          <w:tcPr>
            <w:tcW w:w="0" w:type="auto"/>
            <w:tcBorders>
              <w:bottom w:val="single" w:sz="4" w:space="0" w:color="auto"/>
            </w:tcBorders>
            <w:shd w:val="clear" w:color="auto" w:fill="FFFFFF"/>
            <w:vAlign w:val="center"/>
            <w:hideMark/>
          </w:tcPr>
          <w:p w14:paraId="7063113B" w14:textId="77777777" w:rsidR="00F55421" w:rsidRPr="00F15442" w:rsidRDefault="00F55421" w:rsidP="009F6A30">
            <w:pPr>
              <w:ind w:hanging="17"/>
              <w:jc w:val="center"/>
              <w:rPr>
                <w:rFonts w:cs="Times New Roman"/>
                <w:b/>
                <w:bCs/>
                <w:szCs w:val="26"/>
                <w:lang w:val="vi-VN"/>
              </w:rPr>
            </w:pPr>
            <w:r w:rsidRPr="00F15442">
              <w:rPr>
                <w:rFonts w:cs="Times New Roman"/>
                <w:b/>
                <w:bCs/>
                <w:szCs w:val="26"/>
                <w:lang w:val="vi-VN"/>
              </w:rPr>
              <w:t>Công việc</w:t>
            </w:r>
          </w:p>
        </w:tc>
        <w:tc>
          <w:tcPr>
            <w:tcW w:w="0" w:type="auto"/>
            <w:tcBorders>
              <w:bottom w:val="single" w:sz="4" w:space="0" w:color="auto"/>
            </w:tcBorders>
            <w:shd w:val="clear" w:color="auto" w:fill="FFFFFF"/>
            <w:vAlign w:val="center"/>
            <w:hideMark/>
          </w:tcPr>
          <w:p w14:paraId="2398FF8B" w14:textId="77777777" w:rsidR="00F55421" w:rsidRPr="00F15442" w:rsidRDefault="00F55421" w:rsidP="009F6A30">
            <w:pPr>
              <w:ind w:hanging="17"/>
              <w:jc w:val="center"/>
              <w:rPr>
                <w:rFonts w:cs="Times New Roman"/>
                <w:b/>
                <w:bCs/>
                <w:szCs w:val="26"/>
                <w:lang w:val="vi-VN"/>
              </w:rPr>
            </w:pPr>
            <w:r w:rsidRPr="00F15442">
              <w:rPr>
                <w:rFonts w:cs="Times New Roman"/>
                <w:b/>
                <w:bCs/>
                <w:szCs w:val="26"/>
                <w:lang w:val="vi-VN"/>
              </w:rPr>
              <w:t>Loại công việc</w:t>
            </w:r>
          </w:p>
        </w:tc>
        <w:tc>
          <w:tcPr>
            <w:tcW w:w="0" w:type="auto"/>
            <w:tcBorders>
              <w:bottom w:val="single" w:sz="4" w:space="0" w:color="auto"/>
            </w:tcBorders>
            <w:shd w:val="clear" w:color="auto" w:fill="FFFFFF"/>
            <w:vAlign w:val="center"/>
            <w:hideMark/>
          </w:tcPr>
          <w:p w14:paraId="3F903BC2" w14:textId="77777777" w:rsidR="00F55421" w:rsidRPr="00F15442" w:rsidRDefault="00F55421" w:rsidP="009F6A30">
            <w:pPr>
              <w:ind w:hanging="17"/>
              <w:jc w:val="center"/>
              <w:rPr>
                <w:rFonts w:cs="Times New Roman"/>
                <w:b/>
                <w:bCs/>
                <w:szCs w:val="26"/>
                <w:lang w:val="vi-VN"/>
              </w:rPr>
            </w:pPr>
            <w:r w:rsidRPr="00F15442">
              <w:rPr>
                <w:rFonts w:cs="Times New Roman"/>
                <w:b/>
                <w:bCs/>
                <w:szCs w:val="26"/>
                <w:lang w:val="vi-VN"/>
              </w:rPr>
              <w:t>Quy định/Công thức liên quan</w:t>
            </w:r>
          </w:p>
        </w:tc>
        <w:tc>
          <w:tcPr>
            <w:tcW w:w="236" w:type="dxa"/>
            <w:tcBorders>
              <w:bottom w:val="single" w:sz="4" w:space="0" w:color="auto"/>
            </w:tcBorders>
            <w:shd w:val="clear" w:color="auto" w:fill="FFFFFF"/>
            <w:vAlign w:val="center"/>
          </w:tcPr>
          <w:p w14:paraId="32911D24" w14:textId="76DCD8A2" w:rsidR="00F55421" w:rsidRPr="00F15442" w:rsidRDefault="00F55421" w:rsidP="00F55421">
            <w:pPr>
              <w:ind w:hanging="17"/>
              <w:jc w:val="center"/>
              <w:rPr>
                <w:rFonts w:cs="Times New Roman"/>
                <w:b/>
                <w:bCs/>
                <w:szCs w:val="26"/>
                <w:lang w:val="vi-VN"/>
              </w:rPr>
            </w:pPr>
            <w:r>
              <w:rPr>
                <w:rFonts w:cs="Times New Roman"/>
                <w:b/>
                <w:bCs/>
                <w:szCs w:val="26"/>
                <w:lang w:val="vi-VN"/>
              </w:rPr>
              <w:t>Biểu mẫu liên quan</w:t>
            </w:r>
          </w:p>
        </w:tc>
        <w:tc>
          <w:tcPr>
            <w:tcW w:w="2362" w:type="dxa"/>
            <w:tcBorders>
              <w:bottom w:val="single" w:sz="4" w:space="0" w:color="auto"/>
            </w:tcBorders>
            <w:shd w:val="clear" w:color="auto" w:fill="FFFFFF"/>
            <w:vAlign w:val="center"/>
            <w:hideMark/>
          </w:tcPr>
          <w:p w14:paraId="1B51472A" w14:textId="4BFFE215" w:rsidR="00F55421" w:rsidRPr="00F15442" w:rsidRDefault="00F55421" w:rsidP="009F6A30">
            <w:pPr>
              <w:ind w:hanging="17"/>
              <w:jc w:val="center"/>
              <w:rPr>
                <w:rFonts w:cs="Times New Roman"/>
                <w:b/>
                <w:bCs/>
                <w:szCs w:val="26"/>
                <w:lang w:val="vi-VN"/>
              </w:rPr>
            </w:pPr>
            <w:r w:rsidRPr="00F15442">
              <w:rPr>
                <w:rFonts w:cs="Times New Roman"/>
                <w:b/>
                <w:bCs/>
                <w:szCs w:val="26"/>
                <w:lang w:val="vi-VN"/>
              </w:rPr>
              <w:t>Ghi chú</w:t>
            </w:r>
          </w:p>
        </w:tc>
      </w:tr>
      <w:tr w:rsidR="00F55421" w:rsidRPr="00F15442" w14:paraId="74D1F5BC" w14:textId="77777777" w:rsidTr="003E11DA">
        <w:tc>
          <w:tcPr>
            <w:tcW w:w="0" w:type="auto"/>
            <w:tcBorders>
              <w:bottom w:val="single" w:sz="4" w:space="0" w:color="auto"/>
            </w:tcBorders>
            <w:shd w:val="clear" w:color="auto" w:fill="FFFFFF"/>
            <w:vAlign w:val="center"/>
            <w:hideMark/>
          </w:tcPr>
          <w:p w14:paraId="2F91C7E2" w14:textId="77777777" w:rsidR="00F55421" w:rsidRPr="00F15442" w:rsidRDefault="00F55421" w:rsidP="009F6A30">
            <w:pPr>
              <w:ind w:hanging="17"/>
              <w:jc w:val="center"/>
              <w:rPr>
                <w:rFonts w:cs="Times New Roman"/>
                <w:szCs w:val="26"/>
                <w:lang w:val="vi-VN"/>
              </w:rPr>
            </w:pPr>
            <w:r w:rsidRPr="00F15442">
              <w:rPr>
                <w:rFonts w:cs="Times New Roman"/>
                <w:szCs w:val="26"/>
                <w:lang w:val="vi-VN"/>
              </w:rPr>
              <w:lastRenderedPageBreak/>
              <w:t>1</w:t>
            </w:r>
          </w:p>
        </w:tc>
        <w:tc>
          <w:tcPr>
            <w:tcW w:w="0" w:type="auto"/>
            <w:tcBorders>
              <w:bottom w:val="single" w:sz="4" w:space="0" w:color="auto"/>
            </w:tcBorders>
            <w:shd w:val="clear" w:color="auto" w:fill="FFFFFF"/>
            <w:hideMark/>
          </w:tcPr>
          <w:p w14:paraId="06AE05A4" w14:textId="77777777" w:rsidR="00F55421" w:rsidRPr="00F15442" w:rsidRDefault="00F55421" w:rsidP="009F6A30">
            <w:pPr>
              <w:ind w:hanging="17"/>
              <w:jc w:val="center"/>
              <w:rPr>
                <w:rFonts w:cs="Times New Roman"/>
                <w:szCs w:val="26"/>
                <w:lang w:val="vi-VN"/>
              </w:rPr>
            </w:pPr>
            <w:r w:rsidRPr="00F15442">
              <w:rPr>
                <w:rFonts w:cs="Times New Roman"/>
                <w:szCs w:val="26"/>
                <w:lang w:val="vi-VN"/>
              </w:rPr>
              <w:t>Xem tồn kho theo cửa hàng</w:t>
            </w:r>
          </w:p>
        </w:tc>
        <w:tc>
          <w:tcPr>
            <w:tcW w:w="0" w:type="auto"/>
            <w:tcBorders>
              <w:bottom w:val="single" w:sz="4" w:space="0" w:color="auto"/>
            </w:tcBorders>
            <w:shd w:val="clear" w:color="auto" w:fill="FFFFFF"/>
            <w:vAlign w:val="center"/>
            <w:hideMark/>
          </w:tcPr>
          <w:p w14:paraId="5D1B2491" w14:textId="77777777" w:rsidR="00F55421" w:rsidRPr="00F15442" w:rsidRDefault="00F55421" w:rsidP="009F6A30">
            <w:pPr>
              <w:ind w:hanging="17"/>
              <w:jc w:val="center"/>
              <w:rPr>
                <w:rFonts w:cs="Times New Roman"/>
                <w:szCs w:val="26"/>
                <w:lang w:val="vi-VN"/>
              </w:rPr>
            </w:pPr>
            <w:r w:rsidRPr="00F15442">
              <w:rPr>
                <w:rFonts w:cs="Times New Roman"/>
                <w:szCs w:val="26"/>
                <w:lang w:val="vi-VN"/>
              </w:rPr>
              <w:t>Tra cứu</w:t>
            </w:r>
          </w:p>
        </w:tc>
        <w:tc>
          <w:tcPr>
            <w:tcW w:w="0" w:type="auto"/>
            <w:tcBorders>
              <w:bottom w:val="single" w:sz="4" w:space="0" w:color="auto"/>
            </w:tcBorders>
            <w:shd w:val="clear" w:color="auto" w:fill="FFFFFF"/>
            <w:vAlign w:val="center"/>
            <w:hideMark/>
          </w:tcPr>
          <w:p w14:paraId="7556AD28" w14:textId="77777777" w:rsidR="00F55421" w:rsidRPr="00F15442" w:rsidRDefault="00F55421" w:rsidP="009F6A30">
            <w:pPr>
              <w:ind w:hanging="17"/>
              <w:jc w:val="center"/>
              <w:rPr>
                <w:rFonts w:cs="Times New Roman"/>
                <w:szCs w:val="26"/>
                <w:lang w:val="vi-VN"/>
              </w:rPr>
            </w:pPr>
            <w:r w:rsidRPr="00F15442">
              <w:rPr>
                <w:rFonts w:cs="Times New Roman"/>
                <w:szCs w:val="26"/>
                <w:lang w:val="vi-VN"/>
              </w:rPr>
              <w:t>QLTK-QĐ1</w:t>
            </w:r>
          </w:p>
        </w:tc>
        <w:tc>
          <w:tcPr>
            <w:tcW w:w="236" w:type="dxa"/>
            <w:tcBorders>
              <w:bottom w:val="single" w:sz="4" w:space="0" w:color="auto"/>
            </w:tcBorders>
            <w:shd w:val="clear" w:color="auto" w:fill="FFFFFF"/>
            <w:vAlign w:val="center"/>
          </w:tcPr>
          <w:p w14:paraId="1D9168BD" w14:textId="79E2FB2B" w:rsidR="00F55421" w:rsidRPr="003E11DA" w:rsidRDefault="00FC273B" w:rsidP="003E11DA">
            <w:pPr>
              <w:ind w:hanging="17"/>
              <w:jc w:val="center"/>
              <w:rPr>
                <w:rFonts w:cs="Times New Roman"/>
                <w:szCs w:val="26"/>
                <w:lang w:val="vi-VN"/>
              </w:rPr>
            </w:pPr>
            <w:r w:rsidRPr="003E11DA">
              <w:rPr>
                <w:rFonts w:cs="Times New Roman"/>
                <w:szCs w:val="26"/>
              </w:rPr>
              <w:t>QLTK_BM1</w:t>
            </w:r>
          </w:p>
        </w:tc>
        <w:tc>
          <w:tcPr>
            <w:tcW w:w="2362" w:type="dxa"/>
            <w:tcBorders>
              <w:bottom w:val="single" w:sz="4" w:space="0" w:color="auto"/>
            </w:tcBorders>
            <w:shd w:val="clear" w:color="auto" w:fill="FFFFFF"/>
            <w:vAlign w:val="center"/>
            <w:hideMark/>
          </w:tcPr>
          <w:p w14:paraId="193DD99C" w14:textId="0417BBEF" w:rsidR="00F55421" w:rsidRPr="00F15442" w:rsidRDefault="00F55421" w:rsidP="009F6A30">
            <w:pPr>
              <w:ind w:hanging="17"/>
              <w:jc w:val="center"/>
              <w:rPr>
                <w:rFonts w:cs="Times New Roman"/>
                <w:szCs w:val="26"/>
                <w:lang w:val="vi-VN"/>
              </w:rPr>
            </w:pPr>
            <w:r w:rsidRPr="00F15442">
              <w:rPr>
                <w:rFonts w:cs="Times New Roman"/>
                <w:szCs w:val="26"/>
                <w:lang w:val="vi-VN"/>
              </w:rPr>
              <w:t>Theo SKU</w:t>
            </w:r>
          </w:p>
        </w:tc>
      </w:tr>
      <w:tr w:rsidR="00F55421" w:rsidRPr="00F15442" w14:paraId="5D5F75A4" w14:textId="77777777" w:rsidTr="003E11DA">
        <w:tc>
          <w:tcPr>
            <w:tcW w:w="0" w:type="auto"/>
            <w:tcBorders>
              <w:bottom w:val="single" w:sz="4" w:space="0" w:color="auto"/>
            </w:tcBorders>
            <w:shd w:val="clear" w:color="auto" w:fill="FFFFFF"/>
            <w:vAlign w:val="center"/>
            <w:hideMark/>
          </w:tcPr>
          <w:p w14:paraId="35CD12C0" w14:textId="77777777" w:rsidR="00F55421" w:rsidRPr="00F15442" w:rsidRDefault="00F55421" w:rsidP="009F6A30">
            <w:pPr>
              <w:ind w:hanging="17"/>
              <w:jc w:val="center"/>
              <w:rPr>
                <w:rFonts w:cs="Times New Roman"/>
                <w:szCs w:val="26"/>
                <w:lang w:val="vi-VN"/>
              </w:rPr>
            </w:pPr>
            <w:r w:rsidRPr="00F15442">
              <w:rPr>
                <w:rFonts w:cs="Times New Roman"/>
                <w:szCs w:val="26"/>
                <w:lang w:val="vi-VN"/>
              </w:rPr>
              <w:t>2</w:t>
            </w:r>
          </w:p>
        </w:tc>
        <w:tc>
          <w:tcPr>
            <w:tcW w:w="0" w:type="auto"/>
            <w:tcBorders>
              <w:bottom w:val="single" w:sz="4" w:space="0" w:color="auto"/>
            </w:tcBorders>
            <w:shd w:val="clear" w:color="auto" w:fill="FFFFFF"/>
            <w:hideMark/>
          </w:tcPr>
          <w:p w14:paraId="1755277E" w14:textId="77777777" w:rsidR="00F55421" w:rsidRPr="00F15442" w:rsidRDefault="00F55421" w:rsidP="009F6A30">
            <w:pPr>
              <w:ind w:hanging="17"/>
              <w:jc w:val="center"/>
              <w:rPr>
                <w:rFonts w:cs="Times New Roman"/>
                <w:szCs w:val="26"/>
                <w:lang w:val="vi-VN"/>
              </w:rPr>
            </w:pPr>
            <w:r w:rsidRPr="00F15442">
              <w:rPr>
                <w:rFonts w:cs="Times New Roman"/>
                <w:szCs w:val="26"/>
                <w:lang w:val="vi-VN"/>
              </w:rPr>
              <w:t>Tìm kiếm tồn kho sản phẩm</w:t>
            </w:r>
          </w:p>
        </w:tc>
        <w:tc>
          <w:tcPr>
            <w:tcW w:w="0" w:type="auto"/>
            <w:tcBorders>
              <w:bottom w:val="single" w:sz="4" w:space="0" w:color="auto"/>
            </w:tcBorders>
            <w:shd w:val="clear" w:color="auto" w:fill="FFFFFF"/>
            <w:vAlign w:val="center"/>
            <w:hideMark/>
          </w:tcPr>
          <w:p w14:paraId="38D8DB26" w14:textId="77777777" w:rsidR="00F55421" w:rsidRPr="00F15442" w:rsidRDefault="00F55421" w:rsidP="009F6A30">
            <w:pPr>
              <w:ind w:hanging="17"/>
              <w:jc w:val="center"/>
              <w:rPr>
                <w:rFonts w:cs="Times New Roman"/>
                <w:szCs w:val="26"/>
                <w:lang w:val="vi-VN"/>
              </w:rPr>
            </w:pPr>
            <w:r w:rsidRPr="00F15442">
              <w:rPr>
                <w:rFonts w:cs="Times New Roman"/>
                <w:szCs w:val="26"/>
                <w:lang w:val="vi-VN"/>
              </w:rPr>
              <w:t>Tra cứu</w:t>
            </w:r>
          </w:p>
        </w:tc>
        <w:tc>
          <w:tcPr>
            <w:tcW w:w="0" w:type="auto"/>
            <w:tcBorders>
              <w:bottom w:val="single" w:sz="4" w:space="0" w:color="auto"/>
            </w:tcBorders>
            <w:shd w:val="clear" w:color="auto" w:fill="FFFFFF"/>
            <w:vAlign w:val="center"/>
            <w:hideMark/>
          </w:tcPr>
          <w:p w14:paraId="725C1A7E" w14:textId="77777777" w:rsidR="00F55421" w:rsidRPr="00F15442" w:rsidRDefault="00F55421" w:rsidP="009F6A30">
            <w:pPr>
              <w:ind w:hanging="17"/>
              <w:jc w:val="center"/>
              <w:rPr>
                <w:rFonts w:cs="Times New Roman"/>
                <w:szCs w:val="26"/>
                <w:lang w:val="vi-VN"/>
              </w:rPr>
            </w:pPr>
          </w:p>
        </w:tc>
        <w:tc>
          <w:tcPr>
            <w:tcW w:w="236" w:type="dxa"/>
            <w:tcBorders>
              <w:bottom w:val="single" w:sz="4" w:space="0" w:color="auto"/>
            </w:tcBorders>
            <w:shd w:val="clear" w:color="auto" w:fill="FFFFFF"/>
            <w:vAlign w:val="center"/>
          </w:tcPr>
          <w:p w14:paraId="39D29AC0" w14:textId="598DD19B" w:rsidR="00F55421" w:rsidRPr="003E11DA" w:rsidRDefault="00FC273B" w:rsidP="003E11DA">
            <w:pPr>
              <w:ind w:hanging="17"/>
              <w:jc w:val="center"/>
              <w:rPr>
                <w:rFonts w:cs="Times New Roman"/>
                <w:szCs w:val="26"/>
                <w:lang w:val="vi-VN"/>
              </w:rPr>
            </w:pPr>
            <w:r w:rsidRPr="003E11DA">
              <w:rPr>
                <w:rFonts w:cs="Times New Roman"/>
                <w:szCs w:val="26"/>
              </w:rPr>
              <w:t>QLTK_BM1</w:t>
            </w:r>
          </w:p>
        </w:tc>
        <w:tc>
          <w:tcPr>
            <w:tcW w:w="2362" w:type="dxa"/>
            <w:tcBorders>
              <w:bottom w:val="single" w:sz="4" w:space="0" w:color="auto"/>
            </w:tcBorders>
            <w:shd w:val="clear" w:color="auto" w:fill="FFFFFF"/>
            <w:vAlign w:val="center"/>
            <w:hideMark/>
          </w:tcPr>
          <w:p w14:paraId="52713DDF" w14:textId="6E6BD4E0" w:rsidR="00F55421" w:rsidRPr="00F15442" w:rsidRDefault="00F55421" w:rsidP="009F6A30">
            <w:pPr>
              <w:ind w:hanging="17"/>
              <w:jc w:val="center"/>
              <w:rPr>
                <w:rFonts w:cs="Times New Roman"/>
                <w:szCs w:val="26"/>
                <w:lang w:val="vi-VN"/>
              </w:rPr>
            </w:pPr>
            <w:r w:rsidRPr="00F15442">
              <w:rPr>
                <w:rFonts w:cs="Times New Roman"/>
                <w:szCs w:val="26"/>
                <w:lang w:val="vi-VN"/>
              </w:rPr>
              <w:t>Mã, tên, SKU</w:t>
            </w:r>
          </w:p>
        </w:tc>
      </w:tr>
      <w:tr w:rsidR="00F55421" w:rsidRPr="00F15442" w14:paraId="1E15F29A" w14:textId="77777777" w:rsidTr="003E11DA">
        <w:tc>
          <w:tcPr>
            <w:tcW w:w="0" w:type="auto"/>
            <w:tcBorders>
              <w:bottom w:val="single" w:sz="4" w:space="0" w:color="auto"/>
            </w:tcBorders>
            <w:shd w:val="clear" w:color="auto" w:fill="FFFFFF"/>
            <w:vAlign w:val="center"/>
            <w:hideMark/>
          </w:tcPr>
          <w:p w14:paraId="3231086B" w14:textId="77777777" w:rsidR="00F55421" w:rsidRPr="00F15442" w:rsidRDefault="00F55421" w:rsidP="009F6A30">
            <w:pPr>
              <w:ind w:hanging="17"/>
              <w:jc w:val="center"/>
              <w:rPr>
                <w:rFonts w:cs="Times New Roman"/>
                <w:szCs w:val="26"/>
                <w:lang w:val="vi-VN"/>
              </w:rPr>
            </w:pPr>
            <w:r w:rsidRPr="00F15442">
              <w:rPr>
                <w:rFonts w:cs="Times New Roman"/>
                <w:szCs w:val="26"/>
                <w:lang w:val="vi-VN"/>
              </w:rPr>
              <w:t>3</w:t>
            </w:r>
          </w:p>
        </w:tc>
        <w:tc>
          <w:tcPr>
            <w:tcW w:w="0" w:type="auto"/>
            <w:tcBorders>
              <w:bottom w:val="single" w:sz="4" w:space="0" w:color="auto"/>
            </w:tcBorders>
            <w:shd w:val="clear" w:color="auto" w:fill="FFFFFF"/>
            <w:hideMark/>
          </w:tcPr>
          <w:p w14:paraId="1E1CC3AB" w14:textId="77777777" w:rsidR="00F55421" w:rsidRPr="00F15442" w:rsidRDefault="00F55421" w:rsidP="009F6A30">
            <w:pPr>
              <w:ind w:hanging="17"/>
              <w:jc w:val="center"/>
              <w:rPr>
                <w:rFonts w:cs="Times New Roman"/>
                <w:szCs w:val="26"/>
                <w:lang w:val="vi-VN"/>
              </w:rPr>
            </w:pPr>
            <w:r w:rsidRPr="00F15442">
              <w:rPr>
                <w:rFonts w:cs="Times New Roman"/>
                <w:szCs w:val="26"/>
                <w:lang w:val="vi-VN"/>
              </w:rPr>
              <w:t>Xem chi tiết tồn kho</w:t>
            </w:r>
          </w:p>
        </w:tc>
        <w:tc>
          <w:tcPr>
            <w:tcW w:w="0" w:type="auto"/>
            <w:tcBorders>
              <w:bottom w:val="single" w:sz="4" w:space="0" w:color="auto"/>
            </w:tcBorders>
            <w:shd w:val="clear" w:color="auto" w:fill="FFFFFF"/>
            <w:vAlign w:val="center"/>
            <w:hideMark/>
          </w:tcPr>
          <w:p w14:paraId="508B45F2" w14:textId="77777777" w:rsidR="00F55421" w:rsidRPr="00F15442" w:rsidRDefault="00F55421" w:rsidP="009F6A30">
            <w:pPr>
              <w:ind w:hanging="17"/>
              <w:jc w:val="center"/>
              <w:rPr>
                <w:rFonts w:cs="Times New Roman"/>
                <w:szCs w:val="26"/>
                <w:lang w:val="vi-VN"/>
              </w:rPr>
            </w:pPr>
            <w:r w:rsidRPr="00F15442">
              <w:rPr>
                <w:rFonts w:cs="Times New Roman"/>
                <w:szCs w:val="26"/>
                <w:lang w:val="vi-VN"/>
              </w:rPr>
              <w:t>Tra cứu</w:t>
            </w:r>
          </w:p>
        </w:tc>
        <w:tc>
          <w:tcPr>
            <w:tcW w:w="0" w:type="auto"/>
            <w:tcBorders>
              <w:bottom w:val="single" w:sz="4" w:space="0" w:color="auto"/>
            </w:tcBorders>
            <w:shd w:val="clear" w:color="auto" w:fill="FFFFFF"/>
            <w:vAlign w:val="center"/>
            <w:hideMark/>
          </w:tcPr>
          <w:p w14:paraId="0A07320E" w14:textId="77777777" w:rsidR="00F55421" w:rsidRPr="00F15442" w:rsidRDefault="00F55421" w:rsidP="009F6A30">
            <w:pPr>
              <w:ind w:hanging="17"/>
              <w:jc w:val="center"/>
              <w:rPr>
                <w:rFonts w:cs="Times New Roman"/>
                <w:szCs w:val="26"/>
                <w:lang w:val="vi-VN"/>
              </w:rPr>
            </w:pPr>
          </w:p>
        </w:tc>
        <w:tc>
          <w:tcPr>
            <w:tcW w:w="236" w:type="dxa"/>
            <w:tcBorders>
              <w:bottom w:val="single" w:sz="4" w:space="0" w:color="auto"/>
            </w:tcBorders>
            <w:shd w:val="clear" w:color="auto" w:fill="FFFFFF"/>
            <w:vAlign w:val="center"/>
          </w:tcPr>
          <w:p w14:paraId="6B00CC88" w14:textId="56F8270D" w:rsidR="00F55421" w:rsidRPr="003E11DA" w:rsidRDefault="00FC273B" w:rsidP="003E11DA">
            <w:pPr>
              <w:ind w:hanging="17"/>
              <w:jc w:val="center"/>
              <w:rPr>
                <w:rFonts w:cs="Times New Roman"/>
                <w:szCs w:val="26"/>
                <w:lang w:val="vi-VN"/>
              </w:rPr>
            </w:pPr>
            <w:r w:rsidRPr="003E11DA">
              <w:rPr>
                <w:rFonts w:cs="Times New Roman"/>
                <w:szCs w:val="26"/>
              </w:rPr>
              <w:t>QLTK_BM1</w:t>
            </w:r>
          </w:p>
        </w:tc>
        <w:tc>
          <w:tcPr>
            <w:tcW w:w="2362" w:type="dxa"/>
            <w:tcBorders>
              <w:bottom w:val="single" w:sz="4" w:space="0" w:color="auto"/>
            </w:tcBorders>
            <w:shd w:val="clear" w:color="auto" w:fill="FFFFFF"/>
            <w:hideMark/>
          </w:tcPr>
          <w:p w14:paraId="5117EE18" w14:textId="5F877783" w:rsidR="00F55421" w:rsidRPr="00F15442" w:rsidRDefault="00F55421" w:rsidP="009F6A30">
            <w:pPr>
              <w:ind w:hanging="17"/>
              <w:jc w:val="center"/>
              <w:rPr>
                <w:rFonts w:cs="Times New Roman"/>
                <w:szCs w:val="26"/>
                <w:lang w:val="vi-VN"/>
              </w:rPr>
            </w:pPr>
            <w:r w:rsidRPr="00F15442">
              <w:rPr>
                <w:rFonts w:cs="Times New Roman"/>
                <w:szCs w:val="26"/>
                <w:lang w:val="vi-VN"/>
              </w:rPr>
              <w:t>Tồn thực tế, đang giữ, khả dụng</w:t>
            </w:r>
          </w:p>
        </w:tc>
      </w:tr>
      <w:tr w:rsidR="00F55421" w:rsidRPr="00F15442" w14:paraId="1C1282E9" w14:textId="77777777" w:rsidTr="003E11DA">
        <w:tc>
          <w:tcPr>
            <w:tcW w:w="0" w:type="auto"/>
            <w:tcBorders>
              <w:bottom w:val="single" w:sz="4" w:space="0" w:color="auto"/>
            </w:tcBorders>
            <w:shd w:val="clear" w:color="auto" w:fill="FFFFFF"/>
            <w:vAlign w:val="center"/>
            <w:hideMark/>
          </w:tcPr>
          <w:p w14:paraId="4B08B64B" w14:textId="77777777" w:rsidR="00F55421" w:rsidRPr="00F15442" w:rsidRDefault="00F55421" w:rsidP="009F6A30">
            <w:pPr>
              <w:ind w:hanging="17"/>
              <w:jc w:val="center"/>
              <w:rPr>
                <w:rFonts w:cs="Times New Roman"/>
                <w:szCs w:val="26"/>
                <w:lang w:val="vi-VN"/>
              </w:rPr>
            </w:pPr>
            <w:r w:rsidRPr="00F15442">
              <w:rPr>
                <w:rFonts w:cs="Times New Roman"/>
                <w:szCs w:val="26"/>
                <w:lang w:val="vi-VN"/>
              </w:rPr>
              <w:t>4</w:t>
            </w:r>
          </w:p>
        </w:tc>
        <w:tc>
          <w:tcPr>
            <w:tcW w:w="0" w:type="auto"/>
            <w:tcBorders>
              <w:bottom w:val="single" w:sz="4" w:space="0" w:color="auto"/>
            </w:tcBorders>
            <w:shd w:val="clear" w:color="auto" w:fill="FFFFFF"/>
            <w:hideMark/>
          </w:tcPr>
          <w:p w14:paraId="28462580" w14:textId="77777777" w:rsidR="00F55421" w:rsidRPr="00F15442" w:rsidRDefault="00F55421" w:rsidP="009F6A30">
            <w:pPr>
              <w:ind w:hanging="17"/>
              <w:jc w:val="center"/>
              <w:rPr>
                <w:rFonts w:cs="Times New Roman"/>
                <w:szCs w:val="26"/>
                <w:lang w:val="vi-VN"/>
              </w:rPr>
            </w:pPr>
            <w:r w:rsidRPr="00F15442">
              <w:rPr>
                <w:rFonts w:cs="Times New Roman"/>
                <w:szCs w:val="26"/>
                <w:lang w:val="vi-VN"/>
              </w:rPr>
              <w:t>Ghi nhận nhập kho</w:t>
            </w:r>
          </w:p>
        </w:tc>
        <w:tc>
          <w:tcPr>
            <w:tcW w:w="0" w:type="auto"/>
            <w:tcBorders>
              <w:bottom w:val="single" w:sz="4" w:space="0" w:color="auto"/>
            </w:tcBorders>
            <w:shd w:val="clear" w:color="auto" w:fill="FFFFFF"/>
            <w:vAlign w:val="center"/>
            <w:hideMark/>
          </w:tcPr>
          <w:p w14:paraId="26197991" w14:textId="77777777" w:rsidR="00F55421" w:rsidRPr="00F15442" w:rsidRDefault="00F55421" w:rsidP="009F6A30">
            <w:pPr>
              <w:ind w:hanging="17"/>
              <w:jc w:val="center"/>
              <w:rPr>
                <w:rFonts w:cs="Times New Roman"/>
                <w:szCs w:val="26"/>
                <w:lang w:val="vi-VN"/>
              </w:rPr>
            </w:pPr>
            <w:r w:rsidRPr="00F15442">
              <w:rPr>
                <w:rFonts w:cs="Times New Roman"/>
                <w:szCs w:val="26"/>
                <w:lang w:val="vi-VN"/>
              </w:rPr>
              <w:t>Lưu trữ</w:t>
            </w:r>
          </w:p>
        </w:tc>
        <w:tc>
          <w:tcPr>
            <w:tcW w:w="0" w:type="auto"/>
            <w:tcBorders>
              <w:bottom w:val="single" w:sz="4" w:space="0" w:color="auto"/>
            </w:tcBorders>
            <w:shd w:val="clear" w:color="auto" w:fill="FFFFFF"/>
            <w:vAlign w:val="center"/>
            <w:hideMark/>
          </w:tcPr>
          <w:p w14:paraId="3A596FE4" w14:textId="77777777" w:rsidR="00F55421" w:rsidRPr="00F15442" w:rsidRDefault="00F55421" w:rsidP="009F6A30">
            <w:pPr>
              <w:ind w:hanging="17"/>
              <w:jc w:val="center"/>
              <w:rPr>
                <w:rFonts w:cs="Times New Roman"/>
                <w:szCs w:val="26"/>
                <w:lang w:val="vi-VN"/>
              </w:rPr>
            </w:pPr>
            <w:r w:rsidRPr="00F15442">
              <w:rPr>
                <w:rFonts w:cs="Times New Roman"/>
                <w:szCs w:val="26"/>
                <w:lang w:val="vi-VN"/>
              </w:rPr>
              <w:t>QLTK-QĐ2</w:t>
            </w:r>
          </w:p>
        </w:tc>
        <w:tc>
          <w:tcPr>
            <w:tcW w:w="236" w:type="dxa"/>
            <w:tcBorders>
              <w:bottom w:val="single" w:sz="4" w:space="0" w:color="auto"/>
            </w:tcBorders>
            <w:shd w:val="clear" w:color="auto" w:fill="FFFFFF"/>
            <w:vAlign w:val="center"/>
          </w:tcPr>
          <w:p w14:paraId="35490510" w14:textId="27A47AAA" w:rsidR="00F55421" w:rsidRPr="003E11DA" w:rsidRDefault="00FC273B" w:rsidP="003E11DA">
            <w:pPr>
              <w:ind w:hanging="17"/>
              <w:jc w:val="center"/>
              <w:rPr>
                <w:rFonts w:cs="Times New Roman"/>
                <w:szCs w:val="26"/>
                <w:lang w:val="vi-VN"/>
              </w:rPr>
            </w:pPr>
            <w:r w:rsidRPr="003E11DA">
              <w:rPr>
                <w:rFonts w:cs="Times New Roman"/>
                <w:szCs w:val="26"/>
              </w:rPr>
              <w:t>QLTK_BM1</w:t>
            </w:r>
          </w:p>
        </w:tc>
        <w:tc>
          <w:tcPr>
            <w:tcW w:w="2362" w:type="dxa"/>
            <w:tcBorders>
              <w:bottom w:val="single" w:sz="4" w:space="0" w:color="auto"/>
            </w:tcBorders>
            <w:shd w:val="clear" w:color="auto" w:fill="FFFFFF"/>
            <w:hideMark/>
          </w:tcPr>
          <w:p w14:paraId="14264ADB" w14:textId="18B3657C" w:rsidR="00F55421" w:rsidRPr="00F15442" w:rsidRDefault="00F55421" w:rsidP="009F6A30">
            <w:pPr>
              <w:ind w:hanging="17"/>
              <w:jc w:val="center"/>
              <w:rPr>
                <w:rFonts w:cs="Times New Roman"/>
                <w:szCs w:val="26"/>
                <w:lang w:val="vi-VN"/>
              </w:rPr>
            </w:pPr>
            <w:r w:rsidRPr="00F15442">
              <w:rPr>
                <w:rFonts w:cs="Times New Roman"/>
                <w:szCs w:val="26"/>
                <w:lang w:val="vi-VN"/>
              </w:rPr>
              <w:t>Từ phiếu nhập đã xác nhận</w:t>
            </w:r>
          </w:p>
        </w:tc>
      </w:tr>
      <w:tr w:rsidR="00F55421" w:rsidRPr="00F15442" w14:paraId="6B2AA195" w14:textId="77777777" w:rsidTr="003E11DA">
        <w:tc>
          <w:tcPr>
            <w:tcW w:w="0" w:type="auto"/>
            <w:tcBorders>
              <w:bottom w:val="single" w:sz="4" w:space="0" w:color="auto"/>
            </w:tcBorders>
            <w:shd w:val="clear" w:color="auto" w:fill="FFFFFF"/>
            <w:vAlign w:val="center"/>
            <w:hideMark/>
          </w:tcPr>
          <w:p w14:paraId="0D34E5D6" w14:textId="77777777" w:rsidR="00F55421" w:rsidRPr="00F15442" w:rsidRDefault="00F55421" w:rsidP="009F6A30">
            <w:pPr>
              <w:ind w:hanging="17"/>
              <w:jc w:val="center"/>
              <w:rPr>
                <w:rFonts w:cs="Times New Roman"/>
                <w:szCs w:val="26"/>
                <w:lang w:val="vi-VN"/>
              </w:rPr>
            </w:pPr>
            <w:r w:rsidRPr="00F15442">
              <w:rPr>
                <w:rFonts w:cs="Times New Roman"/>
                <w:szCs w:val="26"/>
                <w:lang w:val="vi-VN"/>
              </w:rPr>
              <w:t>5</w:t>
            </w:r>
          </w:p>
        </w:tc>
        <w:tc>
          <w:tcPr>
            <w:tcW w:w="0" w:type="auto"/>
            <w:tcBorders>
              <w:bottom w:val="single" w:sz="4" w:space="0" w:color="auto"/>
            </w:tcBorders>
            <w:shd w:val="clear" w:color="auto" w:fill="FFFFFF"/>
            <w:hideMark/>
          </w:tcPr>
          <w:p w14:paraId="4161F744" w14:textId="77777777" w:rsidR="00F55421" w:rsidRPr="00F15442" w:rsidRDefault="00F55421" w:rsidP="009F6A30">
            <w:pPr>
              <w:ind w:hanging="17"/>
              <w:jc w:val="center"/>
              <w:rPr>
                <w:rFonts w:cs="Times New Roman"/>
                <w:szCs w:val="26"/>
                <w:lang w:val="vi-VN"/>
              </w:rPr>
            </w:pPr>
            <w:r w:rsidRPr="00F15442">
              <w:rPr>
                <w:rFonts w:cs="Times New Roman"/>
                <w:szCs w:val="26"/>
                <w:lang w:val="vi-VN"/>
              </w:rPr>
              <w:t>Điều chỉnh tồn kho</w:t>
            </w:r>
          </w:p>
        </w:tc>
        <w:tc>
          <w:tcPr>
            <w:tcW w:w="0" w:type="auto"/>
            <w:tcBorders>
              <w:bottom w:val="single" w:sz="4" w:space="0" w:color="auto"/>
            </w:tcBorders>
            <w:shd w:val="clear" w:color="auto" w:fill="FFFFFF"/>
            <w:vAlign w:val="center"/>
            <w:hideMark/>
          </w:tcPr>
          <w:p w14:paraId="6657D234" w14:textId="77777777" w:rsidR="00F55421" w:rsidRPr="00F15442" w:rsidRDefault="00F55421" w:rsidP="009F6A30">
            <w:pPr>
              <w:ind w:hanging="17"/>
              <w:jc w:val="center"/>
              <w:rPr>
                <w:rFonts w:cs="Times New Roman"/>
                <w:szCs w:val="26"/>
                <w:lang w:val="vi-VN"/>
              </w:rPr>
            </w:pPr>
            <w:r w:rsidRPr="00F15442">
              <w:rPr>
                <w:rFonts w:cs="Times New Roman"/>
                <w:szCs w:val="26"/>
                <w:lang w:val="vi-VN"/>
              </w:rPr>
              <w:t>Lưu trữ</w:t>
            </w:r>
          </w:p>
        </w:tc>
        <w:tc>
          <w:tcPr>
            <w:tcW w:w="0" w:type="auto"/>
            <w:tcBorders>
              <w:bottom w:val="single" w:sz="4" w:space="0" w:color="auto"/>
            </w:tcBorders>
            <w:shd w:val="clear" w:color="auto" w:fill="FFFFFF"/>
            <w:vAlign w:val="center"/>
            <w:hideMark/>
          </w:tcPr>
          <w:p w14:paraId="52280150" w14:textId="77777777" w:rsidR="00F55421" w:rsidRPr="00F15442" w:rsidRDefault="00F55421" w:rsidP="009F6A30">
            <w:pPr>
              <w:ind w:hanging="17"/>
              <w:jc w:val="center"/>
              <w:rPr>
                <w:rFonts w:cs="Times New Roman"/>
                <w:szCs w:val="26"/>
                <w:lang w:val="vi-VN"/>
              </w:rPr>
            </w:pPr>
            <w:r w:rsidRPr="00F15442">
              <w:rPr>
                <w:rFonts w:cs="Times New Roman"/>
                <w:szCs w:val="26"/>
                <w:lang w:val="vi-VN"/>
              </w:rPr>
              <w:t>QLTK-QĐ3</w:t>
            </w:r>
          </w:p>
        </w:tc>
        <w:tc>
          <w:tcPr>
            <w:tcW w:w="236" w:type="dxa"/>
            <w:tcBorders>
              <w:bottom w:val="single" w:sz="4" w:space="0" w:color="auto"/>
            </w:tcBorders>
            <w:shd w:val="clear" w:color="auto" w:fill="FFFFFF"/>
            <w:vAlign w:val="center"/>
          </w:tcPr>
          <w:p w14:paraId="2BAE1840" w14:textId="77F98B4C" w:rsidR="00F55421" w:rsidRPr="003E11DA" w:rsidRDefault="00FC273B" w:rsidP="003E11DA">
            <w:pPr>
              <w:ind w:hanging="17"/>
              <w:jc w:val="center"/>
              <w:rPr>
                <w:rFonts w:cs="Times New Roman"/>
                <w:szCs w:val="26"/>
                <w:lang w:val="vi-VN"/>
              </w:rPr>
            </w:pPr>
            <w:r w:rsidRPr="003E11DA">
              <w:rPr>
                <w:rFonts w:cs="Times New Roman"/>
                <w:szCs w:val="26"/>
              </w:rPr>
              <w:t>QLTK_BM2</w:t>
            </w:r>
          </w:p>
        </w:tc>
        <w:tc>
          <w:tcPr>
            <w:tcW w:w="2362" w:type="dxa"/>
            <w:tcBorders>
              <w:bottom w:val="single" w:sz="4" w:space="0" w:color="auto"/>
            </w:tcBorders>
            <w:shd w:val="clear" w:color="auto" w:fill="FFFFFF"/>
            <w:vAlign w:val="center"/>
            <w:hideMark/>
          </w:tcPr>
          <w:p w14:paraId="63C72D88" w14:textId="4D54076F" w:rsidR="00F55421" w:rsidRPr="00F15442" w:rsidRDefault="00F55421" w:rsidP="009F6A30">
            <w:pPr>
              <w:ind w:hanging="17"/>
              <w:jc w:val="center"/>
              <w:rPr>
                <w:rFonts w:cs="Times New Roman"/>
                <w:szCs w:val="26"/>
                <w:lang w:val="vi-VN"/>
              </w:rPr>
            </w:pPr>
            <w:r w:rsidRPr="00F15442">
              <w:rPr>
                <w:rFonts w:cs="Times New Roman"/>
                <w:szCs w:val="26"/>
                <w:lang w:val="vi-VN"/>
              </w:rPr>
              <w:t>Bắt buộc lý do</w:t>
            </w:r>
          </w:p>
        </w:tc>
      </w:tr>
      <w:tr w:rsidR="00F55421" w:rsidRPr="00F15442" w14:paraId="652421D2" w14:textId="77777777" w:rsidTr="003E11DA">
        <w:tc>
          <w:tcPr>
            <w:tcW w:w="0" w:type="auto"/>
            <w:tcBorders>
              <w:bottom w:val="single" w:sz="4" w:space="0" w:color="auto"/>
            </w:tcBorders>
            <w:shd w:val="clear" w:color="auto" w:fill="FFFFFF"/>
            <w:vAlign w:val="center"/>
            <w:hideMark/>
          </w:tcPr>
          <w:p w14:paraId="5D85AF89" w14:textId="77777777" w:rsidR="00F55421" w:rsidRPr="00F15442" w:rsidRDefault="00F55421" w:rsidP="009F6A30">
            <w:pPr>
              <w:ind w:hanging="17"/>
              <w:jc w:val="center"/>
              <w:rPr>
                <w:rFonts w:cs="Times New Roman"/>
                <w:szCs w:val="26"/>
                <w:lang w:val="vi-VN"/>
              </w:rPr>
            </w:pPr>
            <w:r w:rsidRPr="00F15442">
              <w:rPr>
                <w:rFonts w:cs="Times New Roman"/>
                <w:szCs w:val="26"/>
                <w:lang w:val="vi-VN"/>
              </w:rPr>
              <w:t>6</w:t>
            </w:r>
          </w:p>
        </w:tc>
        <w:tc>
          <w:tcPr>
            <w:tcW w:w="0" w:type="auto"/>
            <w:tcBorders>
              <w:bottom w:val="single" w:sz="4" w:space="0" w:color="auto"/>
            </w:tcBorders>
            <w:shd w:val="clear" w:color="auto" w:fill="FFFFFF"/>
            <w:hideMark/>
          </w:tcPr>
          <w:p w14:paraId="6CAC15E0" w14:textId="77777777" w:rsidR="00F55421" w:rsidRPr="00F15442" w:rsidRDefault="00F55421" w:rsidP="009F6A30">
            <w:pPr>
              <w:ind w:hanging="17"/>
              <w:jc w:val="center"/>
              <w:rPr>
                <w:rFonts w:cs="Times New Roman"/>
                <w:szCs w:val="26"/>
                <w:lang w:val="vi-VN"/>
              </w:rPr>
            </w:pPr>
            <w:r w:rsidRPr="00F15442">
              <w:rPr>
                <w:rFonts w:cs="Times New Roman"/>
                <w:szCs w:val="26"/>
                <w:lang w:val="vi-VN"/>
              </w:rPr>
              <w:t>Kiểm kê kho</w:t>
            </w:r>
          </w:p>
        </w:tc>
        <w:tc>
          <w:tcPr>
            <w:tcW w:w="0" w:type="auto"/>
            <w:tcBorders>
              <w:bottom w:val="single" w:sz="4" w:space="0" w:color="auto"/>
            </w:tcBorders>
            <w:shd w:val="clear" w:color="auto" w:fill="FFFFFF"/>
            <w:vAlign w:val="center"/>
            <w:hideMark/>
          </w:tcPr>
          <w:p w14:paraId="20D01CED" w14:textId="77777777" w:rsidR="00F55421" w:rsidRPr="00F15442" w:rsidRDefault="00F55421" w:rsidP="009F6A30">
            <w:pPr>
              <w:ind w:hanging="17"/>
              <w:jc w:val="center"/>
              <w:rPr>
                <w:rFonts w:cs="Times New Roman"/>
                <w:szCs w:val="26"/>
                <w:lang w:val="vi-VN"/>
              </w:rPr>
            </w:pPr>
            <w:r w:rsidRPr="00F15442">
              <w:rPr>
                <w:rFonts w:cs="Times New Roman"/>
                <w:szCs w:val="26"/>
                <w:lang w:val="vi-VN"/>
              </w:rPr>
              <w:t>Lưu trữ</w:t>
            </w:r>
          </w:p>
        </w:tc>
        <w:tc>
          <w:tcPr>
            <w:tcW w:w="0" w:type="auto"/>
            <w:tcBorders>
              <w:bottom w:val="single" w:sz="4" w:space="0" w:color="auto"/>
            </w:tcBorders>
            <w:shd w:val="clear" w:color="auto" w:fill="FFFFFF"/>
            <w:vAlign w:val="center"/>
            <w:hideMark/>
          </w:tcPr>
          <w:p w14:paraId="6AF26EF6" w14:textId="77777777" w:rsidR="00F55421" w:rsidRPr="00F15442" w:rsidRDefault="00F55421" w:rsidP="009F6A30">
            <w:pPr>
              <w:ind w:hanging="17"/>
              <w:jc w:val="center"/>
              <w:rPr>
                <w:rFonts w:cs="Times New Roman"/>
                <w:szCs w:val="26"/>
                <w:lang w:val="vi-VN"/>
              </w:rPr>
            </w:pPr>
            <w:r w:rsidRPr="00F15442">
              <w:rPr>
                <w:rFonts w:cs="Times New Roman"/>
                <w:szCs w:val="26"/>
                <w:lang w:val="vi-VN"/>
              </w:rPr>
              <w:t>QLTK-QĐ4</w:t>
            </w:r>
          </w:p>
        </w:tc>
        <w:tc>
          <w:tcPr>
            <w:tcW w:w="236" w:type="dxa"/>
            <w:tcBorders>
              <w:bottom w:val="single" w:sz="4" w:space="0" w:color="auto"/>
            </w:tcBorders>
            <w:shd w:val="clear" w:color="auto" w:fill="FFFFFF"/>
            <w:vAlign w:val="center"/>
          </w:tcPr>
          <w:p w14:paraId="7DCE7DEB" w14:textId="2BA5A47A" w:rsidR="00F55421" w:rsidRPr="003E11DA" w:rsidRDefault="00FC273B" w:rsidP="003E11DA">
            <w:pPr>
              <w:ind w:hanging="17"/>
              <w:jc w:val="center"/>
              <w:rPr>
                <w:rFonts w:cs="Times New Roman"/>
                <w:szCs w:val="26"/>
                <w:lang w:val="vi-VN"/>
              </w:rPr>
            </w:pPr>
            <w:r w:rsidRPr="003E11DA">
              <w:rPr>
                <w:rFonts w:cs="Times New Roman"/>
                <w:szCs w:val="26"/>
              </w:rPr>
              <w:t>QLTK_BM2</w:t>
            </w:r>
          </w:p>
        </w:tc>
        <w:tc>
          <w:tcPr>
            <w:tcW w:w="2362" w:type="dxa"/>
            <w:tcBorders>
              <w:bottom w:val="single" w:sz="4" w:space="0" w:color="auto"/>
            </w:tcBorders>
            <w:shd w:val="clear" w:color="auto" w:fill="FFFFFF"/>
            <w:vAlign w:val="center"/>
            <w:hideMark/>
          </w:tcPr>
          <w:p w14:paraId="7197BC6A" w14:textId="50E50A71" w:rsidR="00F55421" w:rsidRPr="00F15442" w:rsidRDefault="00F55421" w:rsidP="009F6A30">
            <w:pPr>
              <w:ind w:hanging="17"/>
              <w:jc w:val="center"/>
              <w:rPr>
                <w:rFonts w:cs="Times New Roman"/>
                <w:szCs w:val="26"/>
                <w:lang w:val="vi-VN"/>
              </w:rPr>
            </w:pPr>
            <w:r w:rsidRPr="00F15442">
              <w:rPr>
                <w:rFonts w:cs="Times New Roman"/>
                <w:szCs w:val="26"/>
                <w:lang w:val="vi-VN"/>
              </w:rPr>
              <w:t>Đối chiếu thực tế</w:t>
            </w:r>
          </w:p>
        </w:tc>
      </w:tr>
      <w:tr w:rsidR="00F55421" w:rsidRPr="00F15442" w14:paraId="5552A05C" w14:textId="77777777" w:rsidTr="003E11DA">
        <w:tc>
          <w:tcPr>
            <w:tcW w:w="0" w:type="auto"/>
            <w:tcBorders>
              <w:bottom w:val="single" w:sz="4" w:space="0" w:color="auto"/>
            </w:tcBorders>
            <w:shd w:val="clear" w:color="auto" w:fill="FFFFFF"/>
            <w:vAlign w:val="center"/>
            <w:hideMark/>
          </w:tcPr>
          <w:p w14:paraId="3632641C" w14:textId="77777777" w:rsidR="00F55421" w:rsidRPr="00F15442" w:rsidRDefault="00F55421" w:rsidP="009F6A30">
            <w:pPr>
              <w:ind w:hanging="17"/>
              <w:jc w:val="center"/>
              <w:rPr>
                <w:rFonts w:cs="Times New Roman"/>
                <w:szCs w:val="26"/>
                <w:lang w:val="vi-VN"/>
              </w:rPr>
            </w:pPr>
            <w:r w:rsidRPr="00F15442">
              <w:rPr>
                <w:rFonts w:cs="Times New Roman"/>
                <w:szCs w:val="26"/>
                <w:lang w:val="vi-VN"/>
              </w:rPr>
              <w:t>7</w:t>
            </w:r>
          </w:p>
        </w:tc>
        <w:tc>
          <w:tcPr>
            <w:tcW w:w="0" w:type="auto"/>
            <w:tcBorders>
              <w:bottom w:val="single" w:sz="4" w:space="0" w:color="auto"/>
            </w:tcBorders>
            <w:shd w:val="clear" w:color="auto" w:fill="FFFFFF"/>
            <w:hideMark/>
          </w:tcPr>
          <w:p w14:paraId="46375273" w14:textId="77777777" w:rsidR="00F55421" w:rsidRPr="00F15442" w:rsidRDefault="00F55421" w:rsidP="009F6A30">
            <w:pPr>
              <w:ind w:hanging="17"/>
              <w:jc w:val="center"/>
              <w:rPr>
                <w:rFonts w:cs="Times New Roman"/>
                <w:szCs w:val="26"/>
                <w:lang w:val="vi-VN"/>
              </w:rPr>
            </w:pPr>
            <w:r w:rsidRPr="00F15442">
              <w:rPr>
                <w:rFonts w:cs="Times New Roman"/>
                <w:szCs w:val="26"/>
                <w:lang w:val="vi-VN"/>
              </w:rPr>
              <w:t>Lập yêu cầu điều chuyển</w:t>
            </w:r>
          </w:p>
        </w:tc>
        <w:tc>
          <w:tcPr>
            <w:tcW w:w="0" w:type="auto"/>
            <w:tcBorders>
              <w:bottom w:val="single" w:sz="4" w:space="0" w:color="auto"/>
            </w:tcBorders>
            <w:shd w:val="clear" w:color="auto" w:fill="FFFFFF"/>
            <w:vAlign w:val="center"/>
            <w:hideMark/>
          </w:tcPr>
          <w:p w14:paraId="5362DC2B" w14:textId="77777777" w:rsidR="00F55421" w:rsidRPr="00F15442" w:rsidRDefault="00F55421" w:rsidP="009F6A30">
            <w:pPr>
              <w:ind w:hanging="17"/>
              <w:jc w:val="center"/>
              <w:rPr>
                <w:rFonts w:cs="Times New Roman"/>
                <w:szCs w:val="26"/>
                <w:lang w:val="vi-VN"/>
              </w:rPr>
            </w:pPr>
            <w:r w:rsidRPr="00F15442">
              <w:rPr>
                <w:rFonts w:cs="Times New Roman"/>
                <w:szCs w:val="26"/>
                <w:lang w:val="vi-VN"/>
              </w:rPr>
              <w:t>Lưu trữ</w:t>
            </w:r>
          </w:p>
        </w:tc>
        <w:tc>
          <w:tcPr>
            <w:tcW w:w="0" w:type="auto"/>
            <w:tcBorders>
              <w:bottom w:val="single" w:sz="4" w:space="0" w:color="auto"/>
            </w:tcBorders>
            <w:shd w:val="clear" w:color="auto" w:fill="FFFFFF"/>
            <w:vAlign w:val="center"/>
            <w:hideMark/>
          </w:tcPr>
          <w:p w14:paraId="12A54806" w14:textId="77777777" w:rsidR="00F55421" w:rsidRPr="00F15442" w:rsidRDefault="00F55421" w:rsidP="009F6A30">
            <w:pPr>
              <w:ind w:hanging="17"/>
              <w:jc w:val="center"/>
              <w:rPr>
                <w:rFonts w:cs="Times New Roman"/>
                <w:szCs w:val="26"/>
                <w:lang w:val="vi-VN"/>
              </w:rPr>
            </w:pPr>
            <w:r w:rsidRPr="00F15442">
              <w:rPr>
                <w:rFonts w:cs="Times New Roman"/>
                <w:szCs w:val="26"/>
                <w:lang w:val="vi-VN"/>
              </w:rPr>
              <w:t>QLTK-QĐ5</w:t>
            </w:r>
          </w:p>
        </w:tc>
        <w:tc>
          <w:tcPr>
            <w:tcW w:w="236" w:type="dxa"/>
            <w:tcBorders>
              <w:bottom w:val="single" w:sz="4" w:space="0" w:color="auto"/>
            </w:tcBorders>
            <w:shd w:val="clear" w:color="auto" w:fill="FFFFFF"/>
            <w:vAlign w:val="center"/>
          </w:tcPr>
          <w:p w14:paraId="1FC9DE1F" w14:textId="691604A5" w:rsidR="00F55421" w:rsidRPr="003E11DA" w:rsidRDefault="003E11DA" w:rsidP="003E11DA">
            <w:pPr>
              <w:ind w:hanging="17"/>
              <w:jc w:val="center"/>
              <w:rPr>
                <w:rFonts w:cs="Times New Roman"/>
                <w:szCs w:val="26"/>
                <w:lang w:val="vi-VN"/>
              </w:rPr>
            </w:pPr>
            <w:r w:rsidRPr="003E11DA">
              <w:rPr>
                <w:rFonts w:cs="Times New Roman"/>
                <w:szCs w:val="26"/>
              </w:rPr>
              <w:t>QLTK_BM3</w:t>
            </w:r>
          </w:p>
        </w:tc>
        <w:tc>
          <w:tcPr>
            <w:tcW w:w="2362" w:type="dxa"/>
            <w:tcBorders>
              <w:bottom w:val="single" w:sz="4" w:space="0" w:color="auto"/>
            </w:tcBorders>
            <w:shd w:val="clear" w:color="auto" w:fill="FFFFFF"/>
            <w:vAlign w:val="center"/>
            <w:hideMark/>
          </w:tcPr>
          <w:p w14:paraId="69C8BEF5" w14:textId="75C19DA6" w:rsidR="00F55421" w:rsidRPr="00F15442" w:rsidRDefault="00F55421" w:rsidP="009F6A30">
            <w:pPr>
              <w:ind w:hanging="17"/>
              <w:jc w:val="center"/>
              <w:rPr>
                <w:rFonts w:cs="Times New Roman"/>
                <w:szCs w:val="26"/>
                <w:lang w:val="vi-VN"/>
              </w:rPr>
            </w:pPr>
          </w:p>
        </w:tc>
      </w:tr>
      <w:tr w:rsidR="00F55421" w:rsidRPr="00F15442" w14:paraId="28F696F5" w14:textId="77777777" w:rsidTr="003E11DA">
        <w:tc>
          <w:tcPr>
            <w:tcW w:w="0" w:type="auto"/>
            <w:tcBorders>
              <w:bottom w:val="single" w:sz="4" w:space="0" w:color="auto"/>
            </w:tcBorders>
            <w:shd w:val="clear" w:color="auto" w:fill="FFFFFF"/>
            <w:vAlign w:val="center"/>
            <w:hideMark/>
          </w:tcPr>
          <w:p w14:paraId="5DDEBDB7" w14:textId="77777777" w:rsidR="00F55421" w:rsidRPr="00F15442" w:rsidRDefault="00F55421" w:rsidP="009F6A30">
            <w:pPr>
              <w:ind w:hanging="17"/>
              <w:jc w:val="center"/>
              <w:rPr>
                <w:rFonts w:cs="Times New Roman"/>
                <w:szCs w:val="26"/>
                <w:lang w:val="vi-VN"/>
              </w:rPr>
            </w:pPr>
            <w:r w:rsidRPr="00F15442">
              <w:rPr>
                <w:rFonts w:cs="Times New Roman"/>
                <w:szCs w:val="26"/>
                <w:lang w:val="vi-VN"/>
              </w:rPr>
              <w:t>8</w:t>
            </w:r>
          </w:p>
        </w:tc>
        <w:tc>
          <w:tcPr>
            <w:tcW w:w="0" w:type="auto"/>
            <w:tcBorders>
              <w:bottom w:val="single" w:sz="4" w:space="0" w:color="auto"/>
            </w:tcBorders>
            <w:shd w:val="clear" w:color="auto" w:fill="FFFFFF"/>
            <w:hideMark/>
          </w:tcPr>
          <w:p w14:paraId="4520FC95" w14:textId="77777777" w:rsidR="00F55421" w:rsidRPr="00F15442" w:rsidRDefault="00F55421" w:rsidP="009F6A30">
            <w:pPr>
              <w:ind w:hanging="17"/>
              <w:jc w:val="center"/>
              <w:rPr>
                <w:rFonts w:cs="Times New Roman"/>
                <w:szCs w:val="26"/>
                <w:lang w:val="vi-VN"/>
              </w:rPr>
            </w:pPr>
            <w:r w:rsidRPr="00F15442">
              <w:rPr>
                <w:rFonts w:cs="Times New Roman"/>
                <w:szCs w:val="26"/>
                <w:lang w:val="vi-VN"/>
              </w:rPr>
              <w:t>Xác nhận xuất điều chuyển</w:t>
            </w:r>
          </w:p>
        </w:tc>
        <w:tc>
          <w:tcPr>
            <w:tcW w:w="0" w:type="auto"/>
            <w:tcBorders>
              <w:bottom w:val="single" w:sz="4" w:space="0" w:color="auto"/>
            </w:tcBorders>
            <w:shd w:val="clear" w:color="auto" w:fill="FFFFFF"/>
            <w:vAlign w:val="center"/>
            <w:hideMark/>
          </w:tcPr>
          <w:p w14:paraId="1D86B793" w14:textId="77777777" w:rsidR="00F55421" w:rsidRPr="00F15442" w:rsidRDefault="00F55421" w:rsidP="009F6A30">
            <w:pPr>
              <w:ind w:hanging="17"/>
              <w:jc w:val="center"/>
              <w:rPr>
                <w:rFonts w:cs="Times New Roman"/>
                <w:szCs w:val="26"/>
                <w:lang w:val="vi-VN"/>
              </w:rPr>
            </w:pPr>
            <w:r w:rsidRPr="00F15442">
              <w:rPr>
                <w:rFonts w:cs="Times New Roman"/>
                <w:szCs w:val="26"/>
                <w:lang w:val="vi-VN"/>
              </w:rPr>
              <w:t>Lưu trữ</w:t>
            </w:r>
          </w:p>
        </w:tc>
        <w:tc>
          <w:tcPr>
            <w:tcW w:w="0" w:type="auto"/>
            <w:tcBorders>
              <w:bottom w:val="single" w:sz="4" w:space="0" w:color="auto"/>
            </w:tcBorders>
            <w:shd w:val="clear" w:color="auto" w:fill="FFFFFF"/>
            <w:vAlign w:val="center"/>
            <w:hideMark/>
          </w:tcPr>
          <w:p w14:paraId="543D34E7" w14:textId="77777777" w:rsidR="00F55421" w:rsidRPr="00F15442" w:rsidRDefault="00F55421" w:rsidP="009F6A30">
            <w:pPr>
              <w:ind w:hanging="17"/>
              <w:jc w:val="center"/>
              <w:rPr>
                <w:rFonts w:cs="Times New Roman"/>
                <w:szCs w:val="26"/>
                <w:lang w:val="vi-VN"/>
              </w:rPr>
            </w:pPr>
            <w:r w:rsidRPr="00F15442">
              <w:rPr>
                <w:rFonts w:cs="Times New Roman"/>
                <w:szCs w:val="26"/>
                <w:lang w:val="vi-VN"/>
              </w:rPr>
              <w:t>QLTK-QĐ5</w:t>
            </w:r>
          </w:p>
        </w:tc>
        <w:tc>
          <w:tcPr>
            <w:tcW w:w="236" w:type="dxa"/>
            <w:tcBorders>
              <w:bottom w:val="single" w:sz="4" w:space="0" w:color="auto"/>
            </w:tcBorders>
            <w:shd w:val="clear" w:color="auto" w:fill="FFFFFF"/>
            <w:vAlign w:val="center"/>
          </w:tcPr>
          <w:p w14:paraId="24F3DE70" w14:textId="10776C89" w:rsidR="00F55421" w:rsidRPr="003E11DA" w:rsidRDefault="003E11DA" w:rsidP="003E11DA">
            <w:pPr>
              <w:ind w:hanging="17"/>
              <w:jc w:val="center"/>
              <w:rPr>
                <w:rFonts w:cs="Times New Roman"/>
                <w:szCs w:val="26"/>
                <w:lang w:val="vi-VN"/>
              </w:rPr>
            </w:pPr>
            <w:r w:rsidRPr="003E11DA">
              <w:rPr>
                <w:rFonts w:cs="Times New Roman"/>
                <w:szCs w:val="26"/>
              </w:rPr>
              <w:t>QLTK_BM3</w:t>
            </w:r>
          </w:p>
        </w:tc>
        <w:tc>
          <w:tcPr>
            <w:tcW w:w="2362" w:type="dxa"/>
            <w:tcBorders>
              <w:bottom w:val="single" w:sz="4" w:space="0" w:color="auto"/>
            </w:tcBorders>
            <w:shd w:val="clear" w:color="auto" w:fill="FFFFFF"/>
            <w:vAlign w:val="center"/>
            <w:hideMark/>
          </w:tcPr>
          <w:p w14:paraId="4B236C17" w14:textId="1E5B05A2" w:rsidR="00F55421" w:rsidRPr="00F15442" w:rsidRDefault="00F55421" w:rsidP="009F6A30">
            <w:pPr>
              <w:ind w:hanging="17"/>
              <w:jc w:val="center"/>
              <w:rPr>
                <w:rFonts w:cs="Times New Roman"/>
                <w:szCs w:val="26"/>
                <w:lang w:val="vi-VN"/>
              </w:rPr>
            </w:pPr>
            <w:r w:rsidRPr="00F15442">
              <w:rPr>
                <w:rFonts w:cs="Times New Roman"/>
                <w:szCs w:val="26"/>
                <w:lang w:val="vi-VN"/>
              </w:rPr>
              <w:t>Kho xuất giảm</w:t>
            </w:r>
          </w:p>
        </w:tc>
      </w:tr>
      <w:tr w:rsidR="00F55421" w:rsidRPr="00F15442" w14:paraId="39C73D73" w14:textId="77777777" w:rsidTr="003E11DA">
        <w:tc>
          <w:tcPr>
            <w:tcW w:w="0" w:type="auto"/>
            <w:tcBorders>
              <w:bottom w:val="single" w:sz="4" w:space="0" w:color="auto"/>
            </w:tcBorders>
            <w:shd w:val="clear" w:color="auto" w:fill="FFFFFF"/>
            <w:vAlign w:val="center"/>
            <w:hideMark/>
          </w:tcPr>
          <w:p w14:paraId="1709FE5D" w14:textId="77777777" w:rsidR="00F55421" w:rsidRPr="00F15442" w:rsidRDefault="00F55421" w:rsidP="009F6A30">
            <w:pPr>
              <w:ind w:hanging="17"/>
              <w:jc w:val="center"/>
              <w:rPr>
                <w:rFonts w:cs="Times New Roman"/>
                <w:szCs w:val="26"/>
                <w:lang w:val="vi-VN"/>
              </w:rPr>
            </w:pPr>
            <w:r w:rsidRPr="00F15442">
              <w:rPr>
                <w:rFonts w:cs="Times New Roman"/>
                <w:szCs w:val="26"/>
                <w:lang w:val="vi-VN"/>
              </w:rPr>
              <w:t>9</w:t>
            </w:r>
          </w:p>
        </w:tc>
        <w:tc>
          <w:tcPr>
            <w:tcW w:w="0" w:type="auto"/>
            <w:tcBorders>
              <w:bottom w:val="single" w:sz="4" w:space="0" w:color="auto"/>
            </w:tcBorders>
            <w:shd w:val="clear" w:color="auto" w:fill="FFFFFF"/>
            <w:hideMark/>
          </w:tcPr>
          <w:p w14:paraId="756FE297" w14:textId="77777777" w:rsidR="00F55421" w:rsidRPr="00F15442" w:rsidRDefault="00F55421" w:rsidP="009F6A30">
            <w:pPr>
              <w:ind w:hanging="17"/>
              <w:jc w:val="center"/>
              <w:rPr>
                <w:rFonts w:cs="Times New Roman"/>
                <w:szCs w:val="26"/>
                <w:lang w:val="vi-VN"/>
              </w:rPr>
            </w:pPr>
            <w:r w:rsidRPr="00F15442">
              <w:rPr>
                <w:rFonts w:cs="Times New Roman"/>
                <w:szCs w:val="26"/>
                <w:lang w:val="vi-VN"/>
              </w:rPr>
              <w:t>Xác nhận nhận điều chuyển</w:t>
            </w:r>
          </w:p>
        </w:tc>
        <w:tc>
          <w:tcPr>
            <w:tcW w:w="0" w:type="auto"/>
            <w:tcBorders>
              <w:bottom w:val="single" w:sz="4" w:space="0" w:color="auto"/>
            </w:tcBorders>
            <w:shd w:val="clear" w:color="auto" w:fill="FFFFFF"/>
            <w:vAlign w:val="center"/>
            <w:hideMark/>
          </w:tcPr>
          <w:p w14:paraId="6054AC85" w14:textId="77777777" w:rsidR="00F55421" w:rsidRPr="00F15442" w:rsidRDefault="00F55421" w:rsidP="009F6A30">
            <w:pPr>
              <w:ind w:hanging="17"/>
              <w:jc w:val="center"/>
              <w:rPr>
                <w:rFonts w:cs="Times New Roman"/>
                <w:szCs w:val="26"/>
                <w:lang w:val="vi-VN"/>
              </w:rPr>
            </w:pPr>
            <w:r w:rsidRPr="00F15442">
              <w:rPr>
                <w:rFonts w:cs="Times New Roman"/>
                <w:szCs w:val="26"/>
                <w:lang w:val="vi-VN"/>
              </w:rPr>
              <w:t>Lưu trữ</w:t>
            </w:r>
          </w:p>
        </w:tc>
        <w:tc>
          <w:tcPr>
            <w:tcW w:w="0" w:type="auto"/>
            <w:tcBorders>
              <w:bottom w:val="single" w:sz="4" w:space="0" w:color="auto"/>
            </w:tcBorders>
            <w:shd w:val="clear" w:color="auto" w:fill="FFFFFF"/>
            <w:vAlign w:val="center"/>
            <w:hideMark/>
          </w:tcPr>
          <w:p w14:paraId="2B6B5949" w14:textId="77777777" w:rsidR="00F55421" w:rsidRPr="00F15442" w:rsidRDefault="00F55421" w:rsidP="009F6A30">
            <w:pPr>
              <w:ind w:hanging="17"/>
              <w:jc w:val="center"/>
              <w:rPr>
                <w:rFonts w:cs="Times New Roman"/>
                <w:szCs w:val="26"/>
                <w:lang w:val="vi-VN"/>
              </w:rPr>
            </w:pPr>
            <w:r w:rsidRPr="00F15442">
              <w:rPr>
                <w:rFonts w:cs="Times New Roman"/>
                <w:szCs w:val="26"/>
                <w:lang w:val="vi-VN"/>
              </w:rPr>
              <w:t>QLTK-QĐ5</w:t>
            </w:r>
          </w:p>
        </w:tc>
        <w:tc>
          <w:tcPr>
            <w:tcW w:w="236" w:type="dxa"/>
            <w:tcBorders>
              <w:bottom w:val="single" w:sz="4" w:space="0" w:color="auto"/>
            </w:tcBorders>
            <w:shd w:val="clear" w:color="auto" w:fill="FFFFFF"/>
            <w:vAlign w:val="center"/>
          </w:tcPr>
          <w:p w14:paraId="062BAFF3" w14:textId="57326EAE" w:rsidR="00F55421" w:rsidRPr="003E11DA" w:rsidRDefault="003E11DA" w:rsidP="003E11DA">
            <w:pPr>
              <w:ind w:hanging="17"/>
              <w:jc w:val="center"/>
              <w:rPr>
                <w:rFonts w:cs="Times New Roman"/>
                <w:szCs w:val="26"/>
                <w:lang w:val="vi-VN"/>
              </w:rPr>
            </w:pPr>
            <w:r w:rsidRPr="003E11DA">
              <w:rPr>
                <w:rFonts w:cs="Times New Roman"/>
                <w:szCs w:val="26"/>
              </w:rPr>
              <w:t>QLTK_BM3</w:t>
            </w:r>
          </w:p>
        </w:tc>
        <w:tc>
          <w:tcPr>
            <w:tcW w:w="2362" w:type="dxa"/>
            <w:tcBorders>
              <w:bottom w:val="single" w:sz="4" w:space="0" w:color="auto"/>
            </w:tcBorders>
            <w:shd w:val="clear" w:color="auto" w:fill="FFFFFF"/>
            <w:vAlign w:val="center"/>
            <w:hideMark/>
          </w:tcPr>
          <w:p w14:paraId="504D1FBC" w14:textId="3AA92636" w:rsidR="00F55421" w:rsidRPr="00F15442" w:rsidRDefault="00F55421" w:rsidP="009F6A30">
            <w:pPr>
              <w:ind w:hanging="17"/>
              <w:jc w:val="center"/>
              <w:rPr>
                <w:rFonts w:cs="Times New Roman"/>
                <w:szCs w:val="26"/>
                <w:lang w:val="vi-VN"/>
              </w:rPr>
            </w:pPr>
            <w:r w:rsidRPr="00F15442">
              <w:rPr>
                <w:rFonts w:cs="Times New Roman"/>
                <w:szCs w:val="26"/>
                <w:lang w:val="vi-VN"/>
              </w:rPr>
              <w:t>Kho nhận tăng</w:t>
            </w:r>
          </w:p>
        </w:tc>
      </w:tr>
      <w:tr w:rsidR="00F55421" w:rsidRPr="00F15442" w14:paraId="1E3F84B8" w14:textId="77777777" w:rsidTr="003E11DA">
        <w:tc>
          <w:tcPr>
            <w:tcW w:w="0" w:type="auto"/>
            <w:tcBorders>
              <w:bottom w:val="single" w:sz="4" w:space="0" w:color="auto"/>
            </w:tcBorders>
            <w:shd w:val="clear" w:color="auto" w:fill="FFFFFF"/>
            <w:vAlign w:val="center"/>
            <w:hideMark/>
          </w:tcPr>
          <w:p w14:paraId="2B8D2990" w14:textId="77777777" w:rsidR="00F55421" w:rsidRPr="00F15442" w:rsidRDefault="00F55421" w:rsidP="009F6A30">
            <w:pPr>
              <w:ind w:hanging="17"/>
              <w:jc w:val="center"/>
              <w:rPr>
                <w:rFonts w:cs="Times New Roman"/>
                <w:szCs w:val="26"/>
                <w:lang w:val="vi-VN"/>
              </w:rPr>
            </w:pPr>
            <w:r w:rsidRPr="00F15442">
              <w:rPr>
                <w:rFonts w:cs="Times New Roman"/>
                <w:szCs w:val="26"/>
                <w:lang w:val="vi-VN"/>
              </w:rPr>
              <w:t>10</w:t>
            </w:r>
          </w:p>
        </w:tc>
        <w:tc>
          <w:tcPr>
            <w:tcW w:w="0" w:type="auto"/>
            <w:tcBorders>
              <w:bottom w:val="single" w:sz="4" w:space="0" w:color="auto"/>
            </w:tcBorders>
            <w:shd w:val="clear" w:color="auto" w:fill="FFFFFF"/>
            <w:hideMark/>
          </w:tcPr>
          <w:p w14:paraId="61804969" w14:textId="77777777" w:rsidR="00F55421" w:rsidRPr="00F15442" w:rsidRDefault="00F55421" w:rsidP="009F6A30">
            <w:pPr>
              <w:ind w:hanging="17"/>
              <w:jc w:val="center"/>
              <w:rPr>
                <w:rFonts w:cs="Times New Roman"/>
                <w:szCs w:val="26"/>
                <w:lang w:val="vi-VN"/>
              </w:rPr>
            </w:pPr>
            <w:r w:rsidRPr="00F15442">
              <w:rPr>
                <w:rFonts w:cs="Times New Roman"/>
                <w:szCs w:val="26"/>
                <w:lang w:val="vi-VN"/>
              </w:rPr>
              <w:t>Giữ hàng cho đơn</w:t>
            </w:r>
          </w:p>
        </w:tc>
        <w:tc>
          <w:tcPr>
            <w:tcW w:w="0" w:type="auto"/>
            <w:tcBorders>
              <w:bottom w:val="single" w:sz="4" w:space="0" w:color="auto"/>
            </w:tcBorders>
            <w:shd w:val="clear" w:color="auto" w:fill="FFFFFF"/>
            <w:vAlign w:val="center"/>
            <w:hideMark/>
          </w:tcPr>
          <w:p w14:paraId="118D21A8" w14:textId="77777777" w:rsidR="00F55421" w:rsidRPr="00F15442" w:rsidRDefault="00F55421" w:rsidP="009F6A30">
            <w:pPr>
              <w:ind w:hanging="17"/>
              <w:jc w:val="center"/>
              <w:rPr>
                <w:rFonts w:cs="Times New Roman"/>
                <w:szCs w:val="26"/>
                <w:lang w:val="vi-VN"/>
              </w:rPr>
            </w:pPr>
            <w:r w:rsidRPr="00F15442">
              <w:rPr>
                <w:rFonts w:cs="Times New Roman"/>
                <w:szCs w:val="26"/>
                <w:lang w:val="vi-VN"/>
              </w:rPr>
              <w:t>Lưu trữ</w:t>
            </w:r>
          </w:p>
        </w:tc>
        <w:tc>
          <w:tcPr>
            <w:tcW w:w="0" w:type="auto"/>
            <w:tcBorders>
              <w:bottom w:val="single" w:sz="4" w:space="0" w:color="auto"/>
            </w:tcBorders>
            <w:shd w:val="clear" w:color="auto" w:fill="FFFFFF"/>
            <w:vAlign w:val="center"/>
            <w:hideMark/>
          </w:tcPr>
          <w:p w14:paraId="6E50DBB5" w14:textId="77777777" w:rsidR="00F55421" w:rsidRPr="00F15442" w:rsidRDefault="00F55421" w:rsidP="009F6A30">
            <w:pPr>
              <w:ind w:hanging="17"/>
              <w:jc w:val="center"/>
              <w:rPr>
                <w:rFonts w:cs="Times New Roman"/>
                <w:szCs w:val="26"/>
                <w:lang w:val="vi-VN"/>
              </w:rPr>
            </w:pPr>
            <w:r w:rsidRPr="00F15442">
              <w:rPr>
                <w:rFonts w:cs="Times New Roman"/>
                <w:szCs w:val="26"/>
                <w:lang w:val="vi-VN"/>
              </w:rPr>
              <w:t>QLTK-QĐ6</w:t>
            </w:r>
          </w:p>
        </w:tc>
        <w:tc>
          <w:tcPr>
            <w:tcW w:w="236" w:type="dxa"/>
            <w:tcBorders>
              <w:bottom w:val="single" w:sz="4" w:space="0" w:color="auto"/>
            </w:tcBorders>
            <w:shd w:val="clear" w:color="auto" w:fill="FFFFFF"/>
            <w:vAlign w:val="center"/>
          </w:tcPr>
          <w:p w14:paraId="70E2A15E" w14:textId="70311EC3" w:rsidR="00F55421" w:rsidRPr="003E11DA" w:rsidRDefault="003E11DA" w:rsidP="003E11DA">
            <w:pPr>
              <w:ind w:hanging="17"/>
              <w:jc w:val="center"/>
              <w:rPr>
                <w:rFonts w:cs="Times New Roman"/>
                <w:szCs w:val="26"/>
                <w:lang w:val="vi-VN"/>
              </w:rPr>
            </w:pPr>
            <w:r w:rsidRPr="003E11DA">
              <w:rPr>
                <w:rFonts w:cs="Times New Roman"/>
                <w:szCs w:val="26"/>
              </w:rPr>
              <w:t>QLTK_BM4</w:t>
            </w:r>
          </w:p>
        </w:tc>
        <w:tc>
          <w:tcPr>
            <w:tcW w:w="2362" w:type="dxa"/>
            <w:tcBorders>
              <w:bottom w:val="single" w:sz="4" w:space="0" w:color="auto"/>
            </w:tcBorders>
            <w:shd w:val="clear" w:color="auto" w:fill="FFFFFF"/>
            <w:vAlign w:val="center"/>
            <w:hideMark/>
          </w:tcPr>
          <w:p w14:paraId="2F099901" w14:textId="5509B7F2" w:rsidR="00F55421" w:rsidRPr="00F15442" w:rsidRDefault="00F55421" w:rsidP="009F6A30">
            <w:pPr>
              <w:ind w:hanging="17"/>
              <w:jc w:val="center"/>
              <w:rPr>
                <w:rFonts w:cs="Times New Roman"/>
                <w:szCs w:val="26"/>
                <w:lang w:val="vi-VN"/>
              </w:rPr>
            </w:pPr>
          </w:p>
        </w:tc>
      </w:tr>
      <w:tr w:rsidR="00F55421" w:rsidRPr="00F15442" w14:paraId="7771B857" w14:textId="77777777" w:rsidTr="003E11DA">
        <w:tc>
          <w:tcPr>
            <w:tcW w:w="0" w:type="auto"/>
            <w:tcBorders>
              <w:bottom w:val="single" w:sz="4" w:space="0" w:color="auto"/>
            </w:tcBorders>
            <w:shd w:val="clear" w:color="auto" w:fill="FFFFFF"/>
            <w:vAlign w:val="center"/>
            <w:hideMark/>
          </w:tcPr>
          <w:p w14:paraId="05D35A05" w14:textId="77777777" w:rsidR="00F55421" w:rsidRPr="00F15442" w:rsidRDefault="00F55421" w:rsidP="009F6A30">
            <w:pPr>
              <w:ind w:hanging="17"/>
              <w:jc w:val="center"/>
              <w:rPr>
                <w:rFonts w:cs="Times New Roman"/>
                <w:szCs w:val="26"/>
                <w:lang w:val="vi-VN"/>
              </w:rPr>
            </w:pPr>
            <w:r w:rsidRPr="00F15442">
              <w:rPr>
                <w:rFonts w:cs="Times New Roman"/>
                <w:szCs w:val="26"/>
                <w:lang w:val="vi-VN"/>
              </w:rPr>
              <w:t>11</w:t>
            </w:r>
          </w:p>
        </w:tc>
        <w:tc>
          <w:tcPr>
            <w:tcW w:w="0" w:type="auto"/>
            <w:tcBorders>
              <w:bottom w:val="single" w:sz="4" w:space="0" w:color="auto"/>
            </w:tcBorders>
            <w:shd w:val="clear" w:color="auto" w:fill="FFFFFF"/>
            <w:hideMark/>
          </w:tcPr>
          <w:p w14:paraId="183116C2" w14:textId="77777777" w:rsidR="00F55421" w:rsidRPr="00F15442" w:rsidRDefault="00F55421" w:rsidP="009F6A30">
            <w:pPr>
              <w:ind w:hanging="17"/>
              <w:jc w:val="center"/>
              <w:rPr>
                <w:rFonts w:cs="Times New Roman"/>
                <w:szCs w:val="26"/>
                <w:lang w:val="vi-VN"/>
              </w:rPr>
            </w:pPr>
            <w:r w:rsidRPr="00F15442">
              <w:rPr>
                <w:rFonts w:cs="Times New Roman"/>
                <w:szCs w:val="26"/>
                <w:lang w:val="vi-VN"/>
              </w:rPr>
              <w:t>Giải phóng hàng giữ</w:t>
            </w:r>
          </w:p>
        </w:tc>
        <w:tc>
          <w:tcPr>
            <w:tcW w:w="0" w:type="auto"/>
            <w:tcBorders>
              <w:bottom w:val="single" w:sz="4" w:space="0" w:color="auto"/>
            </w:tcBorders>
            <w:shd w:val="clear" w:color="auto" w:fill="FFFFFF"/>
            <w:vAlign w:val="center"/>
            <w:hideMark/>
          </w:tcPr>
          <w:p w14:paraId="2E42D902" w14:textId="77777777" w:rsidR="00F55421" w:rsidRPr="00F15442" w:rsidRDefault="00F55421" w:rsidP="009F6A30">
            <w:pPr>
              <w:ind w:hanging="17"/>
              <w:jc w:val="center"/>
              <w:rPr>
                <w:rFonts w:cs="Times New Roman"/>
                <w:szCs w:val="26"/>
                <w:lang w:val="vi-VN"/>
              </w:rPr>
            </w:pPr>
            <w:r w:rsidRPr="00F15442">
              <w:rPr>
                <w:rFonts w:cs="Times New Roman"/>
                <w:szCs w:val="26"/>
                <w:lang w:val="vi-VN"/>
              </w:rPr>
              <w:t>Lưu trữ</w:t>
            </w:r>
          </w:p>
        </w:tc>
        <w:tc>
          <w:tcPr>
            <w:tcW w:w="0" w:type="auto"/>
            <w:tcBorders>
              <w:bottom w:val="single" w:sz="4" w:space="0" w:color="auto"/>
            </w:tcBorders>
            <w:shd w:val="clear" w:color="auto" w:fill="FFFFFF"/>
            <w:vAlign w:val="center"/>
            <w:hideMark/>
          </w:tcPr>
          <w:p w14:paraId="558BF4F9" w14:textId="77777777" w:rsidR="00F55421" w:rsidRPr="00F15442" w:rsidRDefault="00F55421" w:rsidP="009F6A30">
            <w:pPr>
              <w:ind w:hanging="17"/>
              <w:jc w:val="center"/>
              <w:rPr>
                <w:rFonts w:cs="Times New Roman"/>
                <w:szCs w:val="26"/>
                <w:lang w:val="vi-VN"/>
              </w:rPr>
            </w:pPr>
            <w:r w:rsidRPr="00F15442">
              <w:rPr>
                <w:rFonts w:cs="Times New Roman"/>
                <w:szCs w:val="26"/>
                <w:lang w:val="vi-VN"/>
              </w:rPr>
              <w:t>QLTK-QĐ7</w:t>
            </w:r>
          </w:p>
        </w:tc>
        <w:tc>
          <w:tcPr>
            <w:tcW w:w="236" w:type="dxa"/>
            <w:tcBorders>
              <w:bottom w:val="single" w:sz="4" w:space="0" w:color="auto"/>
            </w:tcBorders>
            <w:shd w:val="clear" w:color="auto" w:fill="FFFFFF"/>
            <w:vAlign w:val="center"/>
          </w:tcPr>
          <w:p w14:paraId="09258AEA" w14:textId="1BAD79B1" w:rsidR="00F55421" w:rsidRPr="003E11DA" w:rsidRDefault="003E11DA" w:rsidP="003E11DA">
            <w:pPr>
              <w:ind w:hanging="17"/>
              <w:jc w:val="center"/>
              <w:rPr>
                <w:rFonts w:cs="Times New Roman"/>
                <w:szCs w:val="26"/>
                <w:lang w:val="vi-VN"/>
              </w:rPr>
            </w:pPr>
            <w:r w:rsidRPr="003E11DA">
              <w:rPr>
                <w:rFonts w:cs="Times New Roman"/>
                <w:szCs w:val="26"/>
              </w:rPr>
              <w:t>QLTK_BM4</w:t>
            </w:r>
          </w:p>
        </w:tc>
        <w:tc>
          <w:tcPr>
            <w:tcW w:w="2362" w:type="dxa"/>
            <w:tcBorders>
              <w:bottom w:val="single" w:sz="4" w:space="0" w:color="auto"/>
            </w:tcBorders>
            <w:shd w:val="clear" w:color="auto" w:fill="FFFFFF"/>
            <w:vAlign w:val="center"/>
            <w:hideMark/>
          </w:tcPr>
          <w:p w14:paraId="7541C6BA" w14:textId="415586EA" w:rsidR="00F55421" w:rsidRPr="00F15442" w:rsidRDefault="00F55421" w:rsidP="009F6A30">
            <w:pPr>
              <w:ind w:hanging="17"/>
              <w:jc w:val="center"/>
              <w:rPr>
                <w:rFonts w:cs="Times New Roman"/>
                <w:szCs w:val="26"/>
                <w:lang w:val="vi-VN"/>
              </w:rPr>
            </w:pPr>
          </w:p>
        </w:tc>
      </w:tr>
      <w:tr w:rsidR="00F55421" w:rsidRPr="00F15442" w14:paraId="4AD76EAF" w14:textId="77777777" w:rsidTr="003E11DA">
        <w:tc>
          <w:tcPr>
            <w:tcW w:w="0" w:type="auto"/>
            <w:tcBorders>
              <w:bottom w:val="single" w:sz="4" w:space="0" w:color="auto"/>
            </w:tcBorders>
            <w:shd w:val="clear" w:color="auto" w:fill="FFFFFF"/>
            <w:vAlign w:val="center"/>
            <w:hideMark/>
          </w:tcPr>
          <w:p w14:paraId="60B9DBA9" w14:textId="77777777" w:rsidR="00F55421" w:rsidRPr="00F15442" w:rsidRDefault="00F55421" w:rsidP="009F6A30">
            <w:pPr>
              <w:ind w:hanging="17"/>
              <w:jc w:val="center"/>
              <w:rPr>
                <w:rFonts w:cs="Times New Roman"/>
                <w:szCs w:val="26"/>
                <w:lang w:val="vi-VN"/>
              </w:rPr>
            </w:pPr>
            <w:r w:rsidRPr="00F15442">
              <w:rPr>
                <w:rFonts w:cs="Times New Roman"/>
                <w:szCs w:val="26"/>
                <w:lang w:val="vi-VN"/>
              </w:rPr>
              <w:t>12</w:t>
            </w:r>
          </w:p>
        </w:tc>
        <w:tc>
          <w:tcPr>
            <w:tcW w:w="0" w:type="auto"/>
            <w:tcBorders>
              <w:bottom w:val="single" w:sz="4" w:space="0" w:color="auto"/>
            </w:tcBorders>
            <w:shd w:val="clear" w:color="auto" w:fill="FFFFFF"/>
            <w:hideMark/>
          </w:tcPr>
          <w:p w14:paraId="552CDE8D" w14:textId="77777777" w:rsidR="00F55421" w:rsidRPr="00F15442" w:rsidRDefault="00F55421" w:rsidP="009F6A30">
            <w:pPr>
              <w:ind w:hanging="17"/>
              <w:jc w:val="center"/>
              <w:rPr>
                <w:rFonts w:cs="Times New Roman"/>
                <w:szCs w:val="26"/>
                <w:lang w:val="vi-VN"/>
              </w:rPr>
            </w:pPr>
            <w:r w:rsidRPr="00F15442">
              <w:rPr>
                <w:rFonts w:cs="Times New Roman"/>
                <w:szCs w:val="26"/>
                <w:lang w:val="vi-VN"/>
              </w:rPr>
              <w:t>Tính tồn khả dụng</w:t>
            </w:r>
          </w:p>
        </w:tc>
        <w:tc>
          <w:tcPr>
            <w:tcW w:w="0" w:type="auto"/>
            <w:tcBorders>
              <w:bottom w:val="single" w:sz="4" w:space="0" w:color="auto"/>
            </w:tcBorders>
            <w:shd w:val="clear" w:color="auto" w:fill="FFFFFF"/>
            <w:vAlign w:val="center"/>
            <w:hideMark/>
          </w:tcPr>
          <w:p w14:paraId="3562A03D" w14:textId="77777777" w:rsidR="00F55421" w:rsidRPr="00F15442" w:rsidRDefault="00F55421" w:rsidP="009F6A30">
            <w:pPr>
              <w:ind w:hanging="17"/>
              <w:jc w:val="center"/>
              <w:rPr>
                <w:rFonts w:cs="Times New Roman"/>
                <w:szCs w:val="26"/>
                <w:lang w:val="vi-VN"/>
              </w:rPr>
            </w:pPr>
            <w:r w:rsidRPr="00F15442">
              <w:rPr>
                <w:rFonts w:cs="Times New Roman"/>
                <w:szCs w:val="26"/>
                <w:lang w:val="vi-VN"/>
              </w:rPr>
              <w:t>Tính toán</w:t>
            </w:r>
          </w:p>
        </w:tc>
        <w:tc>
          <w:tcPr>
            <w:tcW w:w="0" w:type="auto"/>
            <w:tcBorders>
              <w:bottom w:val="single" w:sz="4" w:space="0" w:color="auto"/>
            </w:tcBorders>
            <w:shd w:val="clear" w:color="auto" w:fill="FFFFFF"/>
            <w:vAlign w:val="center"/>
            <w:hideMark/>
          </w:tcPr>
          <w:p w14:paraId="23AA15E9" w14:textId="77777777" w:rsidR="00F55421" w:rsidRPr="00F15442" w:rsidRDefault="00F55421" w:rsidP="009F6A30">
            <w:pPr>
              <w:ind w:hanging="17"/>
              <w:jc w:val="center"/>
              <w:rPr>
                <w:rFonts w:cs="Times New Roman"/>
                <w:szCs w:val="26"/>
                <w:lang w:val="vi-VN"/>
              </w:rPr>
            </w:pPr>
            <w:r w:rsidRPr="00F15442">
              <w:rPr>
                <w:rFonts w:cs="Times New Roman"/>
                <w:szCs w:val="26"/>
                <w:lang w:val="vi-VN"/>
              </w:rPr>
              <w:t>QLTK-QĐ8</w:t>
            </w:r>
          </w:p>
        </w:tc>
        <w:tc>
          <w:tcPr>
            <w:tcW w:w="236" w:type="dxa"/>
            <w:tcBorders>
              <w:bottom w:val="single" w:sz="4" w:space="0" w:color="auto"/>
            </w:tcBorders>
            <w:shd w:val="clear" w:color="auto" w:fill="FFFFFF"/>
            <w:vAlign w:val="center"/>
          </w:tcPr>
          <w:p w14:paraId="6DEFD496" w14:textId="779B8BF2" w:rsidR="00F55421" w:rsidRPr="003E11DA" w:rsidRDefault="00FC273B" w:rsidP="003E11DA">
            <w:pPr>
              <w:ind w:hanging="17"/>
              <w:jc w:val="center"/>
              <w:rPr>
                <w:rFonts w:cs="Times New Roman"/>
                <w:szCs w:val="26"/>
                <w:lang w:val="vi-VN"/>
              </w:rPr>
            </w:pPr>
            <w:r w:rsidRPr="003E11DA">
              <w:rPr>
                <w:rFonts w:cs="Times New Roman"/>
                <w:szCs w:val="26"/>
              </w:rPr>
              <w:t>QLTK_BM1</w:t>
            </w:r>
          </w:p>
        </w:tc>
        <w:tc>
          <w:tcPr>
            <w:tcW w:w="2362" w:type="dxa"/>
            <w:tcBorders>
              <w:bottom w:val="single" w:sz="4" w:space="0" w:color="auto"/>
            </w:tcBorders>
            <w:shd w:val="clear" w:color="auto" w:fill="FFFFFF"/>
            <w:vAlign w:val="center"/>
            <w:hideMark/>
          </w:tcPr>
          <w:p w14:paraId="4F1745A3" w14:textId="004EE690" w:rsidR="00F55421" w:rsidRPr="00F15442" w:rsidRDefault="00F55421" w:rsidP="009F6A30">
            <w:pPr>
              <w:ind w:hanging="17"/>
              <w:jc w:val="center"/>
              <w:rPr>
                <w:rFonts w:cs="Times New Roman"/>
                <w:szCs w:val="26"/>
                <w:lang w:val="vi-VN"/>
              </w:rPr>
            </w:pPr>
          </w:p>
        </w:tc>
      </w:tr>
      <w:tr w:rsidR="00F55421" w:rsidRPr="00F15442" w14:paraId="0C26B043" w14:textId="77777777" w:rsidTr="003E11DA">
        <w:tc>
          <w:tcPr>
            <w:tcW w:w="0" w:type="auto"/>
            <w:tcBorders>
              <w:bottom w:val="single" w:sz="4" w:space="0" w:color="auto"/>
            </w:tcBorders>
            <w:shd w:val="clear" w:color="auto" w:fill="FFFFFF"/>
            <w:vAlign w:val="center"/>
            <w:hideMark/>
          </w:tcPr>
          <w:p w14:paraId="45BDFBB4" w14:textId="77777777" w:rsidR="00F55421" w:rsidRPr="00F15442" w:rsidRDefault="00F55421" w:rsidP="009F6A30">
            <w:pPr>
              <w:ind w:hanging="17"/>
              <w:jc w:val="center"/>
              <w:rPr>
                <w:rFonts w:cs="Times New Roman"/>
                <w:szCs w:val="26"/>
                <w:lang w:val="vi-VN"/>
              </w:rPr>
            </w:pPr>
            <w:r w:rsidRPr="00F15442">
              <w:rPr>
                <w:rFonts w:cs="Times New Roman"/>
                <w:szCs w:val="26"/>
                <w:lang w:val="vi-VN"/>
              </w:rPr>
              <w:lastRenderedPageBreak/>
              <w:t>13</w:t>
            </w:r>
          </w:p>
        </w:tc>
        <w:tc>
          <w:tcPr>
            <w:tcW w:w="0" w:type="auto"/>
            <w:tcBorders>
              <w:bottom w:val="single" w:sz="4" w:space="0" w:color="auto"/>
            </w:tcBorders>
            <w:shd w:val="clear" w:color="auto" w:fill="FFFFFF"/>
            <w:hideMark/>
          </w:tcPr>
          <w:p w14:paraId="246DF0D9" w14:textId="77777777" w:rsidR="00F55421" w:rsidRPr="00F15442" w:rsidRDefault="00F55421" w:rsidP="009F6A30">
            <w:pPr>
              <w:ind w:hanging="17"/>
              <w:jc w:val="center"/>
              <w:rPr>
                <w:rFonts w:cs="Times New Roman"/>
                <w:szCs w:val="26"/>
                <w:lang w:val="vi-VN"/>
              </w:rPr>
            </w:pPr>
            <w:r w:rsidRPr="00F15442">
              <w:rPr>
                <w:rFonts w:cs="Times New Roman"/>
                <w:szCs w:val="26"/>
                <w:lang w:val="vi-VN"/>
              </w:rPr>
              <w:t>Tra cứu sản phẩm tồn thấp</w:t>
            </w:r>
          </w:p>
        </w:tc>
        <w:tc>
          <w:tcPr>
            <w:tcW w:w="0" w:type="auto"/>
            <w:tcBorders>
              <w:bottom w:val="single" w:sz="4" w:space="0" w:color="auto"/>
            </w:tcBorders>
            <w:shd w:val="clear" w:color="auto" w:fill="FFFFFF"/>
            <w:vAlign w:val="center"/>
            <w:hideMark/>
          </w:tcPr>
          <w:p w14:paraId="28BD811C" w14:textId="77777777" w:rsidR="00F55421" w:rsidRPr="00F15442" w:rsidRDefault="00F55421" w:rsidP="009F6A30">
            <w:pPr>
              <w:ind w:hanging="17"/>
              <w:jc w:val="center"/>
              <w:rPr>
                <w:rFonts w:cs="Times New Roman"/>
                <w:szCs w:val="26"/>
                <w:lang w:val="vi-VN"/>
              </w:rPr>
            </w:pPr>
            <w:r w:rsidRPr="00F15442">
              <w:rPr>
                <w:rFonts w:cs="Times New Roman"/>
                <w:szCs w:val="26"/>
                <w:lang w:val="vi-VN"/>
              </w:rPr>
              <w:t>Tra cứu</w:t>
            </w:r>
          </w:p>
        </w:tc>
        <w:tc>
          <w:tcPr>
            <w:tcW w:w="0" w:type="auto"/>
            <w:tcBorders>
              <w:bottom w:val="single" w:sz="4" w:space="0" w:color="auto"/>
            </w:tcBorders>
            <w:shd w:val="clear" w:color="auto" w:fill="FFFFFF"/>
            <w:vAlign w:val="center"/>
            <w:hideMark/>
          </w:tcPr>
          <w:p w14:paraId="090EE591" w14:textId="77777777" w:rsidR="00F55421" w:rsidRPr="00F15442" w:rsidRDefault="00F55421" w:rsidP="009F6A30">
            <w:pPr>
              <w:ind w:hanging="17"/>
              <w:jc w:val="center"/>
              <w:rPr>
                <w:rFonts w:cs="Times New Roman"/>
                <w:szCs w:val="26"/>
                <w:lang w:val="vi-VN"/>
              </w:rPr>
            </w:pPr>
            <w:r w:rsidRPr="00F15442">
              <w:rPr>
                <w:rFonts w:cs="Times New Roman"/>
                <w:szCs w:val="26"/>
                <w:lang w:val="vi-VN"/>
              </w:rPr>
              <w:t>QLTK-QĐ9</w:t>
            </w:r>
          </w:p>
        </w:tc>
        <w:tc>
          <w:tcPr>
            <w:tcW w:w="236" w:type="dxa"/>
            <w:tcBorders>
              <w:bottom w:val="single" w:sz="4" w:space="0" w:color="auto"/>
            </w:tcBorders>
            <w:shd w:val="clear" w:color="auto" w:fill="FFFFFF"/>
            <w:vAlign w:val="center"/>
          </w:tcPr>
          <w:p w14:paraId="4748FA9C" w14:textId="37EDE8EC" w:rsidR="00F55421" w:rsidRPr="003E11DA" w:rsidRDefault="00FC273B" w:rsidP="003E11DA">
            <w:pPr>
              <w:ind w:hanging="17"/>
              <w:jc w:val="center"/>
              <w:rPr>
                <w:rFonts w:cs="Times New Roman"/>
                <w:szCs w:val="26"/>
                <w:lang w:val="vi-VN"/>
              </w:rPr>
            </w:pPr>
            <w:r w:rsidRPr="003E11DA">
              <w:rPr>
                <w:rFonts w:cs="Times New Roman"/>
                <w:szCs w:val="26"/>
              </w:rPr>
              <w:t>QLTK_BM1</w:t>
            </w:r>
          </w:p>
        </w:tc>
        <w:tc>
          <w:tcPr>
            <w:tcW w:w="2362" w:type="dxa"/>
            <w:tcBorders>
              <w:bottom w:val="single" w:sz="4" w:space="0" w:color="auto"/>
            </w:tcBorders>
            <w:shd w:val="clear" w:color="auto" w:fill="FFFFFF"/>
            <w:vAlign w:val="center"/>
            <w:hideMark/>
          </w:tcPr>
          <w:p w14:paraId="1B89AFB7" w14:textId="24BB7A21" w:rsidR="00F55421" w:rsidRPr="00F15442" w:rsidRDefault="00F55421" w:rsidP="009F6A30">
            <w:pPr>
              <w:ind w:hanging="17"/>
              <w:jc w:val="center"/>
              <w:rPr>
                <w:rFonts w:cs="Times New Roman"/>
                <w:szCs w:val="26"/>
                <w:lang w:val="vi-VN"/>
              </w:rPr>
            </w:pPr>
            <w:r w:rsidRPr="00F15442">
              <w:rPr>
                <w:rFonts w:cs="Times New Roman"/>
                <w:szCs w:val="26"/>
                <w:lang w:val="vi-VN"/>
              </w:rPr>
              <w:t>Theo ngưỡng</w:t>
            </w:r>
          </w:p>
        </w:tc>
      </w:tr>
      <w:tr w:rsidR="00F55421" w:rsidRPr="00F15442" w14:paraId="335F8C9D" w14:textId="77777777" w:rsidTr="003E11DA">
        <w:tc>
          <w:tcPr>
            <w:tcW w:w="0" w:type="auto"/>
            <w:shd w:val="clear" w:color="auto" w:fill="FFFFFF"/>
            <w:vAlign w:val="center"/>
            <w:hideMark/>
          </w:tcPr>
          <w:p w14:paraId="4344B755" w14:textId="77777777" w:rsidR="00F55421" w:rsidRPr="00F15442" w:rsidRDefault="00F55421" w:rsidP="009F6A30">
            <w:pPr>
              <w:ind w:hanging="17"/>
              <w:jc w:val="center"/>
              <w:rPr>
                <w:rFonts w:cs="Times New Roman"/>
                <w:szCs w:val="26"/>
                <w:lang w:val="vi-VN"/>
              </w:rPr>
            </w:pPr>
            <w:r w:rsidRPr="00F15442">
              <w:rPr>
                <w:rFonts w:cs="Times New Roman"/>
                <w:szCs w:val="26"/>
                <w:lang w:val="vi-VN"/>
              </w:rPr>
              <w:t>14</w:t>
            </w:r>
          </w:p>
        </w:tc>
        <w:tc>
          <w:tcPr>
            <w:tcW w:w="0" w:type="auto"/>
            <w:shd w:val="clear" w:color="auto" w:fill="FFFFFF"/>
            <w:hideMark/>
          </w:tcPr>
          <w:p w14:paraId="3E3A0C2C" w14:textId="77777777" w:rsidR="00F55421" w:rsidRPr="00F15442" w:rsidRDefault="00F55421" w:rsidP="009F6A30">
            <w:pPr>
              <w:ind w:hanging="17"/>
              <w:jc w:val="center"/>
              <w:rPr>
                <w:rFonts w:cs="Times New Roman"/>
                <w:szCs w:val="26"/>
                <w:lang w:val="vi-VN"/>
              </w:rPr>
            </w:pPr>
            <w:r w:rsidRPr="00F15442">
              <w:rPr>
                <w:rFonts w:cs="Times New Roman"/>
                <w:szCs w:val="26"/>
                <w:lang w:val="vi-VN"/>
              </w:rPr>
              <w:t>Xuất báo cáo tồn kho</w:t>
            </w:r>
          </w:p>
        </w:tc>
        <w:tc>
          <w:tcPr>
            <w:tcW w:w="0" w:type="auto"/>
            <w:shd w:val="clear" w:color="auto" w:fill="FFFFFF"/>
            <w:vAlign w:val="center"/>
            <w:hideMark/>
          </w:tcPr>
          <w:p w14:paraId="53F1DB16" w14:textId="77777777" w:rsidR="00F55421" w:rsidRPr="00F15442" w:rsidRDefault="00F55421" w:rsidP="009F6A30">
            <w:pPr>
              <w:ind w:hanging="17"/>
              <w:jc w:val="center"/>
              <w:rPr>
                <w:rFonts w:cs="Times New Roman"/>
                <w:szCs w:val="26"/>
                <w:lang w:val="vi-VN"/>
              </w:rPr>
            </w:pPr>
            <w:r w:rsidRPr="00F15442">
              <w:rPr>
                <w:rFonts w:cs="Times New Roman"/>
                <w:szCs w:val="26"/>
                <w:lang w:val="vi-VN"/>
              </w:rPr>
              <w:t>Kết xuất</w:t>
            </w:r>
          </w:p>
        </w:tc>
        <w:tc>
          <w:tcPr>
            <w:tcW w:w="0" w:type="auto"/>
            <w:shd w:val="clear" w:color="auto" w:fill="FFFFFF"/>
            <w:vAlign w:val="center"/>
            <w:hideMark/>
          </w:tcPr>
          <w:p w14:paraId="006EB270" w14:textId="77777777" w:rsidR="00F55421" w:rsidRPr="00F15442" w:rsidRDefault="00F55421" w:rsidP="009F6A30">
            <w:pPr>
              <w:ind w:hanging="17"/>
              <w:jc w:val="center"/>
              <w:rPr>
                <w:rFonts w:cs="Times New Roman"/>
                <w:szCs w:val="26"/>
                <w:lang w:val="vi-VN"/>
              </w:rPr>
            </w:pPr>
          </w:p>
        </w:tc>
        <w:tc>
          <w:tcPr>
            <w:tcW w:w="236" w:type="dxa"/>
            <w:shd w:val="clear" w:color="auto" w:fill="FFFFFF"/>
            <w:vAlign w:val="center"/>
          </w:tcPr>
          <w:p w14:paraId="392813B7" w14:textId="19D64424" w:rsidR="00F55421" w:rsidRPr="003E11DA" w:rsidRDefault="00FC273B" w:rsidP="003E11DA">
            <w:pPr>
              <w:ind w:hanging="17"/>
              <w:jc w:val="center"/>
              <w:rPr>
                <w:rFonts w:cs="Times New Roman"/>
                <w:szCs w:val="26"/>
                <w:lang w:val="vi-VN"/>
              </w:rPr>
            </w:pPr>
            <w:r w:rsidRPr="003E11DA">
              <w:rPr>
                <w:rFonts w:cs="Times New Roman"/>
                <w:szCs w:val="26"/>
              </w:rPr>
              <w:t>QLTK_BM1</w:t>
            </w:r>
          </w:p>
        </w:tc>
        <w:tc>
          <w:tcPr>
            <w:tcW w:w="2362" w:type="dxa"/>
            <w:shd w:val="clear" w:color="auto" w:fill="FFFFFF"/>
            <w:vAlign w:val="center"/>
            <w:hideMark/>
          </w:tcPr>
          <w:p w14:paraId="31C02531" w14:textId="55C31C78" w:rsidR="00F55421" w:rsidRPr="00F15442" w:rsidRDefault="00F55421" w:rsidP="009F6A30">
            <w:pPr>
              <w:ind w:hanging="17"/>
              <w:jc w:val="center"/>
              <w:rPr>
                <w:rFonts w:cs="Times New Roman"/>
                <w:szCs w:val="26"/>
                <w:lang w:val="vi-VN"/>
              </w:rPr>
            </w:pPr>
            <w:r w:rsidRPr="00F15442">
              <w:rPr>
                <w:rFonts w:cs="Times New Roman"/>
                <w:szCs w:val="26"/>
                <w:lang w:val="vi-VN"/>
              </w:rPr>
              <w:t>Theo cửa hàng/SKU</w:t>
            </w:r>
          </w:p>
        </w:tc>
      </w:tr>
    </w:tbl>
    <w:p w14:paraId="73A230C5" w14:textId="77777777" w:rsidR="00EF0A37" w:rsidRPr="00F15442" w:rsidRDefault="00EF0A37" w:rsidP="00044D60">
      <w:pPr>
        <w:rPr>
          <w:rFonts w:cs="Times New Roman"/>
          <w:szCs w:val="26"/>
          <w:lang w:val="vi-VN"/>
        </w:rPr>
      </w:pPr>
      <w:r w:rsidRPr="00F15442">
        <w:rPr>
          <w:rFonts w:cs="Times New Roman"/>
          <w:b/>
          <w:bCs/>
          <w:szCs w:val="26"/>
          <w:lang w:val="vi-VN"/>
        </w:rPr>
        <w:t>QLTK-QĐ1:</w:t>
      </w:r>
      <w:r w:rsidRPr="00F15442">
        <w:rPr>
          <w:rFonts w:cs="Times New Roman"/>
          <w:szCs w:val="26"/>
          <w:lang w:val="vi-VN"/>
        </w:rPr>
        <w:t xml:space="preserve"> Tồn kho được quản lý riêng theo SKU và cửa hàng/kho.</w:t>
      </w:r>
    </w:p>
    <w:p w14:paraId="3035F3EF" w14:textId="77777777" w:rsidR="00EF0A37" w:rsidRPr="00F15442" w:rsidRDefault="00EF0A37" w:rsidP="00044D60">
      <w:pPr>
        <w:rPr>
          <w:rFonts w:cs="Times New Roman"/>
          <w:szCs w:val="26"/>
          <w:lang w:val="vi-VN"/>
        </w:rPr>
      </w:pPr>
      <w:r w:rsidRPr="00F15442">
        <w:rPr>
          <w:rFonts w:cs="Times New Roman"/>
          <w:b/>
          <w:bCs/>
          <w:szCs w:val="26"/>
          <w:lang w:val="vi-VN"/>
        </w:rPr>
        <w:t>QLTK-QĐ2:</w:t>
      </w:r>
      <w:r w:rsidRPr="00F15442">
        <w:rPr>
          <w:rFonts w:cs="Times New Roman"/>
          <w:szCs w:val="26"/>
          <w:lang w:val="vi-VN"/>
        </w:rPr>
        <w:t xml:space="preserve"> Không nhập kho độc lập nếu dữ liệu đã được cập nhật từ phiếu nhập đã xác nhận, nhằm tránh tăng tồn hai lần.</w:t>
      </w:r>
    </w:p>
    <w:p w14:paraId="20DBEB85" w14:textId="77777777" w:rsidR="00EF0A37" w:rsidRPr="00F15442" w:rsidRDefault="00EF0A37" w:rsidP="00044D60">
      <w:pPr>
        <w:rPr>
          <w:rFonts w:cs="Times New Roman"/>
          <w:szCs w:val="26"/>
          <w:lang w:val="vi-VN"/>
        </w:rPr>
      </w:pPr>
      <w:r w:rsidRPr="00F15442">
        <w:rPr>
          <w:rFonts w:cs="Times New Roman"/>
          <w:b/>
          <w:bCs/>
          <w:szCs w:val="26"/>
          <w:lang w:val="vi-VN"/>
        </w:rPr>
        <w:t>QLTK-QĐ3:</w:t>
      </w:r>
      <w:r w:rsidRPr="00F15442">
        <w:rPr>
          <w:rFonts w:cs="Times New Roman"/>
          <w:szCs w:val="26"/>
          <w:lang w:val="vi-VN"/>
        </w:rPr>
        <w:t xml:space="preserve"> Mỗi lần điều chỉnh kho phải lưu số lượng trước điều chỉnh, số lượng sau điều chỉnh, lý do, người thực hiện và thời gian.</w:t>
      </w:r>
    </w:p>
    <w:p w14:paraId="2FE72309" w14:textId="77777777" w:rsidR="00EF0A37" w:rsidRPr="00F15442" w:rsidRDefault="00EF0A37" w:rsidP="00044D60">
      <w:pPr>
        <w:rPr>
          <w:rFonts w:cs="Times New Roman"/>
          <w:szCs w:val="26"/>
          <w:lang w:val="vi-VN"/>
        </w:rPr>
      </w:pPr>
      <w:r w:rsidRPr="00F15442">
        <w:rPr>
          <w:rFonts w:cs="Times New Roman"/>
          <w:b/>
          <w:bCs/>
          <w:szCs w:val="26"/>
          <w:lang w:val="vi-VN"/>
        </w:rPr>
        <w:t>QLTK-QĐ4:</w:t>
      </w:r>
      <w:r w:rsidRPr="00F15442">
        <w:rPr>
          <w:rFonts w:cs="Times New Roman"/>
          <w:szCs w:val="26"/>
          <w:lang w:val="vi-VN"/>
        </w:rPr>
        <w:t xml:space="preserve"> Kết quả kiểm kê được sử dụng làm căn cứ điều chỉnh chênh lệch tồn.</w:t>
      </w:r>
    </w:p>
    <w:p w14:paraId="5137E251" w14:textId="77777777" w:rsidR="00EF0A37" w:rsidRPr="00F15442" w:rsidRDefault="00EF0A37" w:rsidP="00044D60">
      <w:pPr>
        <w:rPr>
          <w:rFonts w:cs="Times New Roman"/>
          <w:szCs w:val="26"/>
          <w:lang w:val="vi-VN"/>
        </w:rPr>
      </w:pPr>
      <w:r w:rsidRPr="00F15442">
        <w:rPr>
          <w:rFonts w:cs="Times New Roman"/>
          <w:b/>
          <w:bCs/>
          <w:szCs w:val="26"/>
          <w:lang w:val="vi-VN"/>
        </w:rPr>
        <w:t>QLTK-QĐ5:</w:t>
      </w:r>
      <w:r w:rsidRPr="00F15442">
        <w:rPr>
          <w:rFonts w:cs="Times New Roman"/>
          <w:szCs w:val="26"/>
          <w:lang w:val="vi-VN"/>
        </w:rPr>
        <w:t xml:space="preserve"> Điều chuyển gồm tối thiểu trạng thái Chờ xuất → Đang vận chuyển → Đã nhận. Tồn kho chỉ được cập nhật theo các thời điểm nghiệp vụ tương ứng.</w:t>
      </w:r>
    </w:p>
    <w:p w14:paraId="67F2134B" w14:textId="77777777" w:rsidR="00EF0A37" w:rsidRPr="00F15442" w:rsidRDefault="00EF0A37" w:rsidP="00044D60">
      <w:pPr>
        <w:rPr>
          <w:rFonts w:cs="Times New Roman"/>
          <w:szCs w:val="26"/>
          <w:lang w:val="vi-VN"/>
        </w:rPr>
      </w:pPr>
      <w:r w:rsidRPr="00F15442">
        <w:rPr>
          <w:rFonts w:cs="Times New Roman"/>
          <w:b/>
          <w:bCs/>
          <w:szCs w:val="26"/>
          <w:lang w:val="vi-VN"/>
        </w:rPr>
        <w:t>QLTK-QĐ6:</w:t>
      </w:r>
      <w:r w:rsidRPr="00F15442">
        <w:rPr>
          <w:rFonts w:cs="Times New Roman"/>
          <w:szCs w:val="26"/>
          <w:lang w:val="vi-VN"/>
        </w:rPr>
        <w:t xml:space="preserve"> Hàng được giữ khi đơn hàng được tạo thành công và xác định được chi nhánh xử lý; thêm sản phẩm vào giỏ không làm giữ hàng.</w:t>
      </w:r>
    </w:p>
    <w:p w14:paraId="4CDB043B" w14:textId="77777777" w:rsidR="00EF0A37" w:rsidRPr="00F15442" w:rsidRDefault="00EF0A37" w:rsidP="00044D60">
      <w:pPr>
        <w:rPr>
          <w:rFonts w:cs="Times New Roman"/>
          <w:szCs w:val="26"/>
          <w:lang w:val="vi-VN"/>
        </w:rPr>
      </w:pPr>
      <w:r w:rsidRPr="00F15442">
        <w:rPr>
          <w:rFonts w:cs="Times New Roman"/>
          <w:b/>
          <w:bCs/>
          <w:szCs w:val="26"/>
          <w:lang w:val="vi-VN"/>
        </w:rPr>
        <w:t>QLTK-QĐ7:</w:t>
      </w:r>
      <w:r w:rsidRPr="00F15442">
        <w:rPr>
          <w:rFonts w:cs="Times New Roman"/>
          <w:szCs w:val="26"/>
          <w:lang w:val="vi-VN"/>
        </w:rPr>
        <w:t xml:space="preserve"> Lượng hàng giữ phải được giải phóng khi đơn bị hủy hoặc không còn hợp lệ.</w:t>
      </w:r>
    </w:p>
    <w:p w14:paraId="093E1910" w14:textId="77777777" w:rsidR="00EF0A37" w:rsidRPr="00F15442" w:rsidRDefault="00EF0A37" w:rsidP="00044D60">
      <w:pPr>
        <w:rPr>
          <w:rFonts w:cs="Times New Roman"/>
          <w:szCs w:val="26"/>
          <w:lang w:val="vi-VN"/>
        </w:rPr>
      </w:pPr>
      <w:r w:rsidRPr="00F15442">
        <w:rPr>
          <w:rFonts w:cs="Times New Roman"/>
          <w:b/>
          <w:bCs/>
          <w:szCs w:val="26"/>
          <w:lang w:val="vi-VN"/>
        </w:rPr>
        <w:t>QLTK-QĐ8:</w:t>
      </w:r>
    </w:p>
    <w:p w14:paraId="2E54352F" w14:textId="77777777" w:rsidR="00EF0A37" w:rsidRPr="00F15442" w:rsidRDefault="00EF0A37" w:rsidP="00044D60">
      <w:pPr>
        <w:rPr>
          <w:rFonts w:cs="Times New Roman"/>
          <w:szCs w:val="26"/>
          <w:lang w:val="vi-VN"/>
        </w:rPr>
      </w:pPr>
      <w:r w:rsidRPr="00F15442">
        <w:rPr>
          <w:rFonts w:cs="Times New Roman"/>
          <w:szCs w:val="26"/>
          <w:lang w:val="vi-VN"/>
        </w:rPr>
        <w:t>Tồn khả dụng = Tồn thực tế − Số lượng đang giữ</w:t>
      </w:r>
    </w:p>
    <w:p w14:paraId="6F8912A7" w14:textId="77777777" w:rsidR="00EF0A37" w:rsidRPr="00F15442" w:rsidRDefault="00EF0A37" w:rsidP="00044D60">
      <w:pPr>
        <w:rPr>
          <w:rFonts w:cs="Times New Roman"/>
          <w:szCs w:val="26"/>
          <w:lang w:val="vi-VN"/>
        </w:rPr>
      </w:pPr>
      <w:r w:rsidRPr="00F15442">
        <w:rPr>
          <w:rFonts w:cs="Times New Roman"/>
          <w:szCs w:val="26"/>
          <w:lang w:val="vi-VN"/>
        </w:rPr>
        <w:t>Tồn khả dụng không được nhỏ hơn 0.</w:t>
      </w:r>
    </w:p>
    <w:p w14:paraId="789D94EA" w14:textId="77777777" w:rsidR="00EF0A37" w:rsidRDefault="00EF0A37" w:rsidP="00044D60">
      <w:pPr>
        <w:rPr>
          <w:rFonts w:cs="Times New Roman"/>
          <w:szCs w:val="26"/>
          <w:lang w:val="vi-VN"/>
        </w:rPr>
      </w:pPr>
      <w:r w:rsidRPr="00F15442">
        <w:rPr>
          <w:rFonts w:cs="Times New Roman"/>
          <w:b/>
          <w:bCs/>
          <w:szCs w:val="26"/>
          <w:lang w:val="vi-VN"/>
        </w:rPr>
        <w:t>QLTK-QĐ9:</w:t>
      </w:r>
      <w:r w:rsidRPr="00F15442">
        <w:rPr>
          <w:rFonts w:cs="Times New Roman"/>
          <w:szCs w:val="26"/>
          <w:lang w:val="vi-VN"/>
        </w:rPr>
        <w:t xml:space="preserve"> Sản phẩm được xem là tồn thấp khi tồn khả dụng nhỏ hơn hoặc bằng ngưỡng tồn tối thiểu được thiết lập.</w:t>
      </w:r>
    </w:p>
    <w:p w14:paraId="1F658C78" w14:textId="44373ADD" w:rsidR="000D09DB" w:rsidRDefault="000D09DB" w:rsidP="00044D60">
      <w:pPr>
        <w:rPr>
          <w:rFonts w:cs="Times New Roman"/>
          <w:b/>
          <w:bCs/>
          <w:szCs w:val="26"/>
          <w:lang w:val="vi-VN"/>
        </w:rPr>
      </w:pPr>
      <w:r w:rsidRPr="000D09DB">
        <w:rPr>
          <w:rFonts w:cs="Times New Roman"/>
          <w:b/>
          <w:bCs/>
          <w:szCs w:val="26"/>
          <w:lang w:val="vi-VN"/>
        </w:rPr>
        <w:t>Các biểu mẫu:</w:t>
      </w:r>
    </w:p>
    <w:p w14:paraId="6063FD8F" w14:textId="77777777" w:rsidR="00094E8A" w:rsidRPr="00094E8A" w:rsidRDefault="00094E8A" w:rsidP="00EE1303">
      <w:pPr>
        <w:ind w:firstLine="0"/>
        <w:rPr>
          <w:rFonts w:cs="Times New Roman"/>
          <w:b/>
          <w:bCs/>
          <w:szCs w:val="26"/>
          <w:lang w:val="vi-VN"/>
        </w:rPr>
      </w:pPr>
      <w:r w:rsidRPr="00094E8A">
        <w:rPr>
          <w:rFonts w:cs="Times New Roman"/>
          <w:b/>
          <w:bCs/>
          <w:szCs w:val="26"/>
          <w:lang w:val="vi-VN"/>
        </w:rPr>
        <w:t>QLTK_BM1: BẢNG GIÁM SÁT TỒN KHO, TỒN THẤP VÀ BÁO CÁO TỒN KHO</w:t>
      </w:r>
    </w:p>
    <w:p w14:paraId="5586CC99" w14:textId="77777777" w:rsidR="00094E8A" w:rsidRPr="00094E8A" w:rsidRDefault="00094E8A" w:rsidP="00EE1303">
      <w:pPr>
        <w:ind w:firstLine="0"/>
        <w:rPr>
          <w:rFonts w:cs="Times New Roman"/>
          <w:szCs w:val="26"/>
          <w:lang w:val="vi-VN"/>
        </w:rPr>
      </w:pPr>
      <w:r w:rsidRPr="00094E8A">
        <w:rPr>
          <w:rFonts w:cs="Times New Roman"/>
          <w:szCs w:val="26"/>
          <w:lang w:val="vi-VN"/>
        </w:rPr>
        <w:t>Mã cửa hàng / Kho (MaCH): _______ Mã phiếu nhập tham chiếu (nếu có): ______</w:t>
      </w:r>
    </w:p>
    <w:p w14:paraId="2F63F435" w14:textId="77777777" w:rsidR="00094E8A" w:rsidRPr="00094E8A" w:rsidRDefault="00094E8A" w:rsidP="00EE1303">
      <w:pPr>
        <w:ind w:firstLine="0"/>
        <w:rPr>
          <w:rFonts w:cs="Times New Roman"/>
          <w:szCs w:val="26"/>
          <w:lang w:val="vi-VN"/>
        </w:rPr>
      </w:pPr>
      <w:r w:rsidRPr="00094E8A">
        <w:rPr>
          <w:rFonts w:cs="Times New Roman"/>
          <w:szCs w:val="26"/>
          <w:lang w:val="vi-VN"/>
        </w:rPr>
        <w:t>CHI TIẾT TỒN KHO THEO CẶP (CHI NHÁNH – SKU)</w:t>
      </w:r>
    </w:p>
    <w:p w14:paraId="289C5AF0" w14:textId="77777777" w:rsidR="00094E8A" w:rsidRPr="00094E8A" w:rsidRDefault="00094E8A" w:rsidP="00EE1303">
      <w:pPr>
        <w:ind w:firstLine="0"/>
        <w:rPr>
          <w:rFonts w:cs="Times New Roman"/>
          <w:szCs w:val="26"/>
          <w:lang w:val="vi-VN"/>
        </w:rPr>
      </w:pPr>
      <w:r w:rsidRPr="00094E8A">
        <w:rPr>
          <w:rFonts w:cs="Times New Roman"/>
          <w:szCs w:val="26"/>
          <w:lang w:val="vi-VN"/>
        </w:rPr>
        <w:t>Mã SKU (MaSKU): _______________________________________________</w:t>
      </w:r>
    </w:p>
    <w:p w14:paraId="1159802F" w14:textId="77777777" w:rsidR="00094E8A" w:rsidRPr="00094E8A" w:rsidRDefault="00094E8A" w:rsidP="00EE1303">
      <w:pPr>
        <w:ind w:firstLine="0"/>
        <w:rPr>
          <w:rFonts w:cs="Times New Roman"/>
          <w:szCs w:val="26"/>
          <w:lang w:val="vi-VN"/>
        </w:rPr>
      </w:pPr>
      <w:r w:rsidRPr="00094E8A">
        <w:rPr>
          <w:rFonts w:cs="Times New Roman"/>
          <w:szCs w:val="26"/>
          <w:lang w:val="vi-VN"/>
        </w:rPr>
        <w:t>Tên sản phẩm / Biến thể: _________________________________________</w:t>
      </w:r>
    </w:p>
    <w:p w14:paraId="31973A21" w14:textId="77777777" w:rsidR="00094E8A" w:rsidRPr="00094E8A" w:rsidRDefault="00094E8A" w:rsidP="00EE1303">
      <w:pPr>
        <w:ind w:firstLine="0"/>
        <w:rPr>
          <w:rFonts w:cs="Times New Roman"/>
          <w:szCs w:val="26"/>
          <w:lang w:val="vi-VN"/>
        </w:rPr>
      </w:pPr>
      <w:r w:rsidRPr="00094E8A">
        <w:rPr>
          <w:rFonts w:cs="Times New Roman"/>
          <w:szCs w:val="26"/>
          <w:lang w:val="vi-VN"/>
        </w:rPr>
        <w:t>Tồn thực tế (TonThucTe ≥ 0): _____________________________________</w:t>
      </w:r>
    </w:p>
    <w:p w14:paraId="119DE087" w14:textId="77777777" w:rsidR="00094E8A" w:rsidRPr="00094E8A" w:rsidRDefault="00094E8A" w:rsidP="00EE1303">
      <w:pPr>
        <w:ind w:firstLine="0"/>
        <w:rPr>
          <w:rFonts w:cs="Times New Roman"/>
          <w:szCs w:val="26"/>
          <w:lang w:val="vi-VN"/>
        </w:rPr>
      </w:pPr>
      <w:r w:rsidRPr="00094E8A">
        <w:rPr>
          <w:rFonts w:cs="Times New Roman"/>
          <w:szCs w:val="26"/>
          <w:lang w:val="vi-VN"/>
        </w:rPr>
        <w:lastRenderedPageBreak/>
        <w:t>Số lượng đang giữ (SoLuongGiu ≥ 0): ______________________________</w:t>
      </w:r>
    </w:p>
    <w:p w14:paraId="70BB5B07" w14:textId="77777777" w:rsidR="00094E8A" w:rsidRPr="00094E8A" w:rsidRDefault="00094E8A" w:rsidP="00EE1303">
      <w:pPr>
        <w:ind w:firstLine="0"/>
        <w:rPr>
          <w:rFonts w:cs="Times New Roman"/>
          <w:szCs w:val="26"/>
          <w:lang w:val="vi-VN"/>
        </w:rPr>
      </w:pPr>
      <w:r w:rsidRPr="00094E8A">
        <w:rPr>
          <w:rFonts w:cs="Times New Roman"/>
          <w:szCs w:val="26"/>
          <w:lang w:val="vi-VN"/>
        </w:rPr>
        <w:t>Tồn khả dụng (Tồn thực tế − Số lượng đang giữ ≥ 0): _________________</w:t>
      </w:r>
    </w:p>
    <w:p w14:paraId="5EA02064" w14:textId="77777777" w:rsidR="00094E8A" w:rsidRPr="00094E8A" w:rsidRDefault="00094E8A" w:rsidP="00EE1303">
      <w:pPr>
        <w:ind w:firstLine="0"/>
        <w:rPr>
          <w:rFonts w:cs="Times New Roman"/>
          <w:szCs w:val="26"/>
          <w:lang w:val="vi-VN"/>
        </w:rPr>
      </w:pPr>
      <w:r w:rsidRPr="00094E8A">
        <w:rPr>
          <w:rFonts w:cs="Times New Roman"/>
          <w:szCs w:val="26"/>
          <w:lang w:val="vi-VN"/>
        </w:rPr>
        <w:t>Ngưỡng cảnh báo tồn thấp (NguongTonThap): _______________________</w:t>
      </w:r>
    </w:p>
    <w:p w14:paraId="4007781E" w14:textId="77777777" w:rsidR="00094E8A" w:rsidRPr="00094E8A" w:rsidRDefault="00094E8A" w:rsidP="00EE1303">
      <w:pPr>
        <w:ind w:firstLine="0"/>
        <w:rPr>
          <w:rFonts w:cs="Times New Roman"/>
          <w:szCs w:val="26"/>
          <w:lang w:val="vi-VN"/>
        </w:rPr>
      </w:pPr>
      <w:r w:rsidRPr="00094E8A">
        <w:rPr>
          <w:rFonts w:cs="Times New Roman"/>
          <w:szCs w:val="26"/>
          <w:lang w:val="vi-VN"/>
        </w:rPr>
        <w:t>Cảnh báo tồn thấp (Tồn khả dụng ≤ Ngưỡng): [Có / Không]</w:t>
      </w:r>
    </w:p>
    <w:p w14:paraId="513BA57B" w14:textId="7997DDED" w:rsidR="000D09DB" w:rsidRDefault="00094E8A" w:rsidP="00EE1303">
      <w:pPr>
        <w:ind w:firstLine="0"/>
        <w:rPr>
          <w:rFonts w:cs="Times New Roman"/>
          <w:szCs w:val="26"/>
          <w:lang w:val="vi-VN"/>
        </w:rPr>
      </w:pPr>
      <w:r w:rsidRPr="00094E8A">
        <w:rPr>
          <w:rFonts w:cs="Times New Roman"/>
          <w:szCs w:val="26"/>
          <w:lang w:val="vi-VN"/>
        </w:rPr>
        <w:t>Thời điểm cập nhật cuối (NgayCapNhat): ___________________________</w:t>
      </w:r>
    </w:p>
    <w:p w14:paraId="0AAA6067" w14:textId="77777777" w:rsidR="00803CB4" w:rsidRPr="00803CB4" w:rsidRDefault="00803CB4" w:rsidP="00EE1303">
      <w:pPr>
        <w:ind w:firstLine="0"/>
        <w:rPr>
          <w:rFonts w:cs="Times New Roman"/>
          <w:b/>
          <w:bCs/>
          <w:szCs w:val="26"/>
          <w:lang w:val="vi-VN"/>
        </w:rPr>
      </w:pPr>
      <w:r w:rsidRPr="00803CB4">
        <w:rPr>
          <w:rFonts w:cs="Times New Roman"/>
          <w:b/>
          <w:bCs/>
          <w:szCs w:val="26"/>
          <w:lang w:val="vi-VN"/>
        </w:rPr>
        <w:t>QLTK_BM2: PHIẾU KIỂM KÊ VÀ ĐIỀU CHỈNH TỒN KHO</w:t>
      </w:r>
    </w:p>
    <w:p w14:paraId="6BC249B8" w14:textId="77777777" w:rsidR="00803CB4" w:rsidRPr="00803CB4" w:rsidRDefault="00803CB4" w:rsidP="00EE1303">
      <w:pPr>
        <w:ind w:firstLine="0"/>
        <w:rPr>
          <w:rFonts w:cs="Times New Roman"/>
          <w:szCs w:val="26"/>
          <w:lang w:val="vi-VN"/>
        </w:rPr>
      </w:pPr>
      <w:r w:rsidRPr="00803CB4">
        <w:rPr>
          <w:rFonts w:cs="Times New Roman"/>
          <w:szCs w:val="26"/>
          <w:lang w:val="vi-VN"/>
        </w:rPr>
        <w:t>Mã phiếu điều chỉnh (MaDC): ______ Cửa hàng / Kho (MaCH): _________</w:t>
      </w:r>
    </w:p>
    <w:p w14:paraId="17931B7F" w14:textId="77777777" w:rsidR="00803CB4" w:rsidRPr="00803CB4" w:rsidRDefault="00803CB4" w:rsidP="00EE1303">
      <w:pPr>
        <w:ind w:firstLine="0"/>
        <w:rPr>
          <w:rFonts w:cs="Times New Roman"/>
          <w:szCs w:val="26"/>
          <w:lang w:val="vi-VN"/>
        </w:rPr>
      </w:pPr>
      <w:r w:rsidRPr="00803CB4">
        <w:rPr>
          <w:rFonts w:cs="Times New Roman"/>
          <w:szCs w:val="26"/>
          <w:lang w:val="vi-VN"/>
        </w:rPr>
        <w:t>Mã SKU (MaSKU): _______________ Tên sản phẩm / Biến thể: _________</w:t>
      </w:r>
    </w:p>
    <w:p w14:paraId="01929029" w14:textId="77777777" w:rsidR="00803CB4" w:rsidRPr="00803CB4" w:rsidRDefault="00803CB4" w:rsidP="00EE1303">
      <w:pPr>
        <w:ind w:firstLine="0"/>
        <w:rPr>
          <w:rFonts w:cs="Times New Roman"/>
          <w:szCs w:val="26"/>
          <w:lang w:val="vi-VN"/>
        </w:rPr>
      </w:pPr>
      <w:r w:rsidRPr="00803CB4">
        <w:rPr>
          <w:rFonts w:cs="Times New Roman"/>
          <w:szCs w:val="26"/>
          <w:lang w:val="vi-VN"/>
        </w:rPr>
        <w:t>Số lượng trước điều chỉnh / Tồn hệ thống (SoLuongTruoc): ____________</w:t>
      </w:r>
    </w:p>
    <w:p w14:paraId="6EB13122" w14:textId="77777777" w:rsidR="00803CB4" w:rsidRPr="00803CB4" w:rsidRDefault="00803CB4" w:rsidP="00EE1303">
      <w:pPr>
        <w:ind w:firstLine="0"/>
        <w:rPr>
          <w:rFonts w:cs="Times New Roman"/>
          <w:szCs w:val="26"/>
          <w:lang w:val="vi-VN"/>
        </w:rPr>
      </w:pPr>
      <w:r w:rsidRPr="00803CB4">
        <w:rPr>
          <w:rFonts w:cs="Times New Roman"/>
          <w:szCs w:val="26"/>
          <w:lang w:val="vi-VN"/>
        </w:rPr>
        <w:t>Số lượng sau điều chỉnh / Thực tế kiểm kê (SoLuongSau): _____________</w:t>
      </w:r>
    </w:p>
    <w:p w14:paraId="1EB6E70E" w14:textId="77777777" w:rsidR="00803CB4" w:rsidRPr="00803CB4" w:rsidRDefault="00803CB4" w:rsidP="00EE1303">
      <w:pPr>
        <w:ind w:firstLine="0"/>
        <w:rPr>
          <w:rFonts w:cs="Times New Roman"/>
          <w:szCs w:val="26"/>
          <w:lang w:val="vi-VN"/>
        </w:rPr>
      </w:pPr>
      <w:r w:rsidRPr="00803CB4">
        <w:rPr>
          <w:rFonts w:cs="Times New Roman"/>
          <w:szCs w:val="26"/>
          <w:lang w:val="vi-VN"/>
        </w:rPr>
        <w:t>Lý do điều chỉnh bắt buộc (LyDo): _________________________________</w:t>
      </w:r>
    </w:p>
    <w:p w14:paraId="69CAD348" w14:textId="77777777" w:rsidR="00803CB4" w:rsidRPr="00803CB4" w:rsidRDefault="00803CB4" w:rsidP="00EE1303">
      <w:pPr>
        <w:ind w:firstLine="0"/>
        <w:rPr>
          <w:rFonts w:cs="Times New Roman"/>
          <w:szCs w:val="26"/>
          <w:lang w:val="vi-VN"/>
        </w:rPr>
      </w:pPr>
      <w:r w:rsidRPr="00803CB4">
        <w:rPr>
          <w:rFonts w:cs="Times New Roman"/>
          <w:szCs w:val="26"/>
          <w:lang w:val="vi-VN"/>
        </w:rPr>
        <w:t>Nhân viên thực hiện (NguoiThucHien): _____________________________</w:t>
      </w:r>
    </w:p>
    <w:p w14:paraId="4B0C6B88" w14:textId="25187123" w:rsidR="00094E8A" w:rsidRDefault="00803CB4" w:rsidP="00EE1303">
      <w:pPr>
        <w:ind w:firstLine="0"/>
        <w:rPr>
          <w:rFonts w:cs="Times New Roman"/>
          <w:szCs w:val="26"/>
          <w:lang w:val="vi-VN"/>
        </w:rPr>
      </w:pPr>
      <w:r w:rsidRPr="00803CB4">
        <w:rPr>
          <w:rFonts w:cs="Times New Roman"/>
          <w:szCs w:val="26"/>
          <w:lang w:val="vi-VN"/>
        </w:rPr>
        <w:t>Thời gian thực hiện (ThoiGian): ___________________________________</w:t>
      </w:r>
    </w:p>
    <w:p w14:paraId="0ED7AE8F" w14:textId="77777777" w:rsidR="00803CB4" w:rsidRPr="00803CB4" w:rsidRDefault="00803CB4" w:rsidP="00EE1303">
      <w:pPr>
        <w:ind w:firstLine="0"/>
        <w:rPr>
          <w:rFonts w:cs="Times New Roman"/>
          <w:b/>
          <w:bCs/>
          <w:szCs w:val="26"/>
          <w:lang w:val="vi-VN"/>
        </w:rPr>
      </w:pPr>
      <w:r w:rsidRPr="00803CB4">
        <w:rPr>
          <w:rFonts w:cs="Times New Roman"/>
          <w:b/>
          <w:bCs/>
          <w:szCs w:val="26"/>
          <w:lang w:val="vi-VN"/>
        </w:rPr>
        <w:t>QLTK_BM3: PHIẾU ĐIỀU CHUYỂN KHO NỘI BỘ GIỮA CÁC CỬA HÀNG</w:t>
      </w:r>
    </w:p>
    <w:p w14:paraId="3E8F873E" w14:textId="77777777" w:rsidR="00803CB4" w:rsidRPr="00803CB4" w:rsidRDefault="00803CB4" w:rsidP="00EE1303">
      <w:pPr>
        <w:ind w:firstLine="0"/>
        <w:rPr>
          <w:rFonts w:cs="Times New Roman"/>
          <w:szCs w:val="26"/>
          <w:lang w:val="vi-VN"/>
        </w:rPr>
      </w:pPr>
      <w:r w:rsidRPr="00803CB4">
        <w:rPr>
          <w:rFonts w:cs="Times New Roman"/>
          <w:szCs w:val="26"/>
          <w:lang w:val="vi-VN"/>
        </w:rPr>
        <w:t>Mã phiếu điều chuyển (MaDC): ____ Người lập phiếu (NguoiLap): ______</w:t>
      </w:r>
    </w:p>
    <w:p w14:paraId="23441D9C" w14:textId="77777777" w:rsidR="00803CB4" w:rsidRPr="00803CB4" w:rsidRDefault="00803CB4" w:rsidP="00EE1303">
      <w:pPr>
        <w:ind w:firstLine="0"/>
        <w:rPr>
          <w:rFonts w:cs="Times New Roman"/>
          <w:szCs w:val="26"/>
          <w:lang w:val="vi-VN"/>
        </w:rPr>
      </w:pPr>
      <w:r w:rsidRPr="00803CB4">
        <w:rPr>
          <w:rFonts w:cs="Times New Roman"/>
          <w:szCs w:val="26"/>
          <w:lang w:val="vi-VN"/>
        </w:rPr>
        <w:t>Cửa hàng / Kho xuất (MaCHXuat): __ Cửa hàng / Kho nhận (MaCHNhan): _</w:t>
      </w:r>
    </w:p>
    <w:p w14:paraId="0730AA1D" w14:textId="77777777" w:rsidR="00803CB4" w:rsidRPr="00803CB4" w:rsidRDefault="00803CB4" w:rsidP="00EE1303">
      <w:pPr>
        <w:ind w:firstLine="0"/>
        <w:rPr>
          <w:rFonts w:cs="Times New Roman"/>
          <w:szCs w:val="26"/>
          <w:lang w:val="vi-VN"/>
        </w:rPr>
      </w:pPr>
      <w:r w:rsidRPr="00803CB4">
        <w:rPr>
          <w:rFonts w:cs="Times New Roman"/>
          <w:szCs w:val="26"/>
          <w:lang w:val="vi-VN"/>
        </w:rPr>
        <w:t>Ngày lập (NgayLap): _____________ Ngày xuất (NgayXuat): ____________</w:t>
      </w:r>
    </w:p>
    <w:p w14:paraId="70FAD61A" w14:textId="77777777" w:rsidR="00803CB4" w:rsidRPr="00803CB4" w:rsidRDefault="00803CB4" w:rsidP="00EE1303">
      <w:pPr>
        <w:ind w:firstLine="0"/>
        <w:rPr>
          <w:rFonts w:cs="Times New Roman"/>
          <w:szCs w:val="26"/>
          <w:lang w:val="vi-VN"/>
        </w:rPr>
      </w:pPr>
      <w:r w:rsidRPr="00803CB4">
        <w:rPr>
          <w:rFonts w:cs="Times New Roman"/>
          <w:szCs w:val="26"/>
          <w:lang w:val="vi-VN"/>
        </w:rPr>
        <w:t>Ngày nhận (NgayNhan): __________________________________________</w:t>
      </w:r>
    </w:p>
    <w:p w14:paraId="61F48CCB" w14:textId="77777777" w:rsidR="00803CB4" w:rsidRPr="00803CB4" w:rsidRDefault="00803CB4" w:rsidP="00EE1303">
      <w:pPr>
        <w:ind w:firstLine="0"/>
        <w:rPr>
          <w:rFonts w:cs="Times New Roman"/>
          <w:szCs w:val="26"/>
          <w:lang w:val="vi-VN"/>
        </w:rPr>
      </w:pPr>
      <w:r w:rsidRPr="00803CB4">
        <w:rPr>
          <w:rFonts w:cs="Times New Roman"/>
          <w:szCs w:val="26"/>
          <w:lang w:val="vi-VN"/>
        </w:rPr>
        <w:t>Trạng thái điều chuyển (TrangThai): [Chờ xuất → Đang vận chuyển → Đã nhận]</w:t>
      </w:r>
    </w:p>
    <w:p w14:paraId="7DCA3091" w14:textId="77777777" w:rsidR="00803CB4" w:rsidRPr="00803CB4" w:rsidRDefault="00803CB4" w:rsidP="00EE1303">
      <w:pPr>
        <w:ind w:firstLine="0"/>
        <w:rPr>
          <w:rFonts w:cs="Times New Roman"/>
          <w:szCs w:val="26"/>
          <w:lang w:val="vi-VN"/>
        </w:rPr>
      </w:pPr>
      <w:r w:rsidRPr="00803CB4">
        <w:rPr>
          <w:rFonts w:cs="Times New Roman"/>
          <w:szCs w:val="26"/>
          <w:lang w:val="vi-VN"/>
        </w:rPr>
        <w:t>CHI TIẾT MẶT HÀNG ĐIỀU CHUYỂN (ChiTietDieuChuyen)</w:t>
      </w:r>
    </w:p>
    <w:p w14:paraId="50B62F4C" w14:textId="77777777" w:rsidR="00803CB4" w:rsidRPr="00803CB4" w:rsidRDefault="00803CB4" w:rsidP="00EE1303">
      <w:pPr>
        <w:ind w:firstLine="0"/>
        <w:rPr>
          <w:rFonts w:cs="Times New Roman"/>
          <w:szCs w:val="26"/>
          <w:lang w:val="vi-VN"/>
        </w:rPr>
      </w:pPr>
      <w:r w:rsidRPr="00803CB4">
        <w:rPr>
          <w:rFonts w:cs="Times New Roman"/>
          <w:szCs w:val="26"/>
          <w:lang w:val="vi-VN"/>
        </w:rPr>
        <w:t>Mã SKU (MaSKU): _______________ Tên sản phẩm / Biến thể: _________</w:t>
      </w:r>
    </w:p>
    <w:p w14:paraId="7F78842D" w14:textId="784163ED" w:rsidR="00803CB4" w:rsidRDefault="00803CB4" w:rsidP="00EE1303">
      <w:pPr>
        <w:ind w:firstLine="0"/>
        <w:rPr>
          <w:rFonts w:cs="Times New Roman"/>
          <w:szCs w:val="26"/>
          <w:lang w:val="vi-VN"/>
        </w:rPr>
      </w:pPr>
      <w:r w:rsidRPr="00803CB4">
        <w:rPr>
          <w:rFonts w:cs="Times New Roman"/>
          <w:szCs w:val="26"/>
          <w:lang w:val="vi-VN"/>
        </w:rPr>
        <w:t>Số lượng điều chuyển (SoLuong &gt; 0): ______________________________</w:t>
      </w:r>
    </w:p>
    <w:p w14:paraId="40472AF0" w14:textId="77777777" w:rsidR="008C12E5" w:rsidRPr="008C12E5" w:rsidRDefault="008C12E5" w:rsidP="00EE1303">
      <w:pPr>
        <w:ind w:firstLine="0"/>
        <w:rPr>
          <w:rFonts w:cs="Times New Roman"/>
          <w:b/>
          <w:bCs/>
          <w:szCs w:val="26"/>
          <w:lang w:val="vi-VN"/>
        </w:rPr>
      </w:pPr>
      <w:r w:rsidRPr="008C12E5">
        <w:rPr>
          <w:rFonts w:cs="Times New Roman"/>
          <w:b/>
          <w:bCs/>
          <w:szCs w:val="26"/>
          <w:lang w:val="vi-VN"/>
        </w:rPr>
        <w:t>QLTK_BM4: BẢNG THEO DÕI GIỮ VÀ GIẢI PHÓNG TỒN KHO ĐƠN HÀNG</w:t>
      </w:r>
    </w:p>
    <w:p w14:paraId="11AC30FD" w14:textId="77777777" w:rsidR="008C12E5" w:rsidRPr="008C12E5" w:rsidRDefault="008C12E5" w:rsidP="00EE1303">
      <w:pPr>
        <w:ind w:firstLine="0"/>
        <w:rPr>
          <w:rFonts w:cs="Times New Roman"/>
          <w:szCs w:val="26"/>
          <w:lang w:val="vi-VN"/>
        </w:rPr>
      </w:pPr>
      <w:r w:rsidRPr="008C12E5">
        <w:rPr>
          <w:rFonts w:cs="Times New Roman"/>
          <w:szCs w:val="26"/>
          <w:lang w:val="vi-VN"/>
        </w:rPr>
        <w:t>Mã phiên giữ tồn (MaGiu): ________ Mã đơn hàng (MaDH): ____________</w:t>
      </w:r>
    </w:p>
    <w:p w14:paraId="15E00453" w14:textId="77777777" w:rsidR="008C12E5" w:rsidRPr="008C12E5" w:rsidRDefault="008C12E5" w:rsidP="00EE1303">
      <w:pPr>
        <w:ind w:firstLine="0"/>
        <w:rPr>
          <w:rFonts w:cs="Times New Roman"/>
          <w:szCs w:val="26"/>
          <w:lang w:val="vi-VN"/>
        </w:rPr>
      </w:pPr>
      <w:r w:rsidRPr="008C12E5">
        <w:rPr>
          <w:rFonts w:cs="Times New Roman"/>
          <w:szCs w:val="26"/>
          <w:lang w:val="vi-VN"/>
        </w:rPr>
        <w:t>Chi nhánh xử lý (MaCH): __________ Mã SKU (MaSKU): _______________</w:t>
      </w:r>
    </w:p>
    <w:p w14:paraId="4E129049" w14:textId="77777777" w:rsidR="008C12E5" w:rsidRPr="008C12E5" w:rsidRDefault="008C12E5" w:rsidP="00EE1303">
      <w:pPr>
        <w:ind w:firstLine="0"/>
        <w:rPr>
          <w:rFonts w:cs="Times New Roman"/>
          <w:szCs w:val="26"/>
          <w:lang w:val="vi-VN"/>
        </w:rPr>
      </w:pPr>
      <w:r w:rsidRPr="008C12E5">
        <w:rPr>
          <w:rFonts w:cs="Times New Roman"/>
          <w:szCs w:val="26"/>
          <w:lang w:val="vi-VN"/>
        </w:rPr>
        <w:t>Số lượng giữ (SoLuong &gt; 0): ______________________________________</w:t>
      </w:r>
    </w:p>
    <w:p w14:paraId="393619D6" w14:textId="77777777" w:rsidR="008C12E5" w:rsidRPr="008C12E5" w:rsidRDefault="008C12E5" w:rsidP="00EE1303">
      <w:pPr>
        <w:ind w:firstLine="0"/>
        <w:rPr>
          <w:rFonts w:cs="Times New Roman"/>
          <w:szCs w:val="26"/>
          <w:lang w:val="vi-VN"/>
        </w:rPr>
      </w:pPr>
      <w:r w:rsidRPr="008C12E5">
        <w:rPr>
          <w:rFonts w:cs="Times New Roman"/>
          <w:szCs w:val="26"/>
          <w:lang w:val="vi-VN"/>
        </w:rPr>
        <w:t>Trạng thái giữ tồn (TrangThai): [Đang giữ (HELD) / Đã giải phóng (RELEASED) / Đã xuất bán (COMMITTED)]</w:t>
      </w:r>
    </w:p>
    <w:p w14:paraId="6C20EA67" w14:textId="6B89EDFF" w:rsidR="00803CB4" w:rsidRPr="000D09DB" w:rsidRDefault="008C12E5" w:rsidP="00EE1303">
      <w:pPr>
        <w:ind w:firstLine="0"/>
        <w:rPr>
          <w:rFonts w:cs="Times New Roman"/>
          <w:szCs w:val="26"/>
          <w:lang w:val="vi-VN"/>
        </w:rPr>
      </w:pPr>
      <w:r w:rsidRPr="008C12E5">
        <w:rPr>
          <w:rFonts w:cs="Times New Roman"/>
          <w:szCs w:val="26"/>
          <w:lang w:val="vi-VN"/>
        </w:rPr>
        <w:t>Thời điểm giữ (NgayGiu): _________ Thời điểm giải phóng (NgayGiaiPhong): _____</w:t>
      </w:r>
    </w:p>
    <w:p w14:paraId="11BE2502" w14:textId="187D8651" w:rsidR="00EF0A37" w:rsidRPr="00A217D5" w:rsidRDefault="00EF0A37" w:rsidP="004C5A2A">
      <w:pPr>
        <w:pStyle w:val="Heading4"/>
      </w:pPr>
      <w:r w:rsidRPr="00A217D5">
        <w:lastRenderedPageBreak/>
        <w:t>Nhân viên chăm sóc khách hàng – Mã số: QLKH</w:t>
      </w:r>
    </w:p>
    <w:p w14:paraId="6EBDBC6A" w14:textId="14A5B828" w:rsidR="006154DD" w:rsidRDefault="006154DD" w:rsidP="006154DD">
      <w:pPr>
        <w:pStyle w:val="Caption"/>
      </w:pPr>
      <w:bookmarkStart w:id="52" w:name="_Toc243472734"/>
      <w:r>
        <w:t xml:space="preserve">Bảng </w:t>
      </w:r>
      <w:r w:rsidR="00F0727A">
        <w:fldChar w:fldCharType="begin"/>
      </w:r>
      <w:r w:rsidR="00F0727A">
        <w:instrText xml:space="preserve"> STYLEREF 1 \s </w:instrText>
      </w:r>
      <w:r w:rsidR="00F0727A">
        <w:fldChar w:fldCharType="separate"/>
      </w:r>
      <w:r w:rsidR="00F0727A">
        <w:rPr>
          <w:noProof/>
        </w:rPr>
        <w:t>1</w:t>
      </w:r>
      <w:r w:rsidR="00F0727A">
        <w:fldChar w:fldCharType="end"/>
      </w:r>
      <w:r w:rsidR="00F0727A">
        <w:t>.</w:t>
      </w:r>
      <w:r w:rsidR="00F0727A">
        <w:fldChar w:fldCharType="begin"/>
      </w:r>
      <w:r w:rsidR="00F0727A">
        <w:instrText xml:space="preserve"> SEQ Bảng \* ARABIC \s 1 </w:instrText>
      </w:r>
      <w:r w:rsidR="00F0727A">
        <w:fldChar w:fldCharType="separate"/>
      </w:r>
      <w:r w:rsidR="00F0727A">
        <w:rPr>
          <w:noProof/>
        </w:rPr>
        <w:t>8</w:t>
      </w:r>
      <w:r w:rsidR="00F0727A">
        <w:fldChar w:fldCharType="end"/>
      </w:r>
      <w:r>
        <w:rPr>
          <w:lang w:val="vi-VN"/>
        </w:rPr>
        <w:t xml:space="preserve"> </w:t>
      </w:r>
      <w:r w:rsidRPr="000C799D">
        <w:rPr>
          <w:lang w:val="vi-VN"/>
        </w:rPr>
        <w:t>Danh sách yêu cầu chức năng nghiệp vụ của nhân viên chăm sóc khách hàng</w:t>
      </w:r>
      <w:bookmarkEnd w:id="52"/>
    </w:p>
    <w:tbl>
      <w:tblPr>
        <w:tblStyle w:val="TableGrid"/>
        <w:tblW w:w="0" w:type="auto"/>
        <w:tblLook w:val="04A0" w:firstRow="1" w:lastRow="0" w:firstColumn="1" w:lastColumn="0" w:noHBand="0" w:noVBand="1"/>
      </w:tblPr>
      <w:tblGrid>
        <w:gridCol w:w="728"/>
        <w:gridCol w:w="1596"/>
        <w:gridCol w:w="1074"/>
        <w:gridCol w:w="2050"/>
        <w:gridCol w:w="1586"/>
        <w:gridCol w:w="2027"/>
      </w:tblGrid>
      <w:tr w:rsidR="00F55421" w:rsidRPr="00F15442" w14:paraId="03A2EED6" w14:textId="77777777" w:rsidTr="00F55421">
        <w:tc>
          <w:tcPr>
            <w:tcW w:w="0" w:type="auto"/>
            <w:tcBorders>
              <w:bottom w:val="single" w:sz="4" w:space="0" w:color="auto"/>
            </w:tcBorders>
            <w:shd w:val="clear" w:color="auto" w:fill="FFFFFF"/>
            <w:vAlign w:val="center"/>
            <w:hideMark/>
          </w:tcPr>
          <w:p w14:paraId="469E7CAB" w14:textId="77777777" w:rsidR="00F55421" w:rsidRPr="00F15442" w:rsidRDefault="00F55421" w:rsidP="009F6A30">
            <w:pPr>
              <w:ind w:hanging="17"/>
              <w:jc w:val="center"/>
              <w:rPr>
                <w:rFonts w:cs="Times New Roman"/>
                <w:b/>
                <w:bCs/>
                <w:szCs w:val="26"/>
                <w:lang w:val="vi-VN"/>
              </w:rPr>
            </w:pPr>
            <w:r w:rsidRPr="00F15442">
              <w:rPr>
                <w:rFonts w:cs="Times New Roman"/>
                <w:b/>
                <w:bCs/>
                <w:szCs w:val="26"/>
                <w:lang w:val="vi-VN"/>
              </w:rPr>
              <w:t>STT</w:t>
            </w:r>
          </w:p>
        </w:tc>
        <w:tc>
          <w:tcPr>
            <w:tcW w:w="0" w:type="auto"/>
            <w:tcBorders>
              <w:bottom w:val="single" w:sz="4" w:space="0" w:color="auto"/>
            </w:tcBorders>
            <w:shd w:val="clear" w:color="auto" w:fill="FFFFFF"/>
            <w:vAlign w:val="center"/>
            <w:hideMark/>
          </w:tcPr>
          <w:p w14:paraId="492175C6" w14:textId="77777777" w:rsidR="00F55421" w:rsidRPr="00F15442" w:rsidRDefault="00F55421" w:rsidP="009F6A30">
            <w:pPr>
              <w:ind w:hanging="17"/>
              <w:jc w:val="center"/>
              <w:rPr>
                <w:rFonts w:cs="Times New Roman"/>
                <w:b/>
                <w:bCs/>
                <w:szCs w:val="26"/>
                <w:lang w:val="vi-VN"/>
              </w:rPr>
            </w:pPr>
            <w:r w:rsidRPr="00F15442">
              <w:rPr>
                <w:rFonts w:cs="Times New Roman"/>
                <w:b/>
                <w:bCs/>
                <w:szCs w:val="26"/>
                <w:lang w:val="vi-VN"/>
              </w:rPr>
              <w:t>Công việc</w:t>
            </w:r>
          </w:p>
        </w:tc>
        <w:tc>
          <w:tcPr>
            <w:tcW w:w="0" w:type="auto"/>
            <w:tcBorders>
              <w:bottom w:val="single" w:sz="4" w:space="0" w:color="auto"/>
            </w:tcBorders>
            <w:shd w:val="clear" w:color="auto" w:fill="FFFFFF"/>
            <w:vAlign w:val="center"/>
            <w:hideMark/>
          </w:tcPr>
          <w:p w14:paraId="23B01BFA" w14:textId="77777777" w:rsidR="00F55421" w:rsidRPr="00F15442" w:rsidRDefault="00F55421" w:rsidP="009F6A30">
            <w:pPr>
              <w:ind w:hanging="17"/>
              <w:jc w:val="center"/>
              <w:rPr>
                <w:rFonts w:cs="Times New Roman"/>
                <w:b/>
                <w:bCs/>
                <w:szCs w:val="26"/>
                <w:lang w:val="vi-VN"/>
              </w:rPr>
            </w:pPr>
            <w:r w:rsidRPr="00F15442">
              <w:rPr>
                <w:rFonts w:cs="Times New Roman"/>
                <w:b/>
                <w:bCs/>
                <w:szCs w:val="26"/>
                <w:lang w:val="vi-VN"/>
              </w:rPr>
              <w:t>Loại công việc</w:t>
            </w:r>
          </w:p>
        </w:tc>
        <w:tc>
          <w:tcPr>
            <w:tcW w:w="0" w:type="auto"/>
            <w:tcBorders>
              <w:bottom w:val="single" w:sz="4" w:space="0" w:color="auto"/>
            </w:tcBorders>
            <w:shd w:val="clear" w:color="auto" w:fill="FFFFFF"/>
            <w:vAlign w:val="center"/>
            <w:hideMark/>
          </w:tcPr>
          <w:p w14:paraId="362E00A4" w14:textId="77777777" w:rsidR="00F55421" w:rsidRPr="00F15442" w:rsidRDefault="00F55421" w:rsidP="009F6A30">
            <w:pPr>
              <w:ind w:hanging="17"/>
              <w:jc w:val="center"/>
              <w:rPr>
                <w:rFonts w:cs="Times New Roman"/>
                <w:b/>
                <w:bCs/>
                <w:szCs w:val="26"/>
                <w:lang w:val="vi-VN"/>
              </w:rPr>
            </w:pPr>
            <w:r w:rsidRPr="00F15442">
              <w:rPr>
                <w:rFonts w:cs="Times New Roman"/>
                <w:b/>
                <w:bCs/>
                <w:szCs w:val="26"/>
                <w:lang w:val="vi-VN"/>
              </w:rPr>
              <w:t>Quy định/Công thức liên quan</w:t>
            </w:r>
          </w:p>
        </w:tc>
        <w:tc>
          <w:tcPr>
            <w:tcW w:w="236" w:type="dxa"/>
            <w:tcBorders>
              <w:bottom w:val="single" w:sz="4" w:space="0" w:color="auto"/>
            </w:tcBorders>
            <w:shd w:val="clear" w:color="auto" w:fill="FFFFFF"/>
            <w:vAlign w:val="center"/>
          </w:tcPr>
          <w:p w14:paraId="0C73BFE1" w14:textId="7B7070DA" w:rsidR="00F55421" w:rsidRPr="00F15442" w:rsidRDefault="00F55421" w:rsidP="00F55421">
            <w:pPr>
              <w:ind w:hanging="17"/>
              <w:jc w:val="center"/>
              <w:rPr>
                <w:rFonts w:cs="Times New Roman"/>
                <w:b/>
                <w:bCs/>
                <w:szCs w:val="26"/>
                <w:lang w:val="vi-VN"/>
              </w:rPr>
            </w:pPr>
            <w:r>
              <w:rPr>
                <w:rFonts w:cs="Times New Roman"/>
                <w:b/>
                <w:bCs/>
                <w:szCs w:val="26"/>
                <w:lang w:val="vi-VN"/>
              </w:rPr>
              <w:t>Biểu mẫu liên quan</w:t>
            </w:r>
          </w:p>
        </w:tc>
        <w:tc>
          <w:tcPr>
            <w:tcW w:w="2027" w:type="dxa"/>
            <w:tcBorders>
              <w:bottom w:val="single" w:sz="4" w:space="0" w:color="auto"/>
            </w:tcBorders>
            <w:shd w:val="clear" w:color="auto" w:fill="FFFFFF"/>
            <w:vAlign w:val="center"/>
            <w:hideMark/>
          </w:tcPr>
          <w:p w14:paraId="1DDB5D9C" w14:textId="408A15D1" w:rsidR="00F55421" w:rsidRPr="00F15442" w:rsidRDefault="00F55421" w:rsidP="009F6A30">
            <w:pPr>
              <w:ind w:hanging="17"/>
              <w:jc w:val="center"/>
              <w:rPr>
                <w:rFonts w:cs="Times New Roman"/>
                <w:b/>
                <w:bCs/>
                <w:szCs w:val="26"/>
                <w:lang w:val="vi-VN"/>
              </w:rPr>
            </w:pPr>
            <w:r w:rsidRPr="00F15442">
              <w:rPr>
                <w:rFonts w:cs="Times New Roman"/>
                <w:b/>
                <w:bCs/>
                <w:szCs w:val="26"/>
                <w:lang w:val="vi-VN"/>
              </w:rPr>
              <w:t>Ghi chú</w:t>
            </w:r>
          </w:p>
        </w:tc>
      </w:tr>
      <w:tr w:rsidR="00F55421" w:rsidRPr="00F15442" w14:paraId="7E48A568" w14:textId="77777777" w:rsidTr="00D20760">
        <w:tc>
          <w:tcPr>
            <w:tcW w:w="0" w:type="auto"/>
            <w:tcBorders>
              <w:bottom w:val="single" w:sz="4" w:space="0" w:color="auto"/>
            </w:tcBorders>
            <w:shd w:val="clear" w:color="auto" w:fill="FFFFFF"/>
            <w:vAlign w:val="center"/>
            <w:hideMark/>
          </w:tcPr>
          <w:p w14:paraId="1CB12DF5" w14:textId="77777777" w:rsidR="00F55421" w:rsidRPr="00F15442" w:rsidRDefault="00F55421" w:rsidP="009F6A30">
            <w:pPr>
              <w:ind w:hanging="17"/>
              <w:jc w:val="center"/>
              <w:rPr>
                <w:rFonts w:cs="Times New Roman"/>
                <w:szCs w:val="26"/>
                <w:lang w:val="vi-VN"/>
              </w:rPr>
            </w:pPr>
            <w:r w:rsidRPr="00F15442">
              <w:rPr>
                <w:rFonts w:cs="Times New Roman"/>
                <w:szCs w:val="26"/>
                <w:lang w:val="vi-VN"/>
              </w:rPr>
              <w:t>1</w:t>
            </w:r>
          </w:p>
        </w:tc>
        <w:tc>
          <w:tcPr>
            <w:tcW w:w="0" w:type="auto"/>
            <w:tcBorders>
              <w:bottom w:val="single" w:sz="4" w:space="0" w:color="auto"/>
            </w:tcBorders>
            <w:shd w:val="clear" w:color="auto" w:fill="FFFFFF"/>
            <w:hideMark/>
          </w:tcPr>
          <w:p w14:paraId="543CDBE8" w14:textId="77777777" w:rsidR="00F55421" w:rsidRPr="00F15442" w:rsidRDefault="00F55421" w:rsidP="009F6A30">
            <w:pPr>
              <w:ind w:hanging="17"/>
              <w:jc w:val="center"/>
              <w:rPr>
                <w:rFonts w:cs="Times New Roman"/>
                <w:szCs w:val="26"/>
                <w:lang w:val="vi-VN"/>
              </w:rPr>
            </w:pPr>
            <w:r w:rsidRPr="00F15442">
              <w:rPr>
                <w:rFonts w:cs="Times New Roman"/>
                <w:szCs w:val="26"/>
                <w:lang w:val="vi-VN"/>
              </w:rPr>
              <w:t>Xem danh sách khách hàng</w:t>
            </w:r>
          </w:p>
        </w:tc>
        <w:tc>
          <w:tcPr>
            <w:tcW w:w="0" w:type="auto"/>
            <w:tcBorders>
              <w:bottom w:val="single" w:sz="4" w:space="0" w:color="auto"/>
            </w:tcBorders>
            <w:shd w:val="clear" w:color="auto" w:fill="FFFFFF"/>
            <w:vAlign w:val="center"/>
            <w:hideMark/>
          </w:tcPr>
          <w:p w14:paraId="3DCD2D32" w14:textId="77777777" w:rsidR="00F55421" w:rsidRPr="00F15442" w:rsidRDefault="00F55421" w:rsidP="009F6A30">
            <w:pPr>
              <w:ind w:hanging="17"/>
              <w:jc w:val="center"/>
              <w:rPr>
                <w:rFonts w:cs="Times New Roman"/>
                <w:szCs w:val="26"/>
                <w:lang w:val="vi-VN"/>
              </w:rPr>
            </w:pPr>
            <w:r w:rsidRPr="00F15442">
              <w:rPr>
                <w:rFonts w:cs="Times New Roman"/>
                <w:szCs w:val="26"/>
                <w:lang w:val="vi-VN"/>
              </w:rPr>
              <w:t>Tra cứu</w:t>
            </w:r>
          </w:p>
        </w:tc>
        <w:tc>
          <w:tcPr>
            <w:tcW w:w="0" w:type="auto"/>
            <w:tcBorders>
              <w:bottom w:val="single" w:sz="4" w:space="0" w:color="auto"/>
            </w:tcBorders>
            <w:shd w:val="clear" w:color="auto" w:fill="FFFFFF"/>
            <w:vAlign w:val="center"/>
            <w:hideMark/>
          </w:tcPr>
          <w:p w14:paraId="034BAFCF" w14:textId="77777777" w:rsidR="00F55421" w:rsidRPr="00F15442" w:rsidRDefault="00F55421" w:rsidP="009F6A30">
            <w:pPr>
              <w:ind w:hanging="17"/>
              <w:jc w:val="center"/>
              <w:rPr>
                <w:rFonts w:cs="Times New Roman"/>
                <w:szCs w:val="26"/>
                <w:lang w:val="vi-VN"/>
              </w:rPr>
            </w:pPr>
          </w:p>
        </w:tc>
        <w:tc>
          <w:tcPr>
            <w:tcW w:w="236" w:type="dxa"/>
            <w:tcBorders>
              <w:bottom w:val="single" w:sz="4" w:space="0" w:color="auto"/>
            </w:tcBorders>
            <w:shd w:val="clear" w:color="auto" w:fill="FFFFFF"/>
            <w:vAlign w:val="center"/>
          </w:tcPr>
          <w:p w14:paraId="1DD9E193" w14:textId="6B53A657" w:rsidR="00F55421" w:rsidRPr="00D20760" w:rsidRDefault="00D20760" w:rsidP="00D20760">
            <w:pPr>
              <w:ind w:hanging="17"/>
              <w:jc w:val="center"/>
              <w:rPr>
                <w:rFonts w:cs="Times New Roman"/>
                <w:szCs w:val="26"/>
                <w:lang w:val="vi-VN"/>
              </w:rPr>
            </w:pPr>
            <w:r w:rsidRPr="00D20760">
              <w:rPr>
                <w:rFonts w:cs="Times New Roman"/>
                <w:szCs w:val="26"/>
                <w:lang w:val="vi-VN"/>
              </w:rPr>
              <w:t>QLKH_BM1</w:t>
            </w:r>
          </w:p>
        </w:tc>
        <w:tc>
          <w:tcPr>
            <w:tcW w:w="2027" w:type="dxa"/>
            <w:tcBorders>
              <w:bottom w:val="single" w:sz="4" w:space="0" w:color="auto"/>
            </w:tcBorders>
            <w:shd w:val="clear" w:color="auto" w:fill="FFFFFF"/>
            <w:vAlign w:val="center"/>
            <w:hideMark/>
          </w:tcPr>
          <w:p w14:paraId="09A4471C" w14:textId="4F94E31E" w:rsidR="00F55421" w:rsidRPr="00F15442" w:rsidRDefault="00F55421" w:rsidP="009F6A30">
            <w:pPr>
              <w:ind w:hanging="17"/>
              <w:jc w:val="center"/>
              <w:rPr>
                <w:rFonts w:cs="Times New Roman"/>
                <w:szCs w:val="26"/>
                <w:lang w:val="vi-VN"/>
              </w:rPr>
            </w:pPr>
          </w:p>
        </w:tc>
      </w:tr>
      <w:tr w:rsidR="00F55421" w:rsidRPr="00F15442" w14:paraId="0E428BD0" w14:textId="77777777" w:rsidTr="00D20760">
        <w:tc>
          <w:tcPr>
            <w:tcW w:w="0" w:type="auto"/>
            <w:tcBorders>
              <w:bottom w:val="single" w:sz="4" w:space="0" w:color="auto"/>
            </w:tcBorders>
            <w:shd w:val="clear" w:color="auto" w:fill="FFFFFF"/>
            <w:vAlign w:val="center"/>
            <w:hideMark/>
          </w:tcPr>
          <w:p w14:paraId="43FE8C5E" w14:textId="77777777" w:rsidR="00F55421" w:rsidRPr="00F15442" w:rsidRDefault="00F55421" w:rsidP="009F6A30">
            <w:pPr>
              <w:ind w:hanging="17"/>
              <w:jc w:val="center"/>
              <w:rPr>
                <w:rFonts w:cs="Times New Roman"/>
                <w:szCs w:val="26"/>
                <w:lang w:val="vi-VN"/>
              </w:rPr>
            </w:pPr>
            <w:r w:rsidRPr="00F15442">
              <w:rPr>
                <w:rFonts w:cs="Times New Roman"/>
                <w:szCs w:val="26"/>
                <w:lang w:val="vi-VN"/>
              </w:rPr>
              <w:t>2</w:t>
            </w:r>
          </w:p>
        </w:tc>
        <w:tc>
          <w:tcPr>
            <w:tcW w:w="0" w:type="auto"/>
            <w:tcBorders>
              <w:bottom w:val="single" w:sz="4" w:space="0" w:color="auto"/>
            </w:tcBorders>
            <w:shd w:val="clear" w:color="auto" w:fill="FFFFFF"/>
            <w:hideMark/>
          </w:tcPr>
          <w:p w14:paraId="175BDDF9" w14:textId="77777777" w:rsidR="00F55421" w:rsidRPr="00F15442" w:rsidRDefault="00F55421" w:rsidP="009F6A30">
            <w:pPr>
              <w:ind w:hanging="17"/>
              <w:jc w:val="center"/>
              <w:rPr>
                <w:rFonts w:cs="Times New Roman"/>
                <w:szCs w:val="26"/>
                <w:lang w:val="vi-VN"/>
              </w:rPr>
            </w:pPr>
            <w:r w:rsidRPr="00F15442">
              <w:rPr>
                <w:rFonts w:cs="Times New Roman"/>
                <w:szCs w:val="26"/>
                <w:lang w:val="vi-VN"/>
              </w:rPr>
              <w:t>Tìm kiếm khách hàng</w:t>
            </w:r>
          </w:p>
        </w:tc>
        <w:tc>
          <w:tcPr>
            <w:tcW w:w="0" w:type="auto"/>
            <w:tcBorders>
              <w:bottom w:val="single" w:sz="4" w:space="0" w:color="auto"/>
            </w:tcBorders>
            <w:shd w:val="clear" w:color="auto" w:fill="FFFFFF"/>
            <w:vAlign w:val="center"/>
            <w:hideMark/>
          </w:tcPr>
          <w:p w14:paraId="3A5F5B8B" w14:textId="77777777" w:rsidR="00F55421" w:rsidRPr="00F15442" w:rsidRDefault="00F55421" w:rsidP="009F6A30">
            <w:pPr>
              <w:ind w:hanging="17"/>
              <w:jc w:val="center"/>
              <w:rPr>
                <w:rFonts w:cs="Times New Roman"/>
                <w:szCs w:val="26"/>
                <w:lang w:val="vi-VN"/>
              </w:rPr>
            </w:pPr>
            <w:r w:rsidRPr="00F15442">
              <w:rPr>
                <w:rFonts w:cs="Times New Roman"/>
                <w:szCs w:val="26"/>
                <w:lang w:val="vi-VN"/>
              </w:rPr>
              <w:t>Tra cứu</w:t>
            </w:r>
          </w:p>
        </w:tc>
        <w:tc>
          <w:tcPr>
            <w:tcW w:w="0" w:type="auto"/>
            <w:tcBorders>
              <w:bottom w:val="single" w:sz="4" w:space="0" w:color="auto"/>
            </w:tcBorders>
            <w:shd w:val="clear" w:color="auto" w:fill="FFFFFF"/>
            <w:vAlign w:val="center"/>
            <w:hideMark/>
          </w:tcPr>
          <w:p w14:paraId="7747C546" w14:textId="77777777" w:rsidR="00F55421" w:rsidRPr="00F15442" w:rsidRDefault="00F55421" w:rsidP="009F6A30">
            <w:pPr>
              <w:ind w:hanging="17"/>
              <w:jc w:val="center"/>
              <w:rPr>
                <w:rFonts w:cs="Times New Roman"/>
                <w:szCs w:val="26"/>
                <w:lang w:val="vi-VN"/>
              </w:rPr>
            </w:pPr>
          </w:p>
        </w:tc>
        <w:tc>
          <w:tcPr>
            <w:tcW w:w="236" w:type="dxa"/>
            <w:tcBorders>
              <w:bottom w:val="single" w:sz="4" w:space="0" w:color="auto"/>
            </w:tcBorders>
            <w:shd w:val="clear" w:color="auto" w:fill="FFFFFF"/>
            <w:vAlign w:val="center"/>
          </w:tcPr>
          <w:p w14:paraId="48B0A33F" w14:textId="2FE583D6" w:rsidR="00F55421" w:rsidRPr="00D20760" w:rsidRDefault="00D20760" w:rsidP="00D20760">
            <w:pPr>
              <w:ind w:hanging="17"/>
              <w:jc w:val="center"/>
              <w:rPr>
                <w:rFonts w:cs="Times New Roman"/>
                <w:szCs w:val="26"/>
                <w:lang w:val="vi-VN"/>
              </w:rPr>
            </w:pPr>
            <w:r w:rsidRPr="00D20760">
              <w:rPr>
                <w:rFonts w:cs="Times New Roman"/>
                <w:szCs w:val="26"/>
                <w:lang w:val="vi-VN"/>
              </w:rPr>
              <w:t>QLKH_BM1</w:t>
            </w:r>
          </w:p>
        </w:tc>
        <w:tc>
          <w:tcPr>
            <w:tcW w:w="2027" w:type="dxa"/>
            <w:tcBorders>
              <w:bottom w:val="single" w:sz="4" w:space="0" w:color="auto"/>
            </w:tcBorders>
            <w:shd w:val="clear" w:color="auto" w:fill="FFFFFF"/>
            <w:vAlign w:val="center"/>
            <w:hideMark/>
          </w:tcPr>
          <w:p w14:paraId="17681035" w14:textId="4AAF788D" w:rsidR="00F55421" w:rsidRPr="00F15442" w:rsidRDefault="00F55421" w:rsidP="009F6A30">
            <w:pPr>
              <w:ind w:hanging="17"/>
              <w:jc w:val="center"/>
              <w:rPr>
                <w:rFonts w:cs="Times New Roman"/>
                <w:szCs w:val="26"/>
                <w:lang w:val="vi-VN"/>
              </w:rPr>
            </w:pPr>
            <w:r w:rsidRPr="00F15442">
              <w:rPr>
                <w:rFonts w:cs="Times New Roman"/>
                <w:szCs w:val="26"/>
                <w:lang w:val="vi-VN"/>
              </w:rPr>
              <w:t>Tên, email, số điện thoại</w:t>
            </w:r>
          </w:p>
        </w:tc>
      </w:tr>
      <w:tr w:rsidR="00F55421" w:rsidRPr="00F15442" w14:paraId="4D496E06" w14:textId="77777777" w:rsidTr="00D20760">
        <w:tc>
          <w:tcPr>
            <w:tcW w:w="0" w:type="auto"/>
            <w:tcBorders>
              <w:bottom w:val="single" w:sz="4" w:space="0" w:color="auto"/>
            </w:tcBorders>
            <w:shd w:val="clear" w:color="auto" w:fill="FFFFFF"/>
            <w:vAlign w:val="center"/>
            <w:hideMark/>
          </w:tcPr>
          <w:p w14:paraId="29FA53C6" w14:textId="77777777" w:rsidR="00F55421" w:rsidRPr="00F15442" w:rsidRDefault="00F55421" w:rsidP="009F6A30">
            <w:pPr>
              <w:ind w:hanging="17"/>
              <w:jc w:val="center"/>
              <w:rPr>
                <w:rFonts w:cs="Times New Roman"/>
                <w:szCs w:val="26"/>
                <w:lang w:val="vi-VN"/>
              </w:rPr>
            </w:pPr>
            <w:r w:rsidRPr="00F15442">
              <w:rPr>
                <w:rFonts w:cs="Times New Roman"/>
                <w:szCs w:val="26"/>
                <w:lang w:val="vi-VN"/>
              </w:rPr>
              <w:t>3</w:t>
            </w:r>
          </w:p>
        </w:tc>
        <w:tc>
          <w:tcPr>
            <w:tcW w:w="0" w:type="auto"/>
            <w:tcBorders>
              <w:bottom w:val="single" w:sz="4" w:space="0" w:color="auto"/>
            </w:tcBorders>
            <w:shd w:val="clear" w:color="auto" w:fill="FFFFFF"/>
            <w:hideMark/>
          </w:tcPr>
          <w:p w14:paraId="036CA907" w14:textId="77777777" w:rsidR="00F55421" w:rsidRPr="00F15442" w:rsidRDefault="00F55421" w:rsidP="009F6A30">
            <w:pPr>
              <w:ind w:hanging="17"/>
              <w:jc w:val="center"/>
              <w:rPr>
                <w:rFonts w:cs="Times New Roman"/>
                <w:szCs w:val="26"/>
                <w:lang w:val="vi-VN"/>
              </w:rPr>
            </w:pPr>
            <w:r w:rsidRPr="00F15442">
              <w:rPr>
                <w:rFonts w:cs="Times New Roman"/>
                <w:szCs w:val="26"/>
                <w:lang w:val="vi-VN"/>
              </w:rPr>
              <w:t>Xem hồ sơ khách hàng</w:t>
            </w:r>
          </w:p>
        </w:tc>
        <w:tc>
          <w:tcPr>
            <w:tcW w:w="0" w:type="auto"/>
            <w:tcBorders>
              <w:bottom w:val="single" w:sz="4" w:space="0" w:color="auto"/>
            </w:tcBorders>
            <w:shd w:val="clear" w:color="auto" w:fill="FFFFFF"/>
            <w:vAlign w:val="center"/>
            <w:hideMark/>
          </w:tcPr>
          <w:p w14:paraId="7A9D19B4" w14:textId="77777777" w:rsidR="00F55421" w:rsidRPr="00F15442" w:rsidRDefault="00F55421" w:rsidP="009F6A30">
            <w:pPr>
              <w:ind w:hanging="17"/>
              <w:jc w:val="center"/>
              <w:rPr>
                <w:rFonts w:cs="Times New Roman"/>
                <w:szCs w:val="26"/>
                <w:lang w:val="vi-VN"/>
              </w:rPr>
            </w:pPr>
            <w:r w:rsidRPr="00F15442">
              <w:rPr>
                <w:rFonts w:cs="Times New Roman"/>
                <w:szCs w:val="26"/>
                <w:lang w:val="vi-VN"/>
              </w:rPr>
              <w:t>Tra cứu</w:t>
            </w:r>
          </w:p>
        </w:tc>
        <w:tc>
          <w:tcPr>
            <w:tcW w:w="0" w:type="auto"/>
            <w:tcBorders>
              <w:bottom w:val="single" w:sz="4" w:space="0" w:color="auto"/>
            </w:tcBorders>
            <w:shd w:val="clear" w:color="auto" w:fill="FFFFFF"/>
            <w:vAlign w:val="center"/>
            <w:hideMark/>
          </w:tcPr>
          <w:p w14:paraId="77EFF603" w14:textId="77777777" w:rsidR="00F55421" w:rsidRPr="00F15442" w:rsidRDefault="00F55421" w:rsidP="009F6A30">
            <w:pPr>
              <w:ind w:hanging="17"/>
              <w:jc w:val="center"/>
              <w:rPr>
                <w:rFonts w:cs="Times New Roman"/>
                <w:szCs w:val="26"/>
                <w:lang w:val="vi-VN"/>
              </w:rPr>
            </w:pPr>
            <w:r w:rsidRPr="00F15442">
              <w:rPr>
                <w:rFonts w:cs="Times New Roman"/>
                <w:szCs w:val="26"/>
                <w:lang w:val="vi-VN"/>
              </w:rPr>
              <w:t>QLKH-QĐ1</w:t>
            </w:r>
          </w:p>
        </w:tc>
        <w:tc>
          <w:tcPr>
            <w:tcW w:w="236" w:type="dxa"/>
            <w:tcBorders>
              <w:bottom w:val="single" w:sz="4" w:space="0" w:color="auto"/>
            </w:tcBorders>
            <w:shd w:val="clear" w:color="auto" w:fill="FFFFFF"/>
            <w:vAlign w:val="center"/>
          </w:tcPr>
          <w:p w14:paraId="59642CD1" w14:textId="3E1EF762" w:rsidR="00F55421" w:rsidRPr="00D20760" w:rsidRDefault="00D20760" w:rsidP="00D20760">
            <w:pPr>
              <w:ind w:hanging="17"/>
              <w:jc w:val="center"/>
              <w:rPr>
                <w:rFonts w:cs="Times New Roman"/>
                <w:szCs w:val="26"/>
                <w:lang w:val="vi-VN"/>
              </w:rPr>
            </w:pPr>
            <w:r w:rsidRPr="00D20760">
              <w:rPr>
                <w:rFonts w:cs="Times New Roman"/>
                <w:szCs w:val="26"/>
                <w:lang w:val="vi-VN"/>
              </w:rPr>
              <w:t>QLKH_BM1</w:t>
            </w:r>
          </w:p>
        </w:tc>
        <w:tc>
          <w:tcPr>
            <w:tcW w:w="2027" w:type="dxa"/>
            <w:tcBorders>
              <w:bottom w:val="single" w:sz="4" w:space="0" w:color="auto"/>
            </w:tcBorders>
            <w:shd w:val="clear" w:color="auto" w:fill="FFFFFF"/>
            <w:vAlign w:val="center"/>
            <w:hideMark/>
          </w:tcPr>
          <w:p w14:paraId="4BBDD962" w14:textId="3B73828D" w:rsidR="00F55421" w:rsidRPr="00F15442" w:rsidRDefault="00F55421" w:rsidP="009F6A30">
            <w:pPr>
              <w:ind w:hanging="17"/>
              <w:jc w:val="center"/>
              <w:rPr>
                <w:rFonts w:cs="Times New Roman"/>
                <w:szCs w:val="26"/>
                <w:lang w:val="vi-VN"/>
              </w:rPr>
            </w:pPr>
          </w:p>
        </w:tc>
      </w:tr>
      <w:tr w:rsidR="00F55421" w:rsidRPr="00F15442" w14:paraId="724D1147" w14:textId="77777777" w:rsidTr="00D20760">
        <w:tc>
          <w:tcPr>
            <w:tcW w:w="0" w:type="auto"/>
            <w:tcBorders>
              <w:bottom w:val="single" w:sz="4" w:space="0" w:color="auto"/>
            </w:tcBorders>
            <w:shd w:val="clear" w:color="auto" w:fill="FFFFFF"/>
            <w:vAlign w:val="center"/>
            <w:hideMark/>
          </w:tcPr>
          <w:p w14:paraId="150ECBD3" w14:textId="77777777" w:rsidR="00F55421" w:rsidRPr="00F15442" w:rsidRDefault="00F55421" w:rsidP="009F6A30">
            <w:pPr>
              <w:ind w:hanging="17"/>
              <w:jc w:val="center"/>
              <w:rPr>
                <w:rFonts w:cs="Times New Roman"/>
                <w:szCs w:val="26"/>
                <w:lang w:val="vi-VN"/>
              </w:rPr>
            </w:pPr>
            <w:r w:rsidRPr="00F15442">
              <w:rPr>
                <w:rFonts w:cs="Times New Roman"/>
                <w:szCs w:val="26"/>
                <w:lang w:val="vi-VN"/>
              </w:rPr>
              <w:t>4</w:t>
            </w:r>
          </w:p>
        </w:tc>
        <w:tc>
          <w:tcPr>
            <w:tcW w:w="0" w:type="auto"/>
            <w:tcBorders>
              <w:bottom w:val="single" w:sz="4" w:space="0" w:color="auto"/>
            </w:tcBorders>
            <w:shd w:val="clear" w:color="auto" w:fill="FFFFFF"/>
            <w:hideMark/>
          </w:tcPr>
          <w:p w14:paraId="73AE29DA" w14:textId="77777777" w:rsidR="00F55421" w:rsidRPr="00F15442" w:rsidRDefault="00F55421" w:rsidP="009F6A30">
            <w:pPr>
              <w:ind w:hanging="17"/>
              <w:jc w:val="center"/>
              <w:rPr>
                <w:rFonts w:cs="Times New Roman"/>
                <w:szCs w:val="26"/>
                <w:lang w:val="vi-VN"/>
              </w:rPr>
            </w:pPr>
            <w:r w:rsidRPr="00F15442">
              <w:rPr>
                <w:rFonts w:cs="Times New Roman"/>
                <w:szCs w:val="26"/>
                <w:lang w:val="vi-VN"/>
              </w:rPr>
              <w:t>Xem lịch sử mua hàng</w:t>
            </w:r>
          </w:p>
        </w:tc>
        <w:tc>
          <w:tcPr>
            <w:tcW w:w="0" w:type="auto"/>
            <w:tcBorders>
              <w:bottom w:val="single" w:sz="4" w:space="0" w:color="auto"/>
            </w:tcBorders>
            <w:shd w:val="clear" w:color="auto" w:fill="FFFFFF"/>
            <w:vAlign w:val="center"/>
            <w:hideMark/>
          </w:tcPr>
          <w:p w14:paraId="7B8885FB" w14:textId="77777777" w:rsidR="00F55421" w:rsidRPr="00F15442" w:rsidRDefault="00F55421" w:rsidP="009F6A30">
            <w:pPr>
              <w:ind w:hanging="17"/>
              <w:jc w:val="center"/>
              <w:rPr>
                <w:rFonts w:cs="Times New Roman"/>
                <w:szCs w:val="26"/>
                <w:lang w:val="vi-VN"/>
              </w:rPr>
            </w:pPr>
            <w:r w:rsidRPr="00F15442">
              <w:rPr>
                <w:rFonts w:cs="Times New Roman"/>
                <w:szCs w:val="26"/>
                <w:lang w:val="vi-VN"/>
              </w:rPr>
              <w:t>Tra cứu</w:t>
            </w:r>
          </w:p>
        </w:tc>
        <w:tc>
          <w:tcPr>
            <w:tcW w:w="0" w:type="auto"/>
            <w:tcBorders>
              <w:bottom w:val="single" w:sz="4" w:space="0" w:color="auto"/>
            </w:tcBorders>
            <w:shd w:val="clear" w:color="auto" w:fill="FFFFFF"/>
            <w:vAlign w:val="center"/>
            <w:hideMark/>
          </w:tcPr>
          <w:p w14:paraId="3F88DCB4" w14:textId="77777777" w:rsidR="00F55421" w:rsidRPr="00F15442" w:rsidRDefault="00F55421" w:rsidP="009F6A30">
            <w:pPr>
              <w:ind w:hanging="17"/>
              <w:jc w:val="center"/>
              <w:rPr>
                <w:rFonts w:cs="Times New Roman"/>
                <w:szCs w:val="26"/>
                <w:lang w:val="vi-VN"/>
              </w:rPr>
            </w:pPr>
          </w:p>
        </w:tc>
        <w:tc>
          <w:tcPr>
            <w:tcW w:w="236" w:type="dxa"/>
            <w:tcBorders>
              <w:bottom w:val="single" w:sz="4" w:space="0" w:color="auto"/>
            </w:tcBorders>
            <w:shd w:val="clear" w:color="auto" w:fill="FFFFFF"/>
            <w:vAlign w:val="center"/>
          </w:tcPr>
          <w:p w14:paraId="055D8678" w14:textId="3C013539" w:rsidR="00F55421" w:rsidRPr="00D20760" w:rsidRDefault="00D20760" w:rsidP="00D20760">
            <w:pPr>
              <w:ind w:hanging="17"/>
              <w:jc w:val="center"/>
              <w:rPr>
                <w:rFonts w:cs="Times New Roman"/>
                <w:szCs w:val="26"/>
                <w:lang w:val="vi-VN"/>
              </w:rPr>
            </w:pPr>
            <w:r w:rsidRPr="00D20760">
              <w:rPr>
                <w:rFonts w:cs="Times New Roman"/>
                <w:szCs w:val="26"/>
                <w:lang w:val="vi-VN"/>
              </w:rPr>
              <w:t>QLKH_BM1</w:t>
            </w:r>
          </w:p>
        </w:tc>
        <w:tc>
          <w:tcPr>
            <w:tcW w:w="2027" w:type="dxa"/>
            <w:tcBorders>
              <w:bottom w:val="single" w:sz="4" w:space="0" w:color="auto"/>
            </w:tcBorders>
            <w:shd w:val="clear" w:color="auto" w:fill="FFFFFF"/>
            <w:vAlign w:val="center"/>
            <w:hideMark/>
          </w:tcPr>
          <w:p w14:paraId="0087BC3D" w14:textId="731846B5" w:rsidR="00F55421" w:rsidRPr="00F15442" w:rsidRDefault="00F55421" w:rsidP="009F6A30">
            <w:pPr>
              <w:ind w:hanging="17"/>
              <w:jc w:val="center"/>
              <w:rPr>
                <w:rFonts w:cs="Times New Roman"/>
                <w:szCs w:val="26"/>
                <w:lang w:val="vi-VN"/>
              </w:rPr>
            </w:pPr>
          </w:p>
        </w:tc>
      </w:tr>
      <w:tr w:rsidR="00F55421" w:rsidRPr="00F15442" w14:paraId="22857385" w14:textId="77777777" w:rsidTr="00D20760">
        <w:tc>
          <w:tcPr>
            <w:tcW w:w="0" w:type="auto"/>
            <w:tcBorders>
              <w:bottom w:val="single" w:sz="4" w:space="0" w:color="auto"/>
            </w:tcBorders>
            <w:shd w:val="clear" w:color="auto" w:fill="FFFFFF"/>
            <w:vAlign w:val="center"/>
            <w:hideMark/>
          </w:tcPr>
          <w:p w14:paraId="119CB593" w14:textId="77777777" w:rsidR="00F55421" w:rsidRPr="00F15442" w:rsidRDefault="00F55421" w:rsidP="009F6A30">
            <w:pPr>
              <w:ind w:hanging="17"/>
              <w:jc w:val="center"/>
              <w:rPr>
                <w:rFonts w:cs="Times New Roman"/>
                <w:szCs w:val="26"/>
                <w:lang w:val="vi-VN"/>
              </w:rPr>
            </w:pPr>
            <w:r w:rsidRPr="00F15442">
              <w:rPr>
                <w:rFonts w:cs="Times New Roman"/>
                <w:szCs w:val="26"/>
                <w:lang w:val="vi-VN"/>
              </w:rPr>
              <w:t>5</w:t>
            </w:r>
          </w:p>
        </w:tc>
        <w:tc>
          <w:tcPr>
            <w:tcW w:w="0" w:type="auto"/>
            <w:tcBorders>
              <w:bottom w:val="single" w:sz="4" w:space="0" w:color="auto"/>
            </w:tcBorders>
            <w:shd w:val="clear" w:color="auto" w:fill="FFFFFF"/>
            <w:hideMark/>
          </w:tcPr>
          <w:p w14:paraId="43EE9341" w14:textId="77777777" w:rsidR="00F55421" w:rsidRPr="00F15442" w:rsidRDefault="00F55421" w:rsidP="009F6A30">
            <w:pPr>
              <w:ind w:hanging="17"/>
              <w:jc w:val="center"/>
              <w:rPr>
                <w:rFonts w:cs="Times New Roman"/>
                <w:szCs w:val="26"/>
                <w:lang w:val="vi-VN"/>
              </w:rPr>
            </w:pPr>
            <w:r w:rsidRPr="00F15442">
              <w:rPr>
                <w:rFonts w:cs="Times New Roman"/>
                <w:szCs w:val="26"/>
                <w:lang w:val="vi-VN"/>
              </w:rPr>
              <w:t>Cập nhật trạng thái tài khoản</w:t>
            </w:r>
          </w:p>
        </w:tc>
        <w:tc>
          <w:tcPr>
            <w:tcW w:w="0" w:type="auto"/>
            <w:tcBorders>
              <w:bottom w:val="single" w:sz="4" w:space="0" w:color="auto"/>
            </w:tcBorders>
            <w:shd w:val="clear" w:color="auto" w:fill="FFFFFF"/>
            <w:vAlign w:val="center"/>
            <w:hideMark/>
          </w:tcPr>
          <w:p w14:paraId="32941010" w14:textId="77777777" w:rsidR="00F55421" w:rsidRPr="00F15442" w:rsidRDefault="00F55421" w:rsidP="009F6A30">
            <w:pPr>
              <w:ind w:hanging="17"/>
              <w:jc w:val="center"/>
              <w:rPr>
                <w:rFonts w:cs="Times New Roman"/>
                <w:szCs w:val="26"/>
                <w:lang w:val="vi-VN"/>
              </w:rPr>
            </w:pPr>
            <w:r w:rsidRPr="00F15442">
              <w:rPr>
                <w:rFonts w:cs="Times New Roman"/>
                <w:szCs w:val="26"/>
                <w:lang w:val="vi-VN"/>
              </w:rPr>
              <w:t>Lưu trữ</w:t>
            </w:r>
          </w:p>
        </w:tc>
        <w:tc>
          <w:tcPr>
            <w:tcW w:w="0" w:type="auto"/>
            <w:tcBorders>
              <w:bottom w:val="single" w:sz="4" w:space="0" w:color="auto"/>
            </w:tcBorders>
            <w:shd w:val="clear" w:color="auto" w:fill="FFFFFF"/>
            <w:vAlign w:val="center"/>
            <w:hideMark/>
          </w:tcPr>
          <w:p w14:paraId="7538FB6B" w14:textId="77777777" w:rsidR="00F55421" w:rsidRPr="00F15442" w:rsidRDefault="00F55421" w:rsidP="009F6A30">
            <w:pPr>
              <w:ind w:hanging="17"/>
              <w:jc w:val="center"/>
              <w:rPr>
                <w:rFonts w:cs="Times New Roman"/>
                <w:szCs w:val="26"/>
                <w:lang w:val="vi-VN"/>
              </w:rPr>
            </w:pPr>
            <w:r w:rsidRPr="00F15442">
              <w:rPr>
                <w:rFonts w:cs="Times New Roman"/>
                <w:szCs w:val="26"/>
                <w:lang w:val="vi-VN"/>
              </w:rPr>
              <w:t>QLKH-QĐ2</w:t>
            </w:r>
          </w:p>
        </w:tc>
        <w:tc>
          <w:tcPr>
            <w:tcW w:w="236" w:type="dxa"/>
            <w:tcBorders>
              <w:bottom w:val="single" w:sz="4" w:space="0" w:color="auto"/>
            </w:tcBorders>
            <w:shd w:val="clear" w:color="auto" w:fill="FFFFFF"/>
            <w:vAlign w:val="center"/>
          </w:tcPr>
          <w:p w14:paraId="3D63660B" w14:textId="5B17D0AF" w:rsidR="00F55421" w:rsidRPr="00D20760" w:rsidRDefault="00D20760" w:rsidP="00D20760">
            <w:pPr>
              <w:ind w:hanging="17"/>
              <w:jc w:val="center"/>
              <w:rPr>
                <w:rFonts w:cs="Times New Roman"/>
                <w:szCs w:val="26"/>
                <w:lang w:val="vi-VN"/>
              </w:rPr>
            </w:pPr>
            <w:r w:rsidRPr="00D20760">
              <w:rPr>
                <w:rFonts w:cs="Times New Roman"/>
                <w:szCs w:val="26"/>
                <w:lang w:val="vi-VN"/>
              </w:rPr>
              <w:t>QLKH_BM1</w:t>
            </w:r>
          </w:p>
        </w:tc>
        <w:tc>
          <w:tcPr>
            <w:tcW w:w="2027" w:type="dxa"/>
            <w:tcBorders>
              <w:bottom w:val="single" w:sz="4" w:space="0" w:color="auto"/>
            </w:tcBorders>
            <w:shd w:val="clear" w:color="auto" w:fill="FFFFFF"/>
            <w:vAlign w:val="center"/>
            <w:hideMark/>
          </w:tcPr>
          <w:p w14:paraId="26122E42" w14:textId="6FFC4EAE" w:rsidR="00F55421" w:rsidRPr="00F15442" w:rsidRDefault="00F55421" w:rsidP="009F6A30">
            <w:pPr>
              <w:ind w:hanging="17"/>
              <w:jc w:val="center"/>
              <w:rPr>
                <w:rFonts w:cs="Times New Roman"/>
                <w:szCs w:val="26"/>
                <w:lang w:val="vi-VN"/>
              </w:rPr>
            </w:pPr>
            <w:r w:rsidRPr="00F15442">
              <w:rPr>
                <w:rFonts w:cs="Times New Roman"/>
                <w:szCs w:val="26"/>
                <w:lang w:val="vi-VN"/>
              </w:rPr>
              <w:t>Khóa/mở khóa</w:t>
            </w:r>
          </w:p>
        </w:tc>
      </w:tr>
      <w:tr w:rsidR="00F55421" w:rsidRPr="00F15442" w14:paraId="4783773E" w14:textId="77777777" w:rsidTr="00D20760">
        <w:tc>
          <w:tcPr>
            <w:tcW w:w="0" w:type="auto"/>
            <w:tcBorders>
              <w:bottom w:val="single" w:sz="4" w:space="0" w:color="auto"/>
            </w:tcBorders>
            <w:shd w:val="clear" w:color="auto" w:fill="FFFFFF"/>
            <w:vAlign w:val="center"/>
            <w:hideMark/>
          </w:tcPr>
          <w:p w14:paraId="74AD6B1D" w14:textId="77777777" w:rsidR="00F55421" w:rsidRPr="00F15442" w:rsidRDefault="00F55421" w:rsidP="009F6A30">
            <w:pPr>
              <w:ind w:hanging="17"/>
              <w:jc w:val="center"/>
              <w:rPr>
                <w:rFonts w:cs="Times New Roman"/>
                <w:szCs w:val="26"/>
                <w:lang w:val="vi-VN"/>
              </w:rPr>
            </w:pPr>
            <w:r w:rsidRPr="00F15442">
              <w:rPr>
                <w:rFonts w:cs="Times New Roman"/>
                <w:szCs w:val="26"/>
                <w:lang w:val="vi-VN"/>
              </w:rPr>
              <w:t>6</w:t>
            </w:r>
          </w:p>
        </w:tc>
        <w:tc>
          <w:tcPr>
            <w:tcW w:w="0" w:type="auto"/>
            <w:tcBorders>
              <w:bottom w:val="single" w:sz="4" w:space="0" w:color="auto"/>
            </w:tcBorders>
            <w:shd w:val="clear" w:color="auto" w:fill="FFFFFF"/>
            <w:hideMark/>
          </w:tcPr>
          <w:p w14:paraId="3BF32169" w14:textId="77777777" w:rsidR="00F55421" w:rsidRPr="00F15442" w:rsidRDefault="00F55421" w:rsidP="009F6A30">
            <w:pPr>
              <w:ind w:hanging="17"/>
              <w:jc w:val="center"/>
              <w:rPr>
                <w:rFonts w:cs="Times New Roman"/>
                <w:szCs w:val="26"/>
                <w:lang w:val="vi-VN"/>
              </w:rPr>
            </w:pPr>
            <w:r w:rsidRPr="00F15442">
              <w:rPr>
                <w:rFonts w:cs="Times New Roman"/>
                <w:szCs w:val="26"/>
                <w:lang w:val="vi-VN"/>
              </w:rPr>
              <w:t>Tiếp nhận yêu cầu trả hàng</w:t>
            </w:r>
          </w:p>
        </w:tc>
        <w:tc>
          <w:tcPr>
            <w:tcW w:w="0" w:type="auto"/>
            <w:tcBorders>
              <w:bottom w:val="single" w:sz="4" w:space="0" w:color="auto"/>
            </w:tcBorders>
            <w:shd w:val="clear" w:color="auto" w:fill="FFFFFF"/>
            <w:vAlign w:val="center"/>
            <w:hideMark/>
          </w:tcPr>
          <w:p w14:paraId="795585F1" w14:textId="77777777" w:rsidR="00F55421" w:rsidRPr="00F15442" w:rsidRDefault="00F55421" w:rsidP="009F6A30">
            <w:pPr>
              <w:ind w:hanging="17"/>
              <w:jc w:val="center"/>
              <w:rPr>
                <w:rFonts w:cs="Times New Roman"/>
                <w:szCs w:val="26"/>
                <w:lang w:val="vi-VN"/>
              </w:rPr>
            </w:pPr>
            <w:r w:rsidRPr="00F15442">
              <w:rPr>
                <w:rFonts w:cs="Times New Roman"/>
                <w:szCs w:val="26"/>
                <w:lang w:val="vi-VN"/>
              </w:rPr>
              <w:t>Lưu trữ</w:t>
            </w:r>
          </w:p>
        </w:tc>
        <w:tc>
          <w:tcPr>
            <w:tcW w:w="0" w:type="auto"/>
            <w:tcBorders>
              <w:bottom w:val="single" w:sz="4" w:space="0" w:color="auto"/>
            </w:tcBorders>
            <w:shd w:val="clear" w:color="auto" w:fill="FFFFFF"/>
            <w:vAlign w:val="center"/>
            <w:hideMark/>
          </w:tcPr>
          <w:p w14:paraId="610075B8" w14:textId="77777777" w:rsidR="00F55421" w:rsidRPr="00F15442" w:rsidRDefault="00F55421" w:rsidP="009F6A30">
            <w:pPr>
              <w:ind w:hanging="17"/>
              <w:jc w:val="center"/>
              <w:rPr>
                <w:rFonts w:cs="Times New Roman"/>
                <w:szCs w:val="26"/>
                <w:lang w:val="vi-VN"/>
              </w:rPr>
            </w:pPr>
            <w:r w:rsidRPr="00F15442">
              <w:rPr>
                <w:rFonts w:cs="Times New Roman"/>
                <w:szCs w:val="26"/>
                <w:lang w:val="vi-VN"/>
              </w:rPr>
              <w:t>QLKH-QĐ3</w:t>
            </w:r>
          </w:p>
        </w:tc>
        <w:tc>
          <w:tcPr>
            <w:tcW w:w="236" w:type="dxa"/>
            <w:tcBorders>
              <w:bottom w:val="single" w:sz="4" w:space="0" w:color="auto"/>
            </w:tcBorders>
            <w:shd w:val="clear" w:color="auto" w:fill="FFFFFF"/>
            <w:vAlign w:val="center"/>
          </w:tcPr>
          <w:p w14:paraId="4370B5C3" w14:textId="4EED4469" w:rsidR="00F55421" w:rsidRPr="00D20760" w:rsidRDefault="00D20760" w:rsidP="00D20760">
            <w:pPr>
              <w:ind w:hanging="17"/>
              <w:jc w:val="center"/>
              <w:rPr>
                <w:rFonts w:cs="Times New Roman"/>
                <w:szCs w:val="26"/>
                <w:lang w:val="vi-VN"/>
              </w:rPr>
            </w:pPr>
            <w:r w:rsidRPr="00D20760">
              <w:rPr>
                <w:rFonts w:cs="Times New Roman"/>
                <w:szCs w:val="26"/>
                <w:lang w:val="vi-VN"/>
              </w:rPr>
              <w:t>QLKH_BM2</w:t>
            </w:r>
          </w:p>
        </w:tc>
        <w:tc>
          <w:tcPr>
            <w:tcW w:w="2027" w:type="dxa"/>
            <w:tcBorders>
              <w:bottom w:val="single" w:sz="4" w:space="0" w:color="auto"/>
            </w:tcBorders>
            <w:shd w:val="clear" w:color="auto" w:fill="FFFFFF"/>
            <w:vAlign w:val="center"/>
            <w:hideMark/>
          </w:tcPr>
          <w:p w14:paraId="69B107C1" w14:textId="294E7F27" w:rsidR="00F55421" w:rsidRPr="00F15442" w:rsidRDefault="00F55421" w:rsidP="009F6A30">
            <w:pPr>
              <w:ind w:hanging="17"/>
              <w:jc w:val="center"/>
              <w:rPr>
                <w:rFonts w:cs="Times New Roman"/>
                <w:szCs w:val="26"/>
                <w:lang w:val="vi-VN"/>
              </w:rPr>
            </w:pPr>
          </w:p>
        </w:tc>
      </w:tr>
      <w:tr w:rsidR="00F55421" w:rsidRPr="00F15442" w14:paraId="069BBF01" w14:textId="77777777" w:rsidTr="00D20760">
        <w:tc>
          <w:tcPr>
            <w:tcW w:w="0" w:type="auto"/>
            <w:tcBorders>
              <w:bottom w:val="single" w:sz="4" w:space="0" w:color="auto"/>
            </w:tcBorders>
            <w:shd w:val="clear" w:color="auto" w:fill="FFFFFF"/>
            <w:vAlign w:val="center"/>
            <w:hideMark/>
          </w:tcPr>
          <w:p w14:paraId="1982503B" w14:textId="77777777" w:rsidR="00F55421" w:rsidRPr="00F15442" w:rsidRDefault="00F55421" w:rsidP="009F6A30">
            <w:pPr>
              <w:ind w:hanging="17"/>
              <w:jc w:val="center"/>
              <w:rPr>
                <w:rFonts w:cs="Times New Roman"/>
                <w:szCs w:val="26"/>
                <w:lang w:val="vi-VN"/>
              </w:rPr>
            </w:pPr>
            <w:r w:rsidRPr="00F15442">
              <w:rPr>
                <w:rFonts w:cs="Times New Roman"/>
                <w:szCs w:val="26"/>
                <w:lang w:val="vi-VN"/>
              </w:rPr>
              <w:t>7</w:t>
            </w:r>
          </w:p>
        </w:tc>
        <w:tc>
          <w:tcPr>
            <w:tcW w:w="0" w:type="auto"/>
            <w:tcBorders>
              <w:bottom w:val="single" w:sz="4" w:space="0" w:color="auto"/>
            </w:tcBorders>
            <w:shd w:val="clear" w:color="auto" w:fill="FFFFFF"/>
            <w:hideMark/>
          </w:tcPr>
          <w:p w14:paraId="374C9E95" w14:textId="77777777" w:rsidR="00F55421" w:rsidRPr="00F15442" w:rsidRDefault="00F55421" w:rsidP="009F6A30">
            <w:pPr>
              <w:ind w:hanging="17"/>
              <w:jc w:val="center"/>
              <w:rPr>
                <w:rFonts w:cs="Times New Roman"/>
                <w:szCs w:val="26"/>
                <w:lang w:val="vi-VN"/>
              </w:rPr>
            </w:pPr>
            <w:r w:rsidRPr="00F15442">
              <w:rPr>
                <w:rFonts w:cs="Times New Roman"/>
                <w:szCs w:val="26"/>
                <w:lang w:val="vi-VN"/>
              </w:rPr>
              <w:t>Xử lý yêu cầu trả hàng</w:t>
            </w:r>
          </w:p>
        </w:tc>
        <w:tc>
          <w:tcPr>
            <w:tcW w:w="0" w:type="auto"/>
            <w:tcBorders>
              <w:bottom w:val="single" w:sz="4" w:space="0" w:color="auto"/>
            </w:tcBorders>
            <w:shd w:val="clear" w:color="auto" w:fill="FFFFFF"/>
            <w:vAlign w:val="center"/>
            <w:hideMark/>
          </w:tcPr>
          <w:p w14:paraId="116C87FC" w14:textId="77777777" w:rsidR="00F55421" w:rsidRPr="00F15442" w:rsidRDefault="00F55421" w:rsidP="009F6A30">
            <w:pPr>
              <w:ind w:hanging="17"/>
              <w:jc w:val="center"/>
              <w:rPr>
                <w:rFonts w:cs="Times New Roman"/>
                <w:szCs w:val="26"/>
                <w:lang w:val="vi-VN"/>
              </w:rPr>
            </w:pPr>
            <w:r w:rsidRPr="00F15442">
              <w:rPr>
                <w:rFonts w:cs="Times New Roman"/>
                <w:szCs w:val="26"/>
                <w:lang w:val="vi-VN"/>
              </w:rPr>
              <w:t>Lưu trữ</w:t>
            </w:r>
          </w:p>
        </w:tc>
        <w:tc>
          <w:tcPr>
            <w:tcW w:w="0" w:type="auto"/>
            <w:tcBorders>
              <w:bottom w:val="single" w:sz="4" w:space="0" w:color="auto"/>
            </w:tcBorders>
            <w:shd w:val="clear" w:color="auto" w:fill="FFFFFF"/>
            <w:vAlign w:val="center"/>
            <w:hideMark/>
          </w:tcPr>
          <w:p w14:paraId="0BA97776" w14:textId="77777777" w:rsidR="00F55421" w:rsidRPr="00F15442" w:rsidRDefault="00F55421" w:rsidP="009F6A30">
            <w:pPr>
              <w:ind w:hanging="17"/>
              <w:jc w:val="center"/>
              <w:rPr>
                <w:rFonts w:cs="Times New Roman"/>
                <w:szCs w:val="26"/>
                <w:lang w:val="vi-VN"/>
              </w:rPr>
            </w:pPr>
            <w:r w:rsidRPr="00F15442">
              <w:rPr>
                <w:rFonts w:cs="Times New Roman"/>
                <w:szCs w:val="26"/>
                <w:lang w:val="vi-VN"/>
              </w:rPr>
              <w:t>QLKH-QĐ3</w:t>
            </w:r>
          </w:p>
        </w:tc>
        <w:tc>
          <w:tcPr>
            <w:tcW w:w="236" w:type="dxa"/>
            <w:tcBorders>
              <w:bottom w:val="single" w:sz="4" w:space="0" w:color="auto"/>
            </w:tcBorders>
            <w:shd w:val="clear" w:color="auto" w:fill="FFFFFF"/>
            <w:vAlign w:val="center"/>
          </w:tcPr>
          <w:p w14:paraId="6C79C909" w14:textId="4782EC3C" w:rsidR="00F55421" w:rsidRPr="00D20760" w:rsidRDefault="00D20760" w:rsidP="00D20760">
            <w:pPr>
              <w:ind w:hanging="17"/>
              <w:jc w:val="center"/>
              <w:rPr>
                <w:rFonts w:cs="Times New Roman"/>
                <w:szCs w:val="26"/>
                <w:lang w:val="vi-VN"/>
              </w:rPr>
            </w:pPr>
            <w:r w:rsidRPr="00D20760">
              <w:rPr>
                <w:rFonts w:cs="Times New Roman"/>
                <w:szCs w:val="26"/>
                <w:lang w:val="vi-VN"/>
              </w:rPr>
              <w:t>QLKH_BM2</w:t>
            </w:r>
          </w:p>
        </w:tc>
        <w:tc>
          <w:tcPr>
            <w:tcW w:w="2027" w:type="dxa"/>
            <w:tcBorders>
              <w:bottom w:val="single" w:sz="4" w:space="0" w:color="auto"/>
            </w:tcBorders>
            <w:shd w:val="clear" w:color="auto" w:fill="FFFFFF"/>
            <w:vAlign w:val="center"/>
            <w:hideMark/>
          </w:tcPr>
          <w:p w14:paraId="7F58A415" w14:textId="55F9D554" w:rsidR="00F55421" w:rsidRPr="00F15442" w:rsidRDefault="00F55421" w:rsidP="009F6A30">
            <w:pPr>
              <w:ind w:hanging="17"/>
              <w:jc w:val="center"/>
              <w:rPr>
                <w:rFonts w:cs="Times New Roman"/>
                <w:szCs w:val="26"/>
                <w:lang w:val="vi-VN"/>
              </w:rPr>
            </w:pPr>
          </w:p>
        </w:tc>
      </w:tr>
      <w:tr w:rsidR="00F55421" w:rsidRPr="00F15442" w14:paraId="4C4608B4" w14:textId="77777777" w:rsidTr="00D20760">
        <w:tc>
          <w:tcPr>
            <w:tcW w:w="0" w:type="auto"/>
            <w:shd w:val="clear" w:color="auto" w:fill="FFFFFF"/>
            <w:vAlign w:val="center"/>
            <w:hideMark/>
          </w:tcPr>
          <w:p w14:paraId="1FFB4921" w14:textId="77777777" w:rsidR="00F55421" w:rsidRPr="00F15442" w:rsidRDefault="00F55421" w:rsidP="009F6A30">
            <w:pPr>
              <w:ind w:hanging="17"/>
              <w:jc w:val="center"/>
              <w:rPr>
                <w:rFonts w:cs="Times New Roman"/>
                <w:szCs w:val="26"/>
                <w:lang w:val="vi-VN"/>
              </w:rPr>
            </w:pPr>
            <w:r w:rsidRPr="00F15442">
              <w:rPr>
                <w:rFonts w:cs="Times New Roman"/>
                <w:szCs w:val="26"/>
                <w:lang w:val="vi-VN"/>
              </w:rPr>
              <w:t>8</w:t>
            </w:r>
          </w:p>
        </w:tc>
        <w:tc>
          <w:tcPr>
            <w:tcW w:w="0" w:type="auto"/>
            <w:shd w:val="clear" w:color="auto" w:fill="FFFFFF"/>
            <w:hideMark/>
          </w:tcPr>
          <w:p w14:paraId="06314092" w14:textId="77777777" w:rsidR="00F55421" w:rsidRPr="00F15442" w:rsidRDefault="00F55421" w:rsidP="009F6A30">
            <w:pPr>
              <w:ind w:hanging="17"/>
              <w:jc w:val="center"/>
              <w:rPr>
                <w:rFonts w:cs="Times New Roman"/>
                <w:szCs w:val="26"/>
                <w:lang w:val="vi-VN"/>
              </w:rPr>
            </w:pPr>
            <w:r w:rsidRPr="00F15442">
              <w:rPr>
                <w:rFonts w:cs="Times New Roman"/>
                <w:szCs w:val="26"/>
                <w:lang w:val="vi-VN"/>
              </w:rPr>
              <w:t>Tra cứu lịch sử yêu cầu hỗ trợ</w:t>
            </w:r>
          </w:p>
        </w:tc>
        <w:tc>
          <w:tcPr>
            <w:tcW w:w="0" w:type="auto"/>
            <w:shd w:val="clear" w:color="auto" w:fill="FFFFFF"/>
            <w:vAlign w:val="center"/>
            <w:hideMark/>
          </w:tcPr>
          <w:p w14:paraId="2A86E2C1" w14:textId="77777777" w:rsidR="00F55421" w:rsidRPr="00F15442" w:rsidRDefault="00F55421" w:rsidP="009F6A30">
            <w:pPr>
              <w:ind w:hanging="17"/>
              <w:jc w:val="center"/>
              <w:rPr>
                <w:rFonts w:cs="Times New Roman"/>
                <w:szCs w:val="26"/>
                <w:lang w:val="vi-VN"/>
              </w:rPr>
            </w:pPr>
            <w:r w:rsidRPr="00F15442">
              <w:rPr>
                <w:rFonts w:cs="Times New Roman"/>
                <w:szCs w:val="26"/>
                <w:lang w:val="vi-VN"/>
              </w:rPr>
              <w:t>Tra cứu</w:t>
            </w:r>
          </w:p>
        </w:tc>
        <w:tc>
          <w:tcPr>
            <w:tcW w:w="0" w:type="auto"/>
            <w:shd w:val="clear" w:color="auto" w:fill="FFFFFF"/>
            <w:vAlign w:val="center"/>
            <w:hideMark/>
          </w:tcPr>
          <w:p w14:paraId="13B5C50E" w14:textId="77777777" w:rsidR="00F55421" w:rsidRPr="00F15442" w:rsidRDefault="00F55421" w:rsidP="009F6A30">
            <w:pPr>
              <w:ind w:hanging="17"/>
              <w:jc w:val="center"/>
              <w:rPr>
                <w:rFonts w:cs="Times New Roman"/>
                <w:szCs w:val="26"/>
                <w:lang w:val="vi-VN"/>
              </w:rPr>
            </w:pPr>
          </w:p>
        </w:tc>
        <w:tc>
          <w:tcPr>
            <w:tcW w:w="236" w:type="dxa"/>
            <w:shd w:val="clear" w:color="auto" w:fill="FFFFFF"/>
            <w:vAlign w:val="center"/>
          </w:tcPr>
          <w:p w14:paraId="1A673289" w14:textId="250353E0" w:rsidR="00F55421" w:rsidRPr="00D20760" w:rsidRDefault="00D20760" w:rsidP="00D20760">
            <w:pPr>
              <w:ind w:hanging="17"/>
              <w:jc w:val="center"/>
              <w:rPr>
                <w:rFonts w:cs="Times New Roman"/>
                <w:szCs w:val="26"/>
                <w:lang w:val="vi-VN"/>
              </w:rPr>
            </w:pPr>
            <w:r w:rsidRPr="00D20760">
              <w:rPr>
                <w:rFonts w:cs="Times New Roman"/>
                <w:szCs w:val="26"/>
                <w:lang w:val="vi-VN"/>
              </w:rPr>
              <w:t>QLKH_BM2</w:t>
            </w:r>
          </w:p>
        </w:tc>
        <w:tc>
          <w:tcPr>
            <w:tcW w:w="2027" w:type="dxa"/>
            <w:shd w:val="clear" w:color="auto" w:fill="FFFFFF"/>
            <w:vAlign w:val="center"/>
            <w:hideMark/>
          </w:tcPr>
          <w:p w14:paraId="3F5573BE" w14:textId="17225017" w:rsidR="00F55421" w:rsidRPr="00F15442" w:rsidRDefault="00F55421" w:rsidP="009F6A30">
            <w:pPr>
              <w:ind w:hanging="17"/>
              <w:jc w:val="center"/>
              <w:rPr>
                <w:rFonts w:cs="Times New Roman"/>
                <w:szCs w:val="26"/>
                <w:lang w:val="vi-VN"/>
              </w:rPr>
            </w:pPr>
          </w:p>
        </w:tc>
      </w:tr>
    </w:tbl>
    <w:p w14:paraId="35C8C293" w14:textId="77777777" w:rsidR="00EF0A37" w:rsidRPr="00F15442" w:rsidRDefault="00EF0A37" w:rsidP="00044D60">
      <w:pPr>
        <w:rPr>
          <w:rFonts w:cs="Times New Roman"/>
          <w:szCs w:val="26"/>
          <w:lang w:val="vi-VN"/>
        </w:rPr>
      </w:pPr>
      <w:r w:rsidRPr="00F15442">
        <w:rPr>
          <w:rFonts w:cs="Times New Roman"/>
          <w:b/>
          <w:bCs/>
          <w:szCs w:val="26"/>
          <w:lang w:val="vi-VN"/>
        </w:rPr>
        <w:t>QLKH-QĐ1:</w:t>
      </w:r>
      <w:r w:rsidRPr="00F15442">
        <w:rPr>
          <w:rFonts w:cs="Times New Roman"/>
          <w:szCs w:val="26"/>
          <w:lang w:val="vi-VN"/>
        </w:rPr>
        <w:t xml:space="preserve"> Nhân viên chỉ được truy cập thông tin khách hàng trong phạm vi quyền được cấp.</w:t>
      </w:r>
    </w:p>
    <w:p w14:paraId="71DD4B6E" w14:textId="77777777" w:rsidR="00EF0A37" w:rsidRPr="00F15442" w:rsidRDefault="00EF0A37" w:rsidP="00044D60">
      <w:pPr>
        <w:rPr>
          <w:rFonts w:cs="Times New Roman"/>
          <w:szCs w:val="26"/>
          <w:lang w:val="vi-VN"/>
        </w:rPr>
      </w:pPr>
      <w:r w:rsidRPr="00F15442">
        <w:rPr>
          <w:rFonts w:cs="Times New Roman"/>
          <w:b/>
          <w:bCs/>
          <w:szCs w:val="26"/>
          <w:lang w:val="vi-VN"/>
        </w:rPr>
        <w:t>QLKH-QĐ2:</w:t>
      </w:r>
      <w:r w:rsidRPr="00F15442">
        <w:rPr>
          <w:rFonts w:cs="Times New Roman"/>
          <w:szCs w:val="26"/>
          <w:lang w:val="vi-VN"/>
        </w:rPr>
        <w:t xml:space="preserve"> Khóa tài khoản không được làm mất thông tin khách hàng hoặc lịch sử giao dịch.</w:t>
      </w:r>
    </w:p>
    <w:p w14:paraId="51A3A67B" w14:textId="77777777" w:rsidR="00EF0A37" w:rsidRDefault="00EF0A37" w:rsidP="00044D60">
      <w:pPr>
        <w:rPr>
          <w:rFonts w:cs="Times New Roman"/>
          <w:szCs w:val="26"/>
          <w:lang w:val="vi-VN"/>
        </w:rPr>
      </w:pPr>
      <w:r w:rsidRPr="00F15442">
        <w:rPr>
          <w:rFonts w:cs="Times New Roman"/>
          <w:b/>
          <w:bCs/>
          <w:szCs w:val="26"/>
          <w:lang w:val="vi-VN"/>
        </w:rPr>
        <w:lastRenderedPageBreak/>
        <w:t>QLKH-QĐ3:</w:t>
      </w:r>
      <w:r w:rsidRPr="00F15442">
        <w:rPr>
          <w:rFonts w:cs="Times New Roman"/>
          <w:szCs w:val="26"/>
          <w:lang w:val="vi-VN"/>
        </w:rPr>
        <w:t xml:space="preserve"> Trả hàng phải gắn với đơn hàng và sản phẩm cụ thể, có lý do và trạng thái xử lý.</w:t>
      </w:r>
    </w:p>
    <w:p w14:paraId="1C6DCC37" w14:textId="6D3732A2" w:rsidR="00724B50" w:rsidRDefault="00724B50" w:rsidP="00044D60">
      <w:pPr>
        <w:rPr>
          <w:rFonts w:cs="Times New Roman"/>
          <w:b/>
          <w:bCs/>
          <w:szCs w:val="26"/>
          <w:lang w:val="vi-VN"/>
        </w:rPr>
      </w:pPr>
      <w:r w:rsidRPr="00724B50">
        <w:rPr>
          <w:rFonts w:cs="Times New Roman"/>
          <w:b/>
          <w:bCs/>
          <w:szCs w:val="26"/>
          <w:lang w:val="vi-VN"/>
        </w:rPr>
        <w:t>Các biểu mẫu:</w:t>
      </w:r>
    </w:p>
    <w:p w14:paraId="4AD63524" w14:textId="77777777" w:rsidR="004D7066" w:rsidRPr="004D7066" w:rsidRDefault="004D7066" w:rsidP="00EE1303">
      <w:pPr>
        <w:ind w:firstLine="0"/>
        <w:rPr>
          <w:rFonts w:cs="Times New Roman"/>
          <w:b/>
          <w:bCs/>
          <w:szCs w:val="26"/>
          <w:lang w:val="vi-VN"/>
        </w:rPr>
      </w:pPr>
      <w:r w:rsidRPr="004D7066">
        <w:rPr>
          <w:rFonts w:cs="Times New Roman"/>
          <w:b/>
          <w:bCs/>
          <w:szCs w:val="26"/>
          <w:lang w:val="vi-VN"/>
        </w:rPr>
        <w:t>QLKH_BM1: HỒ SƠ QUẢN LÝ KHÁCH HÀNG VÀ LỊCH SỬ MUA HÀNG</w:t>
      </w:r>
    </w:p>
    <w:p w14:paraId="1B96C68A" w14:textId="77777777" w:rsidR="004D7066" w:rsidRPr="004D7066" w:rsidRDefault="004D7066" w:rsidP="00EE1303">
      <w:pPr>
        <w:ind w:firstLine="0"/>
        <w:rPr>
          <w:rFonts w:cs="Times New Roman"/>
          <w:szCs w:val="26"/>
          <w:lang w:val="vi-VN"/>
        </w:rPr>
      </w:pPr>
      <w:r w:rsidRPr="004D7066">
        <w:rPr>
          <w:rFonts w:cs="Times New Roman"/>
          <w:szCs w:val="26"/>
          <w:lang w:val="vi-VN"/>
        </w:rPr>
        <w:t>Từ khóa tra cứu (Họ tên / Email / Số điện thoại): ____________________</w:t>
      </w:r>
    </w:p>
    <w:p w14:paraId="024B6FAF" w14:textId="77777777" w:rsidR="004D7066" w:rsidRPr="004D7066" w:rsidRDefault="004D7066" w:rsidP="00EE1303">
      <w:pPr>
        <w:ind w:firstLine="0"/>
        <w:rPr>
          <w:rFonts w:cs="Times New Roman"/>
          <w:szCs w:val="26"/>
          <w:lang w:val="vi-VN"/>
        </w:rPr>
      </w:pPr>
      <w:r w:rsidRPr="004D7066">
        <w:rPr>
          <w:rFonts w:cs="Times New Roman"/>
          <w:szCs w:val="26"/>
          <w:lang w:val="vi-VN"/>
        </w:rPr>
        <w:t>Mã khách hàng (MaKH): ___________ Mã tài khoản (MaTK): ____________</w:t>
      </w:r>
    </w:p>
    <w:p w14:paraId="23082DFF" w14:textId="77777777" w:rsidR="004D7066" w:rsidRPr="004D7066" w:rsidRDefault="004D7066" w:rsidP="00EE1303">
      <w:pPr>
        <w:ind w:firstLine="0"/>
        <w:rPr>
          <w:rFonts w:cs="Times New Roman"/>
          <w:szCs w:val="26"/>
          <w:lang w:val="vi-VN"/>
        </w:rPr>
      </w:pPr>
      <w:r w:rsidRPr="004D7066">
        <w:rPr>
          <w:rFonts w:cs="Times New Roman"/>
          <w:szCs w:val="26"/>
          <w:lang w:val="vi-VN"/>
        </w:rPr>
        <w:t>Họ và tên (HoTen): ______________ Ngày tham gia: __________________</w:t>
      </w:r>
    </w:p>
    <w:p w14:paraId="0BD94391" w14:textId="77777777" w:rsidR="004D7066" w:rsidRPr="004D7066" w:rsidRDefault="004D7066" w:rsidP="00EE1303">
      <w:pPr>
        <w:ind w:firstLine="0"/>
        <w:rPr>
          <w:rFonts w:cs="Times New Roman"/>
          <w:szCs w:val="26"/>
          <w:lang w:val="vi-VN"/>
        </w:rPr>
      </w:pPr>
      <w:r w:rsidRPr="004D7066">
        <w:rPr>
          <w:rFonts w:cs="Times New Roman"/>
          <w:szCs w:val="26"/>
          <w:lang w:val="vi-VN"/>
        </w:rPr>
        <w:t>Email: _________________________ Số điện thoại: __________________</w:t>
      </w:r>
    </w:p>
    <w:p w14:paraId="2901D770" w14:textId="77777777" w:rsidR="004D7066" w:rsidRPr="004D7066" w:rsidRDefault="004D7066" w:rsidP="00EE1303">
      <w:pPr>
        <w:ind w:firstLine="0"/>
        <w:rPr>
          <w:rFonts w:cs="Times New Roman"/>
          <w:szCs w:val="26"/>
          <w:lang w:val="vi-VN"/>
        </w:rPr>
      </w:pPr>
      <w:r w:rsidRPr="004D7066">
        <w:rPr>
          <w:rFonts w:cs="Times New Roman"/>
          <w:szCs w:val="26"/>
          <w:lang w:val="vi-VN"/>
        </w:rPr>
        <w:t>Điểm thành viên (DiemThanhVien): ________________________________</w:t>
      </w:r>
    </w:p>
    <w:p w14:paraId="46B29B49" w14:textId="77777777" w:rsidR="004D7066" w:rsidRPr="004D7066" w:rsidRDefault="004D7066" w:rsidP="00EE1303">
      <w:pPr>
        <w:ind w:firstLine="0"/>
        <w:rPr>
          <w:rFonts w:cs="Times New Roman"/>
          <w:szCs w:val="26"/>
          <w:lang w:val="vi-VN"/>
        </w:rPr>
      </w:pPr>
      <w:r w:rsidRPr="004D7066">
        <w:rPr>
          <w:rFonts w:cs="Times New Roman"/>
          <w:szCs w:val="26"/>
          <w:lang w:val="vi-VN"/>
        </w:rPr>
        <w:t>Trạng thái tài khoản (TrangThai): [Đang hoạt động (ACTIVE) / Khóa (LOCKED) / Ngừng (INACTIVE)]</w:t>
      </w:r>
    </w:p>
    <w:p w14:paraId="4CFC10D1" w14:textId="77777777" w:rsidR="004D7066" w:rsidRPr="004D7066" w:rsidRDefault="004D7066" w:rsidP="00EE1303">
      <w:pPr>
        <w:ind w:firstLine="0"/>
        <w:rPr>
          <w:rFonts w:cs="Times New Roman"/>
          <w:szCs w:val="26"/>
          <w:lang w:val="vi-VN"/>
        </w:rPr>
      </w:pPr>
      <w:r w:rsidRPr="004D7066">
        <w:rPr>
          <w:rFonts w:cs="Times New Roman"/>
          <w:szCs w:val="26"/>
          <w:lang w:val="vi-VN"/>
        </w:rPr>
        <w:t>LỊCH SỬ ĐƠN HÀNG CỦA KHÁCH HÀNG</w:t>
      </w:r>
    </w:p>
    <w:p w14:paraId="7D1DFED5" w14:textId="77777777" w:rsidR="004D7066" w:rsidRPr="004D7066" w:rsidRDefault="004D7066" w:rsidP="00EE1303">
      <w:pPr>
        <w:ind w:firstLine="0"/>
        <w:rPr>
          <w:rFonts w:cs="Times New Roman"/>
          <w:szCs w:val="26"/>
          <w:lang w:val="vi-VN"/>
        </w:rPr>
      </w:pPr>
      <w:r w:rsidRPr="004D7066">
        <w:rPr>
          <w:rFonts w:cs="Times New Roman"/>
          <w:szCs w:val="26"/>
          <w:lang w:val="vi-VN"/>
        </w:rPr>
        <w:t>Mã đơn hàng (MaDH): ____________ Ngày đặt (NgayDat): _____________</w:t>
      </w:r>
    </w:p>
    <w:p w14:paraId="02C63A94" w14:textId="77777777" w:rsidR="004D7066" w:rsidRPr="004D7066" w:rsidRDefault="004D7066" w:rsidP="00EE1303">
      <w:pPr>
        <w:ind w:firstLine="0"/>
        <w:rPr>
          <w:rFonts w:cs="Times New Roman"/>
          <w:szCs w:val="26"/>
          <w:lang w:val="vi-VN"/>
        </w:rPr>
      </w:pPr>
      <w:r w:rsidRPr="004D7066">
        <w:rPr>
          <w:rFonts w:cs="Times New Roman"/>
          <w:szCs w:val="26"/>
          <w:lang w:val="vi-VN"/>
        </w:rPr>
        <w:t>Chi nhánh xử lý (MaCHXuLy): _____ Tổng thanh toán: ________________</w:t>
      </w:r>
    </w:p>
    <w:p w14:paraId="3D5F82B7" w14:textId="09C1E35C" w:rsidR="00724B50" w:rsidRDefault="004D7066" w:rsidP="00EE1303">
      <w:pPr>
        <w:ind w:firstLine="0"/>
        <w:rPr>
          <w:rFonts w:cs="Times New Roman"/>
          <w:szCs w:val="26"/>
          <w:lang w:val="vi-VN"/>
        </w:rPr>
      </w:pPr>
      <w:r w:rsidRPr="004D7066">
        <w:rPr>
          <w:rFonts w:cs="Times New Roman"/>
          <w:szCs w:val="26"/>
          <w:lang w:val="vi-VN"/>
        </w:rPr>
        <w:t>Trạng thái đơn hàng: ____________________________________________</w:t>
      </w:r>
    </w:p>
    <w:p w14:paraId="479F58D6" w14:textId="77777777" w:rsidR="004D7066" w:rsidRDefault="004D7066" w:rsidP="00EE1303">
      <w:pPr>
        <w:ind w:firstLine="0"/>
        <w:rPr>
          <w:rFonts w:cs="Times New Roman"/>
          <w:szCs w:val="26"/>
          <w:lang w:val="vi-VN"/>
        </w:rPr>
      </w:pPr>
    </w:p>
    <w:p w14:paraId="1F04AF5A" w14:textId="77777777" w:rsidR="004D7066" w:rsidRPr="004D7066" w:rsidRDefault="004D7066" w:rsidP="00EE1303">
      <w:pPr>
        <w:ind w:firstLine="0"/>
        <w:rPr>
          <w:rFonts w:cs="Times New Roman"/>
          <w:b/>
          <w:bCs/>
          <w:szCs w:val="26"/>
          <w:lang w:val="vi-VN"/>
        </w:rPr>
      </w:pPr>
      <w:r w:rsidRPr="004D7066">
        <w:rPr>
          <w:rFonts w:cs="Times New Roman"/>
          <w:b/>
          <w:bCs/>
          <w:szCs w:val="26"/>
          <w:lang w:val="vi-VN"/>
        </w:rPr>
        <w:t>QLKH_BM2: PHIẾU TIẾP NHẬN VÀ XỬ LÝ YÊU CẦU TRẢ HÀNG / HỖ TRỢ</w:t>
      </w:r>
    </w:p>
    <w:p w14:paraId="3C76C888" w14:textId="77777777" w:rsidR="004D7066" w:rsidRPr="004D7066" w:rsidRDefault="004D7066" w:rsidP="00EE1303">
      <w:pPr>
        <w:ind w:firstLine="0"/>
        <w:rPr>
          <w:rFonts w:cs="Times New Roman"/>
          <w:szCs w:val="26"/>
          <w:lang w:val="vi-VN"/>
        </w:rPr>
      </w:pPr>
      <w:r w:rsidRPr="004D7066">
        <w:rPr>
          <w:rFonts w:cs="Times New Roman"/>
          <w:szCs w:val="26"/>
          <w:lang w:val="vi-VN"/>
        </w:rPr>
        <w:t>Mã yêu cầu trả hàng (MaYCTH): ____ Ngày yêu cầu (NgayYeuCau): _____</w:t>
      </w:r>
    </w:p>
    <w:p w14:paraId="33F7CAF8" w14:textId="77777777" w:rsidR="004D7066" w:rsidRPr="004D7066" w:rsidRDefault="004D7066" w:rsidP="00EE1303">
      <w:pPr>
        <w:ind w:firstLine="0"/>
        <w:rPr>
          <w:rFonts w:cs="Times New Roman"/>
          <w:szCs w:val="26"/>
          <w:lang w:val="vi-VN"/>
        </w:rPr>
      </w:pPr>
      <w:r w:rsidRPr="004D7066">
        <w:rPr>
          <w:rFonts w:cs="Times New Roman"/>
          <w:szCs w:val="26"/>
          <w:lang w:val="vi-VN"/>
        </w:rPr>
        <w:t>Mã đơn hàng (MaDH): ____________ Mã khách hàng (MaKH): __________</w:t>
      </w:r>
    </w:p>
    <w:p w14:paraId="44326376" w14:textId="77777777" w:rsidR="004D7066" w:rsidRPr="004D7066" w:rsidRDefault="004D7066" w:rsidP="00EE1303">
      <w:pPr>
        <w:ind w:firstLine="0"/>
        <w:rPr>
          <w:rFonts w:cs="Times New Roman"/>
          <w:szCs w:val="26"/>
          <w:lang w:val="vi-VN"/>
        </w:rPr>
      </w:pPr>
      <w:r w:rsidRPr="004D7066">
        <w:rPr>
          <w:rFonts w:cs="Times New Roman"/>
          <w:szCs w:val="26"/>
          <w:lang w:val="vi-VN"/>
        </w:rPr>
        <w:t>Lý do chung (LyDo): _____________________________________________</w:t>
      </w:r>
    </w:p>
    <w:p w14:paraId="5C1E77C3" w14:textId="77777777" w:rsidR="004D7066" w:rsidRPr="004D7066" w:rsidRDefault="004D7066" w:rsidP="00EE1303">
      <w:pPr>
        <w:ind w:firstLine="0"/>
        <w:rPr>
          <w:rFonts w:cs="Times New Roman"/>
          <w:szCs w:val="26"/>
          <w:lang w:val="vi-VN"/>
        </w:rPr>
      </w:pPr>
      <w:r w:rsidRPr="004D7066">
        <w:rPr>
          <w:rFonts w:cs="Times New Roman"/>
          <w:szCs w:val="26"/>
          <w:lang w:val="vi-VN"/>
        </w:rPr>
        <w:t>Mô tả chi tiết (MoTa): ___________________________________________</w:t>
      </w:r>
    </w:p>
    <w:p w14:paraId="17E56223" w14:textId="77777777" w:rsidR="004D7066" w:rsidRPr="004D7066" w:rsidRDefault="004D7066" w:rsidP="00EE1303">
      <w:pPr>
        <w:ind w:firstLine="0"/>
        <w:rPr>
          <w:rFonts w:cs="Times New Roman"/>
          <w:szCs w:val="26"/>
          <w:lang w:val="vi-VN"/>
        </w:rPr>
      </w:pPr>
      <w:r w:rsidRPr="004D7066">
        <w:rPr>
          <w:rFonts w:cs="Times New Roman"/>
          <w:szCs w:val="26"/>
          <w:lang w:val="vi-VN"/>
        </w:rPr>
        <w:t>CHI TIẾT DÒNG SẢN PHẨM TRẢ HÀNG (ChiTietTraHang)</w:t>
      </w:r>
    </w:p>
    <w:p w14:paraId="55F29A93" w14:textId="77777777" w:rsidR="004D7066" w:rsidRPr="004D7066" w:rsidRDefault="004D7066" w:rsidP="00EE1303">
      <w:pPr>
        <w:ind w:firstLine="0"/>
        <w:rPr>
          <w:rFonts w:cs="Times New Roman"/>
          <w:szCs w:val="26"/>
          <w:lang w:val="vi-VN"/>
        </w:rPr>
      </w:pPr>
      <w:r w:rsidRPr="004D7066">
        <w:rPr>
          <w:rFonts w:cs="Times New Roman"/>
          <w:szCs w:val="26"/>
          <w:lang w:val="vi-VN"/>
        </w:rPr>
        <w:t>Mã chi tiết đơn hàng (MaCTDH): ___ Số lượng trả (SoLuong &gt; 0): _______</w:t>
      </w:r>
    </w:p>
    <w:p w14:paraId="5720ECA4" w14:textId="77777777" w:rsidR="004D7066" w:rsidRPr="004D7066" w:rsidRDefault="004D7066" w:rsidP="00EE1303">
      <w:pPr>
        <w:ind w:firstLine="0"/>
        <w:rPr>
          <w:rFonts w:cs="Times New Roman"/>
          <w:szCs w:val="26"/>
          <w:lang w:val="vi-VN"/>
        </w:rPr>
      </w:pPr>
      <w:r w:rsidRPr="004D7066">
        <w:rPr>
          <w:rFonts w:cs="Times New Roman"/>
          <w:szCs w:val="26"/>
          <w:lang w:val="vi-VN"/>
        </w:rPr>
        <w:t>Lý do chi tiết (LyDoChiTiet): ______________________________________</w:t>
      </w:r>
    </w:p>
    <w:p w14:paraId="2523375B" w14:textId="77777777" w:rsidR="004D7066" w:rsidRPr="004D7066" w:rsidRDefault="004D7066" w:rsidP="00EE1303">
      <w:pPr>
        <w:ind w:firstLine="0"/>
        <w:rPr>
          <w:rFonts w:cs="Times New Roman"/>
          <w:szCs w:val="26"/>
          <w:lang w:val="vi-VN"/>
        </w:rPr>
      </w:pPr>
      <w:r w:rsidRPr="004D7066">
        <w:rPr>
          <w:rFonts w:cs="Times New Roman"/>
          <w:szCs w:val="26"/>
          <w:lang w:val="vi-VN"/>
        </w:rPr>
        <w:t>KẾT QUẢ XỬ LÝ CỦA CSKH</w:t>
      </w:r>
    </w:p>
    <w:p w14:paraId="76E3FB4D" w14:textId="530F677D" w:rsidR="004D7066" w:rsidRDefault="004D7066" w:rsidP="00EE1303">
      <w:pPr>
        <w:ind w:firstLine="0"/>
        <w:rPr>
          <w:rFonts w:cs="Times New Roman"/>
          <w:szCs w:val="26"/>
          <w:lang w:val="vi-VN"/>
        </w:rPr>
      </w:pPr>
      <w:r w:rsidRPr="004D7066">
        <w:rPr>
          <w:rFonts w:cs="Times New Roman"/>
          <w:szCs w:val="26"/>
          <w:lang w:val="vi-VN"/>
        </w:rPr>
        <w:t>Nhân viên xử lý (NguoiXuLy): _____________________________________</w:t>
      </w:r>
    </w:p>
    <w:p w14:paraId="62FF38E5" w14:textId="3F498B09" w:rsidR="00EF0A37" w:rsidRPr="00A217D5" w:rsidRDefault="00EF0A37" w:rsidP="004C5A2A">
      <w:pPr>
        <w:pStyle w:val="Heading4"/>
      </w:pPr>
      <w:r w:rsidRPr="00A217D5">
        <w:t>Nhân viên xử lý đơn hàng – Mã số: QLDH</w:t>
      </w:r>
    </w:p>
    <w:p w14:paraId="530E5929" w14:textId="53DF9473" w:rsidR="006154DD" w:rsidRDefault="006154DD" w:rsidP="006154DD">
      <w:pPr>
        <w:pStyle w:val="Caption"/>
      </w:pPr>
      <w:bookmarkStart w:id="53" w:name="_Toc243472735"/>
      <w:r>
        <w:t xml:space="preserve">Bảng </w:t>
      </w:r>
      <w:r w:rsidR="00F0727A">
        <w:fldChar w:fldCharType="begin"/>
      </w:r>
      <w:r w:rsidR="00F0727A">
        <w:instrText xml:space="preserve"> STYLEREF 1 \s </w:instrText>
      </w:r>
      <w:r w:rsidR="00F0727A">
        <w:fldChar w:fldCharType="separate"/>
      </w:r>
      <w:r w:rsidR="00F0727A">
        <w:rPr>
          <w:noProof/>
        </w:rPr>
        <w:t>1</w:t>
      </w:r>
      <w:r w:rsidR="00F0727A">
        <w:fldChar w:fldCharType="end"/>
      </w:r>
      <w:r w:rsidR="00F0727A">
        <w:t>.</w:t>
      </w:r>
      <w:r w:rsidR="00F0727A">
        <w:fldChar w:fldCharType="begin"/>
      </w:r>
      <w:r w:rsidR="00F0727A">
        <w:instrText xml:space="preserve"> SEQ Bảng \* ARABIC \s 1 </w:instrText>
      </w:r>
      <w:r w:rsidR="00F0727A">
        <w:fldChar w:fldCharType="separate"/>
      </w:r>
      <w:r w:rsidR="00F0727A">
        <w:rPr>
          <w:noProof/>
        </w:rPr>
        <w:t>9</w:t>
      </w:r>
      <w:r w:rsidR="00F0727A">
        <w:fldChar w:fldCharType="end"/>
      </w:r>
      <w:r>
        <w:rPr>
          <w:lang w:val="vi-VN"/>
        </w:rPr>
        <w:t xml:space="preserve"> </w:t>
      </w:r>
      <w:r w:rsidRPr="00D575E1">
        <w:rPr>
          <w:lang w:val="vi-VN"/>
        </w:rPr>
        <w:t>Danh sách yêu cầu chức năng nghiệp vụ của nhân viên xử lý đơn hàng</w:t>
      </w:r>
      <w:bookmarkEnd w:id="53"/>
    </w:p>
    <w:tbl>
      <w:tblPr>
        <w:tblStyle w:val="TableGrid"/>
        <w:tblW w:w="0" w:type="auto"/>
        <w:tblLook w:val="04A0" w:firstRow="1" w:lastRow="0" w:firstColumn="1" w:lastColumn="0" w:noHBand="0" w:noVBand="1"/>
      </w:tblPr>
      <w:tblGrid>
        <w:gridCol w:w="727"/>
        <w:gridCol w:w="1764"/>
        <w:gridCol w:w="1563"/>
        <w:gridCol w:w="1821"/>
        <w:gridCol w:w="1586"/>
        <w:gridCol w:w="1600"/>
      </w:tblGrid>
      <w:tr w:rsidR="00F55421" w:rsidRPr="00F15442" w14:paraId="08B7409B" w14:textId="77777777" w:rsidTr="00F55421">
        <w:tc>
          <w:tcPr>
            <w:tcW w:w="743" w:type="dxa"/>
            <w:tcBorders>
              <w:bottom w:val="single" w:sz="4" w:space="0" w:color="auto"/>
            </w:tcBorders>
            <w:shd w:val="clear" w:color="auto" w:fill="FFFFFF"/>
            <w:vAlign w:val="center"/>
            <w:hideMark/>
          </w:tcPr>
          <w:p w14:paraId="7436A558" w14:textId="77777777" w:rsidR="00F55421" w:rsidRPr="00F15442" w:rsidRDefault="00F55421" w:rsidP="009F6A30">
            <w:pPr>
              <w:ind w:hanging="17"/>
              <w:jc w:val="center"/>
              <w:rPr>
                <w:rFonts w:cs="Times New Roman"/>
                <w:b/>
                <w:bCs/>
                <w:szCs w:val="26"/>
                <w:lang w:val="vi-VN"/>
              </w:rPr>
            </w:pPr>
            <w:r w:rsidRPr="00F15442">
              <w:rPr>
                <w:rFonts w:cs="Times New Roman"/>
                <w:b/>
                <w:bCs/>
                <w:szCs w:val="26"/>
                <w:lang w:val="vi-VN"/>
              </w:rPr>
              <w:t>STT</w:t>
            </w:r>
          </w:p>
        </w:tc>
        <w:tc>
          <w:tcPr>
            <w:tcW w:w="2139" w:type="dxa"/>
            <w:tcBorders>
              <w:bottom w:val="single" w:sz="4" w:space="0" w:color="auto"/>
            </w:tcBorders>
            <w:shd w:val="clear" w:color="auto" w:fill="FFFFFF"/>
            <w:vAlign w:val="center"/>
            <w:hideMark/>
          </w:tcPr>
          <w:p w14:paraId="6F722058" w14:textId="77777777" w:rsidR="00F55421" w:rsidRPr="00F15442" w:rsidRDefault="00F55421" w:rsidP="009F6A30">
            <w:pPr>
              <w:ind w:hanging="17"/>
              <w:jc w:val="center"/>
              <w:rPr>
                <w:rFonts w:cs="Times New Roman"/>
                <w:b/>
                <w:bCs/>
                <w:szCs w:val="26"/>
                <w:lang w:val="vi-VN"/>
              </w:rPr>
            </w:pPr>
            <w:r w:rsidRPr="00F15442">
              <w:rPr>
                <w:rFonts w:cs="Times New Roman"/>
                <w:b/>
                <w:bCs/>
                <w:szCs w:val="26"/>
                <w:lang w:val="vi-VN"/>
              </w:rPr>
              <w:t>Công việc</w:t>
            </w:r>
          </w:p>
        </w:tc>
        <w:tc>
          <w:tcPr>
            <w:tcW w:w="1966" w:type="dxa"/>
            <w:tcBorders>
              <w:bottom w:val="single" w:sz="4" w:space="0" w:color="auto"/>
            </w:tcBorders>
            <w:shd w:val="clear" w:color="auto" w:fill="FFFFFF"/>
            <w:vAlign w:val="center"/>
            <w:hideMark/>
          </w:tcPr>
          <w:p w14:paraId="084FC815" w14:textId="77777777" w:rsidR="00F55421" w:rsidRPr="00F15442" w:rsidRDefault="00F55421" w:rsidP="009F6A30">
            <w:pPr>
              <w:ind w:hanging="17"/>
              <w:jc w:val="center"/>
              <w:rPr>
                <w:rFonts w:cs="Times New Roman"/>
                <w:b/>
                <w:bCs/>
                <w:szCs w:val="26"/>
                <w:lang w:val="vi-VN"/>
              </w:rPr>
            </w:pPr>
            <w:r w:rsidRPr="00F15442">
              <w:rPr>
                <w:rFonts w:cs="Times New Roman"/>
                <w:b/>
                <w:bCs/>
                <w:szCs w:val="26"/>
                <w:lang w:val="vi-VN"/>
              </w:rPr>
              <w:t>Loại công việc</w:t>
            </w:r>
          </w:p>
        </w:tc>
        <w:tc>
          <w:tcPr>
            <w:tcW w:w="2033" w:type="dxa"/>
            <w:tcBorders>
              <w:bottom w:val="single" w:sz="4" w:space="0" w:color="auto"/>
            </w:tcBorders>
            <w:shd w:val="clear" w:color="auto" w:fill="FFFFFF"/>
            <w:vAlign w:val="center"/>
            <w:hideMark/>
          </w:tcPr>
          <w:p w14:paraId="77BB87B2" w14:textId="77777777" w:rsidR="00F55421" w:rsidRPr="00F15442" w:rsidRDefault="00F55421" w:rsidP="009F6A30">
            <w:pPr>
              <w:ind w:hanging="17"/>
              <w:jc w:val="center"/>
              <w:rPr>
                <w:rFonts w:cs="Times New Roman"/>
                <w:b/>
                <w:bCs/>
                <w:szCs w:val="26"/>
                <w:lang w:val="vi-VN"/>
              </w:rPr>
            </w:pPr>
            <w:r w:rsidRPr="00F15442">
              <w:rPr>
                <w:rFonts w:cs="Times New Roman"/>
                <w:b/>
                <w:bCs/>
                <w:szCs w:val="26"/>
                <w:lang w:val="vi-VN"/>
              </w:rPr>
              <w:t>Quy định/Công thức liên quan</w:t>
            </w:r>
          </w:p>
        </w:tc>
        <w:tc>
          <w:tcPr>
            <w:tcW w:w="222" w:type="dxa"/>
            <w:tcBorders>
              <w:bottom w:val="single" w:sz="4" w:space="0" w:color="auto"/>
            </w:tcBorders>
            <w:shd w:val="clear" w:color="auto" w:fill="FFFFFF"/>
            <w:vAlign w:val="center"/>
          </w:tcPr>
          <w:p w14:paraId="7F2D1C5A" w14:textId="7E94E91F" w:rsidR="00F55421" w:rsidRPr="00F15442" w:rsidRDefault="00F55421" w:rsidP="00F55421">
            <w:pPr>
              <w:ind w:hanging="17"/>
              <w:jc w:val="center"/>
              <w:rPr>
                <w:rFonts w:cs="Times New Roman"/>
                <w:b/>
                <w:bCs/>
                <w:szCs w:val="26"/>
                <w:lang w:val="vi-VN"/>
              </w:rPr>
            </w:pPr>
            <w:r>
              <w:rPr>
                <w:rFonts w:cs="Times New Roman"/>
                <w:b/>
                <w:bCs/>
                <w:szCs w:val="26"/>
                <w:lang w:val="vi-VN"/>
              </w:rPr>
              <w:t>Biểu mẫu liên quan</w:t>
            </w:r>
          </w:p>
        </w:tc>
        <w:tc>
          <w:tcPr>
            <w:tcW w:w="1958" w:type="dxa"/>
            <w:tcBorders>
              <w:bottom w:val="single" w:sz="4" w:space="0" w:color="auto"/>
            </w:tcBorders>
            <w:shd w:val="clear" w:color="auto" w:fill="FFFFFF"/>
            <w:vAlign w:val="center"/>
            <w:hideMark/>
          </w:tcPr>
          <w:p w14:paraId="7051AF19" w14:textId="304C6E38" w:rsidR="00F55421" w:rsidRPr="00F15442" w:rsidRDefault="00F55421" w:rsidP="009F6A30">
            <w:pPr>
              <w:ind w:hanging="17"/>
              <w:jc w:val="center"/>
              <w:rPr>
                <w:rFonts w:cs="Times New Roman"/>
                <w:b/>
                <w:bCs/>
                <w:szCs w:val="26"/>
                <w:lang w:val="vi-VN"/>
              </w:rPr>
            </w:pPr>
            <w:r w:rsidRPr="00F15442">
              <w:rPr>
                <w:rFonts w:cs="Times New Roman"/>
                <w:b/>
                <w:bCs/>
                <w:szCs w:val="26"/>
                <w:lang w:val="vi-VN"/>
              </w:rPr>
              <w:t>Ghi chú</w:t>
            </w:r>
          </w:p>
        </w:tc>
      </w:tr>
      <w:tr w:rsidR="00F55421" w:rsidRPr="00F15442" w14:paraId="3C60203C" w14:textId="77777777" w:rsidTr="007438A1">
        <w:tc>
          <w:tcPr>
            <w:tcW w:w="743" w:type="dxa"/>
            <w:tcBorders>
              <w:bottom w:val="single" w:sz="4" w:space="0" w:color="auto"/>
            </w:tcBorders>
            <w:shd w:val="clear" w:color="auto" w:fill="FFFFFF"/>
            <w:vAlign w:val="center"/>
            <w:hideMark/>
          </w:tcPr>
          <w:p w14:paraId="79362AC9" w14:textId="77777777" w:rsidR="00F55421" w:rsidRPr="00F15442" w:rsidRDefault="00F55421" w:rsidP="009F6A30">
            <w:pPr>
              <w:ind w:hanging="17"/>
              <w:jc w:val="center"/>
              <w:rPr>
                <w:rFonts w:cs="Times New Roman"/>
                <w:szCs w:val="26"/>
                <w:lang w:val="vi-VN"/>
              </w:rPr>
            </w:pPr>
            <w:r w:rsidRPr="00F15442">
              <w:rPr>
                <w:rFonts w:cs="Times New Roman"/>
                <w:szCs w:val="26"/>
                <w:lang w:val="vi-VN"/>
              </w:rPr>
              <w:lastRenderedPageBreak/>
              <w:t>1</w:t>
            </w:r>
          </w:p>
        </w:tc>
        <w:tc>
          <w:tcPr>
            <w:tcW w:w="2139" w:type="dxa"/>
            <w:tcBorders>
              <w:bottom w:val="single" w:sz="4" w:space="0" w:color="auto"/>
            </w:tcBorders>
            <w:shd w:val="clear" w:color="auto" w:fill="FFFFFF"/>
            <w:hideMark/>
          </w:tcPr>
          <w:p w14:paraId="2E144EDE" w14:textId="77777777" w:rsidR="00F55421" w:rsidRPr="00F15442" w:rsidRDefault="00F55421" w:rsidP="009F6A30">
            <w:pPr>
              <w:ind w:hanging="17"/>
              <w:jc w:val="center"/>
              <w:rPr>
                <w:rFonts w:cs="Times New Roman"/>
                <w:szCs w:val="26"/>
                <w:lang w:val="vi-VN"/>
              </w:rPr>
            </w:pPr>
            <w:r w:rsidRPr="00F15442">
              <w:rPr>
                <w:rFonts w:cs="Times New Roman"/>
                <w:szCs w:val="26"/>
                <w:lang w:val="vi-VN"/>
              </w:rPr>
              <w:t>Xem danh sách đơn hàng</w:t>
            </w:r>
          </w:p>
        </w:tc>
        <w:tc>
          <w:tcPr>
            <w:tcW w:w="1966" w:type="dxa"/>
            <w:tcBorders>
              <w:bottom w:val="single" w:sz="4" w:space="0" w:color="auto"/>
            </w:tcBorders>
            <w:shd w:val="clear" w:color="auto" w:fill="FFFFFF"/>
            <w:vAlign w:val="center"/>
            <w:hideMark/>
          </w:tcPr>
          <w:p w14:paraId="5C225936" w14:textId="77777777" w:rsidR="00F55421" w:rsidRPr="00F15442" w:rsidRDefault="00F55421" w:rsidP="009F6A30">
            <w:pPr>
              <w:ind w:hanging="17"/>
              <w:jc w:val="center"/>
              <w:rPr>
                <w:rFonts w:cs="Times New Roman"/>
                <w:szCs w:val="26"/>
                <w:lang w:val="vi-VN"/>
              </w:rPr>
            </w:pPr>
            <w:r w:rsidRPr="00F15442">
              <w:rPr>
                <w:rFonts w:cs="Times New Roman"/>
                <w:szCs w:val="26"/>
                <w:lang w:val="vi-VN"/>
              </w:rPr>
              <w:t>Tra cứu</w:t>
            </w:r>
          </w:p>
        </w:tc>
        <w:tc>
          <w:tcPr>
            <w:tcW w:w="2033" w:type="dxa"/>
            <w:tcBorders>
              <w:bottom w:val="single" w:sz="4" w:space="0" w:color="auto"/>
            </w:tcBorders>
            <w:shd w:val="clear" w:color="auto" w:fill="FFFFFF"/>
            <w:vAlign w:val="center"/>
            <w:hideMark/>
          </w:tcPr>
          <w:p w14:paraId="2CC56028" w14:textId="77777777" w:rsidR="00F55421" w:rsidRPr="00F15442" w:rsidRDefault="00F55421" w:rsidP="009F6A30">
            <w:pPr>
              <w:ind w:hanging="17"/>
              <w:jc w:val="center"/>
              <w:rPr>
                <w:rFonts w:cs="Times New Roman"/>
                <w:szCs w:val="26"/>
                <w:lang w:val="vi-VN"/>
              </w:rPr>
            </w:pPr>
          </w:p>
        </w:tc>
        <w:tc>
          <w:tcPr>
            <w:tcW w:w="222" w:type="dxa"/>
            <w:tcBorders>
              <w:bottom w:val="single" w:sz="4" w:space="0" w:color="auto"/>
            </w:tcBorders>
            <w:shd w:val="clear" w:color="auto" w:fill="FFFFFF"/>
            <w:vAlign w:val="center"/>
          </w:tcPr>
          <w:p w14:paraId="6E72AF8B" w14:textId="6B10C968" w:rsidR="00F55421" w:rsidRPr="007438A1" w:rsidRDefault="007438A1" w:rsidP="007438A1">
            <w:pPr>
              <w:ind w:hanging="17"/>
              <w:jc w:val="center"/>
              <w:rPr>
                <w:rFonts w:cs="Times New Roman"/>
                <w:szCs w:val="26"/>
                <w:lang w:val="vi-VN"/>
              </w:rPr>
            </w:pPr>
            <w:r w:rsidRPr="007438A1">
              <w:rPr>
                <w:rFonts w:cs="Times New Roman"/>
                <w:szCs w:val="26"/>
                <w:lang w:val="vi-VN"/>
              </w:rPr>
              <w:t>QLDH_BM1</w:t>
            </w:r>
          </w:p>
        </w:tc>
        <w:tc>
          <w:tcPr>
            <w:tcW w:w="1958" w:type="dxa"/>
            <w:tcBorders>
              <w:bottom w:val="single" w:sz="4" w:space="0" w:color="auto"/>
            </w:tcBorders>
            <w:shd w:val="clear" w:color="auto" w:fill="FFFFFF"/>
            <w:hideMark/>
          </w:tcPr>
          <w:p w14:paraId="2B06BBD2" w14:textId="00A5A9E0" w:rsidR="00F55421" w:rsidRPr="00F15442" w:rsidRDefault="00F55421" w:rsidP="009F6A30">
            <w:pPr>
              <w:ind w:hanging="17"/>
              <w:jc w:val="center"/>
              <w:rPr>
                <w:rFonts w:cs="Times New Roman"/>
                <w:szCs w:val="26"/>
                <w:lang w:val="vi-VN"/>
              </w:rPr>
            </w:pPr>
          </w:p>
        </w:tc>
      </w:tr>
      <w:tr w:rsidR="00F55421" w:rsidRPr="00F15442" w14:paraId="45FA1A8D" w14:textId="77777777" w:rsidTr="007438A1">
        <w:tc>
          <w:tcPr>
            <w:tcW w:w="743" w:type="dxa"/>
            <w:tcBorders>
              <w:bottom w:val="single" w:sz="4" w:space="0" w:color="auto"/>
            </w:tcBorders>
            <w:shd w:val="clear" w:color="auto" w:fill="FFFFFF"/>
            <w:vAlign w:val="center"/>
            <w:hideMark/>
          </w:tcPr>
          <w:p w14:paraId="4EC1796F" w14:textId="77777777" w:rsidR="00F55421" w:rsidRPr="00F15442" w:rsidRDefault="00F55421" w:rsidP="009F6A30">
            <w:pPr>
              <w:ind w:hanging="17"/>
              <w:jc w:val="center"/>
              <w:rPr>
                <w:rFonts w:cs="Times New Roman"/>
                <w:szCs w:val="26"/>
                <w:lang w:val="vi-VN"/>
              </w:rPr>
            </w:pPr>
            <w:r w:rsidRPr="00F15442">
              <w:rPr>
                <w:rFonts w:cs="Times New Roman"/>
                <w:szCs w:val="26"/>
                <w:lang w:val="vi-VN"/>
              </w:rPr>
              <w:t>2</w:t>
            </w:r>
          </w:p>
        </w:tc>
        <w:tc>
          <w:tcPr>
            <w:tcW w:w="2139" w:type="dxa"/>
            <w:tcBorders>
              <w:bottom w:val="single" w:sz="4" w:space="0" w:color="auto"/>
            </w:tcBorders>
            <w:shd w:val="clear" w:color="auto" w:fill="FFFFFF"/>
            <w:hideMark/>
          </w:tcPr>
          <w:p w14:paraId="6F5C76C8" w14:textId="77777777" w:rsidR="00F55421" w:rsidRPr="00F15442" w:rsidRDefault="00F55421" w:rsidP="009F6A30">
            <w:pPr>
              <w:ind w:hanging="17"/>
              <w:jc w:val="center"/>
              <w:rPr>
                <w:rFonts w:cs="Times New Roman"/>
                <w:szCs w:val="26"/>
                <w:lang w:val="vi-VN"/>
              </w:rPr>
            </w:pPr>
            <w:r w:rsidRPr="00F15442">
              <w:rPr>
                <w:rFonts w:cs="Times New Roman"/>
                <w:szCs w:val="26"/>
                <w:lang w:val="vi-VN"/>
              </w:rPr>
              <w:t>Tìm kiếm đơn hàng</w:t>
            </w:r>
          </w:p>
        </w:tc>
        <w:tc>
          <w:tcPr>
            <w:tcW w:w="1966" w:type="dxa"/>
            <w:tcBorders>
              <w:bottom w:val="single" w:sz="4" w:space="0" w:color="auto"/>
            </w:tcBorders>
            <w:shd w:val="clear" w:color="auto" w:fill="FFFFFF"/>
            <w:vAlign w:val="center"/>
            <w:hideMark/>
          </w:tcPr>
          <w:p w14:paraId="4945C03B" w14:textId="77777777" w:rsidR="00F55421" w:rsidRPr="00F15442" w:rsidRDefault="00F55421" w:rsidP="009F6A30">
            <w:pPr>
              <w:ind w:hanging="17"/>
              <w:jc w:val="center"/>
              <w:rPr>
                <w:rFonts w:cs="Times New Roman"/>
                <w:szCs w:val="26"/>
                <w:lang w:val="vi-VN"/>
              </w:rPr>
            </w:pPr>
            <w:r w:rsidRPr="00F15442">
              <w:rPr>
                <w:rFonts w:cs="Times New Roman"/>
                <w:szCs w:val="26"/>
                <w:lang w:val="vi-VN"/>
              </w:rPr>
              <w:t>Tra cứu</w:t>
            </w:r>
          </w:p>
        </w:tc>
        <w:tc>
          <w:tcPr>
            <w:tcW w:w="2033" w:type="dxa"/>
            <w:tcBorders>
              <w:bottom w:val="single" w:sz="4" w:space="0" w:color="auto"/>
            </w:tcBorders>
            <w:shd w:val="clear" w:color="auto" w:fill="FFFFFF"/>
            <w:vAlign w:val="center"/>
            <w:hideMark/>
          </w:tcPr>
          <w:p w14:paraId="13EC6EBA" w14:textId="77777777" w:rsidR="00F55421" w:rsidRPr="00F15442" w:rsidRDefault="00F55421" w:rsidP="009F6A30">
            <w:pPr>
              <w:ind w:hanging="17"/>
              <w:jc w:val="center"/>
              <w:rPr>
                <w:rFonts w:cs="Times New Roman"/>
                <w:szCs w:val="26"/>
                <w:lang w:val="vi-VN"/>
              </w:rPr>
            </w:pPr>
          </w:p>
        </w:tc>
        <w:tc>
          <w:tcPr>
            <w:tcW w:w="222" w:type="dxa"/>
            <w:tcBorders>
              <w:bottom w:val="single" w:sz="4" w:space="0" w:color="auto"/>
            </w:tcBorders>
            <w:shd w:val="clear" w:color="auto" w:fill="FFFFFF"/>
            <w:vAlign w:val="center"/>
          </w:tcPr>
          <w:p w14:paraId="6DCF5644" w14:textId="5580262D" w:rsidR="00F55421" w:rsidRPr="007438A1" w:rsidRDefault="007438A1" w:rsidP="007438A1">
            <w:pPr>
              <w:ind w:hanging="17"/>
              <w:jc w:val="center"/>
              <w:rPr>
                <w:rFonts w:cs="Times New Roman"/>
                <w:szCs w:val="26"/>
                <w:lang w:val="vi-VN"/>
              </w:rPr>
            </w:pPr>
            <w:r w:rsidRPr="007438A1">
              <w:rPr>
                <w:rFonts w:cs="Times New Roman"/>
                <w:szCs w:val="26"/>
                <w:lang w:val="vi-VN"/>
              </w:rPr>
              <w:t>QLDH_BM1</w:t>
            </w:r>
          </w:p>
        </w:tc>
        <w:tc>
          <w:tcPr>
            <w:tcW w:w="1958" w:type="dxa"/>
            <w:tcBorders>
              <w:bottom w:val="single" w:sz="4" w:space="0" w:color="auto"/>
            </w:tcBorders>
            <w:shd w:val="clear" w:color="auto" w:fill="FFFFFF"/>
            <w:hideMark/>
          </w:tcPr>
          <w:p w14:paraId="7060A07F" w14:textId="40C5580A" w:rsidR="00F55421" w:rsidRPr="00F15442" w:rsidRDefault="00F55421" w:rsidP="009F6A30">
            <w:pPr>
              <w:ind w:hanging="17"/>
              <w:jc w:val="center"/>
              <w:rPr>
                <w:rFonts w:cs="Times New Roman"/>
                <w:szCs w:val="26"/>
                <w:lang w:val="vi-VN"/>
              </w:rPr>
            </w:pPr>
            <w:r w:rsidRPr="00F15442">
              <w:rPr>
                <w:rFonts w:cs="Times New Roman"/>
                <w:szCs w:val="26"/>
                <w:lang w:val="vi-VN"/>
              </w:rPr>
              <w:t>Mã đơn, khách hàng, trạng thái</w:t>
            </w:r>
          </w:p>
        </w:tc>
      </w:tr>
      <w:tr w:rsidR="00F55421" w:rsidRPr="00F15442" w14:paraId="5EDE5A69" w14:textId="77777777" w:rsidTr="007438A1">
        <w:tc>
          <w:tcPr>
            <w:tcW w:w="743" w:type="dxa"/>
            <w:tcBorders>
              <w:bottom w:val="single" w:sz="4" w:space="0" w:color="auto"/>
            </w:tcBorders>
            <w:shd w:val="clear" w:color="auto" w:fill="FFFFFF"/>
            <w:vAlign w:val="center"/>
            <w:hideMark/>
          </w:tcPr>
          <w:p w14:paraId="26D97B26" w14:textId="77777777" w:rsidR="00F55421" w:rsidRPr="00F15442" w:rsidRDefault="00F55421" w:rsidP="009F6A30">
            <w:pPr>
              <w:ind w:hanging="17"/>
              <w:jc w:val="center"/>
              <w:rPr>
                <w:rFonts w:cs="Times New Roman"/>
                <w:szCs w:val="26"/>
                <w:lang w:val="vi-VN"/>
              </w:rPr>
            </w:pPr>
            <w:r w:rsidRPr="00F15442">
              <w:rPr>
                <w:rFonts w:cs="Times New Roman"/>
                <w:szCs w:val="26"/>
                <w:lang w:val="vi-VN"/>
              </w:rPr>
              <w:t>3</w:t>
            </w:r>
          </w:p>
        </w:tc>
        <w:tc>
          <w:tcPr>
            <w:tcW w:w="2139" w:type="dxa"/>
            <w:tcBorders>
              <w:bottom w:val="single" w:sz="4" w:space="0" w:color="auto"/>
            </w:tcBorders>
            <w:shd w:val="clear" w:color="auto" w:fill="FFFFFF"/>
            <w:hideMark/>
          </w:tcPr>
          <w:p w14:paraId="0056382D" w14:textId="77777777" w:rsidR="00F55421" w:rsidRPr="00F15442" w:rsidRDefault="00F55421" w:rsidP="009F6A30">
            <w:pPr>
              <w:ind w:hanging="17"/>
              <w:jc w:val="center"/>
              <w:rPr>
                <w:rFonts w:cs="Times New Roman"/>
                <w:szCs w:val="26"/>
                <w:lang w:val="vi-VN"/>
              </w:rPr>
            </w:pPr>
            <w:r w:rsidRPr="00F15442">
              <w:rPr>
                <w:rFonts w:cs="Times New Roman"/>
                <w:szCs w:val="26"/>
                <w:lang w:val="vi-VN"/>
              </w:rPr>
              <w:t>Xem chi tiết đơn hàng</w:t>
            </w:r>
          </w:p>
        </w:tc>
        <w:tc>
          <w:tcPr>
            <w:tcW w:w="1966" w:type="dxa"/>
            <w:tcBorders>
              <w:bottom w:val="single" w:sz="4" w:space="0" w:color="auto"/>
            </w:tcBorders>
            <w:shd w:val="clear" w:color="auto" w:fill="FFFFFF"/>
            <w:vAlign w:val="center"/>
            <w:hideMark/>
          </w:tcPr>
          <w:p w14:paraId="06B5C1E3" w14:textId="77777777" w:rsidR="00F55421" w:rsidRPr="00F15442" w:rsidRDefault="00F55421" w:rsidP="009F6A30">
            <w:pPr>
              <w:ind w:hanging="17"/>
              <w:jc w:val="center"/>
              <w:rPr>
                <w:rFonts w:cs="Times New Roman"/>
                <w:szCs w:val="26"/>
                <w:lang w:val="vi-VN"/>
              </w:rPr>
            </w:pPr>
            <w:r w:rsidRPr="00F15442">
              <w:rPr>
                <w:rFonts w:cs="Times New Roman"/>
                <w:szCs w:val="26"/>
                <w:lang w:val="vi-VN"/>
              </w:rPr>
              <w:t>Tra cứu</w:t>
            </w:r>
          </w:p>
        </w:tc>
        <w:tc>
          <w:tcPr>
            <w:tcW w:w="2033" w:type="dxa"/>
            <w:tcBorders>
              <w:bottom w:val="single" w:sz="4" w:space="0" w:color="auto"/>
            </w:tcBorders>
            <w:shd w:val="clear" w:color="auto" w:fill="FFFFFF"/>
            <w:vAlign w:val="center"/>
            <w:hideMark/>
          </w:tcPr>
          <w:p w14:paraId="05DBC30A" w14:textId="77777777" w:rsidR="00F55421" w:rsidRPr="00F15442" w:rsidRDefault="00F55421" w:rsidP="009F6A30">
            <w:pPr>
              <w:ind w:hanging="17"/>
              <w:jc w:val="center"/>
              <w:rPr>
                <w:rFonts w:cs="Times New Roman"/>
                <w:szCs w:val="26"/>
                <w:lang w:val="vi-VN"/>
              </w:rPr>
            </w:pPr>
            <w:r w:rsidRPr="00F15442">
              <w:rPr>
                <w:rFonts w:cs="Times New Roman"/>
                <w:szCs w:val="26"/>
                <w:lang w:val="vi-VN"/>
              </w:rPr>
              <w:t>QLDH-QĐ1</w:t>
            </w:r>
          </w:p>
        </w:tc>
        <w:tc>
          <w:tcPr>
            <w:tcW w:w="222" w:type="dxa"/>
            <w:tcBorders>
              <w:bottom w:val="single" w:sz="4" w:space="0" w:color="auto"/>
            </w:tcBorders>
            <w:shd w:val="clear" w:color="auto" w:fill="FFFFFF"/>
            <w:vAlign w:val="center"/>
          </w:tcPr>
          <w:p w14:paraId="54A35307" w14:textId="6DC56C37" w:rsidR="00F55421" w:rsidRPr="007438A1" w:rsidRDefault="007438A1" w:rsidP="007438A1">
            <w:pPr>
              <w:ind w:hanging="17"/>
              <w:jc w:val="center"/>
              <w:rPr>
                <w:rFonts w:cs="Times New Roman"/>
                <w:szCs w:val="26"/>
                <w:lang w:val="vi-VN"/>
              </w:rPr>
            </w:pPr>
            <w:r w:rsidRPr="007438A1">
              <w:rPr>
                <w:rFonts w:cs="Times New Roman"/>
                <w:szCs w:val="26"/>
                <w:lang w:val="vi-VN"/>
              </w:rPr>
              <w:t>QLDH_BM1</w:t>
            </w:r>
          </w:p>
        </w:tc>
        <w:tc>
          <w:tcPr>
            <w:tcW w:w="1958" w:type="dxa"/>
            <w:tcBorders>
              <w:bottom w:val="single" w:sz="4" w:space="0" w:color="auto"/>
            </w:tcBorders>
            <w:shd w:val="clear" w:color="auto" w:fill="FFFFFF"/>
            <w:hideMark/>
          </w:tcPr>
          <w:p w14:paraId="5AD60082" w14:textId="462D585A" w:rsidR="00F55421" w:rsidRPr="00F15442" w:rsidRDefault="00F55421" w:rsidP="009F6A30">
            <w:pPr>
              <w:ind w:hanging="17"/>
              <w:jc w:val="center"/>
              <w:rPr>
                <w:rFonts w:cs="Times New Roman"/>
                <w:szCs w:val="26"/>
                <w:lang w:val="vi-VN"/>
              </w:rPr>
            </w:pPr>
          </w:p>
        </w:tc>
      </w:tr>
      <w:tr w:rsidR="00F55421" w:rsidRPr="00F15442" w14:paraId="0FE47A98" w14:textId="77777777" w:rsidTr="007438A1">
        <w:tc>
          <w:tcPr>
            <w:tcW w:w="743" w:type="dxa"/>
            <w:tcBorders>
              <w:bottom w:val="single" w:sz="4" w:space="0" w:color="auto"/>
            </w:tcBorders>
            <w:shd w:val="clear" w:color="auto" w:fill="FFFFFF"/>
            <w:vAlign w:val="center"/>
            <w:hideMark/>
          </w:tcPr>
          <w:p w14:paraId="133F69A1" w14:textId="77777777" w:rsidR="00F55421" w:rsidRPr="00F15442" w:rsidRDefault="00F55421" w:rsidP="009F6A30">
            <w:pPr>
              <w:ind w:hanging="17"/>
              <w:jc w:val="center"/>
              <w:rPr>
                <w:rFonts w:cs="Times New Roman"/>
                <w:szCs w:val="26"/>
                <w:lang w:val="vi-VN"/>
              </w:rPr>
            </w:pPr>
            <w:r w:rsidRPr="00F15442">
              <w:rPr>
                <w:rFonts w:cs="Times New Roman"/>
                <w:szCs w:val="26"/>
                <w:lang w:val="vi-VN"/>
              </w:rPr>
              <w:t>4</w:t>
            </w:r>
          </w:p>
        </w:tc>
        <w:tc>
          <w:tcPr>
            <w:tcW w:w="2139" w:type="dxa"/>
            <w:tcBorders>
              <w:bottom w:val="single" w:sz="4" w:space="0" w:color="auto"/>
            </w:tcBorders>
            <w:shd w:val="clear" w:color="auto" w:fill="FFFFFF"/>
            <w:hideMark/>
          </w:tcPr>
          <w:p w14:paraId="02C40628" w14:textId="77777777" w:rsidR="00F55421" w:rsidRPr="00F15442" w:rsidRDefault="00F55421" w:rsidP="009F6A30">
            <w:pPr>
              <w:ind w:hanging="17"/>
              <w:jc w:val="center"/>
              <w:rPr>
                <w:rFonts w:cs="Times New Roman"/>
                <w:szCs w:val="26"/>
                <w:lang w:val="vi-VN"/>
              </w:rPr>
            </w:pPr>
            <w:r w:rsidRPr="00F15442">
              <w:rPr>
                <w:rFonts w:cs="Times New Roman"/>
                <w:szCs w:val="26"/>
                <w:lang w:val="vi-VN"/>
              </w:rPr>
              <w:t>Xác nhận đơn hàng</w:t>
            </w:r>
          </w:p>
        </w:tc>
        <w:tc>
          <w:tcPr>
            <w:tcW w:w="1966" w:type="dxa"/>
            <w:tcBorders>
              <w:bottom w:val="single" w:sz="4" w:space="0" w:color="auto"/>
            </w:tcBorders>
            <w:shd w:val="clear" w:color="auto" w:fill="FFFFFF"/>
            <w:vAlign w:val="center"/>
            <w:hideMark/>
          </w:tcPr>
          <w:p w14:paraId="352CD6A4" w14:textId="77777777" w:rsidR="00F55421" w:rsidRPr="00F15442" w:rsidRDefault="00F55421" w:rsidP="009F6A30">
            <w:pPr>
              <w:ind w:hanging="17"/>
              <w:jc w:val="center"/>
              <w:rPr>
                <w:rFonts w:cs="Times New Roman"/>
                <w:szCs w:val="26"/>
                <w:lang w:val="vi-VN"/>
              </w:rPr>
            </w:pPr>
            <w:r w:rsidRPr="00F15442">
              <w:rPr>
                <w:rFonts w:cs="Times New Roman"/>
                <w:szCs w:val="26"/>
                <w:lang w:val="vi-VN"/>
              </w:rPr>
              <w:t>Lưu trữ</w:t>
            </w:r>
          </w:p>
        </w:tc>
        <w:tc>
          <w:tcPr>
            <w:tcW w:w="2033" w:type="dxa"/>
            <w:tcBorders>
              <w:bottom w:val="single" w:sz="4" w:space="0" w:color="auto"/>
            </w:tcBorders>
            <w:shd w:val="clear" w:color="auto" w:fill="FFFFFF"/>
            <w:vAlign w:val="center"/>
            <w:hideMark/>
          </w:tcPr>
          <w:p w14:paraId="14332E92" w14:textId="77777777" w:rsidR="00F55421" w:rsidRPr="00F15442" w:rsidRDefault="00F55421" w:rsidP="009F6A30">
            <w:pPr>
              <w:ind w:hanging="17"/>
              <w:jc w:val="center"/>
              <w:rPr>
                <w:rFonts w:cs="Times New Roman"/>
                <w:szCs w:val="26"/>
                <w:lang w:val="vi-VN"/>
              </w:rPr>
            </w:pPr>
            <w:r w:rsidRPr="00F15442">
              <w:rPr>
                <w:rFonts w:cs="Times New Roman"/>
                <w:szCs w:val="26"/>
                <w:lang w:val="vi-VN"/>
              </w:rPr>
              <w:t>QLDH-QĐ2</w:t>
            </w:r>
          </w:p>
        </w:tc>
        <w:tc>
          <w:tcPr>
            <w:tcW w:w="222" w:type="dxa"/>
            <w:tcBorders>
              <w:bottom w:val="single" w:sz="4" w:space="0" w:color="auto"/>
            </w:tcBorders>
            <w:shd w:val="clear" w:color="auto" w:fill="FFFFFF"/>
            <w:vAlign w:val="center"/>
          </w:tcPr>
          <w:p w14:paraId="78C02CE0" w14:textId="2F61B2E3" w:rsidR="00F55421" w:rsidRPr="007438A1" w:rsidRDefault="007438A1" w:rsidP="007438A1">
            <w:pPr>
              <w:ind w:hanging="17"/>
              <w:jc w:val="center"/>
              <w:rPr>
                <w:rFonts w:cs="Times New Roman"/>
                <w:szCs w:val="26"/>
                <w:lang w:val="vi-VN"/>
              </w:rPr>
            </w:pPr>
            <w:r w:rsidRPr="007438A1">
              <w:rPr>
                <w:rFonts w:cs="Times New Roman"/>
                <w:szCs w:val="26"/>
                <w:lang w:val="vi-VN"/>
              </w:rPr>
              <w:t>QLDH_BM1</w:t>
            </w:r>
          </w:p>
        </w:tc>
        <w:tc>
          <w:tcPr>
            <w:tcW w:w="1958" w:type="dxa"/>
            <w:tcBorders>
              <w:bottom w:val="single" w:sz="4" w:space="0" w:color="auto"/>
            </w:tcBorders>
            <w:shd w:val="clear" w:color="auto" w:fill="FFFFFF"/>
            <w:hideMark/>
          </w:tcPr>
          <w:p w14:paraId="0A8E4B1E" w14:textId="18B527AF" w:rsidR="00F55421" w:rsidRPr="00F15442" w:rsidRDefault="00F55421" w:rsidP="009F6A30">
            <w:pPr>
              <w:ind w:hanging="17"/>
              <w:jc w:val="center"/>
              <w:rPr>
                <w:rFonts w:cs="Times New Roman"/>
                <w:szCs w:val="26"/>
                <w:lang w:val="vi-VN"/>
              </w:rPr>
            </w:pPr>
          </w:p>
        </w:tc>
      </w:tr>
      <w:tr w:rsidR="00F55421" w:rsidRPr="00F15442" w14:paraId="5F186D9E" w14:textId="77777777" w:rsidTr="007438A1">
        <w:tc>
          <w:tcPr>
            <w:tcW w:w="743" w:type="dxa"/>
            <w:tcBorders>
              <w:bottom w:val="single" w:sz="4" w:space="0" w:color="auto"/>
            </w:tcBorders>
            <w:shd w:val="clear" w:color="auto" w:fill="FFFFFF"/>
            <w:vAlign w:val="center"/>
            <w:hideMark/>
          </w:tcPr>
          <w:p w14:paraId="4B3FD1A4" w14:textId="77777777" w:rsidR="00F55421" w:rsidRPr="00F15442" w:rsidRDefault="00F55421" w:rsidP="009F6A30">
            <w:pPr>
              <w:ind w:hanging="17"/>
              <w:jc w:val="center"/>
              <w:rPr>
                <w:rFonts w:cs="Times New Roman"/>
                <w:szCs w:val="26"/>
                <w:lang w:val="vi-VN"/>
              </w:rPr>
            </w:pPr>
            <w:r w:rsidRPr="00F15442">
              <w:rPr>
                <w:rFonts w:cs="Times New Roman"/>
                <w:szCs w:val="26"/>
                <w:lang w:val="vi-VN"/>
              </w:rPr>
              <w:t>5</w:t>
            </w:r>
          </w:p>
        </w:tc>
        <w:tc>
          <w:tcPr>
            <w:tcW w:w="2139" w:type="dxa"/>
            <w:tcBorders>
              <w:bottom w:val="single" w:sz="4" w:space="0" w:color="auto"/>
            </w:tcBorders>
            <w:shd w:val="clear" w:color="auto" w:fill="FFFFFF"/>
            <w:hideMark/>
          </w:tcPr>
          <w:p w14:paraId="6A5A51CC" w14:textId="77777777" w:rsidR="00F55421" w:rsidRPr="00F15442" w:rsidRDefault="00F55421" w:rsidP="009F6A30">
            <w:pPr>
              <w:ind w:hanging="17"/>
              <w:jc w:val="center"/>
              <w:rPr>
                <w:rFonts w:cs="Times New Roman"/>
                <w:szCs w:val="26"/>
                <w:lang w:val="vi-VN"/>
              </w:rPr>
            </w:pPr>
            <w:r w:rsidRPr="00F15442">
              <w:rPr>
                <w:rFonts w:cs="Times New Roman"/>
                <w:szCs w:val="26"/>
                <w:lang w:val="vi-VN"/>
              </w:rPr>
              <w:t>Phân công chi nhánh xử lý</w:t>
            </w:r>
          </w:p>
        </w:tc>
        <w:tc>
          <w:tcPr>
            <w:tcW w:w="1966" w:type="dxa"/>
            <w:tcBorders>
              <w:bottom w:val="single" w:sz="4" w:space="0" w:color="auto"/>
            </w:tcBorders>
            <w:shd w:val="clear" w:color="auto" w:fill="FFFFFF"/>
            <w:vAlign w:val="center"/>
            <w:hideMark/>
          </w:tcPr>
          <w:p w14:paraId="2600FB6B" w14:textId="77777777" w:rsidR="00F55421" w:rsidRPr="00F15442" w:rsidRDefault="00F55421" w:rsidP="009F6A30">
            <w:pPr>
              <w:ind w:hanging="17"/>
              <w:jc w:val="center"/>
              <w:rPr>
                <w:rFonts w:cs="Times New Roman"/>
                <w:szCs w:val="26"/>
                <w:lang w:val="vi-VN"/>
              </w:rPr>
            </w:pPr>
            <w:r w:rsidRPr="00F15442">
              <w:rPr>
                <w:rFonts w:cs="Times New Roman"/>
                <w:szCs w:val="26"/>
                <w:lang w:val="vi-VN"/>
              </w:rPr>
              <w:t>Lưu trữ</w:t>
            </w:r>
          </w:p>
        </w:tc>
        <w:tc>
          <w:tcPr>
            <w:tcW w:w="2033" w:type="dxa"/>
            <w:tcBorders>
              <w:bottom w:val="single" w:sz="4" w:space="0" w:color="auto"/>
            </w:tcBorders>
            <w:shd w:val="clear" w:color="auto" w:fill="FFFFFF"/>
            <w:vAlign w:val="center"/>
            <w:hideMark/>
          </w:tcPr>
          <w:p w14:paraId="0EB9F876" w14:textId="77777777" w:rsidR="00F55421" w:rsidRPr="00F15442" w:rsidRDefault="00F55421" w:rsidP="009F6A30">
            <w:pPr>
              <w:ind w:hanging="17"/>
              <w:jc w:val="center"/>
              <w:rPr>
                <w:rFonts w:cs="Times New Roman"/>
                <w:szCs w:val="26"/>
                <w:lang w:val="vi-VN"/>
              </w:rPr>
            </w:pPr>
            <w:r w:rsidRPr="00F15442">
              <w:rPr>
                <w:rFonts w:cs="Times New Roman"/>
                <w:szCs w:val="26"/>
                <w:lang w:val="vi-VN"/>
              </w:rPr>
              <w:t>QLDH-QĐ3</w:t>
            </w:r>
          </w:p>
        </w:tc>
        <w:tc>
          <w:tcPr>
            <w:tcW w:w="222" w:type="dxa"/>
            <w:tcBorders>
              <w:bottom w:val="single" w:sz="4" w:space="0" w:color="auto"/>
            </w:tcBorders>
            <w:shd w:val="clear" w:color="auto" w:fill="FFFFFF"/>
            <w:vAlign w:val="center"/>
          </w:tcPr>
          <w:p w14:paraId="699305AF" w14:textId="030C0197" w:rsidR="00F55421" w:rsidRPr="007438A1" w:rsidRDefault="007438A1" w:rsidP="007438A1">
            <w:pPr>
              <w:ind w:hanging="17"/>
              <w:jc w:val="center"/>
              <w:rPr>
                <w:rFonts w:cs="Times New Roman"/>
                <w:szCs w:val="26"/>
                <w:lang w:val="vi-VN"/>
              </w:rPr>
            </w:pPr>
            <w:r w:rsidRPr="007438A1">
              <w:rPr>
                <w:rFonts w:cs="Times New Roman"/>
                <w:szCs w:val="26"/>
                <w:lang w:val="vi-VN"/>
              </w:rPr>
              <w:t>QLDH_BM1</w:t>
            </w:r>
          </w:p>
        </w:tc>
        <w:tc>
          <w:tcPr>
            <w:tcW w:w="1958" w:type="dxa"/>
            <w:tcBorders>
              <w:bottom w:val="single" w:sz="4" w:space="0" w:color="auto"/>
            </w:tcBorders>
            <w:shd w:val="clear" w:color="auto" w:fill="FFFFFF"/>
            <w:hideMark/>
          </w:tcPr>
          <w:p w14:paraId="0F7D9060" w14:textId="7F869870" w:rsidR="00F55421" w:rsidRPr="00F15442" w:rsidRDefault="00F55421" w:rsidP="009F6A30">
            <w:pPr>
              <w:ind w:hanging="17"/>
              <w:jc w:val="center"/>
              <w:rPr>
                <w:rFonts w:cs="Times New Roman"/>
                <w:szCs w:val="26"/>
                <w:lang w:val="vi-VN"/>
              </w:rPr>
            </w:pPr>
            <w:r w:rsidRPr="00F15442">
              <w:rPr>
                <w:rFonts w:cs="Times New Roman"/>
                <w:szCs w:val="26"/>
                <w:lang w:val="vi-VN"/>
              </w:rPr>
              <w:t>Một đơn một chi nhánh</w:t>
            </w:r>
          </w:p>
        </w:tc>
      </w:tr>
      <w:tr w:rsidR="00F55421" w:rsidRPr="00F15442" w14:paraId="3E435FE8" w14:textId="77777777" w:rsidTr="007438A1">
        <w:tc>
          <w:tcPr>
            <w:tcW w:w="743" w:type="dxa"/>
            <w:tcBorders>
              <w:bottom w:val="single" w:sz="4" w:space="0" w:color="auto"/>
            </w:tcBorders>
            <w:shd w:val="clear" w:color="auto" w:fill="FFFFFF"/>
            <w:vAlign w:val="center"/>
            <w:hideMark/>
          </w:tcPr>
          <w:p w14:paraId="47322FD3" w14:textId="77777777" w:rsidR="00F55421" w:rsidRPr="00F15442" w:rsidRDefault="00F55421" w:rsidP="009F6A30">
            <w:pPr>
              <w:ind w:hanging="17"/>
              <w:jc w:val="center"/>
              <w:rPr>
                <w:rFonts w:cs="Times New Roman"/>
                <w:szCs w:val="26"/>
                <w:lang w:val="vi-VN"/>
              </w:rPr>
            </w:pPr>
            <w:r w:rsidRPr="00F15442">
              <w:rPr>
                <w:rFonts w:cs="Times New Roman"/>
                <w:szCs w:val="26"/>
                <w:lang w:val="vi-VN"/>
              </w:rPr>
              <w:t>6</w:t>
            </w:r>
          </w:p>
        </w:tc>
        <w:tc>
          <w:tcPr>
            <w:tcW w:w="2139" w:type="dxa"/>
            <w:tcBorders>
              <w:bottom w:val="single" w:sz="4" w:space="0" w:color="auto"/>
            </w:tcBorders>
            <w:shd w:val="clear" w:color="auto" w:fill="FFFFFF"/>
            <w:hideMark/>
          </w:tcPr>
          <w:p w14:paraId="6B617AEE" w14:textId="77777777" w:rsidR="00F55421" w:rsidRPr="00F15442" w:rsidRDefault="00F55421" w:rsidP="009F6A30">
            <w:pPr>
              <w:ind w:hanging="17"/>
              <w:jc w:val="center"/>
              <w:rPr>
                <w:rFonts w:cs="Times New Roman"/>
                <w:szCs w:val="26"/>
                <w:lang w:val="vi-VN"/>
              </w:rPr>
            </w:pPr>
            <w:r w:rsidRPr="00F15442">
              <w:rPr>
                <w:rFonts w:cs="Times New Roman"/>
                <w:szCs w:val="26"/>
                <w:lang w:val="vi-VN"/>
              </w:rPr>
              <w:t>Cập nhật trạng thái đơn</w:t>
            </w:r>
          </w:p>
        </w:tc>
        <w:tc>
          <w:tcPr>
            <w:tcW w:w="1966" w:type="dxa"/>
            <w:tcBorders>
              <w:bottom w:val="single" w:sz="4" w:space="0" w:color="auto"/>
            </w:tcBorders>
            <w:shd w:val="clear" w:color="auto" w:fill="FFFFFF"/>
            <w:vAlign w:val="center"/>
            <w:hideMark/>
          </w:tcPr>
          <w:p w14:paraId="15B5EF07" w14:textId="77777777" w:rsidR="00F55421" w:rsidRPr="00F15442" w:rsidRDefault="00F55421" w:rsidP="009F6A30">
            <w:pPr>
              <w:ind w:hanging="17"/>
              <w:jc w:val="center"/>
              <w:rPr>
                <w:rFonts w:cs="Times New Roman"/>
                <w:szCs w:val="26"/>
                <w:lang w:val="vi-VN"/>
              </w:rPr>
            </w:pPr>
            <w:r w:rsidRPr="00F15442">
              <w:rPr>
                <w:rFonts w:cs="Times New Roman"/>
                <w:szCs w:val="26"/>
                <w:lang w:val="vi-VN"/>
              </w:rPr>
              <w:t>Lưu trữ</w:t>
            </w:r>
          </w:p>
        </w:tc>
        <w:tc>
          <w:tcPr>
            <w:tcW w:w="2033" w:type="dxa"/>
            <w:tcBorders>
              <w:bottom w:val="single" w:sz="4" w:space="0" w:color="auto"/>
            </w:tcBorders>
            <w:shd w:val="clear" w:color="auto" w:fill="FFFFFF"/>
            <w:vAlign w:val="center"/>
            <w:hideMark/>
          </w:tcPr>
          <w:p w14:paraId="7F9FAF0A" w14:textId="77777777" w:rsidR="00F55421" w:rsidRPr="00F15442" w:rsidRDefault="00F55421" w:rsidP="009F6A30">
            <w:pPr>
              <w:ind w:hanging="17"/>
              <w:jc w:val="center"/>
              <w:rPr>
                <w:rFonts w:cs="Times New Roman"/>
                <w:szCs w:val="26"/>
                <w:lang w:val="vi-VN"/>
              </w:rPr>
            </w:pPr>
            <w:r w:rsidRPr="00F15442">
              <w:rPr>
                <w:rFonts w:cs="Times New Roman"/>
                <w:szCs w:val="26"/>
                <w:lang w:val="vi-VN"/>
              </w:rPr>
              <w:t>QLDH-QĐ4</w:t>
            </w:r>
          </w:p>
        </w:tc>
        <w:tc>
          <w:tcPr>
            <w:tcW w:w="222" w:type="dxa"/>
            <w:tcBorders>
              <w:bottom w:val="single" w:sz="4" w:space="0" w:color="auto"/>
            </w:tcBorders>
            <w:shd w:val="clear" w:color="auto" w:fill="FFFFFF"/>
            <w:vAlign w:val="center"/>
          </w:tcPr>
          <w:p w14:paraId="71A1ECC3" w14:textId="65F95FD4" w:rsidR="00F55421" w:rsidRPr="007438A1" w:rsidRDefault="007438A1" w:rsidP="007438A1">
            <w:pPr>
              <w:ind w:hanging="17"/>
              <w:jc w:val="center"/>
              <w:rPr>
                <w:rFonts w:cs="Times New Roman"/>
                <w:szCs w:val="26"/>
                <w:lang w:val="vi-VN"/>
              </w:rPr>
            </w:pPr>
            <w:r w:rsidRPr="007438A1">
              <w:rPr>
                <w:rFonts w:cs="Times New Roman"/>
                <w:szCs w:val="26"/>
                <w:lang w:val="vi-VN"/>
              </w:rPr>
              <w:t>QLDH_BM1</w:t>
            </w:r>
          </w:p>
        </w:tc>
        <w:tc>
          <w:tcPr>
            <w:tcW w:w="1958" w:type="dxa"/>
            <w:tcBorders>
              <w:bottom w:val="single" w:sz="4" w:space="0" w:color="auto"/>
            </w:tcBorders>
            <w:shd w:val="clear" w:color="auto" w:fill="FFFFFF"/>
            <w:hideMark/>
          </w:tcPr>
          <w:p w14:paraId="2C0B081F" w14:textId="484DF44C" w:rsidR="00F55421" w:rsidRPr="00F15442" w:rsidRDefault="00F55421" w:rsidP="009F6A30">
            <w:pPr>
              <w:ind w:hanging="17"/>
              <w:jc w:val="center"/>
              <w:rPr>
                <w:rFonts w:cs="Times New Roman"/>
                <w:szCs w:val="26"/>
                <w:lang w:val="vi-VN"/>
              </w:rPr>
            </w:pPr>
          </w:p>
        </w:tc>
      </w:tr>
      <w:tr w:rsidR="00F55421" w:rsidRPr="00F15442" w14:paraId="24E72B1C" w14:textId="77777777" w:rsidTr="007438A1">
        <w:tc>
          <w:tcPr>
            <w:tcW w:w="743" w:type="dxa"/>
            <w:tcBorders>
              <w:bottom w:val="single" w:sz="4" w:space="0" w:color="auto"/>
            </w:tcBorders>
            <w:shd w:val="clear" w:color="auto" w:fill="FFFFFF"/>
            <w:vAlign w:val="center"/>
            <w:hideMark/>
          </w:tcPr>
          <w:p w14:paraId="39C32E88" w14:textId="77777777" w:rsidR="00F55421" w:rsidRPr="00F15442" w:rsidRDefault="00F55421" w:rsidP="009F6A30">
            <w:pPr>
              <w:ind w:hanging="17"/>
              <w:jc w:val="center"/>
              <w:rPr>
                <w:rFonts w:cs="Times New Roman"/>
                <w:szCs w:val="26"/>
                <w:lang w:val="vi-VN"/>
              </w:rPr>
            </w:pPr>
            <w:r w:rsidRPr="00F15442">
              <w:rPr>
                <w:rFonts w:cs="Times New Roman"/>
                <w:szCs w:val="26"/>
                <w:lang w:val="vi-VN"/>
              </w:rPr>
              <w:t>7</w:t>
            </w:r>
          </w:p>
        </w:tc>
        <w:tc>
          <w:tcPr>
            <w:tcW w:w="2139" w:type="dxa"/>
            <w:tcBorders>
              <w:bottom w:val="single" w:sz="4" w:space="0" w:color="auto"/>
            </w:tcBorders>
            <w:shd w:val="clear" w:color="auto" w:fill="FFFFFF"/>
            <w:hideMark/>
          </w:tcPr>
          <w:p w14:paraId="0FDCFCCA" w14:textId="77777777" w:rsidR="00F55421" w:rsidRPr="00F15442" w:rsidRDefault="00F55421" w:rsidP="009F6A30">
            <w:pPr>
              <w:ind w:hanging="17"/>
              <w:jc w:val="center"/>
              <w:rPr>
                <w:rFonts w:cs="Times New Roman"/>
                <w:szCs w:val="26"/>
                <w:lang w:val="vi-VN"/>
              </w:rPr>
            </w:pPr>
            <w:r w:rsidRPr="00F15442">
              <w:rPr>
                <w:rFonts w:cs="Times New Roman"/>
                <w:szCs w:val="26"/>
                <w:lang w:val="vi-VN"/>
              </w:rPr>
              <w:t>Hủy đơn hàng</w:t>
            </w:r>
          </w:p>
        </w:tc>
        <w:tc>
          <w:tcPr>
            <w:tcW w:w="1966" w:type="dxa"/>
            <w:tcBorders>
              <w:bottom w:val="single" w:sz="4" w:space="0" w:color="auto"/>
            </w:tcBorders>
            <w:shd w:val="clear" w:color="auto" w:fill="FFFFFF"/>
            <w:vAlign w:val="center"/>
            <w:hideMark/>
          </w:tcPr>
          <w:p w14:paraId="2BDA7BA5" w14:textId="77777777" w:rsidR="00F55421" w:rsidRPr="00F15442" w:rsidRDefault="00F55421" w:rsidP="009F6A30">
            <w:pPr>
              <w:ind w:hanging="17"/>
              <w:jc w:val="center"/>
              <w:rPr>
                <w:rFonts w:cs="Times New Roman"/>
                <w:szCs w:val="26"/>
                <w:lang w:val="vi-VN"/>
              </w:rPr>
            </w:pPr>
            <w:r w:rsidRPr="00F15442">
              <w:rPr>
                <w:rFonts w:cs="Times New Roman"/>
                <w:szCs w:val="26"/>
                <w:lang w:val="vi-VN"/>
              </w:rPr>
              <w:t>Lưu trữ</w:t>
            </w:r>
          </w:p>
        </w:tc>
        <w:tc>
          <w:tcPr>
            <w:tcW w:w="2033" w:type="dxa"/>
            <w:tcBorders>
              <w:bottom w:val="single" w:sz="4" w:space="0" w:color="auto"/>
            </w:tcBorders>
            <w:shd w:val="clear" w:color="auto" w:fill="FFFFFF"/>
            <w:vAlign w:val="center"/>
            <w:hideMark/>
          </w:tcPr>
          <w:p w14:paraId="77C62D7F" w14:textId="77777777" w:rsidR="00F55421" w:rsidRPr="00F15442" w:rsidRDefault="00F55421" w:rsidP="009F6A30">
            <w:pPr>
              <w:ind w:hanging="17"/>
              <w:jc w:val="center"/>
              <w:rPr>
                <w:rFonts w:cs="Times New Roman"/>
                <w:szCs w:val="26"/>
                <w:lang w:val="vi-VN"/>
              </w:rPr>
            </w:pPr>
            <w:r w:rsidRPr="00F15442">
              <w:rPr>
                <w:rFonts w:cs="Times New Roman"/>
                <w:szCs w:val="26"/>
                <w:lang w:val="vi-VN"/>
              </w:rPr>
              <w:t>QLDH-QĐ5</w:t>
            </w:r>
          </w:p>
        </w:tc>
        <w:tc>
          <w:tcPr>
            <w:tcW w:w="222" w:type="dxa"/>
            <w:tcBorders>
              <w:bottom w:val="single" w:sz="4" w:space="0" w:color="auto"/>
            </w:tcBorders>
            <w:shd w:val="clear" w:color="auto" w:fill="FFFFFF"/>
            <w:vAlign w:val="center"/>
          </w:tcPr>
          <w:p w14:paraId="10B5ECBC" w14:textId="702F62C7" w:rsidR="00F55421" w:rsidRPr="007438A1" w:rsidRDefault="007438A1" w:rsidP="007438A1">
            <w:pPr>
              <w:ind w:hanging="17"/>
              <w:jc w:val="center"/>
              <w:rPr>
                <w:rFonts w:cs="Times New Roman"/>
                <w:szCs w:val="26"/>
                <w:lang w:val="vi-VN"/>
              </w:rPr>
            </w:pPr>
            <w:r w:rsidRPr="007438A1">
              <w:rPr>
                <w:rFonts w:cs="Times New Roman"/>
                <w:szCs w:val="26"/>
                <w:lang w:val="vi-VN"/>
              </w:rPr>
              <w:t>QLDH_BM1</w:t>
            </w:r>
          </w:p>
        </w:tc>
        <w:tc>
          <w:tcPr>
            <w:tcW w:w="1958" w:type="dxa"/>
            <w:tcBorders>
              <w:bottom w:val="single" w:sz="4" w:space="0" w:color="auto"/>
            </w:tcBorders>
            <w:shd w:val="clear" w:color="auto" w:fill="FFFFFF"/>
            <w:hideMark/>
          </w:tcPr>
          <w:p w14:paraId="08CC690F" w14:textId="6C04D6EB" w:rsidR="00F55421" w:rsidRPr="00F15442" w:rsidRDefault="00F55421" w:rsidP="009F6A30">
            <w:pPr>
              <w:ind w:hanging="17"/>
              <w:jc w:val="center"/>
              <w:rPr>
                <w:rFonts w:cs="Times New Roman"/>
                <w:szCs w:val="26"/>
                <w:lang w:val="vi-VN"/>
              </w:rPr>
            </w:pPr>
            <w:r w:rsidRPr="00F15442">
              <w:rPr>
                <w:rFonts w:cs="Times New Roman"/>
                <w:szCs w:val="26"/>
                <w:lang w:val="vi-VN"/>
              </w:rPr>
              <w:t>Giải phóng tồn giữ</w:t>
            </w:r>
          </w:p>
        </w:tc>
      </w:tr>
      <w:tr w:rsidR="00F55421" w:rsidRPr="00F15442" w14:paraId="68B615EE" w14:textId="77777777" w:rsidTr="007438A1">
        <w:tc>
          <w:tcPr>
            <w:tcW w:w="743" w:type="dxa"/>
            <w:tcBorders>
              <w:bottom w:val="single" w:sz="4" w:space="0" w:color="auto"/>
            </w:tcBorders>
            <w:shd w:val="clear" w:color="auto" w:fill="FFFFFF"/>
            <w:vAlign w:val="center"/>
            <w:hideMark/>
          </w:tcPr>
          <w:p w14:paraId="536D8FA9" w14:textId="77777777" w:rsidR="00F55421" w:rsidRPr="00F15442" w:rsidRDefault="00F55421" w:rsidP="009F6A30">
            <w:pPr>
              <w:ind w:hanging="17"/>
              <w:jc w:val="center"/>
              <w:rPr>
                <w:rFonts w:cs="Times New Roman"/>
                <w:szCs w:val="26"/>
                <w:lang w:val="vi-VN"/>
              </w:rPr>
            </w:pPr>
            <w:r w:rsidRPr="00F15442">
              <w:rPr>
                <w:rFonts w:cs="Times New Roman"/>
                <w:szCs w:val="26"/>
                <w:lang w:val="vi-VN"/>
              </w:rPr>
              <w:t>8</w:t>
            </w:r>
          </w:p>
        </w:tc>
        <w:tc>
          <w:tcPr>
            <w:tcW w:w="2139" w:type="dxa"/>
            <w:tcBorders>
              <w:bottom w:val="single" w:sz="4" w:space="0" w:color="auto"/>
            </w:tcBorders>
            <w:shd w:val="clear" w:color="auto" w:fill="FFFFFF"/>
            <w:hideMark/>
          </w:tcPr>
          <w:p w14:paraId="2D2D32F8" w14:textId="77777777" w:rsidR="00F55421" w:rsidRPr="00F15442" w:rsidRDefault="00F55421" w:rsidP="009F6A30">
            <w:pPr>
              <w:ind w:hanging="17"/>
              <w:jc w:val="center"/>
              <w:rPr>
                <w:rFonts w:cs="Times New Roman"/>
                <w:szCs w:val="26"/>
                <w:lang w:val="vi-VN"/>
              </w:rPr>
            </w:pPr>
            <w:r w:rsidRPr="00F15442">
              <w:rPr>
                <w:rFonts w:cs="Times New Roman"/>
                <w:szCs w:val="26"/>
                <w:lang w:val="vi-VN"/>
              </w:rPr>
              <w:t>Tính tổng tiền đơn hàng</w:t>
            </w:r>
          </w:p>
        </w:tc>
        <w:tc>
          <w:tcPr>
            <w:tcW w:w="1966" w:type="dxa"/>
            <w:tcBorders>
              <w:bottom w:val="single" w:sz="4" w:space="0" w:color="auto"/>
            </w:tcBorders>
            <w:shd w:val="clear" w:color="auto" w:fill="FFFFFF"/>
            <w:vAlign w:val="center"/>
            <w:hideMark/>
          </w:tcPr>
          <w:p w14:paraId="3A090F23" w14:textId="77777777" w:rsidR="00F55421" w:rsidRPr="00F15442" w:rsidRDefault="00F55421" w:rsidP="009F6A30">
            <w:pPr>
              <w:ind w:hanging="17"/>
              <w:jc w:val="center"/>
              <w:rPr>
                <w:rFonts w:cs="Times New Roman"/>
                <w:szCs w:val="26"/>
                <w:lang w:val="vi-VN"/>
              </w:rPr>
            </w:pPr>
            <w:r w:rsidRPr="00F15442">
              <w:rPr>
                <w:rFonts w:cs="Times New Roman"/>
                <w:szCs w:val="26"/>
                <w:lang w:val="vi-VN"/>
              </w:rPr>
              <w:t>Tính toán</w:t>
            </w:r>
          </w:p>
        </w:tc>
        <w:tc>
          <w:tcPr>
            <w:tcW w:w="2033" w:type="dxa"/>
            <w:tcBorders>
              <w:bottom w:val="single" w:sz="4" w:space="0" w:color="auto"/>
            </w:tcBorders>
            <w:shd w:val="clear" w:color="auto" w:fill="FFFFFF"/>
            <w:vAlign w:val="center"/>
            <w:hideMark/>
          </w:tcPr>
          <w:p w14:paraId="089690A7" w14:textId="77777777" w:rsidR="00F55421" w:rsidRPr="00F15442" w:rsidRDefault="00F55421" w:rsidP="009F6A30">
            <w:pPr>
              <w:ind w:hanging="17"/>
              <w:jc w:val="center"/>
              <w:rPr>
                <w:rFonts w:cs="Times New Roman"/>
                <w:szCs w:val="26"/>
                <w:lang w:val="vi-VN"/>
              </w:rPr>
            </w:pPr>
            <w:r w:rsidRPr="00F15442">
              <w:rPr>
                <w:rFonts w:cs="Times New Roman"/>
                <w:szCs w:val="26"/>
                <w:lang w:val="vi-VN"/>
              </w:rPr>
              <w:t>QLDH-QĐ6</w:t>
            </w:r>
          </w:p>
        </w:tc>
        <w:tc>
          <w:tcPr>
            <w:tcW w:w="222" w:type="dxa"/>
            <w:tcBorders>
              <w:bottom w:val="single" w:sz="4" w:space="0" w:color="auto"/>
            </w:tcBorders>
            <w:shd w:val="clear" w:color="auto" w:fill="FFFFFF"/>
            <w:vAlign w:val="center"/>
          </w:tcPr>
          <w:p w14:paraId="0E3AF511" w14:textId="46D98B2A" w:rsidR="00F55421" w:rsidRPr="007438A1" w:rsidRDefault="007438A1" w:rsidP="007438A1">
            <w:pPr>
              <w:ind w:hanging="17"/>
              <w:jc w:val="center"/>
              <w:rPr>
                <w:rFonts w:cs="Times New Roman"/>
                <w:szCs w:val="26"/>
                <w:lang w:val="vi-VN"/>
              </w:rPr>
            </w:pPr>
            <w:r w:rsidRPr="007438A1">
              <w:rPr>
                <w:rFonts w:cs="Times New Roman"/>
                <w:szCs w:val="26"/>
                <w:lang w:val="vi-VN"/>
              </w:rPr>
              <w:t>QLDH_BM1</w:t>
            </w:r>
          </w:p>
        </w:tc>
        <w:tc>
          <w:tcPr>
            <w:tcW w:w="1958" w:type="dxa"/>
            <w:tcBorders>
              <w:bottom w:val="single" w:sz="4" w:space="0" w:color="auto"/>
            </w:tcBorders>
            <w:shd w:val="clear" w:color="auto" w:fill="FFFFFF"/>
            <w:hideMark/>
          </w:tcPr>
          <w:p w14:paraId="13380F77" w14:textId="2E47A969" w:rsidR="00F55421" w:rsidRPr="00F15442" w:rsidRDefault="00F55421" w:rsidP="009F6A30">
            <w:pPr>
              <w:ind w:hanging="17"/>
              <w:jc w:val="center"/>
              <w:rPr>
                <w:rFonts w:cs="Times New Roman"/>
                <w:szCs w:val="26"/>
                <w:lang w:val="vi-VN"/>
              </w:rPr>
            </w:pPr>
          </w:p>
        </w:tc>
      </w:tr>
      <w:tr w:rsidR="00F55421" w:rsidRPr="00F15442" w14:paraId="0B3C8821" w14:textId="77777777" w:rsidTr="007438A1">
        <w:tc>
          <w:tcPr>
            <w:tcW w:w="743" w:type="dxa"/>
            <w:tcBorders>
              <w:bottom w:val="single" w:sz="4" w:space="0" w:color="auto"/>
            </w:tcBorders>
            <w:shd w:val="clear" w:color="auto" w:fill="FFFFFF"/>
            <w:vAlign w:val="center"/>
            <w:hideMark/>
          </w:tcPr>
          <w:p w14:paraId="2C74332A" w14:textId="77777777" w:rsidR="00F55421" w:rsidRPr="00F15442" w:rsidRDefault="00F55421" w:rsidP="009F6A30">
            <w:pPr>
              <w:ind w:hanging="17"/>
              <w:jc w:val="center"/>
              <w:rPr>
                <w:rFonts w:cs="Times New Roman"/>
                <w:szCs w:val="26"/>
                <w:lang w:val="vi-VN"/>
              </w:rPr>
            </w:pPr>
            <w:r w:rsidRPr="00F15442">
              <w:rPr>
                <w:rFonts w:cs="Times New Roman"/>
                <w:szCs w:val="26"/>
                <w:lang w:val="vi-VN"/>
              </w:rPr>
              <w:t>9</w:t>
            </w:r>
          </w:p>
        </w:tc>
        <w:tc>
          <w:tcPr>
            <w:tcW w:w="2139" w:type="dxa"/>
            <w:tcBorders>
              <w:bottom w:val="single" w:sz="4" w:space="0" w:color="auto"/>
            </w:tcBorders>
            <w:shd w:val="clear" w:color="auto" w:fill="FFFFFF"/>
            <w:hideMark/>
          </w:tcPr>
          <w:p w14:paraId="00DB94B9" w14:textId="77777777" w:rsidR="00F55421" w:rsidRPr="00F15442" w:rsidRDefault="00F55421" w:rsidP="009F6A30">
            <w:pPr>
              <w:ind w:hanging="17"/>
              <w:jc w:val="center"/>
              <w:rPr>
                <w:rFonts w:cs="Times New Roman"/>
                <w:szCs w:val="26"/>
                <w:lang w:val="vi-VN"/>
              </w:rPr>
            </w:pPr>
            <w:r w:rsidRPr="00F15442">
              <w:rPr>
                <w:rFonts w:cs="Times New Roman"/>
                <w:szCs w:val="26"/>
                <w:lang w:val="vi-VN"/>
              </w:rPr>
              <w:t>Cập nhật thông tin giao hàng</w:t>
            </w:r>
          </w:p>
        </w:tc>
        <w:tc>
          <w:tcPr>
            <w:tcW w:w="1966" w:type="dxa"/>
            <w:tcBorders>
              <w:bottom w:val="single" w:sz="4" w:space="0" w:color="auto"/>
            </w:tcBorders>
            <w:shd w:val="clear" w:color="auto" w:fill="FFFFFF"/>
            <w:vAlign w:val="center"/>
            <w:hideMark/>
          </w:tcPr>
          <w:p w14:paraId="02E5351C" w14:textId="77777777" w:rsidR="00F55421" w:rsidRPr="00F15442" w:rsidRDefault="00F55421" w:rsidP="009F6A30">
            <w:pPr>
              <w:ind w:hanging="17"/>
              <w:jc w:val="center"/>
              <w:rPr>
                <w:rFonts w:cs="Times New Roman"/>
                <w:szCs w:val="26"/>
                <w:lang w:val="vi-VN"/>
              </w:rPr>
            </w:pPr>
            <w:r w:rsidRPr="00F15442">
              <w:rPr>
                <w:rFonts w:cs="Times New Roman"/>
                <w:szCs w:val="26"/>
                <w:lang w:val="vi-VN"/>
              </w:rPr>
              <w:t>Lưu trữ</w:t>
            </w:r>
          </w:p>
        </w:tc>
        <w:tc>
          <w:tcPr>
            <w:tcW w:w="2033" w:type="dxa"/>
            <w:tcBorders>
              <w:bottom w:val="single" w:sz="4" w:space="0" w:color="auto"/>
            </w:tcBorders>
            <w:shd w:val="clear" w:color="auto" w:fill="FFFFFF"/>
            <w:vAlign w:val="center"/>
            <w:hideMark/>
          </w:tcPr>
          <w:p w14:paraId="2E33139E" w14:textId="77777777" w:rsidR="00F55421" w:rsidRPr="00F15442" w:rsidRDefault="00F55421" w:rsidP="009F6A30">
            <w:pPr>
              <w:ind w:hanging="17"/>
              <w:jc w:val="center"/>
              <w:rPr>
                <w:rFonts w:cs="Times New Roman"/>
                <w:szCs w:val="26"/>
                <w:lang w:val="vi-VN"/>
              </w:rPr>
            </w:pPr>
          </w:p>
        </w:tc>
        <w:tc>
          <w:tcPr>
            <w:tcW w:w="222" w:type="dxa"/>
            <w:tcBorders>
              <w:bottom w:val="single" w:sz="4" w:space="0" w:color="auto"/>
            </w:tcBorders>
            <w:shd w:val="clear" w:color="auto" w:fill="FFFFFF"/>
            <w:vAlign w:val="center"/>
          </w:tcPr>
          <w:p w14:paraId="33B8FB5F" w14:textId="682802E2" w:rsidR="00F55421" w:rsidRPr="007438A1" w:rsidRDefault="007438A1" w:rsidP="007438A1">
            <w:pPr>
              <w:ind w:hanging="17"/>
              <w:jc w:val="center"/>
              <w:rPr>
                <w:rFonts w:cs="Times New Roman"/>
                <w:szCs w:val="26"/>
                <w:lang w:val="vi-VN"/>
              </w:rPr>
            </w:pPr>
            <w:r w:rsidRPr="007438A1">
              <w:rPr>
                <w:rFonts w:cs="Times New Roman"/>
                <w:szCs w:val="26"/>
                <w:lang w:val="vi-VN"/>
              </w:rPr>
              <w:t>QLDH_BM1</w:t>
            </w:r>
          </w:p>
        </w:tc>
        <w:tc>
          <w:tcPr>
            <w:tcW w:w="1958" w:type="dxa"/>
            <w:tcBorders>
              <w:bottom w:val="single" w:sz="4" w:space="0" w:color="auto"/>
            </w:tcBorders>
            <w:shd w:val="clear" w:color="auto" w:fill="FFFFFF"/>
            <w:hideMark/>
          </w:tcPr>
          <w:p w14:paraId="78846C52" w14:textId="06D85170" w:rsidR="00F55421" w:rsidRPr="00F15442" w:rsidRDefault="00F55421" w:rsidP="009F6A30">
            <w:pPr>
              <w:ind w:hanging="17"/>
              <w:jc w:val="center"/>
              <w:rPr>
                <w:rFonts w:cs="Times New Roman"/>
                <w:szCs w:val="26"/>
                <w:lang w:val="vi-VN"/>
              </w:rPr>
            </w:pPr>
          </w:p>
        </w:tc>
      </w:tr>
      <w:tr w:rsidR="00F55421" w:rsidRPr="00F15442" w14:paraId="4E9303E8" w14:textId="77777777" w:rsidTr="007438A1">
        <w:tc>
          <w:tcPr>
            <w:tcW w:w="743" w:type="dxa"/>
            <w:tcBorders>
              <w:bottom w:val="single" w:sz="4" w:space="0" w:color="auto"/>
            </w:tcBorders>
            <w:shd w:val="clear" w:color="auto" w:fill="FFFFFF"/>
            <w:vAlign w:val="center"/>
            <w:hideMark/>
          </w:tcPr>
          <w:p w14:paraId="2C3F1F4C" w14:textId="77777777" w:rsidR="00F55421" w:rsidRPr="00F15442" w:rsidRDefault="00F55421" w:rsidP="009F6A30">
            <w:pPr>
              <w:ind w:hanging="17"/>
              <w:jc w:val="center"/>
              <w:rPr>
                <w:rFonts w:cs="Times New Roman"/>
                <w:szCs w:val="26"/>
                <w:lang w:val="vi-VN"/>
              </w:rPr>
            </w:pPr>
            <w:r w:rsidRPr="00F15442">
              <w:rPr>
                <w:rFonts w:cs="Times New Roman"/>
                <w:szCs w:val="26"/>
                <w:lang w:val="vi-VN"/>
              </w:rPr>
              <w:t>10</w:t>
            </w:r>
          </w:p>
        </w:tc>
        <w:tc>
          <w:tcPr>
            <w:tcW w:w="2139" w:type="dxa"/>
            <w:tcBorders>
              <w:bottom w:val="single" w:sz="4" w:space="0" w:color="auto"/>
            </w:tcBorders>
            <w:shd w:val="clear" w:color="auto" w:fill="FFFFFF"/>
            <w:hideMark/>
          </w:tcPr>
          <w:p w14:paraId="0CA08120" w14:textId="77777777" w:rsidR="00F55421" w:rsidRPr="00F15442" w:rsidRDefault="00F55421" w:rsidP="009F6A30">
            <w:pPr>
              <w:ind w:hanging="17"/>
              <w:jc w:val="center"/>
              <w:rPr>
                <w:rFonts w:cs="Times New Roman"/>
                <w:szCs w:val="26"/>
                <w:lang w:val="vi-VN"/>
              </w:rPr>
            </w:pPr>
            <w:r w:rsidRPr="00F15442">
              <w:rPr>
                <w:rFonts w:cs="Times New Roman"/>
                <w:szCs w:val="26"/>
                <w:lang w:val="vi-VN"/>
              </w:rPr>
              <w:t>Xác nhận hoàn thành đơn</w:t>
            </w:r>
          </w:p>
        </w:tc>
        <w:tc>
          <w:tcPr>
            <w:tcW w:w="1966" w:type="dxa"/>
            <w:tcBorders>
              <w:bottom w:val="single" w:sz="4" w:space="0" w:color="auto"/>
            </w:tcBorders>
            <w:shd w:val="clear" w:color="auto" w:fill="FFFFFF"/>
            <w:vAlign w:val="center"/>
            <w:hideMark/>
          </w:tcPr>
          <w:p w14:paraId="04866C4A" w14:textId="77777777" w:rsidR="00F55421" w:rsidRPr="00F15442" w:rsidRDefault="00F55421" w:rsidP="009F6A30">
            <w:pPr>
              <w:ind w:hanging="17"/>
              <w:jc w:val="center"/>
              <w:rPr>
                <w:rFonts w:cs="Times New Roman"/>
                <w:szCs w:val="26"/>
                <w:lang w:val="vi-VN"/>
              </w:rPr>
            </w:pPr>
            <w:r w:rsidRPr="00F15442">
              <w:rPr>
                <w:rFonts w:cs="Times New Roman"/>
                <w:szCs w:val="26"/>
                <w:lang w:val="vi-VN"/>
              </w:rPr>
              <w:t>Lưu trữ</w:t>
            </w:r>
          </w:p>
        </w:tc>
        <w:tc>
          <w:tcPr>
            <w:tcW w:w="2033" w:type="dxa"/>
            <w:tcBorders>
              <w:bottom w:val="single" w:sz="4" w:space="0" w:color="auto"/>
            </w:tcBorders>
            <w:shd w:val="clear" w:color="auto" w:fill="FFFFFF"/>
            <w:vAlign w:val="center"/>
            <w:hideMark/>
          </w:tcPr>
          <w:p w14:paraId="33F5072F" w14:textId="77777777" w:rsidR="00F55421" w:rsidRPr="00F15442" w:rsidRDefault="00F55421" w:rsidP="009F6A30">
            <w:pPr>
              <w:ind w:hanging="17"/>
              <w:jc w:val="center"/>
              <w:rPr>
                <w:rFonts w:cs="Times New Roman"/>
                <w:szCs w:val="26"/>
                <w:lang w:val="vi-VN"/>
              </w:rPr>
            </w:pPr>
            <w:r w:rsidRPr="00F15442">
              <w:rPr>
                <w:rFonts w:cs="Times New Roman"/>
                <w:szCs w:val="26"/>
                <w:lang w:val="vi-VN"/>
              </w:rPr>
              <w:t>QLDH-QĐ4</w:t>
            </w:r>
          </w:p>
        </w:tc>
        <w:tc>
          <w:tcPr>
            <w:tcW w:w="222" w:type="dxa"/>
            <w:tcBorders>
              <w:bottom w:val="single" w:sz="4" w:space="0" w:color="auto"/>
            </w:tcBorders>
            <w:shd w:val="clear" w:color="auto" w:fill="FFFFFF"/>
            <w:vAlign w:val="center"/>
          </w:tcPr>
          <w:p w14:paraId="6B542447" w14:textId="75ED4576" w:rsidR="00F55421" w:rsidRPr="007438A1" w:rsidRDefault="007438A1" w:rsidP="007438A1">
            <w:pPr>
              <w:ind w:hanging="17"/>
              <w:jc w:val="center"/>
              <w:rPr>
                <w:rFonts w:cs="Times New Roman"/>
                <w:szCs w:val="26"/>
                <w:lang w:val="vi-VN"/>
              </w:rPr>
            </w:pPr>
            <w:r w:rsidRPr="007438A1">
              <w:rPr>
                <w:rFonts w:cs="Times New Roman"/>
                <w:szCs w:val="26"/>
                <w:lang w:val="vi-VN"/>
              </w:rPr>
              <w:t>QLDH_BM1</w:t>
            </w:r>
          </w:p>
        </w:tc>
        <w:tc>
          <w:tcPr>
            <w:tcW w:w="1958" w:type="dxa"/>
            <w:tcBorders>
              <w:bottom w:val="single" w:sz="4" w:space="0" w:color="auto"/>
            </w:tcBorders>
            <w:shd w:val="clear" w:color="auto" w:fill="FFFFFF"/>
            <w:hideMark/>
          </w:tcPr>
          <w:p w14:paraId="5A2167AB" w14:textId="5A904281" w:rsidR="00F55421" w:rsidRPr="00F15442" w:rsidRDefault="00F55421" w:rsidP="009F6A30">
            <w:pPr>
              <w:ind w:hanging="17"/>
              <w:jc w:val="center"/>
              <w:rPr>
                <w:rFonts w:cs="Times New Roman"/>
                <w:szCs w:val="26"/>
                <w:lang w:val="vi-VN"/>
              </w:rPr>
            </w:pPr>
          </w:p>
        </w:tc>
      </w:tr>
      <w:tr w:rsidR="00F55421" w:rsidRPr="00F15442" w14:paraId="4513E477" w14:textId="77777777" w:rsidTr="007438A1">
        <w:tc>
          <w:tcPr>
            <w:tcW w:w="743" w:type="dxa"/>
            <w:tcBorders>
              <w:bottom w:val="single" w:sz="4" w:space="0" w:color="auto"/>
            </w:tcBorders>
            <w:shd w:val="clear" w:color="auto" w:fill="FFFFFF"/>
            <w:vAlign w:val="center"/>
            <w:hideMark/>
          </w:tcPr>
          <w:p w14:paraId="7909ADA0" w14:textId="77777777" w:rsidR="00F55421" w:rsidRPr="00F15442" w:rsidRDefault="00F55421" w:rsidP="009F6A30">
            <w:pPr>
              <w:ind w:hanging="17"/>
              <w:jc w:val="center"/>
              <w:rPr>
                <w:rFonts w:cs="Times New Roman"/>
                <w:szCs w:val="26"/>
                <w:lang w:val="vi-VN"/>
              </w:rPr>
            </w:pPr>
            <w:r w:rsidRPr="00F15442">
              <w:rPr>
                <w:rFonts w:cs="Times New Roman"/>
                <w:szCs w:val="26"/>
                <w:lang w:val="vi-VN"/>
              </w:rPr>
              <w:t>11</w:t>
            </w:r>
          </w:p>
        </w:tc>
        <w:tc>
          <w:tcPr>
            <w:tcW w:w="2139" w:type="dxa"/>
            <w:tcBorders>
              <w:bottom w:val="single" w:sz="4" w:space="0" w:color="auto"/>
            </w:tcBorders>
            <w:shd w:val="clear" w:color="auto" w:fill="FFFFFF"/>
            <w:hideMark/>
          </w:tcPr>
          <w:p w14:paraId="0356C4DF" w14:textId="77777777" w:rsidR="00F55421" w:rsidRPr="00F15442" w:rsidRDefault="00F55421" w:rsidP="009F6A30">
            <w:pPr>
              <w:ind w:hanging="17"/>
              <w:jc w:val="center"/>
              <w:rPr>
                <w:rFonts w:cs="Times New Roman"/>
                <w:szCs w:val="26"/>
                <w:lang w:val="vi-VN"/>
              </w:rPr>
            </w:pPr>
            <w:r w:rsidRPr="00F15442">
              <w:rPr>
                <w:rFonts w:cs="Times New Roman"/>
                <w:szCs w:val="26"/>
                <w:lang w:val="vi-VN"/>
              </w:rPr>
              <w:t>Xử lý đơn trả hàng đã được duyệt</w:t>
            </w:r>
          </w:p>
        </w:tc>
        <w:tc>
          <w:tcPr>
            <w:tcW w:w="1966" w:type="dxa"/>
            <w:tcBorders>
              <w:bottom w:val="single" w:sz="4" w:space="0" w:color="auto"/>
            </w:tcBorders>
            <w:shd w:val="clear" w:color="auto" w:fill="FFFFFF"/>
            <w:vAlign w:val="center"/>
            <w:hideMark/>
          </w:tcPr>
          <w:p w14:paraId="32CB484C" w14:textId="77777777" w:rsidR="00F55421" w:rsidRPr="00F15442" w:rsidRDefault="00F55421" w:rsidP="009F6A30">
            <w:pPr>
              <w:ind w:hanging="17"/>
              <w:jc w:val="center"/>
              <w:rPr>
                <w:rFonts w:cs="Times New Roman"/>
                <w:szCs w:val="26"/>
                <w:lang w:val="vi-VN"/>
              </w:rPr>
            </w:pPr>
            <w:r w:rsidRPr="00F15442">
              <w:rPr>
                <w:rFonts w:cs="Times New Roman"/>
                <w:szCs w:val="26"/>
                <w:lang w:val="vi-VN"/>
              </w:rPr>
              <w:t>Lưu trữ</w:t>
            </w:r>
          </w:p>
        </w:tc>
        <w:tc>
          <w:tcPr>
            <w:tcW w:w="2033" w:type="dxa"/>
            <w:tcBorders>
              <w:bottom w:val="single" w:sz="4" w:space="0" w:color="auto"/>
            </w:tcBorders>
            <w:shd w:val="clear" w:color="auto" w:fill="FFFFFF"/>
            <w:vAlign w:val="center"/>
            <w:hideMark/>
          </w:tcPr>
          <w:p w14:paraId="3BA168AC" w14:textId="77777777" w:rsidR="00F55421" w:rsidRPr="00F15442" w:rsidRDefault="00F55421" w:rsidP="009F6A30">
            <w:pPr>
              <w:ind w:hanging="17"/>
              <w:jc w:val="center"/>
              <w:rPr>
                <w:rFonts w:cs="Times New Roman"/>
                <w:szCs w:val="26"/>
                <w:lang w:val="vi-VN"/>
              </w:rPr>
            </w:pPr>
            <w:r w:rsidRPr="00F15442">
              <w:rPr>
                <w:rFonts w:cs="Times New Roman"/>
                <w:szCs w:val="26"/>
                <w:lang w:val="vi-VN"/>
              </w:rPr>
              <w:t>QLDH-QĐ7</w:t>
            </w:r>
          </w:p>
        </w:tc>
        <w:tc>
          <w:tcPr>
            <w:tcW w:w="222" w:type="dxa"/>
            <w:tcBorders>
              <w:bottom w:val="single" w:sz="4" w:space="0" w:color="auto"/>
            </w:tcBorders>
            <w:shd w:val="clear" w:color="auto" w:fill="FFFFFF"/>
            <w:vAlign w:val="center"/>
          </w:tcPr>
          <w:p w14:paraId="3506FEBB" w14:textId="20EF19DE" w:rsidR="00F55421" w:rsidRPr="007438A1" w:rsidRDefault="007438A1" w:rsidP="007438A1">
            <w:pPr>
              <w:ind w:hanging="17"/>
              <w:jc w:val="center"/>
              <w:rPr>
                <w:rFonts w:cs="Times New Roman"/>
                <w:szCs w:val="26"/>
                <w:lang w:val="vi-VN"/>
              </w:rPr>
            </w:pPr>
            <w:r w:rsidRPr="007438A1">
              <w:rPr>
                <w:rFonts w:cs="Times New Roman"/>
                <w:szCs w:val="26"/>
                <w:lang w:val="vi-VN"/>
              </w:rPr>
              <w:t>QLDH_BM2</w:t>
            </w:r>
          </w:p>
        </w:tc>
        <w:tc>
          <w:tcPr>
            <w:tcW w:w="1958" w:type="dxa"/>
            <w:tcBorders>
              <w:bottom w:val="single" w:sz="4" w:space="0" w:color="auto"/>
            </w:tcBorders>
            <w:shd w:val="clear" w:color="auto" w:fill="FFFFFF"/>
            <w:hideMark/>
          </w:tcPr>
          <w:p w14:paraId="3A3958E4" w14:textId="1600BAB2" w:rsidR="00F55421" w:rsidRPr="00F15442" w:rsidRDefault="00F55421" w:rsidP="009F6A30">
            <w:pPr>
              <w:ind w:hanging="17"/>
              <w:jc w:val="center"/>
              <w:rPr>
                <w:rFonts w:cs="Times New Roman"/>
                <w:szCs w:val="26"/>
                <w:lang w:val="vi-VN"/>
              </w:rPr>
            </w:pPr>
          </w:p>
        </w:tc>
      </w:tr>
      <w:tr w:rsidR="00F55421" w:rsidRPr="00F15442" w14:paraId="65BA330E" w14:textId="77777777" w:rsidTr="007438A1">
        <w:tc>
          <w:tcPr>
            <w:tcW w:w="743" w:type="dxa"/>
            <w:shd w:val="clear" w:color="auto" w:fill="FFFFFF"/>
            <w:vAlign w:val="center"/>
            <w:hideMark/>
          </w:tcPr>
          <w:p w14:paraId="27308791" w14:textId="77777777" w:rsidR="00F55421" w:rsidRPr="00F15442" w:rsidRDefault="00F55421" w:rsidP="009F6A30">
            <w:pPr>
              <w:ind w:hanging="17"/>
              <w:jc w:val="center"/>
              <w:rPr>
                <w:rFonts w:cs="Times New Roman"/>
                <w:szCs w:val="26"/>
                <w:lang w:val="vi-VN"/>
              </w:rPr>
            </w:pPr>
            <w:r w:rsidRPr="00F15442">
              <w:rPr>
                <w:rFonts w:cs="Times New Roman"/>
                <w:szCs w:val="26"/>
                <w:lang w:val="vi-VN"/>
              </w:rPr>
              <w:t>12</w:t>
            </w:r>
          </w:p>
        </w:tc>
        <w:tc>
          <w:tcPr>
            <w:tcW w:w="2139" w:type="dxa"/>
            <w:shd w:val="clear" w:color="auto" w:fill="FFFFFF"/>
            <w:hideMark/>
          </w:tcPr>
          <w:p w14:paraId="0BCD9374" w14:textId="77777777" w:rsidR="00F55421" w:rsidRPr="00F15442" w:rsidRDefault="00F55421" w:rsidP="009F6A30">
            <w:pPr>
              <w:ind w:hanging="17"/>
              <w:jc w:val="center"/>
              <w:rPr>
                <w:rFonts w:cs="Times New Roman"/>
                <w:szCs w:val="26"/>
                <w:lang w:val="vi-VN"/>
              </w:rPr>
            </w:pPr>
            <w:r w:rsidRPr="00F15442">
              <w:rPr>
                <w:rFonts w:cs="Times New Roman"/>
                <w:szCs w:val="26"/>
                <w:lang w:val="vi-VN"/>
              </w:rPr>
              <w:t>In/Xuất thông tin đơn hàng</w:t>
            </w:r>
          </w:p>
        </w:tc>
        <w:tc>
          <w:tcPr>
            <w:tcW w:w="1966" w:type="dxa"/>
            <w:shd w:val="clear" w:color="auto" w:fill="FFFFFF"/>
            <w:vAlign w:val="center"/>
            <w:hideMark/>
          </w:tcPr>
          <w:p w14:paraId="689E9172" w14:textId="77777777" w:rsidR="00F55421" w:rsidRPr="00F15442" w:rsidRDefault="00F55421" w:rsidP="009F6A30">
            <w:pPr>
              <w:ind w:hanging="17"/>
              <w:jc w:val="center"/>
              <w:rPr>
                <w:rFonts w:cs="Times New Roman"/>
                <w:szCs w:val="26"/>
                <w:lang w:val="vi-VN"/>
              </w:rPr>
            </w:pPr>
            <w:r w:rsidRPr="00F15442">
              <w:rPr>
                <w:rFonts w:cs="Times New Roman"/>
                <w:szCs w:val="26"/>
                <w:lang w:val="vi-VN"/>
              </w:rPr>
              <w:t>Kết xuất</w:t>
            </w:r>
          </w:p>
        </w:tc>
        <w:tc>
          <w:tcPr>
            <w:tcW w:w="2033" w:type="dxa"/>
            <w:shd w:val="clear" w:color="auto" w:fill="FFFFFF"/>
            <w:vAlign w:val="center"/>
            <w:hideMark/>
          </w:tcPr>
          <w:p w14:paraId="263EA71F" w14:textId="77777777" w:rsidR="00F55421" w:rsidRPr="00F15442" w:rsidRDefault="00F55421" w:rsidP="009F6A30">
            <w:pPr>
              <w:ind w:hanging="17"/>
              <w:jc w:val="center"/>
              <w:rPr>
                <w:rFonts w:cs="Times New Roman"/>
                <w:szCs w:val="26"/>
                <w:lang w:val="vi-VN"/>
              </w:rPr>
            </w:pPr>
          </w:p>
        </w:tc>
        <w:tc>
          <w:tcPr>
            <w:tcW w:w="222" w:type="dxa"/>
            <w:shd w:val="clear" w:color="auto" w:fill="FFFFFF"/>
            <w:vAlign w:val="center"/>
          </w:tcPr>
          <w:p w14:paraId="541EBCC5" w14:textId="73C18174" w:rsidR="00F55421" w:rsidRPr="007438A1" w:rsidRDefault="007438A1" w:rsidP="007438A1">
            <w:pPr>
              <w:ind w:hanging="17"/>
              <w:jc w:val="center"/>
              <w:rPr>
                <w:rFonts w:cs="Times New Roman"/>
                <w:szCs w:val="26"/>
                <w:lang w:val="vi-VN"/>
              </w:rPr>
            </w:pPr>
            <w:r w:rsidRPr="007438A1">
              <w:rPr>
                <w:rFonts w:cs="Times New Roman"/>
                <w:szCs w:val="26"/>
                <w:lang w:val="vi-VN"/>
              </w:rPr>
              <w:t>QLDH_BM1</w:t>
            </w:r>
          </w:p>
        </w:tc>
        <w:tc>
          <w:tcPr>
            <w:tcW w:w="1958" w:type="dxa"/>
            <w:shd w:val="clear" w:color="auto" w:fill="FFFFFF"/>
            <w:hideMark/>
          </w:tcPr>
          <w:p w14:paraId="4C9E0888" w14:textId="68670B05" w:rsidR="00F55421" w:rsidRPr="00F15442" w:rsidRDefault="00F55421" w:rsidP="009F6A30">
            <w:pPr>
              <w:ind w:hanging="17"/>
              <w:jc w:val="center"/>
              <w:rPr>
                <w:rFonts w:cs="Times New Roman"/>
                <w:szCs w:val="26"/>
                <w:lang w:val="vi-VN"/>
              </w:rPr>
            </w:pPr>
          </w:p>
        </w:tc>
      </w:tr>
    </w:tbl>
    <w:p w14:paraId="33457E46" w14:textId="77777777" w:rsidR="00EF0A37" w:rsidRPr="00F15442" w:rsidRDefault="00EF0A37" w:rsidP="00044D60">
      <w:pPr>
        <w:rPr>
          <w:rFonts w:cs="Times New Roman"/>
          <w:szCs w:val="26"/>
          <w:lang w:val="vi-VN"/>
        </w:rPr>
      </w:pPr>
      <w:r w:rsidRPr="00F15442">
        <w:rPr>
          <w:rFonts w:cs="Times New Roman"/>
          <w:b/>
          <w:bCs/>
          <w:szCs w:val="26"/>
          <w:lang w:val="vi-VN"/>
        </w:rPr>
        <w:t>QLDH-QĐ1:</w:t>
      </w:r>
      <w:r w:rsidRPr="00F15442">
        <w:rPr>
          <w:rFonts w:cs="Times New Roman"/>
          <w:szCs w:val="26"/>
          <w:lang w:val="vi-VN"/>
        </w:rPr>
        <w:t xml:space="preserve"> Đơn hàng phải lưu lại tên sản phẩm/SKU, đơn giá và ưu đãi tại thời điểm đặt để thay đổi giá sản phẩm sau này không làm thay đổi lịch sử.</w:t>
      </w:r>
    </w:p>
    <w:p w14:paraId="0C0A0346" w14:textId="77777777" w:rsidR="00EF0A37" w:rsidRPr="00F15442" w:rsidRDefault="00EF0A37" w:rsidP="00044D60">
      <w:pPr>
        <w:rPr>
          <w:rFonts w:cs="Times New Roman"/>
          <w:szCs w:val="26"/>
          <w:lang w:val="vi-VN"/>
        </w:rPr>
      </w:pPr>
      <w:r w:rsidRPr="00F15442">
        <w:rPr>
          <w:rFonts w:cs="Times New Roman"/>
          <w:b/>
          <w:bCs/>
          <w:szCs w:val="26"/>
          <w:lang w:val="vi-VN"/>
        </w:rPr>
        <w:t>QLDH-QĐ2:</w:t>
      </w:r>
      <w:r w:rsidRPr="00F15442">
        <w:rPr>
          <w:rFonts w:cs="Times New Roman"/>
          <w:szCs w:val="26"/>
          <w:lang w:val="vi-VN"/>
        </w:rPr>
        <w:t xml:space="preserve"> Chỉ xác nhận đơn khi thông tin nhận hàng hợp lệ và còn đủ tồn khả dụng.</w:t>
      </w:r>
    </w:p>
    <w:p w14:paraId="772C3E9C" w14:textId="77777777" w:rsidR="00EF0A37" w:rsidRPr="00F15442" w:rsidRDefault="00EF0A37" w:rsidP="00044D60">
      <w:pPr>
        <w:rPr>
          <w:rFonts w:cs="Times New Roman"/>
          <w:szCs w:val="26"/>
          <w:lang w:val="vi-VN"/>
        </w:rPr>
      </w:pPr>
      <w:r w:rsidRPr="00F15442">
        <w:rPr>
          <w:rFonts w:cs="Times New Roman"/>
          <w:b/>
          <w:bCs/>
          <w:szCs w:val="26"/>
          <w:lang w:val="vi-VN"/>
        </w:rPr>
        <w:lastRenderedPageBreak/>
        <w:t>QLDH-QĐ3:</w:t>
      </w:r>
      <w:r w:rsidRPr="00F15442">
        <w:rPr>
          <w:rFonts w:cs="Times New Roman"/>
          <w:szCs w:val="26"/>
          <w:lang w:val="vi-VN"/>
        </w:rPr>
        <w:t xml:space="preserve"> Trong phiên bản hiện tại, một đơn hàng chỉ do một chi nhánh xử lý. Không chia một đơn thành nhiều chi nhánh. Chi nhánh xử lý phải có đủ tồn khả dụng cho toàn bộ đơn.</w:t>
      </w:r>
    </w:p>
    <w:p w14:paraId="776AF0FD" w14:textId="77777777" w:rsidR="00EF0A37" w:rsidRPr="00F15442" w:rsidRDefault="00EF0A37" w:rsidP="00044D60">
      <w:pPr>
        <w:rPr>
          <w:rFonts w:cs="Times New Roman"/>
          <w:szCs w:val="26"/>
          <w:lang w:val="vi-VN"/>
        </w:rPr>
      </w:pPr>
      <w:r w:rsidRPr="00F15442">
        <w:rPr>
          <w:rFonts w:cs="Times New Roman"/>
          <w:b/>
          <w:bCs/>
          <w:szCs w:val="26"/>
          <w:lang w:val="vi-VN"/>
        </w:rPr>
        <w:t>QLDH-QĐ4:</w:t>
      </w:r>
      <w:r w:rsidRPr="00F15442">
        <w:rPr>
          <w:rFonts w:cs="Times New Roman"/>
          <w:szCs w:val="26"/>
          <w:lang w:val="vi-VN"/>
        </w:rPr>
        <w:t xml:space="preserve"> Trạng thái đơn tuân theo trình tự:</w:t>
      </w:r>
    </w:p>
    <w:p w14:paraId="5CABFFBC" w14:textId="77777777" w:rsidR="00EF0A37" w:rsidRPr="00F15442" w:rsidRDefault="00EF0A37" w:rsidP="00044D60">
      <w:pPr>
        <w:rPr>
          <w:rFonts w:cs="Times New Roman"/>
          <w:szCs w:val="26"/>
          <w:lang w:val="vi-VN"/>
        </w:rPr>
      </w:pPr>
      <w:r w:rsidRPr="00F15442">
        <w:rPr>
          <w:rFonts w:cs="Times New Roman"/>
          <w:szCs w:val="26"/>
          <w:lang w:val="vi-VN"/>
        </w:rPr>
        <w:t>Chờ xác nhận → Đã xác nhận → Đang chuẩn bị → Đang giao → Hoàn thành</w:t>
      </w:r>
    </w:p>
    <w:p w14:paraId="4D7EC9CE" w14:textId="77777777" w:rsidR="00EF0A37" w:rsidRPr="00F15442" w:rsidRDefault="00EF0A37" w:rsidP="00044D60">
      <w:pPr>
        <w:rPr>
          <w:rFonts w:cs="Times New Roman"/>
          <w:szCs w:val="26"/>
          <w:lang w:val="vi-VN"/>
        </w:rPr>
      </w:pPr>
      <w:r w:rsidRPr="00F15442">
        <w:rPr>
          <w:rFonts w:cs="Times New Roman"/>
          <w:szCs w:val="26"/>
          <w:lang w:val="vi-VN"/>
        </w:rPr>
        <w:t>Đơn có thể chuyển sang Đã hủy khi thỏa điều kiện hủy.</w:t>
      </w:r>
    </w:p>
    <w:p w14:paraId="1410BD01" w14:textId="77777777" w:rsidR="00EF0A37" w:rsidRPr="00F15442" w:rsidRDefault="00EF0A37" w:rsidP="00044D60">
      <w:pPr>
        <w:rPr>
          <w:rFonts w:cs="Times New Roman"/>
          <w:szCs w:val="26"/>
          <w:lang w:val="vi-VN"/>
        </w:rPr>
      </w:pPr>
      <w:r w:rsidRPr="00F15442">
        <w:rPr>
          <w:rFonts w:cs="Times New Roman"/>
          <w:b/>
          <w:bCs/>
          <w:szCs w:val="26"/>
          <w:lang w:val="vi-VN"/>
        </w:rPr>
        <w:t>QLDH-QĐ5:</w:t>
      </w:r>
      <w:r w:rsidRPr="00F15442">
        <w:rPr>
          <w:rFonts w:cs="Times New Roman"/>
          <w:szCs w:val="26"/>
          <w:lang w:val="vi-VN"/>
        </w:rPr>
        <w:t xml:space="preserve"> Khi hủy đơn, toàn bộ lượng hàng đang giữ cho đơn phải được giải phóng.</w:t>
      </w:r>
    </w:p>
    <w:p w14:paraId="612F88AF" w14:textId="77777777" w:rsidR="00EF0A37" w:rsidRPr="00F15442" w:rsidRDefault="00EF0A37" w:rsidP="00044D60">
      <w:pPr>
        <w:rPr>
          <w:rFonts w:cs="Times New Roman"/>
          <w:szCs w:val="26"/>
          <w:lang w:val="vi-VN"/>
        </w:rPr>
      </w:pPr>
      <w:r w:rsidRPr="00F15442">
        <w:rPr>
          <w:rFonts w:cs="Times New Roman"/>
          <w:b/>
          <w:bCs/>
          <w:szCs w:val="26"/>
          <w:lang w:val="vi-VN"/>
        </w:rPr>
        <w:t>QLDH-QĐ6:</w:t>
      </w:r>
    </w:p>
    <w:p w14:paraId="779B79B0" w14:textId="77777777" w:rsidR="00EF0A37" w:rsidRPr="00F15442" w:rsidRDefault="00EF0A37" w:rsidP="00044D60">
      <w:pPr>
        <w:rPr>
          <w:rFonts w:cs="Times New Roman"/>
          <w:szCs w:val="26"/>
          <w:lang w:val="vi-VN"/>
        </w:rPr>
      </w:pPr>
      <w:r w:rsidRPr="00F15442">
        <w:rPr>
          <w:rFonts w:cs="Times New Roman"/>
          <w:szCs w:val="26"/>
          <w:lang w:val="vi-VN"/>
        </w:rPr>
        <w:t>Tổng thanh toán = Σ (Đơn giá × Số lượng) − Ưu đãi + Phí vận chuyển</w:t>
      </w:r>
    </w:p>
    <w:p w14:paraId="22984628" w14:textId="77777777" w:rsidR="00EF0A37" w:rsidRDefault="00EF0A37" w:rsidP="00044D60">
      <w:pPr>
        <w:rPr>
          <w:rFonts w:cs="Times New Roman"/>
          <w:szCs w:val="26"/>
          <w:lang w:val="vi-VN"/>
        </w:rPr>
      </w:pPr>
      <w:r w:rsidRPr="00F15442">
        <w:rPr>
          <w:rFonts w:cs="Times New Roman"/>
          <w:b/>
          <w:bCs/>
          <w:szCs w:val="26"/>
          <w:lang w:val="vi-VN"/>
        </w:rPr>
        <w:t>QLDH-QĐ7:</w:t>
      </w:r>
      <w:r w:rsidRPr="00F15442">
        <w:rPr>
          <w:rFonts w:cs="Times New Roman"/>
          <w:szCs w:val="26"/>
          <w:lang w:val="vi-VN"/>
        </w:rPr>
        <w:t xml:space="preserve"> Khi hàng trả được chấp nhận và có thể nhập lại kho, tồn kho được cập nhật theo quyết định xử lý thực tế.</w:t>
      </w:r>
    </w:p>
    <w:p w14:paraId="41FE27A9" w14:textId="73BC63D6" w:rsidR="008505B7" w:rsidRDefault="008505B7" w:rsidP="00044D60">
      <w:pPr>
        <w:rPr>
          <w:rFonts w:cs="Times New Roman"/>
          <w:b/>
          <w:bCs/>
          <w:szCs w:val="26"/>
          <w:lang w:val="vi-VN"/>
        </w:rPr>
      </w:pPr>
      <w:r w:rsidRPr="008505B7">
        <w:rPr>
          <w:rFonts w:cs="Times New Roman"/>
          <w:b/>
          <w:bCs/>
          <w:szCs w:val="26"/>
          <w:lang w:val="vi-VN"/>
        </w:rPr>
        <w:t>Các biểu mẫu:</w:t>
      </w:r>
    </w:p>
    <w:p w14:paraId="326744D0" w14:textId="77777777" w:rsidR="007438A1" w:rsidRPr="007438A1" w:rsidRDefault="007438A1" w:rsidP="00EE1303">
      <w:pPr>
        <w:ind w:firstLine="0"/>
        <w:rPr>
          <w:rFonts w:cs="Times New Roman"/>
          <w:b/>
          <w:bCs/>
          <w:szCs w:val="26"/>
          <w:lang w:val="vi-VN"/>
        </w:rPr>
      </w:pPr>
      <w:r w:rsidRPr="007438A1">
        <w:rPr>
          <w:rFonts w:cs="Times New Roman"/>
          <w:b/>
          <w:bCs/>
          <w:szCs w:val="26"/>
          <w:lang w:val="vi-VN"/>
        </w:rPr>
        <w:t>QLDH_BM1: PHIẾU ĐIỀU PHỐI, XỬ LÝ VÀ KẾT XUẤT ĐƠN HÀNG</w:t>
      </w:r>
    </w:p>
    <w:p w14:paraId="0D9F476C" w14:textId="77777777" w:rsidR="007438A1" w:rsidRPr="007438A1" w:rsidRDefault="007438A1" w:rsidP="00EE1303">
      <w:pPr>
        <w:ind w:firstLine="0"/>
        <w:rPr>
          <w:rFonts w:cs="Times New Roman"/>
          <w:szCs w:val="26"/>
          <w:lang w:val="vi-VN"/>
        </w:rPr>
      </w:pPr>
      <w:r w:rsidRPr="007438A1">
        <w:rPr>
          <w:rFonts w:cs="Times New Roman"/>
          <w:szCs w:val="26"/>
          <w:lang w:val="vi-VN"/>
        </w:rPr>
        <w:t>Mã đơn hàng (MaDH): ____________ Ngày đặt (NgayDat): _____________</w:t>
      </w:r>
    </w:p>
    <w:p w14:paraId="3283BC66" w14:textId="77777777" w:rsidR="007438A1" w:rsidRPr="007438A1" w:rsidRDefault="007438A1" w:rsidP="00EE1303">
      <w:pPr>
        <w:ind w:firstLine="0"/>
        <w:rPr>
          <w:rFonts w:cs="Times New Roman"/>
          <w:szCs w:val="26"/>
          <w:lang w:val="vi-VN"/>
        </w:rPr>
      </w:pPr>
      <w:r w:rsidRPr="007438A1">
        <w:rPr>
          <w:rFonts w:cs="Times New Roman"/>
          <w:szCs w:val="26"/>
          <w:lang w:val="vi-VN"/>
        </w:rPr>
        <w:t>Mã khách hàng (MaKH): ___________ Phương thức thanh toán: COD</w:t>
      </w:r>
    </w:p>
    <w:p w14:paraId="02DF5772" w14:textId="77777777" w:rsidR="007438A1" w:rsidRPr="007438A1" w:rsidRDefault="007438A1" w:rsidP="00EE1303">
      <w:pPr>
        <w:ind w:firstLine="0"/>
        <w:rPr>
          <w:rFonts w:cs="Times New Roman"/>
          <w:szCs w:val="26"/>
          <w:lang w:val="vi-VN"/>
        </w:rPr>
      </w:pPr>
      <w:r w:rsidRPr="007438A1">
        <w:rPr>
          <w:rFonts w:cs="Times New Roman"/>
          <w:szCs w:val="26"/>
          <w:lang w:val="vi-VN"/>
        </w:rPr>
        <w:t>PHÂN CÔNG CHI NHÁNH &amp; THÔNG TIN GIAO HÀNG</w:t>
      </w:r>
    </w:p>
    <w:p w14:paraId="4D2A6157" w14:textId="77777777" w:rsidR="007438A1" w:rsidRPr="007438A1" w:rsidRDefault="007438A1" w:rsidP="00EE1303">
      <w:pPr>
        <w:ind w:firstLine="0"/>
        <w:rPr>
          <w:rFonts w:cs="Times New Roman"/>
          <w:szCs w:val="26"/>
          <w:lang w:val="vi-VN"/>
        </w:rPr>
      </w:pPr>
      <w:r w:rsidRPr="007438A1">
        <w:rPr>
          <w:rFonts w:cs="Times New Roman"/>
          <w:szCs w:val="26"/>
          <w:lang w:val="vi-VN"/>
        </w:rPr>
        <w:t>Chi nhánh xử lý (MaCHXuLy – 1 đơn 1 chi nhánh đủ tồn): ____________</w:t>
      </w:r>
    </w:p>
    <w:p w14:paraId="6DE537E6" w14:textId="77777777" w:rsidR="007438A1" w:rsidRPr="007438A1" w:rsidRDefault="007438A1" w:rsidP="00EE1303">
      <w:pPr>
        <w:ind w:firstLine="0"/>
        <w:rPr>
          <w:rFonts w:cs="Times New Roman"/>
          <w:szCs w:val="26"/>
          <w:lang w:val="vi-VN"/>
        </w:rPr>
      </w:pPr>
      <w:r w:rsidRPr="007438A1">
        <w:rPr>
          <w:rFonts w:cs="Times New Roman"/>
          <w:szCs w:val="26"/>
          <w:lang w:val="vi-VN"/>
        </w:rPr>
        <w:t>Địa chỉ nhận hàng chốt (DiaChiNhanSnapshot): ______________________</w:t>
      </w:r>
    </w:p>
    <w:p w14:paraId="0D9E559D" w14:textId="77777777" w:rsidR="007438A1" w:rsidRPr="007438A1" w:rsidRDefault="007438A1" w:rsidP="00EE1303">
      <w:pPr>
        <w:ind w:firstLine="0"/>
        <w:rPr>
          <w:rFonts w:cs="Times New Roman"/>
          <w:szCs w:val="26"/>
          <w:lang w:val="vi-VN"/>
        </w:rPr>
      </w:pPr>
      <w:r w:rsidRPr="007438A1">
        <w:rPr>
          <w:rFonts w:cs="Times New Roman"/>
          <w:szCs w:val="26"/>
          <w:lang w:val="vi-VN"/>
        </w:rPr>
        <w:t>Số điện thoại nhận chốt (SDTNhanSnapshot): _______________________</w:t>
      </w:r>
    </w:p>
    <w:p w14:paraId="0E47209C" w14:textId="77777777" w:rsidR="007438A1" w:rsidRPr="007438A1" w:rsidRDefault="007438A1" w:rsidP="00EE1303">
      <w:pPr>
        <w:ind w:firstLine="0"/>
        <w:rPr>
          <w:rFonts w:cs="Times New Roman"/>
          <w:szCs w:val="26"/>
          <w:lang w:val="vi-VN"/>
        </w:rPr>
      </w:pPr>
      <w:r w:rsidRPr="007438A1">
        <w:rPr>
          <w:rFonts w:cs="Times New Roman"/>
          <w:szCs w:val="26"/>
          <w:lang w:val="vi-VN"/>
        </w:rPr>
        <w:t>CHI TIẾT MẶT HÀNG CHỐT LÚC ĐẶT (ChiTietDonHang)</w:t>
      </w:r>
    </w:p>
    <w:p w14:paraId="59BAB977" w14:textId="77777777" w:rsidR="007438A1" w:rsidRPr="007438A1" w:rsidRDefault="007438A1" w:rsidP="00EE1303">
      <w:pPr>
        <w:ind w:firstLine="0"/>
        <w:rPr>
          <w:rFonts w:cs="Times New Roman"/>
          <w:szCs w:val="26"/>
          <w:lang w:val="vi-VN"/>
        </w:rPr>
      </w:pPr>
      <w:r w:rsidRPr="007438A1">
        <w:rPr>
          <w:rFonts w:cs="Times New Roman"/>
          <w:szCs w:val="26"/>
          <w:lang w:val="vi-VN"/>
        </w:rPr>
        <w:t>Mã dòng (MaCTDH): ______________ Mã SKU (MaSKU): _______________</w:t>
      </w:r>
    </w:p>
    <w:p w14:paraId="6B69FE4B" w14:textId="77777777" w:rsidR="007438A1" w:rsidRPr="007438A1" w:rsidRDefault="007438A1" w:rsidP="00EE1303">
      <w:pPr>
        <w:ind w:firstLine="0"/>
        <w:rPr>
          <w:rFonts w:cs="Times New Roman"/>
          <w:szCs w:val="26"/>
          <w:lang w:val="vi-VN"/>
        </w:rPr>
      </w:pPr>
      <w:r w:rsidRPr="007438A1">
        <w:rPr>
          <w:rFonts w:cs="Times New Roman"/>
          <w:szCs w:val="26"/>
          <w:lang w:val="vi-VN"/>
        </w:rPr>
        <w:t>Tên sản phẩm chốt (TenSanPhamSnapshot): ________________________</w:t>
      </w:r>
    </w:p>
    <w:p w14:paraId="5C4D6AF2" w14:textId="77777777" w:rsidR="007438A1" w:rsidRPr="007438A1" w:rsidRDefault="007438A1" w:rsidP="00EE1303">
      <w:pPr>
        <w:ind w:firstLine="0"/>
        <w:rPr>
          <w:rFonts w:cs="Times New Roman"/>
          <w:szCs w:val="26"/>
          <w:lang w:val="vi-VN"/>
        </w:rPr>
      </w:pPr>
      <w:r w:rsidRPr="007438A1">
        <w:rPr>
          <w:rFonts w:cs="Times New Roman"/>
          <w:szCs w:val="26"/>
          <w:lang w:val="vi-VN"/>
        </w:rPr>
        <w:t>Tên biến thể chốt (TenBienTheSnapshot): __________________________</w:t>
      </w:r>
    </w:p>
    <w:p w14:paraId="210CAEBE" w14:textId="77777777" w:rsidR="007438A1" w:rsidRPr="007438A1" w:rsidRDefault="007438A1" w:rsidP="00EE1303">
      <w:pPr>
        <w:ind w:firstLine="0"/>
        <w:rPr>
          <w:rFonts w:cs="Times New Roman"/>
          <w:szCs w:val="26"/>
          <w:lang w:val="vi-VN"/>
        </w:rPr>
      </w:pPr>
      <w:r w:rsidRPr="007438A1">
        <w:rPr>
          <w:rFonts w:cs="Times New Roman"/>
          <w:szCs w:val="26"/>
          <w:lang w:val="vi-VN"/>
        </w:rPr>
        <w:t>Đơn giá chốt (DonGiaSnapshot): ___ Số lượng (SoLuong): _____________</w:t>
      </w:r>
    </w:p>
    <w:p w14:paraId="7E9866EB" w14:textId="77777777" w:rsidR="007438A1" w:rsidRPr="007438A1" w:rsidRDefault="007438A1" w:rsidP="00EE1303">
      <w:pPr>
        <w:ind w:firstLine="0"/>
        <w:rPr>
          <w:rFonts w:cs="Times New Roman"/>
          <w:szCs w:val="26"/>
          <w:lang w:val="vi-VN"/>
        </w:rPr>
      </w:pPr>
      <w:r w:rsidRPr="007438A1">
        <w:rPr>
          <w:rFonts w:cs="Times New Roman"/>
          <w:szCs w:val="26"/>
          <w:lang w:val="vi-VN"/>
        </w:rPr>
        <w:t>Thành tiền (ThanhTien = DonGiaSnapshot × SoLuong): _______________</w:t>
      </w:r>
    </w:p>
    <w:p w14:paraId="37B1328B" w14:textId="77777777" w:rsidR="007438A1" w:rsidRPr="007438A1" w:rsidRDefault="007438A1" w:rsidP="00EE1303">
      <w:pPr>
        <w:ind w:firstLine="0"/>
        <w:rPr>
          <w:rFonts w:cs="Times New Roman"/>
          <w:szCs w:val="26"/>
          <w:lang w:val="vi-VN"/>
        </w:rPr>
      </w:pPr>
      <w:r w:rsidRPr="007438A1">
        <w:rPr>
          <w:rFonts w:cs="Times New Roman"/>
          <w:szCs w:val="26"/>
          <w:lang w:val="vi-VN"/>
        </w:rPr>
        <w:t>TỔNG HỢP GIÁ TRỊ &amp; TRẠNG THÁI ĐƠN HÀNG</w:t>
      </w:r>
    </w:p>
    <w:p w14:paraId="23ECCB00" w14:textId="77777777" w:rsidR="007438A1" w:rsidRPr="007438A1" w:rsidRDefault="007438A1" w:rsidP="00EE1303">
      <w:pPr>
        <w:ind w:firstLine="0"/>
        <w:rPr>
          <w:rFonts w:cs="Times New Roman"/>
          <w:szCs w:val="26"/>
          <w:lang w:val="vi-VN"/>
        </w:rPr>
      </w:pPr>
      <w:r w:rsidRPr="007438A1">
        <w:rPr>
          <w:rFonts w:cs="Times New Roman"/>
          <w:szCs w:val="26"/>
          <w:lang w:val="vi-VN"/>
        </w:rPr>
        <w:t>Tổng tiền hàng (TamTinh): ________ Mã voucher (MaVoucher): ________</w:t>
      </w:r>
    </w:p>
    <w:p w14:paraId="4E3483EF" w14:textId="77777777" w:rsidR="007438A1" w:rsidRPr="007438A1" w:rsidRDefault="007438A1" w:rsidP="00EE1303">
      <w:pPr>
        <w:ind w:firstLine="0"/>
        <w:rPr>
          <w:rFonts w:cs="Times New Roman"/>
          <w:szCs w:val="26"/>
          <w:lang w:val="vi-VN"/>
        </w:rPr>
      </w:pPr>
      <w:r w:rsidRPr="007438A1">
        <w:rPr>
          <w:rFonts w:cs="Times New Roman"/>
          <w:szCs w:val="26"/>
          <w:lang w:val="vi-VN"/>
        </w:rPr>
        <w:t>Giá trị ưu đãi (GiamGia): _________ Phí vận chuyển (PhiVanChuyen): ___</w:t>
      </w:r>
    </w:p>
    <w:p w14:paraId="4FB645DC" w14:textId="77777777" w:rsidR="007438A1" w:rsidRPr="007438A1" w:rsidRDefault="007438A1" w:rsidP="00EE1303">
      <w:pPr>
        <w:ind w:firstLine="0"/>
        <w:rPr>
          <w:rFonts w:cs="Times New Roman"/>
          <w:szCs w:val="26"/>
          <w:lang w:val="vi-VN"/>
        </w:rPr>
      </w:pPr>
      <w:r w:rsidRPr="007438A1">
        <w:rPr>
          <w:rFonts w:cs="Times New Roman"/>
          <w:szCs w:val="26"/>
          <w:lang w:val="vi-VN"/>
        </w:rPr>
        <w:t>Tổng thanh toán (TongThanhToan = ∑(Đơn giá × Số lượng) − Ưu đãi + Phí vận chuyển): _______________</w:t>
      </w:r>
    </w:p>
    <w:p w14:paraId="6B927426" w14:textId="1EA2E131" w:rsidR="008505B7" w:rsidRDefault="007438A1" w:rsidP="00EE1303">
      <w:pPr>
        <w:ind w:firstLine="0"/>
        <w:rPr>
          <w:rFonts w:cs="Times New Roman"/>
          <w:szCs w:val="26"/>
          <w:lang w:val="vi-VN"/>
        </w:rPr>
      </w:pPr>
      <w:r w:rsidRPr="007438A1">
        <w:rPr>
          <w:rFonts w:cs="Times New Roman"/>
          <w:szCs w:val="26"/>
          <w:lang w:val="vi-VN"/>
        </w:rPr>
        <w:lastRenderedPageBreak/>
        <w:t>Trạng thái đơn hàng (TrangThai): [Chờ xác nhận (PENDING) → Đã xác nhận (CONFIRMED) → Đang chuẩn bị (PREPARING) → Đang giao (SHIPPING) → Hoàn thành (COMPLETED) / Đã hủy (CANCELLED)]</w:t>
      </w:r>
    </w:p>
    <w:p w14:paraId="774C6B77" w14:textId="77777777" w:rsidR="007438A1" w:rsidRPr="007438A1" w:rsidRDefault="007438A1" w:rsidP="00EE1303">
      <w:pPr>
        <w:ind w:firstLine="0"/>
        <w:rPr>
          <w:rFonts w:cs="Times New Roman"/>
          <w:b/>
          <w:bCs/>
          <w:szCs w:val="26"/>
          <w:lang w:val="vi-VN"/>
        </w:rPr>
      </w:pPr>
      <w:r w:rsidRPr="007438A1">
        <w:rPr>
          <w:rFonts w:cs="Times New Roman"/>
          <w:b/>
          <w:bCs/>
          <w:szCs w:val="26"/>
          <w:lang w:val="vi-VN"/>
        </w:rPr>
        <w:t>QLDH_BM2: PHIẾU XỬ LÝ ĐƠN TRẢ HÀNG ĐÃ ĐƯỢC DUYỆT</w:t>
      </w:r>
    </w:p>
    <w:p w14:paraId="709AFE59" w14:textId="77777777" w:rsidR="007438A1" w:rsidRPr="007438A1" w:rsidRDefault="007438A1" w:rsidP="00EE1303">
      <w:pPr>
        <w:ind w:firstLine="0"/>
        <w:rPr>
          <w:rFonts w:cs="Times New Roman"/>
          <w:szCs w:val="26"/>
          <w:lang w:val="vi-VN"/>
        </w:rPr>
      </w:pPr>
      <w:r w:rsidRPr="007438A1">
        <w:rPr>
          <w:rFonts w:cs="Times New Roman"/>
          <w:szCs w:val="26"/>
          <w:lang w:val="vi-VN"/>
        </w:rPr>
        <w:t>Mã yêu cầu trả hàng (MaYCTH): ____ Mã đơn hàng gốc (MaDH): ________</w:t>
      </w:r>
    </w:p>
    <w:p w14:paraId="051C9B44" w14:textId="77777777" w:rsidR="007438A1" w:rsidRPr="007438A1" w:rsidRDefault="007438A1" w:rsidP="00EE1303">
      <w:pPr>
        <w:ind w:firstLine="0"/>
        <w:rPr>
          <w:rFonts w:cs="Times New Roman"/>
          <w:szCs w:val="26"/>
          <w:lang w:val="vi-VN"/>
        </w:rPr>
      </w:pPr>
      <w:r w:rsidRPr="007438A1">
        <w:rPr>
          <w:rFonts w:cs="Times New Roman"/>
          <w:szCs w:val="26"/>
          <w:lang w:val="vi-VN"/>
        </w:rPr>
        <w:t>Chi nhánh nhận lại hàng (MaCH): __ Nhân viên xử lý (NguoiXuLy): ______</w:t>
      </w:r>
    </w:p>
    <w:p w14:paraId="357D27CA" w14:textId="77777777" w:rsidR="007438A1" w:rsidRPr="007438A1" w:rsidRDefault="007438A1" w:rsidP="00EE1303">
      <w:pPr>
        <w:ind w:firstLine="0"/>
        <w:rPr>
          <w:rFonts w:cs="Times New Roman"/>
          <w:szCs w:val="26"/>
          <w:lang w:val="vi-VN"/>
        </w:rPr>
      </w:pPr>
      <w:r w:rsidRPr="007438A1">
        <w:rPr>
          <w:rFonts w:cs="Times New Roman"/>
          <w:szCs w:val="26"/>
          <w:lang w:val="vi-VN"/>
        </w:rPr>
        <w:t>CHI TIẾT HÀNG TRẢ &amp; CẬP NHẬT TỒN KHO</w:t>
      </w:r>
    </w:p>
    <w:p w14:paraId="1D6C510B" w14:textId="77777777" w:rsidR="007438A1" w:rsidRPr="007438A1" w:rsidRDefault="007438A1" w:rsidP="00EE1303">
      <w:pPr>
        <w:ind w:firstLine="0"/>
        <w:rPr>
          <w:rFonts w:cs="Times New Roman"/>
          <w:szCs w:val="26"/>
          <w:lang w:val="vi-VN"/>
        </w:rPr>
      </w:pPr>
      <w:r w:rsidRPr="007438A1">
        <w:rPr>
          <w:rFonts w:cs="Times New Roman"/>
          <w:szCs w:val="26"/>
          <w:lang w:val="vi-VN"/>
        </w:rPr>
        <w:t>Mã dòng chi tiết đơn (MaCTDH): ___ Mã SKU: _______________________</w:t>
      </w:r>
    </w:p>
    <w:p w14:paraId="5F6DD29C" w14:textId="77777777" w:rsidR="007438A1" w:rsidRPr="007438A1" w:rsidRDefault="007438A1" w:rsidP="00EE1303">
      <w:pPr>
        <w:ind w:firstLine="0"/>
        <w:rPr>
          <w:rFonts w:cs="Times New Roman"/>
          <w:szCs w:val="26"/>
          <w:lang w:val="vi-VN"/>
        </w:rPr>
      </w:pPr>
      <w:r w:rsidRPr="007438A1">
        <w:rPr>
          <w:rFonts w:cs="Times New Roman"/>
          <w:szCs w:val="26"/>
          <w:lang w:val="vi-VN"/>
        </w:rPr>
        <w:t>Số lượng hàng trả (SoLuong): _____________________________________</w:t>
      </w:r>
    </w:p>
    <w:p w14:paraId="13358CAE" w14:textId="77777777" w:rsidR="007438A1" w:rsidRPr="007438A1" w:rsidRDefault="007438A1" w:rsidP="00EE1303">
      <w:pPr>
        <w:ind w:firstLine="0"/>
        <w:rPr>
          <w:rFonts w:cs="Times New Roman"/>
          <w:szCs w:val="26"/>
          <w:lang w:val="vi-VN"/>
        </w:rPr>
      </w:pPr>
      <w:r w:rsidRPr="007438A1">
        <w:rPr>
          <w:rFonts w:cs="Times New Roman"/>
          <w:szCs w:val="26"/>
          <w:lang w:val="vi-VN"/>
        </w:rPr>
        <w:t>Tình trạng thực tế &amp; Quyết định hoàn kho: [Nhập lại kho (Cộng tồn thực tế) / Hàng lỗi không nhập lại kho]</w:t>
      </w:r>
    </w:p>
    <w:p w14:paraId="61BCF0F4" w14:textId="0862B92B" w:rsidR="007438A1" w:rsidRPr="008505B7" w:rsidRDefault="007438A1" w:rsidP="00EE1303">
      <w:pPr>
        <w:ind w:firstLine="0"/>
        <w:rPr>
          <w:rFonts w:cs="Times New Roman"/>
          <w:szCs w:val="26"/>
          <w:lang w:val="vi-VN"/>
        </w:rPr>
      </w:pPr>
      <w:r w:rsidRPr="007438A1">
        <w:rPr>
          <w:rFonts w:cs="Times New Roman"/>
          <w:szCs w:val="26"/>
          <w:lang w:val="vi-VN"/>
        </w:rPr>
        <w:t>Trạng thái hoàn tất yêu cầu trả hàng (TrangThai): ____________________</w:t>
      </w:r>
    </w:p>
    <w:p w14:paraId="09271FE2" w14:textId="477F5D39" w:rsidR="00EF0A37" w:rsidRPr="00F15442" w:rsidRDefault="00EF0A37" w:rsidP="004C5A2A">
      <w:pPr>
        <w:pStyle w:val="Heading4"/>
      </w:pPr>
      <w:r w:rsidRPr="00F15442">
        <w:t>Nhân viên Marketing – Mã số: QLKM</w:t>
      </w:r>
    </w:p>
    <w:p w14:paraId="40D26BE2" w14:textId="2C11EDA9" w:rsidR="006154DD" w:rsidRDefault="006154DD" w:rsidP="006154DD">
      <w:pPr>
        <w:pStyle w:val="Caption"/>
      </w:pPr>
      <w:bookmarkStart w:id="54" w:name="_Toc243472736"/>
      <w:r>
        <w:t xml:space="preserve">Bảng </w:t>
      </w:r>
      <w:r w:rsidR="00F0727A">
        <w:fldChar w:fldCharType="begin"/>
      </w:r>
      <w:r w:rsidR="00F0727A">
        <w:instrText xml:space="preserve"> STYLEREF 1 \s </w:instrText>
      </w:r>
      <w:r w:rsidR="00F0727A">
        <w:fldChar w:fldCharType="separate"/>
      </w:r>
      <w:r w:rsidR="00F0727A">
        <w:rPr>
          <w:noProof/>
        </w:rPr>
        <w:t>1</w:t>
      </w:r>
      <w:r w:rsidR="00F0727A">
        <w:fldChar w:fldCharType="end"/>
      </w:r>
      <w:r w:rsidR="00F0727A">
        <w:t>.</w:t>
      </w:r>
      <w:r w:rsidR="00F0727A">
        <w:fldChar w:fldCharType="begin"/>
      </w:r>
      <w:r w:rsidR="00F0727A">
        <w:instrText xml:space="preserve"> SEQ Bảng \* ARABIC \s 1 </w:instrText>
      </w:r>
      <w:r w:rsidR="00F0727A">
        <w:fldChar w:fldCharType="separate"/>
      </w:r>
      <w:r w:rsidR="00F0727A">
        <w:rPr>
          <w:noProof/>
        </w:rPr>
        <w:t>10</w:t>
      </w:r>
      <w:r w:rsidR="00F0727A">
        <w:fldChar w:fldCharType="end"/>
      </w:r>
      <w:r>
        <w:rPr>
          <w:lang w:val="vi-VN"/>
        </w:rPr>
        <w:t xml:space="preserve"> </w:t>
      </w:r>
      <w:r w:rsidRPr="00FB5BA8">
        <w:rPr>
          <w:lang w:val="vi-VN"/>
        </w:rPr>
        <w:t>Danh sách yêu cầu chức năng nghiệp vụ của nhân viên Marketing</w:t>
      </w:r>
      <w:bookmarkEnd w:id="54"/>
    </w:p>
    <w:tbl>
      <w:tblPr>
        <w:tblStyle w:val="TableGrid"/>
        <w:tblW w:w="0" w:type="auto"/>
        <w:tblLook w:val="04A0" w:firstRow="1" w:lastRow="0" w:firstColumn="1" w:lastColumn="0" w:noHBand="0" w:noVBand="1"/>
      </w:tblPr>
      <w:tblGrid>
        <w:gridCol w:w="691"/>
        <w:gridCol w:w="2147"/>
        <w:gridCol w:w="1528"/>
        <w:gridCol w:w="1969"/>
        <w:gridCol w:w="1630"/>
        <w:gridCol w:w="1096"/>
      </w:tblGrid>
      <w:tr w:rsidR="00F55421" w:rsidRPr="00F15442" w14:paraId="6FAED56B" w14:textId="77777777" w:rsidTr="00F55421">
        <w:tc>
          <w:tcPr>
            <w:tcW w:w="691" w:type="dxa"/>
            <w:tcBorders>
              <w:bottom w:val="single" w:sz="4" w:space="0" w:color="auto"/>
            </w:tcBorders>
            <w:shd w:val="clear" w:color="auto" w:fill="FFFFFF"/>
            <w:vAlign w:val="center"/>
            <w:hideMark/>
          </w:tcPr>
          <w:p w14:paraId="3CFEC6A4" w14:textId="77777777" w:rsidR="00F55421" w:rsidRPr="00F15442" w:rsidRDefault="00F55421" w:rsidP="009F6A30">
            <w:pPr>
              <w:ind w:hanging="17"/>
              <w:jc w:val="center"/>
              <w:rPr>
                <w:rFonts w:cs="Times New Roman"/>
                <w:b/>
                <w:bCs/>
                <w:szCs w:val="26"/>
                <w:lang w:val="vi-VN"/>
              </w:rPr>
            </w:pPr>
            <w:r w:rsidRPr="00F15442">
              <w:rPr>
                <w:rFonts w:cs="Times New Roman"/>
                <w:b/>
                <w:bCs/>
                <w:szCs w:val="26"/>
                <w:lang w:val="vi-VN"/>
              </w:rPr>
              <w:t>STT</w:t>
            </w:r>
          </w:p>
        </w:tc>
        <w:tc>
          <w:tcPr>
            <w:tcW w:w="2360" w:type="dxa"/>
            <w:tcBorders>
              <w:bottom w:val="single" w:sz="4" w:space="0" w:color="auto"/>
            </w:tcBorders>
            <w:shd w:val="clear" w:color="auto" w:fill="FFFFFF"/>
            <w:vAlign w:val="center"/>
            <w:hideMark/>
          </w:tcPr>
          <w:p w14:paraId="15175B7F" w14:textId="77777777" w:rsidR="00F55421" w:rsidRPr="00F15442" w:rsidRDefault="00F55421" w:rsidP="009F6A30">
            <w:pPr>
              <w:ind w:hanging="17"/>
              <w:jc w:val="center"/>
              <w:rPr>
                <w:rFonts w:cs="Times New Roman"/>
                <w:b/>
                <w:bCs/>
                <w:szCs w:val="26"/>
                <w:lang w:val="vi-VN"/>
              </w:rPr>
            </w:pPr>
            <w:r w:rsidRPr="00F15442">
              <w:rPr>
                <w:rFonts w:cs="Times New Roman"/>
                <w:b/>
                <w:bCs/>
                <w:szCs w:val="26"/>
                <w:lang w:val="vi-VN"/>
              </w:rPr>
              <w:t>Công việc</w:t>
            </w:r>
          </w:p>
        </w:tc>
        <w:tc>
          <w:tcPr>
            <w:tcW w:w="1682" w:type="dxa"/>
            <w:tcBorders>
              <w:bottom w:val="single" w:sz="4" w:space="0" w:color="auto"/>
            </w:tcBorders>
            <w:shd w:val="clear" w:color="auto" w:fill="FFFFFF"/>
            <w:vAlign w:val="center"/>
            <w:hideMark/>
          </w:tcPr>
          <w:p w14:paraId="3C1DC96A" w14:textId="77777777" w:rsidR="00F55421" w:rsidRPr="00F15442" w:rsidRDefault="00F55421" w:rsidP="009F6A30">
            <w:pPr>
              <w:ind w:hanging="17"/>
              <w:jc w:val="center"/>
              <w:rPr>
                <w:rFonts w:cs="Times New Roman"/>
                <w:b/>
                <w:bCs/>
                <w:szCs w:val="26"/>
                <w:lang w:val="vi-VN"/>
              </w:rPr>
            </w:pPr>
            <w:r w:rsidRPr="00F15442">
              <w:rPr>
                <w:rFonts w:cs="Times New Roman"/>
                <w:b/>
                <w:bCs/>
                <w:szCs w:val="26"/>
                <w:lang w:val="vi-VN"/>
              </w:rPr>
              <w:t>Loại công việc</w:t>
            </w:r>
          </w:p>
        </w:tc>
        <w:tc>
          <w:tcPr>
            <w:tcW w:w="2083" w:type="dxa"/>
            <w:tcBorders>
              <w:bottom w:val="single" w:sz="4" w:space="0" w:color="auto"/>
            </w:tcBorders>
            <w:shd w:val="clear" w:color="auto" w:fill="FFFFFF"/>
            <w:vAlign w:val="center"/>
            <w:hideMark/>
          </w:tcPr>
          <w:p w14:paraId="5DC4BCC6" w14:textId="77777777" w:rsidR="00F55421" w:rsidRPr="00F15442" w:rsidRDefault="00F55421" w:rsidP="009F6A30">
            <w:pPr>
              <w:ind w:hanging="17"/>
              <w:jc w:val="center"/>
              <w:rPr>
                <w:rFonts w:cs="Times New Roman"/>
                <w:b/>
                <w:bCs/>
                <w:szCs w:val="26"/>
                <w:lang w:val="vi-VN"/>
              </w:rPr>
            </w:pPr>
            <w:r w:rsidRPr="00F15442">
              <w:rPr>
                <w:rFonts w:cs="Times New Roman"/>
                <w:b/>
                <w:bCs/>
                <w:szCs w:val="26"/>
                <w:lang w:val="vi-VN"/>
              </w:rPr>
              <w:t>Quy định/Công thức liên quan</w:t>
            </w:r>
          </w:p>
        </w:tc>
        <w:tc>
          <w:tcPr>
            <w:tcW w:w="1068" w:type="dxa"/>
            <w:tcBorders>
              <w:bottom w:val="single" w:sz="4" w:space="0" w:color="auto"/>
            </w:tcBorders>
            <w:shd w:val="clear" w:color="auto" w:fill="FFFFFF"/>
            <w:vAlign w:val="center"/>
          </w:tcPr>
          <w:p w14:paraId="0F4B60E1" w14:textId="0A770A94" w:rsidR="00F55421" w:rsidRPr="00F15442" w:rsidRDefault="00F55421" w:rsidP="00F55421">
            <w:pPr>
              <w:ind w:hanging="17"/>
              <w:jc w:val="center"/>
              <w:rPr>
                <w:rFonts w:cs="Times New Roman"/>
                <w:b/>
                <w:bCs/>
                <w:szCs w:val="26"/>
                <w:lang w:val="vi-VN"/>
              </w:rPr>
            </w:pPr>
            <w:r>
              <w:rPr>
                <w:rFonts w:cs="Times New Roman"/>
                <w:b/>
                <w:bCs/>
                <w:szCs w:val="26"/>
                <w:lang w:val="vi-VN"/>
              </w:rPr>
              <w:t>Biểu mẫu liên quan</w:t>
            </w:r>
          </w:p>
        </w:tc>
        <w:tc>
          <w:tcPr>
            <w:tcW w:w="1177" w:type="dxa"/>
            <w:tcBorders>
              <w:bottom w:val="single" w:sz="4" w:space="0" w:color="auto"/>
            </w:tcBorders>
            <w:shd w:val="clear" w:color="auto" w:fill="FFFFFF"/>
            <w:vAlign w:val="center"/>
            <w:hideMark/>
          </w:tcPr>
          <w:p w14:paraId="5F8AECE4" w14:textId="64F4681F" w:rsidR="00F55421" w:rsidRPr="00F15442" w:rsidRDefault="00F55421" w:rsidP="009F6A30">
            <w:pPr>
              <w:ind w:hanging="17"/>
              <w:jc w:val="center"/>
              <w:rPr>
                <w:rFonts w:cs="Times New Roman"/>
                <w:b/>
                <w:bCs/>
                <w:szCs w:val="26"/>
                <w:lang w:val="vi-VN"/>
              </w:rPr>
            </w:pPr>
            <w:r w:rsidRPr="00F15442">
              <w:rPr>
                <w:rFonts w:cs="Times New Roman"/>
                <w:b/>
                <w:bCs/>
                <w:szCs w:val="26"/>
                <w:lang w:val="vi-VN"/>
              </w:rPr>
              <w:t>Ghi chú</w:t>
            </w:r>
          </w:p>
        </w:tc>
      </w:tr>
      <w:tr w:rsidR="00F55421" w:rsidRPr="00F15442" w14:paraId="7DEA3EBF" w14:textId="77777777" w:rsidTr="000A464F">
        <w:tc>
          <w:tcPr>
            <w:tcW w:w="691" w:type="dxa"/>
            <w:tcBorders>
              <w:bottom w:val="single" w:sz="4" w:space="0" w:color="auto"/>
            </w:tcBorders>
            <w:shd w:val="clear" w:color="auto" w:fill="FFFFFF"/>
            <w:vAlign w:val="center"/>
            <w:hideMark/>
          </w:tcPr>
          <w:p w14:paraId="213E6DF9" w14:textId="77777777" w:rsidR="00F55421" w:rsidRPr="00F15442" w:rsidRDefault="00F55421" w:rsidP="009F6A30">
            <w:pPr>
              <w:ind w:hanging="17"/>
              <w:jc w:val="center"/>
              <w:rPr>
                <w:rFonts w:cs="Times New Roman"/>
                <w:szCs w:val="26"/>
                <w:lang w:val="vi-VN"/>
              </w:rPr>
            </w:pPr>
            <w:r w:rsidRPr="00F15442">
              <w:rPr>
                <w:rFonts w:cs="Times New Roman"/>
                <w:szCs w:val="26"/>
                <w:lang w:val="vi-VN"/>
              </w:rPr>
              <w:t>1</w:t>
            </w:r>
          </w:p>
        </w:tc>
        <w:tc>
          <w:tcPr>
            <w:tcW w:w="2360" w:type="dxa"/>
            <w:tcBorders>
              <w:bottom w:val="single" w:sz="4" w:space="0" w:color="auto"/>
            </w:tcBorders>
            <w:shd w:val="clear" w:color="auto" w:fill="FFFFFF"/>
            <w:hideMark/>
          </w:tcPr>
          <w:p w14:paraId="730DA5EC" w14:textId="77777777" w:rsidR="00F55421" w:rsidRPr="00F15442" w:rsidRDefault="00F55421" w:rsidP="009F6A30">
            <w:pPr>
              <w:ind w:hanging="17"/>
              <w:jc w:val="center"/>
              <w:rPr>
                <w:rFonts w:cs="Times New Roman"/>
                <w:szCs w:val="26"/>
                <w:lang w:val="vi-VN"/>
              </w:rPr>
            </w:pPr>
            <w:r w:rsidRPr="00F15442">
              <w:rPr>
                <w:rFonts w:cs="Times New Roman"/>
                <w:szCs w:val="26"/>
                <w:lang w:val="vi-VN"/>
              </w:rPr>
              <w:t>Xem danh sách chương trình khuyến mãi</w:t>
            </w:r>
          </w:p>
        </w:tc>
        <w:tc>
          <w:tcPr>
            <w:tcW w:w="1682" w:type="dxa"/>
            <w:tcBorders>
              <w:bottom w:val="single" w:sz="4" w:space="0" w:color="auto"/>
            </w:tcBorders>
            <w:shd w:val="clear" w:color="auto" w:fill="FFFFFF"/>
            <w:vAlign w:val="center"/>
            <w:hideMark/>
          </w:tcPr>
          <w:p w14:paraId="6DA33EF9" w14:textId="77777777" w:rsidR="00F55421" w:rsidRPr="00F15442" w:rsidRDefault="00F55421" w:rsidP="009F6A30">
            <w:pPr>
              <w:ind w:hanging="17"/>
              <w:jc w:val="center"/>
              <w:rPr>
                <w:rFonts w:cs="Times New Roman"/>
                <w:szCs w:val="26"/>
                <w:lang w:val="vi-VN"/>
              </w:rPr>
            </w:pPr>
            <w:r w:rsidRPr="00F15442">
              <w:rPr>
                <w:rFonts w:cs="Times New Roman"/>
                <w:szCs w:val="26"/>
                <w:lang w:val="vi-VN"/>
              </w:rPr>
              <w:t>Tra cứu</w:t>
            </w:r>
          </w:p>
        </w:tc>
        <w:tc>
          <w:tcPr>
            <w:tcW w:w="2083" w:type="dxa"/>
            <w:tcBorders>
              <w:bottom w:val="single" w:sz="4" w:space="0" w:color="auto"/>
            </w:tcBorders>
            <w:shd w:val="clear" w:color="auto" w:fill="FFFFFF"/>
            <w:vAlign w:val="center"/>
            <w:hideMark/>
          </w:tcPr>
          <w:p w14:paraId="2AB3DA8F" w14:textId="77777777" w:rsidR="00F55421" w:rsidRPr="00F15442" w:rsidRDefault="00F55421" w:rsidP="009F6A30">
            <w:pPr>
              <w:ind w:hanging="17"/>
              <w:jc w:val="center"/>
              <w:rPr>
                <w:rFonts w:cs="Times New Roman"/>
                <w:szCs w:val="26"/>
                <w:lang w:val="vi-VN"/>
              </w:rPr>
            </w:pPr>
          </w:p>
        </w:tc>
        <w:tc>
          <w:tcPr>
            <w:tcW w:w="1068" w:type="dxa"/>
            <w:tcBorders>
              <w:bottom w:val="single" w:sz="4" w:space="0" w:color="auto"/>
            </w:tcBorders>
            <w:shd w:val="clear" w:color="auto" w:fill="FFFFFF"/>
            <w:vAlign w:val="center"/>
          </w:tcPr>
          <w:p w14:paraId="2871DCAE" w14:textId="6F866EB9" w:rsidR="00F55421" w:rsidRPr="000A464F" w:rsidRDefault="00C84916" w:rsidP="000A464F">
            <w:pPr>
              <w:ind w:hanging="17"/>
              <w:jc w:val="center"/>
              <w:rPr>
                <w:rFonts w:cs="Times New Roman"/>
                <w:szCs w:val="26"/>
                <w:lang w:val="vi-VN"/>
              </w:rPr>
            </w:pPr>
            <w:r w:rsidRPr="000A464F">
              <w:rPr>
                <w:rFonts w:cs="Times New Roman"/>
                <w:szCs w:val="26"/>
                <w:lang w:val="vi-VN"/>
              </w:rPr>
              <w:t>QLKM_BM1</w:t>
            </w:r>
          </w:p>
        </w:tc>
        <w:tc>
          <w:tcPr>
            <w:tcW w:w="1177" w:type="dxa"/>
            <w:tcBorders>
              <w:bottom w:val="single" w:sz="4" w:space="0" w:color="auto"/>
            </w:tcBorders>
            <w:shd w:val="clear" w:color="auto" w:fill="FFFFFF"/>
            <w:hideMark/>
          </w:tcPr>
          <w:p w14:paraId="50D45C6A" w14:textId="59D055A1" w:rsidR="00F55421" w:rsidRPr="00F15442" w:rsidRDefault="00F55421" w:rsidP="009F6A30">
            <w:pPr>
              <w:ind w:hanging="17"/>
              <w:jc w:val="center"/>
              <w:rPr>
                <w:rFonts w:cs="Times New Roman"/>
                <w:szCs w:val="26"/>
                <w:lang w:val="vi-VN"/>
              </w:rPr>
            </w:pPr>
          </w:p>
        </w:tc>
      </w:tr>
      <w:tr w:rsidR="00F55421" w:rsidRPr="00F15442" w14:paraId="6293A57D" w14:textId="77777777" w:rsidTr="000A464F">
        <w:tc>
          <w:tcPr>
            <w:tcW w:w="691" w:type="dxa"/>
            <w:tcBorders>
              <w:bottom w:val="single" w:sz="4" w:space="0" w:color="auto"/>
            </w:tcBorders>
            <w:shd w:val="clear" w:color="auto" w:fill="FFFFFF"/>
            <w:vAlign w:val="center"/>
            <w:hideMark/>
          </w:tcPr>
          <w:p w14:paraId="1E762956" w14:textId="77777777" w:rsidR="00F55421" w:rsidRPr="00F15442" w:rsidRDefault="00F55421" w:rsidP="009F6A30">
            <w:pPr>
              <w:ind w:hanging="17"/>
              <w:jc w:val="center"/>
              <w:rPr>
                <w:rFonts w:cs="Times New Roman"/>
                <w:szCs w:val="26"/>
                <w:lang w:val="vi-VN"/>
              </w:rPr>
            </w:pPr>
            <w:r w:rsidRPr="00F15442">
              <w:rPr>
                <w:rFonts w:cs="Times New Roman"/>
                <w:szCs w:val="26"/>
                <w:lang w:val="vi-VN"/>
              </w:rPr>
              <w:t>2</w:t>
            </w:r>
          </w:p>
        </w:tc>
        <w:tc>
          <w:tcPr>
            <w:tcW w:w="2360" w:type="dxa"/>
            <w:tcBorders>
              <w:bottom w:val="single" w:sz="4" w:space="0" w:color="auto"/>
            </w:tcBorders>
            <w:shd w:val="clear" w:color="auto" w:fill="FFFFFF"/>
            <w:hideMark/>
          </w:tcPr>
          <w:p w14:paraId="361C9D23" w14:textId="77777777" w:rsidR="00F55421" w:rsidRPr="00F15442" w:rsidRDefault="00F55421" w:rsidP="009F6A30">
            <w:pPr>
              <w:ind w:hanging="17"/>
              <w:jc w:val="center"/>
              <w:rPr>
                <w:rFonts w:cs="Times New Roman"/>
                <w:szCs w:val="26"/>
                <w:lang w:val="vi-VN"/>
              </w:rPr>
            </w:pPr>
            <w:r w:rsidRPr="00F15442">
              <w:rPr>
                <w:rFonts w:cs="Times New Roman"/>
                <w:szCs w:val="26"/>
                <w:lang w:val="vi-VN"/>
              </w:rPr>
              <w:t>Thêm chương trình khuyến mãi</w:t>
            </w:r>
          </w:p>
        </w:tc>
        <w:tc>
          <w:tcPr>
            <w:tcW w:w="1682" w:type="dxa"/>
            <w:tcBorders>
              <w:bottom w:val="single" w:sz="4" w:space="0" w:color="auto"/>
            </w:tcBorders>
            <w:shd w:val="clear" w:color="auto" w:fill="FFFFFF"/>
            <w:vAlign w:val="center"/>
            <w:hideMark/>
          </w:tcPr>
          <w:p w14:paraId="02C519D7" w14:textId="77777777" w:rsidR="00F55421" w:rsidRPr="00F15442" w:rsidRDefault="00F55421" w:rsidP="009F6A30">
            <w:pPr>
              <w:ind w:hanging="17"/>
              <w:jc w:val="center"/>
              <w:rPr>
                <w:rFonts w:cs="Times New Roman"/>
                <w:szCs w:val="26"/>
                <w:lang w:val="vi-VN"/>
              </w:rPr>
            </w:pPr>
            <w:r w:rsidRPr="00F15442">
              <w:rPr>
                <w:rFonts w:cs="Times New Roman"/>
                <w:szCs w:val="26"/>
                <w:lang w:val="vi-VN"/>
              </w:rPr>
              <w:t>Lưu trữ</w:t>
            </w:r>
          </w:p>
        </w:tc>
        <w:tc>
          <w:tcPr>
            <w:tcW w:w="2083" w:type="dxa"/>
            <w:tcBorders>
              <w:bottom w:val="single" w:sz="4" w:space="0" w:color="auto"/>
            </w:tcBorders>
            <w:shd w:val="clear" w:color="auto" w:fill="FFFFFF"/>
            <w:vAlign w:val="center"/>
            <w:hideMark/>
          </w:tcPr>
          <w:p w14:paraId="5E7D0394" w14:textId="77777777" w:rsidR="00F55421" w:rsidRPr="00F15442" w:rsidRDefault="00F55421" w:rsidP="009F6A30">
            <w:pPr>
              <w:ind w:hanging="17"/>
              <w:jc w:val="center"/>
              <w:rPr>
                <w:rFonts w:cs="Times New Roman"/>
                <w:szCs w:val="26"/>
                <w:lang w:val="vi-VN"/>
              </w:rPr>
            </w:pPr>
            <w:r w:rsidRPr="00F15442">
              <w:rPr>
                <w:rFonts w:cs="Times New Roman"/>
                <w:szCs w:val="26"/>
                <w:lang w:val="vi-VN"/>
              </w:rPr>
              <w:t>QLKM-QĐ1</w:t>
            </w:r>
          </w:p>
        </w:tc>
        <w:tc>
          <w:tcPr>
            <w:tcW w:w="1068" w:type="dxa"/>
            <w:tcBorders>
              <w:bottom w:val="single" w:sz="4" w:space="0" w:color="auto"/>
            </w:tcBorders>
            <w:shd w:val="clear" w:color="auto" w:fill="FFFFFF"/>
            <w:vAlign w:val="center"/>
          </w:tcPr>
          <w:p w14:paraId="2EC637DC" w14:textId="3F5E02B7" w:rsidR="00F55421" w:rsidRPr="000A464F" w:rsidRDefault="00C84916" w:rsidP="000A464F">
            <w:pPr>
              <w:ind w:hanging="17"/>
              <w:jc w:val="center"/>
              <w:rPr>
                <w:rFonts w:cs="Times New Roman"/>
                <w:szCs w:val="26"/>
                <w:lang w:val="vi-VN"/>
              </w:rPr>
            </w:pPr>
            <w:r w:rsidRPr="000A464F">
              <w:rPr>
                <w:rFonts w:cs="Times New Roman"/>
                <w:szCs w:val="26"/>
                <w:lang w:val="vi-VN"/>
              </w:rPr>
              <w:t>QLKM_BM1</w:t>
            </w:r>
          </w:p>
        </w:tc>
        <w:tc>
          <w:tcPr>
            <w:tcW w:w="1177" w:type="dxa"/>
            <w:tcBorders>
              <w:bottom w:val="single" w:sz="4" w:space="0" w:color="auto"/>
            </w:tcBorders>
            <w:shd w:val="clear" w:color="auto" w:fill="FFFFFF"/>
            <w:hideMark/>
          </w:tcPr>
          <w:p w14:paraId="7CFF20A0" w14:textId="332BB4DC" w:rsidR="00F55421" w:rsidRPr="00F15442" w:rsidRDefault="00F55421" w:rsidP="009F6A30">
            <w:pPr>
              <w:ind w:hanging="17"/>
              <w:jc w:val="center"/>
              <w:rPr>
                <w:rFonts w:cs="Times New Roman"/>
                <w:szCs w:val="26"/>
                <w:lang w:val="vi-VN"/>
              </w:rPr>
            </w:pPr>
          </w:p>
        </w:tc>
      </w:tr>
      <w:tr w:rsidR="00F55421" w:rsidRPr="00F15442" w14:paraId="7A593176" w14:textId="77777777" w:rsidTr="000A464F">
        <w:tc>
          <w:tcPr>
            <w:tcW w:w="691" w:type="dxa"/>
            <w:tcBorders>
              <w:bottom w:val="single" w:sz="4" w:space="0" w:color="auto"/>
            </w:tcBorders>
            <w:shd w:val="clear" w:color="auto" w:fill="FFFFFF"/>
            <w:vAlign w:val="center"/>
            <w:hideMark/>
          </w:tcPr>
          <w:p w14:paraId="5540A6EB" w14:textId="77777777" w:rsidR="00F55421" w:rsidRPr="00F15442" w:rsidRDefault="00F55421" w:rsidP="009F6A30">
            <w:pPr>
              <w:ind w:hanging="17"/>
              <w:jc w:val="center"/>
              <w:rPr>
                <w:rFonts w:cs="Times New Roman"/>
                <w:szCs w:val="26"/>
                <w:lang w:val="vi-VN"/>
              </w:rPr>
            </w:pPr>
            <w:r w:rsidRPr="00F15442">
              <w:rPr>
                <w:rFonts w:cs="Times New Roman"/>
                <w:szCs w:val="26"/>
                <w:lang w:val="vi-VN"/>
              </w:rPr>
              <w:t>3</w:t>
            </w:r>
          </w:p>
        </w:tc>
        <w:tc>
          <w:tcPr>
            <w:tcW w:w="2360" w:type="dxa"/>
            <w:tcBorders>
              <w:bottom w:val="single" w:sz="4" w:space="0" w:color="auto"/>
            </w:tcBorders>
            <w:shd w:val="clear" w:color="auto" w:fill="FFFFFF"/>
            <w:hideMark/>
          </w:tcPr>
          <w:p w14:paraId="2C505E8A" w14:textId="77777777" w:rsidR="00F55421" w:rsidRPr="00F15442" w:rsidRDefault="00F55421" w:rsidP="009F6A30">
            <w:pPr>
              <w:ind w:hanging="17"/>
              <w:jc w:val="center"/>
              <w:rPr>
                <w:rFonts w:cs="Times New Roman"/>
                <w:szCs w:val="26"/>
                <w:lang w:val="vi-VN"/>
              </w:rPr>
            </w:pPr>
            <w:r w:rsidRPr="00F15442">
              <w:rPr>
                <w:rFonts w:cs="Times New Roman"/>
                <w:szCs w:val="26"/>
                <w:lang w:val="vi-VN"/>
              </w:rPr>
              <w:t>Cập nhật chương trình khuyến mãi</w:t>
            </w:r>
          </w:p>
        </w:tc>
        <w:tc>
          <w:tcPr>
            <w:tcW w:w="1682" w:type="dxa"/>
            <w:tcBorders>
              <w:bottom w:val="single" w:sz="4" w:space="0" w:color="auto"/>
            </w:tcBorders>
            <w:shd w:val="clear" w:color="auto" w:fill="FFFFFF"/>
            <w:vAlign w:val="center"/>
            <w:hideMark/>
          </w:tcPr>
          <w:p w14:paraId="22478D75" w14:textId="77777777" w:rsidR="00F55421" w:rsidRPr="00F15442" w:rsidRDefault="00F55421" w:rsidP="009F6A30">
            <w:pPr>
              <w:ind w:hanging="17"/>
              <w:jc w:val="center"/>
              <w:rPr>
                <w:rFonts w:cs="Times New Roman"/>
                <w:szCs w:val="26"/>
                <w:lang w:val="vi-VN"/>
              </w:rPr>
            </w:pPr>
            <w:r w:rsidRPr="00F15442">
              <w:rPr>
                <w:rFonts w:cs="Times New Roman"/>
                <w:szCs w:val="26"/>
                <w:lang w:val="vi-VN"/>
              </w:rPr>
              <w:t>Lưu trữ</w:t>
            </w:r>
          </w:p>
        </w:tc>
        <w:tc>
          <w:tcPr>
            <w:tcW w:w="2083" w:type="dxa"/>
            <w:tcBorders>
              <w:bottom w:val="single" w:sz="4" w:space="0" w:color="auto"/>
            </w:tcBorders>
            <w:shd w:val="clear" w:color="auto" w:fill="FFFFFF"/>
            <w:vAlign w:val="center"/>
            <w:hideMark/>
          </w:tcPr>
          <w:p w14:paraId="2E0A7342" w14:textId="77777777" w:rsidR="00F55421" w:rsidRPr="00F15442" w:rsidRDefault="00F55421" w:rsidP="009F6A30">
            <w:pPr>
              <w:ind w:hanging="17"/>
              <w:jc w:val="center"/>
              <w:rPr>
                <w:rFonts w:cs="Times New Roman"/>
                <w:szCs w:val="26"/>
                <w:lang w:val="vi-VN"/>
              </w:rPr>
            </w:pPr>
            <w:r w:rsidRPr="00F15442">
              <w:rPr>
                <w:rFonts w:cs="Times New Roman"/>
                <w:szCs w:val="26"/>
                <w:lang w:val="vi-VN"/>
              </w:rPr>
              <w:t>QLKM-QĐ1</w:t>
            </w:r>
          </w:p>
        </w:tc>
        <w:tc>
          <w:tcPr>
            <w:tcW w:w="1068" w:type="dxa"/>
            <w:tcBorders>
              <w:bottom w:val="single" w:sz="4" w:space="0" w:color="auto"/>
            </w:tcBorders>
            <w:shd w:val="clear" w:color="auto" w:fill="FFFFFF"/>
            <w:vAlign w:val="center"/>
          </w:tcPr>
          <w:p w14:paraId="60564EEB" w14:textId="142ACCA2" w:rsidR="00F55421" w:rsidRPr="000A464F" w:rsidRDefault="00C84916" w:rsidP="000A464F">
            <w:pPr>
              <w:ind w:hanging="17"/>
              <w:jc w:val="center"/>
              <w:rPr>
                <w:rFonts w:cs="Times New Roman"/>
                <w:szCs w:val="26"/>
                <w:lang w:val="vi-VN"/>
              </w:rPr>
            </w:pPr>
            <w:r w:rsidRPr="000A464F">
              <w:rPr>
                <w:rFonts w:cs="Times New Roman"/>
                <w:szCs w:val="26"/>
                <w:lang w:val="vi-VN"/>
              </w:rPr>
              <w:t>QLKM_BM1</w:t>
            </w:r>
          </w:p>
        </w:tc>
        <w:tc>
          <w:tcPr>
            <w:tcW w:w="1177" w:type="dxa"/>
            <w:tcBorders>
              <w:bottom w:val="single" w:sz="4" w:space="0" w:color="auto"/>
            </w:tcBorders>
            <w:shd w:val="clear" w:color="auto" w:fill="FFFFFF"/>
            <w:hideMark/>
          </w:tcPr>
          <w:p w14:paraId="61F475D4" w14:textId="0559C7E5" w:rsidR="00F55421" w:rsidRPr="00F15442" w:rsidRDefault="00F55421" w:rsidP="009F6A30">
            <w:pPr>
              <w:ind w:hanging="17"/>
              <w:jc w:val="center"/>
              <w:rPr>
                <w:rFonts w:cs="Times New Roman"/>
                <w:szCs w:val="26"/>
                <w:lang w:val="vi-VN"/>
              </w:rPr>
            </w:pPr>
          </w:p>
        </w:tc>
      </w:tr>
      <w:tr w:rsidR="00F55421" w:rsidRPr="00F15442" w14:paraId="1BDD504D" w14:textId="77777777" w:rsidTr="000A464F">
        <w:tc>
          <w:tcPr>
            <w:tcW w:w="691" w:type="dxa"/>
            <w:tcBorders>
              <w:bottom w:val="single" w:sz="4" w:space="0" w:color="auto"/>
            </w:tcBorders>
            <w:shd w:val="clear" w:color="auto" w:fill="FFFFFF"/>
            <w:vAlign w:val="center"/>
            <w:hideMark/>
          </w:tcPr>
          <w:p w14:paraId="4ACB67D7" w14:textId="77777777" w:rsidR="00F55421" w:rsidRPr="00F15442" w:rsidRDefault="00F55421" w:rsidP="009F6A30">
            <w:pPr>
              <w:ind w:hanging="17"/>
              <w:jc w:val="center"/>
              <w:rPr>
                <w:rFonts w:cs="Times New Roman"/>
                <w:szCs w:val="26"/>
                <w:lang w:val="vi-VN"/>
              </w:rPr>
            </w:pPr>
            <w:r w:rsidRPr="00F15442">
              <w:rPr>
                <w:rFonts w:cs="Times New Roman"/>
                <w:szCs w:val="26"/>
                <w:lang w:val="vi-VN"/>
              </w:rPr>
              <w:t>4</w:t>
            </w:r>
          </w:p>
        </w:tc>
        <w:tc>
          <w:tcPr>
            <w:tcW w:w="2360" w:type="dxa"/>
            <w:tcBorders>
              <w:bottom w:val="single" w:sz="4" w:space="0" w:color="auto"/>
            </w:tcBorders>
            <w:shd w:val="clear" w:color="auto" w:fill="FFFFFF"/>
            <w:hideMark/>
          </w:tcPr>
          <w:p w14:paraId="785B7333" w14:textId="77777777" w:rsidR="00F55421" w:rsidRPr="00F15442" w:rsidRDefault="00F55421" w:rsidP="009F6A30">
            <w:pPr>
              <w:ind w:hanging="17"/>
              <w:jc w:val="center"/>
              <w:rPr>
                <w:rFonts w:cs="Times New Roman"/>
                <w:szCs w:val="26"/>
                <w:lang w:val="vi-VN"/>
              </w:rPr>
            </w:pPr>
            <w:r w:rsidRPr="00F15442">
              <w:rPr>
                <w:rFonts w:cs="Times New Roman"/>
                <w:szCs w:val="26"/>
                <w:lang w:val="vi-VN"/>
              </w:rPr>
              <w:t>Ngừng chương trình khuyến mãi</w:t>
            </w:r>
          </w:p>
        </w:tc>
        <w:tc>
          <w:tcPr>
            <w:tcW w:w="1682" w:type="dxa"/>
            <w:tcBorders>
              <w:bottom w:val="single" w:sz="4" w:space="0" w:color="auto"/>
            </w:tcBorders>
            <w:shd w:val="clear" w:color="auto" w:fill="FFFFFF"/>
            <w:vAlign w:val="center"/>
            <w:hideMark/>
          </w:tcPr>
          <w:p w14:paraId="675F7265" w14:textId="77777777" w:rsidR="00F55421" w:rsidRPr="00F15442" w:rsidRDefault="00F55421" w:rsidP="009F6A30">
            <w:pPr>
              <w:ind w:hanging="17"/>
              <w:jc w:val="center"/>
              <w:rPr>
                <w:rFonts w:cs="Times New Roman"/>
                <w:szCs w:val="26"/>
                <w:lang w:val="vi-VN"/>
              </w:rPr>
            </w:pPr>
            <w:r w:rsidRPr="00F15442">
              <w:rPr>
                <w:rFonts w:cs="Times New Roman"/>
                <w:szCs w:val="26"/>
                <w:lang w:val="vi-VN"/>
              </w:rPr>
              <w:t>Lưu trữ</w:t>
            </w:r>
          </w:p>
        </w:tc>
        <w:tc>
          <w:tcPr>
            <w:tcW w:w="2083" w:type="dxa"/>
            <w:tcBorders>
              <w:bottom w:val="single" w:sz="4" w:space="0" w:color="auto"/>
            </w:tcBorders>
            <w:shd w:val="clear" w:color="auto" w:fill="FFFFFF"/>
            <w:vAlign w:val="center"/>
            <w:hideMark/>
          </w:tcPr>
          <w:p w14:paraId="53B48B18" w14:textId="77777777" w:rsidR="00F55421" w:rsidRPr="00F15442" w:rsidRDefault="00F55421" w:rsidP="009F6A30">
            <w:pPr>
              <w:ind w:hanging="17"/>
              <w:jc w:val="center"/>
              <w:rPr>
                <w:rFonts w:cs="Times New Roman"/>
                <w:szCs w:val="26"/>
                <w:lang w:val="vi-VN"/>
              </w:rPr>
            </w:pPr>
            <w:r w:rsidRPr="00F15442">
              <w:rPr>
                <w:rFonts w:cs="Times New Roman"/>
                <w:szCs w:val="26"/>
                <w:lang w:val="vi-VN"/>
              </w:rPr>
              <w:t>QLKM-QĐ2</w:t>
            </w:r>
          </w:p>
        </w:tc>
        <w:tc>
          <w:tcPr>
            <w:tcW w:w="1068" w:type="dxa"/>
            <w:tcBorders>
              <w:bottom w:val="single" w:sz="4" w:space="0" w:color="auto"/>
            </w:tcBorders>
            <w:shd w:val="clear" w:color="auto" w:fill="FFFFFF"/>
            <w:vAlign w:val="center"/>
          </w:tcPr>
          <w:p w14:paraId="2B3F363B" w14:textId="2724CCB7" w:rsidR="00F55421" w:rsidRPr="000A464F" w:rsidRDefault="00C84916" w:rsidP="000A464F">
            <w:pPr>
              <w:ind w:hanging="17"/>
              <w:jc w:val="center"/>
              <w:rPr>
                <w:rFonts w:cs="Times New Roman"/>
                <w:szCs w:val="26"/>
                <w:lang w:val="vi-VN"/>
              </w:rPr>
            </w:pPr>
            <w:r w:rsidRPr="000A464F">
              <w:rPr>
                <w:rFonts w:cs="Times New Roman"/>
                <w:szCs w:val="26"/>
                <w:lang w:val="vi-VN"/>
              </w:rPr>
              <w:t>QLKM_BM1</w:t>
            </w:r>
          </w:p>
        </w:tc>
        <w:tc>
          <w:tcPr>
            <w:tcW w:w="1177" w:type="dxa"/>
            <w:tcBorders>
              <w:bottom w:val="single" w:sz="4" w:space="0" w:color="auto"/>
            </w:tcBorders>
            <w:shd w:val="clear" w:color="auto" w:fill="FFFFFF"/>
            <w:hideMark/>
          </w:tcPr>
          <w:p w14:paraId="504901F7" w14:textId="6A1E6615" w:rsidR="00F55421" w:rsidRPr="00F15442" w:rsidRDefault="00F55421" w:rsidP="009F6A30">
            <w:pPr>
              <w:ind w:hanging="17"/>
              <w:jc w:val="center"/>
              <w:rPr>
                <w:rFonts w:cs="Times New Roman"/>
                <w:szCs w:val="26"/>
                <w:lang w:val="vi-VN"/>
              </w:rPr>
            </w:pPr>
          </w:p>
        </w:tc>
      </w:tr>
      <w:tr w:rsidR="00F55421" w:rsidRPr="00F15442" w14:paraId="57600D4B" w14:textId="77777777" w:rsidTr="000A464F">
        <w:tc>
          <w:tcPr>
            <w:tcW w:w="691" w:type="dxa"/>
            <w:tcBorders>
              <w:bottom w:val="single" w:sz="4" w:space="0" w:color="auto"/>
            </w:tcBorders>
            <w:shd w:val="clear" w:color="auto" w:fill="FFFFFF"/>
            <w:vAlign w:val="center"/>
            <w:hideMark/>
          </w:tcPr>
          <w:p w14:paraId="145E5F36" w14:textId="77777777" w:rsidR="00F55421" w:rsidRPr="00F15442" w:rsidRDefault="00F55421" w:rsidP="009F6A30">
            <w:pPr>
              <w:ind w:hanging="17"/>
              <w:jc w:val="center"/>
              <w:rPr>
                <w:rFonts w:cs="Times New Roman"/>
                <w:szCs w:val="26"/>
                <w:lang w:val="vi-VN"/>
              </w:rPr>
            </w:pPr>
            <w:r w:rsidRPr="00F15442">
              <w:rPr>
                <w:rFonts w:cs="Times New Roman"/>
                <w:szCs w:val="26"/>
                <w:lang w:val="vi-VN"/>
              </w:rPr>
              <w:t>5</w:t>
            </w:r>
          </w:p>
        </w:tc>
        <w:tc>
          <w:tcPr>
            <w:tcW w:w="2360" w:type="dxa"/>
            <w:tcBorders>
              <w:bottom w:val="single" w:sz="4" w:space="0" w:color="auto"/>
            </w:tcBorders>
            <w:shd w:val="clear" w:color="auto" w:fill="FFFFFF"/>
            <w:hideMark/>
          </w:tcPr>
          <w:p w14:paraId="037747CE" w14:textId="77777777" w:rsidR="00F55421" w:rsidRPr="00F15442" w:rsidRDefault="00F55421" w:rsidP="009F6A30">
            <w:pPr>
              <w:ind w:hanging="17"/>
              <w:jc w:val="center"/>
              <w:rPr>
                <w:rFonts w:cs="Times New Roman"/>
                <w:szCs w:val="26"/>
                <w:lang w:val="vi-VN"/>
              </w:rPr>
            </w:pPr>
            <w:r w:rsidRPr="00F15442">
              <w:rPr>
                <w:rFonts w:cs="Times New Roman"/>
                <w:szCs w:val="26"/>
                <w:lang w:val="vi-VN"/>
              </w:rPr>
              <w:t>Tạo voucher</w:t>
            </w:r>
          </w:p>
        </w:tc>
        <w:tc>
          <w:tcPr>
            <w:tcW w:w="1682" w:type="dxa"/>
            <w:tcBorders>
              <w:bottom w:val="single" w:sz="4" w:space="0" w:color="auto"/>
            </w:tcBorders>
            <w:shd w:val="clear" w:color="auto" w:fill="FFFFFF"/>
            <w:vAlign w:val="center"/>
            <w:hideMark/>
          </w:tcPr>
          <w:p w14:paraId="120A4B42" w14:textId="77777777" w:rsidR="00F55421" w:rsidRPr="00F15442" w:rsidRDefault="00F55421" w:rsidP="009F6A30">
            <w:pPr>
              <w:ind w:hanging="17"/>
              <w:jc w:val="center"/>
              <w:rPr>
                <w:rFonts w:cs="Times New Roman"/>
                <w:szCs w:val="26"/>
                <w:lang w:val="vi-VN"/>
              </w:rPr>
            </w:pPr>
            <w:r w:rsidRPr="00F15442">
              <w:rPr>
                <w:rFonts w:cs="Times New Roman"/>
                <w:szCs w:val="26"/>
                <w:lang w:val="vi-VN"/>
              </w:rPr>
              <w:t>Lưu trữ</w:t>
            </w:r>
          </w:p>
        </w:tc>
        <w:tc>
          <w:tcPr>
            <w:tcW w:w="2083" w:type="dxa"/>
            <w:tcBorders>
              <w:bottom w:val="single" w:sz="4" w:space="0" w:color="auto"/>
            </w:tcBorders>
            <w:shd w:val="clear" w:color="auto" w:fill="FFFFFF"/>
            <w:vAlign w:val="center"/>
            <w:hideMark/>
          </w:tcPr>
          <w:p w14:paraId="2FF5D6E7" w14:textId="77777777" w:rsidR="00F55421" w:rsidRPr="00F15442" w:rsidRDefault="00F55421" w:rsidP="009F6A30">
            <w:pPr>
              <w:ind w:hanging="17"/>
              <w:jc w:val="center"/>
              <w:rPr>
                <w:rFonts w:cs="Times New Roman"/>
                <w:szCs w:val="26"/>
                <w:lang w:val="vi-VN"/>
              </w:rPr>
            </w:pPr>
            <w:r w:rsidRPr="00F15442">
              <w:rPr>
                <w:rFonts w:cs="Times New Roman"/>
                <w:szCs w:val="26"/>
                <w:lang w:val="vi-VN"/>
              </w:rPr>
              <w:t>QLKM-QĐ3</w:t>
            </w:r>
          </w:p>
        </w:tc>
        <w:tc>
          <w:tcPr>
            <w:tcW w:w="1068" w:type="dxa"/>
            <w:tcBorders>
              <w:bottom w:val="single" w:sz="4" w:space="0" w:color="auto"/>
            </w:tcBorders>
            <w:shd w:val="clear" w:color="auto" w:fill="FFFFFF"/>
            <w:vAlign w:val="center"/>
          </w:tcPr>
          <w:p w14:paraId="1170BC9E" w14:textId="6FA23BA2" w:rsidR="00F55421" w:rsidRPr="000A464F" w:rsidRDefault="00C84916" w:rsidP="000A464F">
            <w:pPr>
              <w:ind w:hanging="17"/>
              <w:jc w:val="center"/>
              <w:rPr>
                <w:rFonts w:cs="Times New Roman"/>
                <w:szCs w:val="26"/>
                <w:lang w:val="vi-VN"/>
              </w:rPr>
            </w:pPr>
            <w:r w:rsidRPr="000A464F">
              <w:rPr>
                <w:rFonts w:cs="Times New Roman"/>
                <w:szCs w:val="26"/>
                <w:lang w:val="vi-VN"/>
              </w:rPr>
              <w:t>QLKM_BM2</w:t>
            </w:r>
          </w:p>
        </w:tc>
        <w:tc>
          <w:tcPr>
            <w:tcW w:w="1177" w:type="dxa"/>
            <w:tcBorders>
              <w:bottom w:val="single" w:sz="4" w:space="0" w:color="auto"/>
            </w:tcBorders>
            <w:shd w:val="clear" w:color="auto" w:fill="FFFFFF"/>
            <w:hideMark/>
          </w:tcPr>
          <w:p w14:paraId="0542310A" w14:textId="33103FEA" w:rsidR="00F55421" w:rsidRPr="00F15442" w:rsidRDefault="00F55421" w:rsidP="009F6A30">
            <w:pPr>
              <w:ind w:hanging="17"/>
              <w:jc w:val="center"/>
              <w:rPr>
                <w:rFonts w:cs="Times New Roman"/>
                <w:szCs w:val="26"/>
                <w:lang w:val="vi-VN"/>
              </w:rPr>
            </w:pPr>
          </w:p>
        </w:tc>
      </w:tr>
      <w:tr w:rsidR="00F55421" w:rsidRPr="00F15442" w14:paraId="3119E62A" w14:textId="77777777" w:rsidTr="000A464F">
        <w:tc>
          <w:tcPr>
            <w:tcW w:w="691" w:type="dxa"/>
            <w:tcBorders>
              <w:bottom w:val="single" w:sz="4" w:space="0" w:color="auto"/>
            </w:tcBorders>
            <w:shd w:val="clear" w:color="auto" w:fill="FFFFFF"/>
            <w:vAlign w:val="center"/>
            <w:hideMark/>
          </w:tcPr>
          <w:p w14:paraId="1AEAED16" w14:textId="77777777" w:rsidR="00F55421" w:rsidRPr="00F15442" w:rsidRDefault="00F55421" w:rsidP="009F6A30">
            <w:pPr>
              <w:ind w:hanging="17"/>
              <w:jc w:val="center"/>
              <w:rPr>
                <w:rFonts w:cs="Times New Roman"/>
                <w:szCs w:val="26"/>
                <w:lang w:val="vi-VN"/>
              </w:rPr>
            </w:pPr>
            <w:r w:rsidRPr="00F15442">
              <w:rPr>
                <w:rFonts w:cs="Times New Roman"/>
                <w:szCs w:val="26"/>
                <w:lang w:val="vi-VN"/>
              </w:rPr>
              <w:t>6</w:t>
            </w:r>
          </w:p>
        </w:tc>
        <w:tc>
          <w:tcPr>
            <w:tcW w:w="2360" w:type="dxa"/>
            <w:tcBorders>
              <w:bottom w:val="single" w:sz="4" w:space="0" w:color="auto"/>
            </w:tcBorders>
            <w:shd w:val="clear" w:color="auto" w:fill="FFFFFF"/>
            <w:hideMark/>
          </w:tcPr>
          <w:p w14:paraId="41961B9D" w14:textId="77777777" w:rsidR="00F55421" w:rsidRPr="00F15442" w:rsidRDefault="00F55421" w:rsidP="009F6A30">
            <w:pPr>
              <w:ind w:hanging="17"/>
              <w:jc w:val="center"/>
              <w:rPr>
                <w:rFonts w:cs="Times New Roman"/>
                <w:szCs w:val="26"/>
                <w:lang w:val="vi-VN"/>
              </w:rPr>
            </w:pPr>
            <w:r w:rsidRPr="00F15442">
              <w:rPr>
                <w:rFonts w:cs="Times New Roman"/>
                <w:szCs w:val="26"/>
                <w:lang w:val="vi-VN"/>
              </w:rPr>
              <w:t>Cập nhật voucher</w:t>
            </w:r>
          </w:p>
        </w:tc>
        <w:tc>
          <w:tcPr>
            <w:tcW w:w="1682" w:type="dxa"/>
            <w:tcBorders>
              <w:bottom w:val="single" w:sz="4" w:space="0" w:color="auto"/>
            </w:tcBorders>
            <w:shd w:val="clear" w:color="auto" w:fill="FFFFFF"/>
            <w:vAlign w:val="center"/>
            <w:hideMark/>
          </w:tcPr>
          <w:p w14:paraId="36AE3FD6" w14:textId="77777777" w:rsidR="00F55421" w:rsidRPr="00F15442" w:rsidRDefault="00F55421" w:rsidP="009F6A30">
            <w:pPr>
              <w:ind w:hanging="17"/>
              <w:jc w:val="center"/>
              <w:rPr>
                <w:rFonts w:cs="Times New Roman"/>
                <w:szCs w:val="26"/>
                <w:lang w:val="vi-VN"/>
              </w:rPr>
            </w:pPr>
            <w:r w:rsidRPr="00F15442">
              <w:rPr>
                <w:rFonts w:cs="Times New Roman"/>
                <w:szCs w:val="26"/>
                <w:lang w:val="vi-VN"/>
              </w:rPr>
              <w:t>Lưu trữ</w:t>
            </w:r>
          </w:p>
        </w:tc>
        <w:tc>
          <w:tcPr>
            <w:tcW w:w="2083" w:type="dxa"/>
            <w:tcBorders>
              <w:bottom w:val="single" w:sz="4" w:space="0" w:color="auto"/>
            </w:tcBorders>
            <w:shd w:val="clear" w:color="auto" w:fill="FFFFFF"/>
            <w:vAlign w:val="center"/>
            <w:hideMark/>
          </w:tcPr>
          <w:p w14:paraId="55D3BA80" w14:textId="77777777" w:rsidR="00F55421" w:rsidRPr="00F15442" w:rsidRDefault="00F55421" w:rsidP="009F6A30">
            <w:pPr>
              <w:ind w:hanging="17"/>
              <w:jc w:val="center"/>
              <w:rPr>
                <w:rFonts w:cs="Times New Roman"/>
                <w:szCs w:val="26"/>
                <w:lang w:val="vi-VN"/>
              </w:rPr>
            </w:pPr>
            <w:r w:rsidRPr="00F15442">
              <w:rPr>
                <w:rFonts w:cs="Times New Roman"/>
                <w:szCs w:val="26"/>
                <w:lang w:val="vi-VN"/>
              </w:rPr>
              <w:t>QLKM-QĐ3</w:t>
            </w:r>
          </w:p>
        </w:tc>
        <w:tc>
          <w:tcPr>
            <w:tcW w:w="1068" w:type="dxa"/>
            <w:tcBorders>
              <w:bottom w:val="single" w:sz="4" w:space="0" w:color="auto"/>
            </w:tcBorders>
            <w:shd w:val="clear" w:color="auto" w:fill="FFFFFF"/>
            <w:vAlign w:val="center"/>
          </w:tcPr>
          <w:p w14:paraId="0E033E67" w14:textId="057FFC80" w:rsidR="00F55421" w:rsidRPr="000A464F" w:rsidRDefault="00C84916" w:rsidP="000A464F">
            <w:pPr>
              <w:ind w:hanging="17"/>
              <w:jc w:val="center"/>
              <w:rPr>
                <w:rFonts w:cs="Times New Roman"/>
                <w:szCs w:val="26"/>
                <w:lang w:val="vi-VN"/>
              </w:rPr>
            </w:pPr>
            <w:r w:rsidRPr="000A464F">
              <w:rPr>
                <w:rFonts w:cs="Times New Roman"/>
                <w:szCs w:val="26"/>
                <w:lang w:val="vi-VN"/>
              </w:rPr>
              <w:t>QLKM_BM2</w:t>
            </w:r>
          </w:p>
        </w:tc>
        <w:tc>
          <w:tcPr>
            <w:tcW w:w="1177" w:type="dxa"/>
            <w:tcBorders>
              <w:bottom w:val="single" w:sz="4" w:space="0" w:color="auto"/>
            </w:tcBorders>
            <w:shd w:val="clear" w:color="auto" w:fill="FFFFFF"/>
            <w:hideMark/>
          </w:tcPr>
          <w:p w14:paraId="36A69E76" w14:textId="2D00AD40" w:rsidR="00F55421" w:rsidRPr="00F15442" w:rsidRDefault="00F55421" w:rsidP="009F6A30">
            <w:pPr>
              <w:ind w:hanging="17"/>
              <w:jc w:val="center"/>
              <w:rPr>
                <w:rFonts w:cs="Times New Roman"/>
                <w:szCs w:val="26"/>
                <w:lang w:val="vi-VN"/>
              </w:rPr>
            </w:pPr>
          </w:p>
        </w:tc>
      </w:tr>
      <w:tr w:rsidR="00F55421" w:rsidRPr="00F15442" w14:paraId="7A19D64F" w14:textId="77777777" w:rsidTr="000A464F">
        <w:tc>
          <w:tcPr>
            <w:tcW w:w="691" w:type="dxa"/>
            <w:tcBorders>
              <w:bottom w:val="single" w:sz="4" w:space="0" w:color="auto"/>
            </w:tcBorders>
            <w:shd w:val="clear" w:color="auto" w:fill="FFFFFF"/>
            <w:vAlign w:val="center"/>
            <w:hideMark/>
          </w:tcPr>
          <w:p w14:paraId="499FB62B" w14:textId="77777777" w:rsidR="00F55421" w:rsidRPr="00F15442" w:rsidRDefault="00F55421" w:rsidP="009F6A30">
            <w:pPr>
              <w:ind w:hanging="17"/>
              <w:jc w:val="center"/>
              <w:rPr>
                <w:rFonts w:cs="Times New Roman"/>
                <w:szCs w:val="26"/>
                <w:lang w:val="vi-VN"/>
              </w:rPr>
            </w:pPr>
            <w:r w:rsidRPr="00F15442">
              <w:rPr>
                <w:rFonts w:cs="Times New Roman"/>
                <w:szCs w:val="26"/>
                <w:lang w:val="vi-VN"/>
              </w:rPr>
              <w:t>7</w:t>
            </w:r>
          </w:p>
        </w:tc>
        <w:tc>
          <w:tcPr>
            <w:tcW w:w="2360" w:type="dxa"/>
            <w:tcBorders>
              <w:bottom w:val="single" w:sz="4" w:space="0" w:color="auto"/>
            </w:tcBorders>
            <w:shd w:val="clear" w:color="auto" w:fill="FFFFFF"/>
            <w:hideMark/>
          </w:tcPr>
          <w:p w14:paraId="0F1C7274" w14:textId="77777777" w:rsidR="00F55421" w:rsidRPr="00F15442" w:rsidRDefault="00F55421" w:rsidP="009F6A30">
            <w:pPr>
              <w:ind w:hanging="17"/>
              <w:jc w:val="center"/>
              <w:rPr>
                <w:rFonts w:cs="Times New Roman"/>
                <w:szCs w:val="26"/>
                <w:lang w:val="vi-VN"/>
              </w:rPr>
            </w:pPr>
            <w:r w:rsidRPr="00F15442">
              <w:rPr>
                <w:rFonts w:cs="Times New Roman"/>
                <w:szCs w:val="26"/>
                <w:lang w:val="vi-VN"/>
              </w:rPr>
              <w:t>Ngừng voucher</w:t>
            </w:r>
          </w:p>
        </w:tc>
        <w:tc>
          <w:tcPr>
            <w:tcW w:w="1682" w:type="dxa"/>
            <w:tcBorders>
              <w:bottom w:val="single" w:sz="4" w:space="0" w:color="auto"/>
            </w:tcBorders>
            <w:shd w:val="clear" w:color="auto" w:fill="FFFFFF"/>
            <w:vAlign w:val="center"/>
            <w:hideMark/>
          </w:tcPr>
          <w:p w14:paraId="515F9605" w14:textId="77777777" w:rsidR="00F55421" w:rsidRPr="00F15442" w:rsidRDefault="00F55421" w:rsidP="009F6A30">
            <w:pPr>
              <w:ind w:hanging="17"/>
              <w:jc w:val="center"/>
              <w:rPr>
                <w:rFonts w:cs="Times New Roman"/>
                <w:szCs w:val="26"/>
                <w:lang w:val="vi-VN"/>
              </w:rPr>
            </w:pPr>
            <w:r w:rsidRPr="00F15442">
              <w:rPr>
                <w:rFonts w:cs="Times New Roman"/>
                <w:szCs w:val="26"/>
                <w:lang w:val="vi-VN"/>
              </w:rPr>
              <w:t>Lưu trữ</w:t>
            </w:r>
          </w:p>
        </w:tc>
        <w:tc>
          <w:tcPr>
            <w:tcW w:w="2083" w:type="dxa"/>
            <w:tcBorders>
              <w:bottom w:val="single" w:sz="4" w:space="0" w:color="auto"/>
            </w:tcBorders>
            <w:shd w:val="clear" w:color="auto" w:fill="FFFFFF"/>
            <w:vAlign w:val="center"/>
            <w:hideMark/>
          </w:tcPr>
          <w:p w14:paraId="5B0B1B67" w14:textId="77777777" w:rsidR="00F55421" w:rsidRPr="00F15442" w:rsidRDefault="00F55421" w:rsidP="009F6A30">
            <w:pPr>
              <w:ind w:hanging="17"/>
              <w:jc w:val="center"/>
              <w:rPr>
                <w:rFonts w:cs="Times New Roman"/>
                <w:szCs w:val="26"/>
                <w:lang w:val="vi-VN"/>
              </w:rPr>
            </w:pPr>
          </w:p>
        </w:tc>
        <w:tc>
          <w:tcPr>
            <w:tcW w:w="1068" w:type="dxa"/>
            <w:tcBorders>
              <w:bottom w:val="single" w:sz="4" w:space="0" w:color="auto"/>
            </w:tcBorders>
            <w:shd w:val="clear" w:color="auto" w:fill="FFFFFF"/>
            <w:vAlign w:val="center"/>
          </w:tcPr>
          <w:p w14:paraId="4B5D2CFD" w14:textId="0F2993D1" w:rsidR="00F55421" w:rsidRPr="000A464F" w:rsidRDefault="00C84916" w:rsidP="000A464F">
            <w:pPr>
              <w:ind w:hanging="17"/>
              <w:jc w:val="center"/>
              <w:rPr>
                <w:rFonts w:cs="Times New Roman"/>
                <w:szCs w:val="26"/>
                <w:lang w:val="vi-VN"/>
              </w:rPr>
            </w:pPr>
            <w:r w:rsidRPr="000A464F">
              <w:rPr>
                <w:rFonts w:cs="Times New Roman"/>
                <w:szCs w:val="26"/>
                <w:lang w:val="vi-VN"/>
              </w:rPr>
              <w:t>QLKM_BM2</w:t>
            </w:r>
          </w:p>
        </w:tc>
        <w:tc>
          <w:tcPr>
            <w:tcW w:w="1177" w:type="dxa"/>
            <w:tcBorders>
              <w:bottom w:val="single" w:sz="4" w:space="0" w:color="auto"/>
            </w:tcBorders>
            <w:shd w:val="clear" w:color="auto" w:fill="FFFFFF"/>
            <w:hideMark/>
          </w:tcPr>
          <w:p w14:paraId="5427133C" w14:textId="2D7DBA34" w:rsidR="00F55421" w:rsidRPr="00F15442" w:rsidRDefault="00F55421" w:rsidP="009F6A30">
            <w:pPr>
              <w:ind w:hanging="17"/>
              <w:jc w:val="center"/>
              <w:rPr>
                <w:rFonts w:cs="Times New Roman"/>
                <w:szCs w:val="26"/>
                <w:lang w:val="vi-VN"/>
              </w:rPr>
            </w:pPr>
          </w:p>
        </w:tc>
      </w:tr>
      <w:tr w:rsidR="00F55421" w:rsidRPr="00F15442" w14:paraId="6CC8F5B5" w14:textId="77777777" w:rsidTr="000A464F">
        <w:tc>
          <w:tcPr>
            <w:tcW w:w="691" w:type="dxa"/>
            <w:tcBorders>
              <w:bottom w:val="single" w:sz="4" w:space="0" w:color="auto"/>
            </w:tcBorders>
            <w:shd w:val="clear" w:color="auto" w:fill="FFFFFF"/>
            <w:vAlign w:val="center"/>
            <w:hideMark/>
          </w:tcPr>
          <w:p w14:paraId="4C3F9C05" w14:textId="77777777" w:rsidR="00F55421" w:rsidRPr="00F15442" w:rsidRDefault="00F55421" w:rsidP="009F6A30">
            <w:pPr>
              <w:ind w:hanging="17"/>
              <w:jc w:val="center"/>
              <w:rPr>
                <w:rFonts w:cs="Times New Roman"/>
                <w:szCs w:val="26"/>
                <w:lang w:val="vi-VN"/>
              </w:rPr>
            </w:pPr>
            <w:r w:rsidRPr="00F15442">
              <w:rPr>
                <w:rFonts w:cs="Times New Roman"/>
                <w:szCs w:val="26"/>
                <w:lang w:val="vi-VN"/>
              </w:rPr>
              <w:t>8</w:t>
            </w:r>
          </w:p>
        </w:tc>
        <w:tc>
          <w:tcPr>
            <w:tcW w:w="2360" w:type="dxa"/>
            <w:tcBorders>
              <w:bottom w:val="single" w:sz="4" w:space="0" w:color="auto"/>
            </w:tcBorders>
            <w:shd w:val="clear" w:color="auto" w:fill="FFFFFF"/>
            <w:hideMark/>
          </w:tcPr>
          <w:p w14:paraId="3F514774" w14:textId="77777777" w:rsidR="00F55421" w:rsidRPr="00F15442" w:rsidRDefault="00F55421" w:rsidP="009F6A30">
            <w:pPr>
              <w:ind w:hanging="17"/>
              <w:jc w:val="center"/>
              <w:rPr>
                <w:rFonts w:cs="Times New Roman"/>
                <w:szCs w:val="26"/>
                <w:lang w:val="vi-VN"/>
              </w:rPr>
            </w:pPr>
            <w:r w:rsidRPr="00F15442">
              <w:rPr>
                <w:rFonts w:cs="Times New Roman"/>
                <w:szCs w:val="26"/>
                <w:lang w:val="vi-VN"/>
              </w:rPr>
              <w:t>Tra cứu voucher</w:t>
            </w:r>
          </w:p>
        </w:tc>
        <w:tc>
          <w:tcPr>
            <w:tcW w:w="1682" w:type="dxa"/>
            <w:tcBorders>
              <w:bottom w:val="single" w:sz="4" w:space="0" w:color="auto"/>
            </w:tcBorders>
            <w:shd w:val="clear" w:color="auto" w:fill="FFFFFF"/>
            <w:vAlign w:val="center"/>
            <w:hideMark/>
          </w:tcPr>
          <w:p w14:paraId="2C2F0C9A" w14:textId="77777777" w:rsidR="00F55421" w:rsidRPr="00F15442" w:rsidRDefault="00F55421" w:rsidP="009F6A30">
            <w:pPr>
              <w:ind w:hanging="17"/>
              <w:jc w:val="center"/>
              <w:rPr>
                <w:rFonts w:cs="Times New Roman"/>
                <w:szCs w:val="26"/>
                <w:lang w:val="vi-VN"/>
              </w:rPr>
            </w:pPr>
            <w:r w:rsidRPr="00F15442">
              <w:rPr>
                <w:rFonts w:cs="Times New Roman"/>
                <w:szCs w:val="26"/>
                <w:lang w:val="vi-VN"/>
              </w:rPr>
              <w:t>Tra cứu</w:t>
            </w:r>
          </w:p>
        </w:tc>
        <w:tc>
          <w:tcPr>
            <w:tcW w:w="2083" w:type="dxa"/>
            <w:tcBorders>
              <w:bottom w:val="single" w:sz="4" w:space="0" w:color="auto"/>
            </w:tcBorders>
            <w:shd w:val="clear" w:color="auto" w:fill="FFFFFF"/>
            <w:vAlign w:val="center"/>
            <w:hideMark/>
          </w:tcPr>
          <w:p w14:paraId="24033328" w14:textId="77777777" w:rsidR="00F55421" w:rsidRPr="00F15442" w:rsidRDefault="00F55421" w:rsidP="009F6A30">
            <w:pPr>
              <w:ind w:hanging="17"/>
              <w:jc w:val="center"/>
              <w:rPr>
                <w:rFonts w:cs="Times New Roman"/>
                <w:szCs w:val="26"/>
                <w:lang w:val="vi-VN"/>
              </w:rPr>
            </w:pPr>
          </w:p>
        </w:tc>
        <w:tc>
          <w:tcPr>
            <w:tcW w:w="1068" w:type="dxa"/>
            <w:tcBorders>
              <w:bottom w:val="single" w:sz="4" w:space="0" w:color="auto"/>
            </w:tcBorders>
            <w:shd w:val="clear" w:color="auto" w:fill="FFFFFF"/>
            <w:vAlign w:val="center"/>
          </w:tcPr>
          <w:p w14:paraId="502FCEE9" w14:textId="0E9342D7" w:rsidR="00F55421" w:rsidRPr="000A464F" w:rsidRDefault="00C84916" w:rsidP="000A464F">
            <w:pPr>
              <w:ind w:hanging="17"/>
              <w:jc w:val="center"/>
              <w:rPr>
                <w:rFonts w:cs="Times New Roman"/>
                <w:szCs w:val="26"/>
                <w:lang w:val="vi-VN"/>
              </w:rPr>
            </w:pPr>
            <w:r w:rsidRPr="000A464F">
              <w:rPr>
                <w:rFonts w:cs="Times New Roman"/>
                <w:szCs w:val="26"/>
                <w:lang w:val="vi-VN"/>
              </w:rPr>
              <w:t>QLKM_BM2</w:t>
            </w:r>
          </w:p>
        </w:tc>
        <w:tc>
          <w:tcPr>
            <w:tcW w:w="1177" w:type="dxa"/>
            <w:tcBorders>
              <w:bottom w:val="single" w:sz="4" w:space="0" w:color="auto"/>
            </w:tcBorders>
            <w:shd w:val="clear" w:color="auto" w:fill="FFFFFF"/>
            <w:hideMark/>
          </w:tcPr>
          <w:p w14:paraId="29CE5CC0" w14:textId="5093C66B" w:rsidR="00F55421" w:rsidRPr="00F15442" w:rsidRDefault="00F55421" w:rsidP="009F6A30">
            <w:pPr>
              <w:ind w:hanging="17"/>
              <w:jc w:val="center"/>
              <w:rPr>
                <w:rFonts w:cs="Times New Roman"/>
                <w:szCs w:val="26"/>
                <w:lang w:val="vi-VN"/>
              </w:rPr>
            </w:pPr>
          </w:p>
        </w:tc>
      </w:tr>
      <w:tr w:rsidR="00F55421" w:rsidRPr="00F15442" w14:paraId="197C15B9" w14:textId="77777777" w:rsidTr="000A464F">
        <w:tc>
          <w:tcPr>
            <w:tcW w:w="691" w:type="dxa"/>
            <w:tcBorders>
              <w:bottom w:val="single" w:sz="4" w:space="0" w:color="auto"/>
            </w:tcBorders>
            <w:shd w:val="clear" w:color="auto" w:fill="FFFFFF"/>
            <w:vAlign w:val="center"/>
            <w:hideMark/>
          </w:tcPr>
          <w:p w14:paraId="7487174A" w14:textId="77777777" w:rsidR="00F55421" w:rsidRPr="00F15442" w:rsidRDefault="00F55421" w:rsidP="009F6A30">
            <w:pPr>
              <w:ind w:hanging="17"/>
              <w:jc w:val="center"/>
              <w:rPr>
                <w:rFonts w:cs="Times New Roman"/>
                <w:szCs w:val="26"/>
                <w:lang w:val="vi-VN"/>
              </w:rPr>
            </w:pPr>
            <w:r w:rsidRPr="00F15442">
              <w:rPr>
                <w:rFonts w:cs="Times New Roman"/>
                <w:szCs w:val="26"/>
                <w:lang w:val="vi-VN"/>
              </w:rPr>
              <w:lastRenderedPageBreak/>
              <w:t>9</w:t>
            </w:r>
          </w:p>
        </w:tc>
        <w:tc>
          <w:tcPr>
            <w:tcW w:w="2360" w:type="dxa"/>
            <w:tcBorders>
              <w:bottom w:val="single" w:sz="4" w:space="0" w:color="auto"/>
            </w:tcBorders>
            <w:shd w:val="clear" w:color="auto" w:fill="FFFFFF"/>
            <w:hideMark/>
          </w:tcPr>
          <w:p w14:paraId="7D955981" w14:textId="77777777" w:rsidR="00F55421" w:rsidRPr="00F15442" w:rsidRDefault="00F55421" w:rsidP="009F6A30">
            <w:pPr>
              <w:ind w:hanging="17"/>
              <w:jc w:val="center"/>
              <w:rPr>
                <w:rFonts w:cs="Times New Roman"/>
                <w:szCs w:val="26"/>
                <w:lang w:val="vi-VN"/>
              </w:rPr>
            </w:pPr>
            <w:r w:rsidRPr="00F15442">
              <w:rPr>
                <w:rFonts w:cs="Times New Roman"/>
                <w:szCs w:val="26"/>
                <w:lang w:val="vi-VN"/>
              </w:rPr>
              <w:t>Kiểm tra điều kiện voucher</w:t>
            </w:r>
          </w:p>
        </w:tc>
        <w:tc>
          <w:tcPr>
            <w:tcW w:w="1682" w:type="dxa"/>
            <w:tcBorders>
              <w:bottom w:val="single" w:sz="4" w:space="0" w:color="auto"/>
            </w:tcBorders>
            <w:shd w:val="clear" w:color="auto" w:fill="FFFFFF"/>
            <w:vAlign w:val="center"/>
            <w:hideMark/>
          </w:tcPr>
          <w:p w14:paraId="6597B228" w14:textId="77777777" w:rsidR="00F55421" w:rsidRPr="00F15442" w:rsidRDefault="00F55421" w:rsidP="009F6A30">
            <w:pPr>
              <w:ind w:hanging="17"/>
              <w:jc w:val="center"/>
              <w:rPr>
                <w:rFonts w:cs="Times New Roman"/>
                <w:szCs w:val="26"/>
                <w:lang w:val="vi-VN"/>
              </w:rPr>
            </w:pPr>
            <w:r w:rsidRPr="00F15442">
              <w:rPr>
                <w:rFonts w:cs="Times New Roman"/>
                <w:szCs w:val="26"/>
                <w:lang w:val="vi-VN"/>
              </w:rPr>
              <w:t>Tính toán</w:t>
            </w:r>
          </w:p>
        </w:tc>
        <w:tc>
          <w:tcPr>
            <w:tcW w:w="2083" w:type="dxa"/>
            <w:tcBorders>
              <w:bottom w:val="single" w:sz="4" w:space="0" w:color="auto"/>
            </w:tcBorders>
            <w:shd w:val="clear" w:color="auto" w:fill="FFFFFF"/>
            <w:vAlign w:val="center"/>
            <w:hideMark/>
          </w:tcPr>
          <w:p w14:paraId="079A91F6" w14:textId="77777777" w:rsidR="00F55421" w:rsidRPr="00F15442" w:rsidRDefault="00F55421" w:rsidP="009F6A30">
            <w:pPr>
              <w:ind w:hanging="17"/>
              <w:jc w:val="center"/>
              <w:rPr>
                <w:rFonts w:cs="Times New Roman"/>
                <w:szCs w:val="26"/>
                <w:lang w:val="vi-VN"/>
              </w:rPr>
            </w:pPr>
            <w:r w:rsidRPr="00F15442">
              <w:rPr>
                <w:rFonts w:cs="Times New Roman"/>
                <w:szCs w:val="26"/>
                <w:lang w:val="vi-VN"/>
              </w:rPr>
              <w:t>QLKM-QĐ4</w:t>
            </w:r>
          </w:p>
        </w:tc>
        <w:tc>
          <w:tcPr>
            <w:tcW w:w="1068" w:type="dxa"/>
            <w:tcBorders>
              <w:bottom w:val="single" w:sz="4" w:space="0" w:color="auto"/>
            </w:tcBorders>
            <w:shd w:val="clear" w:color="auto" w:fill="FFFFFF"/>
            <w:vAlign w:val="center"/>
          </w:tcPr>
          <w:p w14:paraId="07A5DC66" w14:textId="58138B22" w:rsidR="00F55421" w:rsidRPr="000A464F" w:rsidRDefault="00C84916" w:rsidP="000A464F">
            <w:pPr>
              <w:ind w:hanging="17"/>
              <w:jc w:val="center"/>
              <w:rPr>
                <w:rFonts w:cs="Times New Roman"/>
                <w:szCs w:val="26"/>
                <w:lang w:val="vi-VN"/>
              </w:rPr>
            </w:pPr>
            <w:r w:rsidRPr="000A464F">
              <w:rPr>
                <w:rFonts w:cs="Times New Roman"/>
                <w:szCs w:val="26"/>
                <w:lang w:val="vi-VN"/>
              </w:rPr>
              <w:t>QLKM_BM2</w:t>
            </w:r>
          </w:p>
        </w:tc>
        <w:tc>
          <w:tcPr>
            <w:tcW w:w="1177" w:type="dxa"/>
            <w:tcBorders>
              <w:bottom w:val="single" w:sz="4" w:space="0" w:color="auto"/>
            </w:tcBorders>
            <w:shd w:val="clear" w:color="auto" w:fill="FFFFFF"/>
            <w:hideMark/>
          </w:tcPr>
          <w:p w14:paraId="4FDE2D48" w14:textId="5521AAE4" w:rsidR="00F55421" w:rsidRPr="00F15442" w:rsidRDefault="00F55421" w:rsidP="009F6A30">
            <w:pPr>
              <w:ind w:hanging="17"/>
              <w:jc w:val="center"/>
              <w:rPr>
                <w:rFonts w:cs="Times New Roman"/>
                <w:szCs w:val="26"/>
                <w:lang w:val="vi-VN"/>
              </w:rPr>
            </w:pPr>
          </w:p>
        </w:tc>
      </w:tr>
      <w:tr w:rsidR="00F55421" w:rsidRPr="00F15442" w14:paraId="33BB7FFE" w14:textId="77777777" w:rsidTr="000A464F">
        <w:tc>
          <w:tcPr>
            <w:tcW w:w="691" w:type="dxa"/>
            <w:tcBorders>
              <w:bottom w:val="single" w:sz="4" w:space="0" w:color="auto"/>
            </w:tcBorders>
            <w:shd w:val="clear" w:color="auto" w:fill="FFFFFF"/>
            <w:vAlign w:val="center"/>
            <w:hideMark/>
          </w:tcPr>
          <w:p w14:paraId="485A29A1" w14:textId="77777777" w:rsidR="00F55421" w:rsidRPr="00F15442" w:rsidRDefault="00F55421" w:rsidP="009F6A30">
            <w:pPr>
              <w:ind w:hanging="17"/>
              <w:jc w:val="center"/>
              <w:rPr>
                <w:rFonts w:cs="Times New Roman"/>
                <w:szCs w:val="26"/>
                <w:lang w:val="vi-VN"/>
              </w:rPr>
            </w:pPr>
            <w:r w:rsidRPr="00F15442">
              <w:rPr>
                <w:rFonts w:cs="Times New Roman"/>
                <w:szCs w:val="26"/>
                <w:lang w:val="vi-VN"/>
              </w:rPr>
              <w:t>10</w:t>
            </w:r>
          </w:p>
        </w:tc>
        <w:tc>
          <w:tcPr>
            <w:tcW w:w="2360" w:type="dxa"/>
            <w:tcBorders>
              <w:bottom w:val="single" w:sz="4" w:space="0" w:color="auto"/>
            </w:tcBorders>
            <w:shd w:val="clear" w:color="auto" w:fill="FFFFFF"/>
            <w:hideMark/>
          </w:tcPr>
          <w:p w14:paraId="45FBF402" w14:textId="77777777" w:rsidR="00F55421" w:rsidRPr="00F15442" w:rsidRDefault="00F55421" w:rsidP="009F6A30">
            <w:pPr>
              <w:ind w:hanging="17"/>
              <w:jc w:val="center"/>
              <w:rPr>
                <w:rFonts w:cs="Times New Roman"/>
                <w:szCs w:val="26"/>
                <w:lang w:val="vi-VN"/>
              </w:rPr>
            </w:pPr>
            <w:r w:rsidRPr="00F15442">
              <w:rPr>
                <w:rFonts w:cs="Times New Roman"/>
                <w:szCs w:val="26"/>
                <w:lang w:val="vi-VN"/>
              </w:rPr>
              <w:t>Tính giá trị giảm</w:t>
            </w:r>
          </w:p>
        </w:tc>
        <w:tc>
          <w:tcPr>
            <w:tcW w:w="1682" w:type="dxa"/>
            <w:tcBorders>
              <w:bottom w:val="single" w:sz="4" w:space="0" w:color="auto"/>
            </w:tcBorders>
            <w:shd w:val="clear" w:color="auto" w:fill="FFFFFF"/>
            <w:vAlign w:val="center"/>
            <w:hideMark/>
          </w:tcPr>
          <w:p w14:paraId="6DCCC77E" w14:textId="77777777" w:rsidR="00F55421" w:rsidRPr="00F15442" w:rsidRDefault="00F55421" w:rsidP="009F6A30">
            <w:pPr>
              <w:ind w:hanging="17"/>
              <w:jc w:val="center"/>
              <w:rPr>
                <w:rFonts w:cs="Times New Roman"/>
                <w:szCs w:val="26"/>
                <w:lang w:val="vi-VN"/>
              </w:rPr>
            </w:pPr>
            <w:r w:rsidRPr="00F15442">
              <w:rPr>
                <w:rFonts w:cs="Times New Roman"/>
                <w:szCs w:val="26"/>
                <w:lang w:val="vi-VN"/>
              </w:rPr>
              <w:t>Tính toán</w:t>
            </w:r>
          </w:p>
        </w:tc>
        <w:tc>
          <w:tcPr>
            <w:tcW w:w="2083" w:type="dxa"/>
            <w:tcBorders>
              <w:bottom w:val="single" w:sz="4" w:space="0" w:color="auto"/>
            </w:tcBorders>
            <w:shd w:val="clear" w:color="auto" w:fill="FFFFFF"/>
            <w:vAlign w:val="center"/>
            <w:hideMark/>
          </w:tcPr>
          <w:p w14:paraId="640E13A6" w14:textId="77777777" w:rsidR="00F55421" w:rsidRPr="00F15442" w:rsidRDefault="00F55421" w:rsidP="009F6A30">
            <w:pPr>
              <w:ind w:hanging="17"/>
              <w:jc w:val="center"/>
              <w:rPr>
                <w:rFonts w:cs="Times New Roman"/>
                <w:szCs w:val="26"/>
                <w:lang w:val="vi-VN"/>
              </w:rPr>
            </w:pPr>
            <w:r w:rsidRPr="00F15442">
              <w:rPr>
                <w:rFonts w:cs="Times New Roman"/>
                <w:szCs w:val="26"/>
                <w:lang w:val="vi-VN"/>
              </w:rPr>
              <w:t>QLKM-QĐ5</w:t>
            </w:r>
          </w:p>
        </w:tc>
        <w:tc>
          <w:tcPr>
            <w:tcW w:w="1068" w:type="dxa"/>
            <w:tcBorders>
              <w:bottom w:val="single" w:sz="4" w:space="0" w:color="auto"/>
            </w:tcBorders>
            <w:shd w:val="clear" w:color="auto" w:fill="FFFFFF"/>
            <w:vAlign w:val="center"/>
          </w:tcPr>
          <w:p w14:paraId="3702BC6E" w14:textId="131C01FF" w:rsidR="00F55421" w:rsidRPr="000A464F" w:rsidRDefault="00C84916" w:rsidP="000A464F">
            <w:pPr>
              <w:ind w:hanging="17"/>
              <w:jc w:val="center"/>
              <w:rPr>
                <w:rFonts w:cs="Times New Roman"/>
                <w:szCs w:val="26"/>
                <w:lang w:val="vi-VN"/>
              </w:rPr>
            </w:pPr>
            <w:r w:rsidRPr="000A464F">
              <w:rPr>
                <w:rFonts w:cs="Times New Roman"/>
                <w:szCs w:val="26"/>
                <w:lang w:val="vi-VN"/>
              </w:rPr>
              <w:t>QLKM_BM2</w:t>
            </w:r>
          </w:p>
        </w:tc>
        <w:tc>
          <w:tcPr>
            <w:tcW w:w="1177" w:type="dxa"/>
            <w:tcBorders>
              <w:bottom w:val="single" w:sz="4" w:space="0" w:color="auto"/>
            </w:tcBorders>
            <w:shd w:val="clear" w:color="auto" w:fill="FFFFFF"/>
            <w:hideMark/>
          </w:tcPr>
          <w:p w14:paraId="0B14B048" w14:textId="0104FA4B" w:rsidR="00F55421" w:rsidRPr="00F15442" w:rsidRDefault="00F55421" w:rsidP="009F6A30">
            <w:pPr>
              <w:ind w:hanging="17"/>
              <w:jc w:val="center"/>
              <w:rPr>
                <w:rFonts w:cs="Times New Roman"/>
                <w:szCs w:val="26"/>
                <w:lang w:val="vi-VN"/>
              </w:rPr>
            </w:pPr>
          </w:p>
        </w:tc>
      </w:tr>
      <w:tr w:rsidR="00F55421" w:rsidRPr="00F15442" w14:paraId="5A3A42E8" w14:textId="77777777" w:rsidTr="000A464F">
        <w:tc>
          <w:tcPr>
            <w:tcW w:w="691" w:type="dxa"/>
            <w:tcBorders>
              <w:bottom w:val="single" w:sz="4" w:space="0" w:color="auto"/>
            </w:tcBorders>
            <w:shd w:val="clear" w:color="auto" w:fill="FFFFFF"/>
            <w:vAlign w:val="center"/>
            <w:hideMark/>
          </w:tcPr>
          <w:p w14:paraId="3B29F1D7" w14:textId="77777777" w:rsidR="00F55421" w:rsidRPr="00F15442" w:rsidRDefault="00F55421" w:rsidP="009F6A30">
            <w:pPr>
              <w:ind w:hanging="17"/>
              <w:jc w:val="center"/>
              <w:rPr>
                <w:rFonts w:cs="Times New Roman"/>
                <w:szCs w:val="26"/>
                <w:lang w:val="vi-VN"/>
              </w:rPr>
            </w:pPr>
            <w:r w:rsidRPr="00F15442">
              <w:rPr>
                <w:rFonts w:cs="Times New Roman"/>
                <w:szCs w:val="26"/>
                <w:lang w:val="vi-VN"/>
              </w:rPr>
              <w:t>11</w:t>
            </w:r>
          </w:p>
        </w:tc>
        <w:tc>
          <w:tcPr>
            <w:tcW w:w="2360" w:type="dxa"/>
            <w:tcBorders>
              <w:bottom w:val="single" w:sz="4" w:space="0" w:color="auto"/>
            </w:tcBorders>
            <w:shd w:val="clear" w:color="auto" w:fill="FFFFFF"/>
            <w:hideMark/>
          </w:tcPr>
          <w:p w14:paraId="532F9248" w14:textId="77777777" w:rsidR="00F55421" w:rsidRPr="00F15442" w:rsidRDefault="00F55421" w:rsidP="009F6A30">
            <w:pPr>
              <w:ind w:hanging="17"/>
              <w:jc w:val="center"/>
              <w:rPr>
                <w:rFonts w:cs="Times New Roman"/>
                <w:szCs w:val="26"/>
                <w:lang w:val="vi-VN"/>
              </w:rPr>
            </w:pPr>
            <w:r w:rsidRPr="00F15442">
              <w:rPr>
                <w:rFonts w:cs="Times New Roman"/>
                <w:szCs w:val="26"/>
                <w:lang w:val="vi-VN"/>
              </w:rPr>
              <w:t>Xem hiệu quả chương trình</w:t>
            </w:r>
          </w:p>
        </w:tc>
        <w:tc>
          <w:tcPr>
            <w:tcW w:w="1682" w:type="dxa"/>
            <w:tcBorders>
              <w:bottom w:val="single" w:sz="4" w:space="0" w:color="auto"/>
            </w:tcBorders>
            <w:shd w:val="clear" w:color="auto" w:fill="FFFFFF"/>
            <w:vAlign w:val="center"/>
            <w:hideMark/>
          </w:tcPr>
          <w:p w14:paraId="630BB171" w14:textId="77777777" w:rsidR="00F55421" w:rsidRPr="00F15442" w:rsidRDefault="00F55421" w:rsidP="009F6A30">
            <w:pPr>
              <w:ind w:hanging="17"/>
              <w:jc w:val="center"/>
              <w:rPr>
                <w:rFonts w:cs="Times New Roman"/>
                <w:szCs w:val="26"/>
                <w:lang w:val="vi-VN"/>
              </w:rPr>
            </w:pPr>
            <w:r w:rsidRPr="00F15442">
              <w:rPr>
                <w:rFonts w:cs="Times New Roman"/>
                <w:szCs w:val="26"/>
                <w:lang w:val="vi-VN"/>
              </w:rPr>
              <w:t>Tra cứu</w:t>
            </w:r>
          </w:p>
        </w:tc>
        <w:tc>
          <w:tcPr>
            <w:tcW w:w="2083" w:type="dxa"/>
            <w:tcBorders>
              <w:bottom w:val="single" w:sz="4" w:space="0" w:color="auto"/>
            </w:tcBorders>
            <w:shd w:val="clear" w:color="auto" w:fill="FFFFFF"/>
            <w:vAlign w:val="center"/>
            <w:hideMark/>
          </w:tcPr>
          <w:p w14:paraId="52A31B5C" w14:textId="77777777" w:rsidR="00F55421" w:rsidRPr="00F15442" w:rsidRDefault="00F55421" w:rsidP="009F6A30">
            <w:pPr>
              <w:ind w:hanging="17"/>
              <w:jc w:val="center"/>
              <w:rPr>
                <w:rFonts w:cs="Times New Roman"/>
                <w:szCs w:val="26"/>
                <w:lang w:val="vi-VN"/>
              </w:rPr>
            </w:pPr>
          </w:p>
        </w:tc>
        <w:tc>
          <w:tcPr>
            <w:tcW w:w="1068" w:type="dxa"/>
            <w:tcBorders>
              <w:bottom w:val="single" w:sz="4" w:space="0" w:color="auto"/>
            </w:tcBorders>
            <w:shd w:val="clear" w:color="auto" w:fill="FFFFFF"/>
            <w:vAlign w:val="center"/>
          </w:tcPr>
          <w:p w14:paraId="46AE51C7" w14:textId="64969B79" w:rsidR="00F55421" w:rsidRPr="000A464F" w:rsidRDefault="000A464F" w:rsidP="000A464F">
            <w:pPr>
              <w:ind w:hanging="17"/>
              <w:jc w:val="center"/>
              <w:rPr>
                <w:rFonts w:cs="Times New Roman"/>
                <w:szCs w:val="26"/>
                <w:lang w:val="vi-VN"/>
              </w:rPr>
            </w:pPr>
            <w:r w:rsidRPr="000A464F">
              <w:rPr>
                <w:rFonts w:cs="Times New Roman"/>
                <w:szCs w:val="26"/>
              </w:rPr>
              <w:t>BCTK_BM3</w:t>
            </w:r>
          </w:p>
        </w:tc>
        <w:tc>
          <w:tcPr>
            <w:tcW w:w="1177" w:type="dxa"/>
            <w:tcBorders>
              <w:bottom w:val="single" w:sz="4" w:space="0" w:color="auto"/>
            </w:tcBorders>
            <w:shd w:val="clear" w:color="auto" w:fill="FFFFFF"/>
            <w:hideMark/>
          </w:tcPr>
          <w:p w14:paraId="565D740F" w14:textId="7F038FBD" w:rsidR="00F55421" w:rsidRPr="00F15442" w:rsidRDefault="00F55421" w:rsidP="009F6A30">
            <w:pPr>
              <w:ind w:hanging="17"/>
              <w:jc w:val="center"/>
              <w:rPr>
                <w:rFonts w:cs="Times New Roman"/>
                <w:szCs w:val="26"/>
                <w:lang w:val="vi-VN"/>
              </w:rPr>
            </w:pPr>
            <w:r w:rsidRPr="00F15442">
              <w:rPr>
                <w:rFonts w:cs="Times New Roman"/>
                <w:szCs w:val="26"/>
                <w:lang w:val="vi-VN"/>
              </w:rPr>
              <w:t>Dữ liệu tổng hợp</w:t>
            </w:r>
          </w:p>
        </w:tc>
      </w:tr>
      <w:tr w:rsidR="00F55421" w:rsidRPr="00F15442" w14:paraId="2BD5700F" w14:textId="77777777" w:rsidTr="000A464F">
        <w:tc>
          <w:tcPr>
            <w:tcW w:w="691" w:type="dxa"/>
            <w:shd w:val="clear" w:color="auto" w:fill="FFFFFF"/>
            <w:vAlign w:val="center"/>
            <w:hideMark/>
          </w:tcPr>
          <w:p w14:paraId="0825A7DC" w14:textId="77777777" w:rsidR="00F55421" w:rsidRPr="00F15442" w:rsidRDefault="00F55421" w:rsidP="009F6A30">
            <w:pPr>
              <w:ind w:hanging="17"/>
              <w:jc w:val="center"/>
              <w:rPr>
                <w:rFonts w:cs="Times New Roman"/>
                <w:szCs w:val="26"/>
                <w:lang w:val="vi-VN"/>
              </w:rPr>
            </w:pPr>
            <w:r w:rsidRPr="00F15442">
              <w:rPr>
                <w:rFonts w:cs="Times New Roman"/>
                <w:szCs w:val="26"/>
                <w:lang w:val="vi-VN"/>
              </w:rPr>
              <w:t>12</w:t>
            </w:r>
          </w:p>
        </w:tc>
        <w:tc>
          <w:tcPr>
            <w:tcW w:w="2360" w:type="dxa"/>
            <w:shd w:val="clear" w:color="auto" w:fill="FFFFFF"/>
            <w:hideMark/>
          </w:tcPr>
          <w:p w14:paraId="27A553C7" w14:textId="77777777" w:rsidR="00F55421" w:rsidRPr="00F15442" w:rsidRDefault="00F55421" w:rsidP="009F6A30">
            <w:pPr>
              <w:ind w:hanging="17"/>
              <w:jc w:val="center"/>
              <w:rPr>
                <w:rFonts w:cs="Times New Roman"/>
                <w:szCs w:val="26"/>
                <w:lang w:val="vi-VN"/>
              </w:rPr>
            </w:pPr>
            <w:r w:rsidRPr="00F15442">
              <w:rPr>
                <w:rFonts w:cs="Times New Roman"/>
                <w:szCs w:val="26"/>
                <w:lang w:val="vi-VN"/>
              </w:rPr>
              <w:t>Xuất báo cáo khuyến mãi</w:t>
            </w:r>
          </w:p>
        </w:tc>
        <w:tc>
          <w:tcPr>
            <w:tcW w:w="1682" w:type="dxa"/>
            <w:shd w:val="clear" w:color="auto" w:fill="FFFFFF"/>
            <w:vAlign w:val="center"/>
            <w:hideMark/>
          </w:tcPr>
          <w:p w14:paraId="0C8BBD42" w14:textId="77777777" w:rsidR="00F55421" w:rsidRPr="00F15442" w:rsidRDefault="00F55421" w:rsidP="009F6A30">
            <w:pPr>
              <w:ind w:hanging="17"/>
              <w:jc w:val="center"/>
              <w:rPr>
                <w:rFonts w:cs="Times New Roman"/>
                <w:szCs w:val="26"/>
                <w:lang w:val="vi-VN"/>
              </w:rPr>
            </w:pPr>
            <w:r w:rsidRPr="00F15442">
              <w:rPr>
                <w:rFonts w:cs="Times New Roman"/>
                <w:szCs w:val="26"/>
                <w:lang w:val="vi-VN"/>
              </w:rPr>
              <w:t>Kết xuất</w:t>
            </w:r>
          </w:p>
        </w:tc>
        <w:tc>
          <w:tcPr>
            <w:tcW w:w="2083" w:type="dxa"/>
            <w:shd w:val="clear" w:color="auto" w:fill="FFFFFF"/>
            <w:vAlign w:val="center"/>
            <w:hideMark/>
          </w:tcPr>
          <w:p w14:paraId="67E836C9" w14:textId="77777777" w:rsidR="00F55421" w:rsidRPr="00F15442" w:rsidRDefault="00F55421" w:rsidP="009F6A30">
            <w:pPr>
              <w:ind w:hanging="17"/>
              <w:jc w:val="center"/>
              <w:rPr>
                <w:rFonts w:cs="Times New Roman"/>
                <w:szCs w:val="26"/>
                <w:lang w:val="vi-VN"/>
              </w:rPr>
            </w:pPr>
          </w:p>
        </w:tc>
        <w:tc>
          <w:tcPr>
            <w:tcW w:w="1068" w:type="dxa"/>
            <w:shd w:val="clear" w:color="auto" w:fill="FFFFFF"/>
            <w:vAlign w:val="center"/>
          </w:tcPr>
          <w:p w14:paraId="6CE214BF" w14:textId="5D595516" w:rsidR="00F55421" w:rsidRPr="000A464F" w:rsidRDefault="000A464F" w:rsidP="000A464F">
            <w:pPr>
              <w:ind w:hanging="17"/>
              <w:jc w:val="center"/>
              <w:rPr>
                <w:rFonts w:cs="Times New Roman"/>
                <w:szCs w:val="26"/>
                <w:lang w:val="vi-VN"/>
              </w:rPr>
            </w:pPr>
            <w:r w:rsidRPr="000A464F">
              <w:rPr>
                <w:rFonts w:cs="Times New Roman"/>
                <w:szCs w:val="26"/>
              </w:rPr>
              <w:t>BCTK_BM3</w:t>
            </w:r>
          </w:p>
        </w:tc>
        <w:tc>
          <w:tcPr>
            <w:tcW w:w="1177" w:type="dxa"/>
            <w:shd w:val="clear" w:color="auto" w:fill="FFFFFF"/>
            <w:hideMark/>
          </w:tcPr>
          <w:p w14:paraId="528AA47F" w14:textId="28840C8C" w:rsidR="00F55421" w:rsidRPr="00F15442" w:rsidRDefault="00F55421" w:rsidP="009F6A30">
            <w:pPr>
              <w:ind w:hanging="17"/>
              <w:jc w:val="center"/>
              <w:rPr>
                <w:rFonts w:cs="Times New Roman"/>
                <w:szCs w:val="26"/>
                <w:lang w:val="vi-VN"/>
              </w:rPr>
            </w:pPr>
          </w:p>
        </w:tc>
      </w:tr>
    </w:tbl>
    <w:p w14:paraId="3638B3B6" w14:textId="77777777" w:rsidR="00EF0A37" w:rsidRPr="00F15442" w:rsidRDefault="00EF0A37" w:rsidP="00044D60">
      <w:pPr>
        <w:rPr>
          <w:rFonts w:cs="Times New Roman"/>
          <w:szCs w:val="26"/>
          <w:lang w:val="vi-VN"/>
        </w:rPr>
      </w:pPr>
      <w:r w:rsidRPr="00F15442">
        <w:rPr>
          <w:rFonts w:cs="Times New Roman"/>
          <w:b/>
          <w:bCs/>
          <w:szCs w:val="26"/>
          <w:lang w:val="vi-VN"/>
        </w:rPr>
        <w:t>QLKM-QĐ1:</w:t>
      </w:r>
      <w:r w:rsidRPr="00F15442">
        <w:rPr>
          <w:rFonts w:cs="Times New Roman"/>
          <w:szCs w:val="26"/>
          <w:lang w:val="vi-VN"/>
        </w:rPr>
        <w:t xml:space="preserve"> Chương trình có thời gian bắt đầu, thời gian kết thúc, phạm vi và trạng thái.</w:t>
      </w:r>
    </w:p>
    <w:p w14:paraId="385312CD" w14:textId="77777777" w:rsidR="00EF0A37" w:rsidRPr="00F15442" w:rsidRDefault="00EF0A37" w:rsidP="00044D60">
      <w:pPr>
        <w:rPr>
          <w:rFonts w:cs="Times New Roman"/>
          <w:szCs w:val="26"/>
          <w:lang w:val="vi-VN"/>
        </w:rPr>
      </w:pPr>
      <w:r w:rsidRPr="00F15442">
        <w:rPr>
          <w:rFonts w:cs="Times New Roman"/>
          <w:b/>
          <w:bCs/>
          <w:szCs w:val="26"/>
          <w:lang w:val="vi-VN"/>
        </w:rPr>
        <w:t>QLKM-QĐ2:</w:t>
      </w:r>
      <w:r w:rsidRPr="00F15442">
        <w:rPr>
          <w:rFonts w:cs="Times New Roman"/>
          <w:szCs w:val="26"/>
          <w:lang w:val="vi-VN"/>
        </w:rPr>
        <w:t xml:space="preserve"> Chương trình đang có lịch sử sử dụng không bị xóa vật lý.</w:t>
      </w:r>
    </w:p>
    <w:p w14:paraId="66051976" w14:textId="77777777" w:rsidR="00EF0A37" w:rsidRPr="00F15442" w:rsidRDefault="00EF0A37" w:rsidP="00044D60">
      <w:pPr>
        <w:rPr>
          <w:rFonts w:cs="Times New Roman"/>
          <w:szCs w:val="26"/>
          <w:lang w:val="vi-VN"/>
        </w:rPr>
      </w:pPr>
      <w:r w:rsidRPr="00F15442">
        <w:rPr>
          <w:rFonts w:cs="Times New Roman"/>
          <w:b/>
          <w:bCs/>
          <w:szCs w:val="26"/>
          <w:lang w:val="vi-VN"/>
        </w:rPr>
        <w:t>QLKM-QĐ3:</w:t>
      </w:r>
      <w:r w:rsidRPr="00F15442">
        <w:rPr>
          <w:rFonts w:cs="Times New Roman"/>
          <w:szCs w:val="26"/>
          <w:lang w:val="vi-VN"/>
        </w:rPr>
        <w:t xml:space="preserve"> Voucher có tối thiểu: mã voucher, loại giảm, giá trị giảm, giá trị đơn tối thiểu, thời gian hiệu lực, giới hạn lượt dùng và trạng thái.</w:t>
      </w:r>
    </w:p>
    <w:p w14:paraId="6CAEBFA5" w14:textId="77777777" w:rsidR="00EF0A37" w:rsidRPr="00F15442" w:rsidRDefault="00EF0A37" w:rsidP="00044D60">
      <w:pPr>
        <w:rPr>
          <w:rFonts w:cs="Times New Roman"/>
          <w:szCs w:val="26"/>
          <w:lang w:val="vi-VN"/>
        </w:rPr>
      </w:pPr>
      <w:r w:rsidRPr="00F15442">
        <w:rPr>
          <w:rFonts w:cs="Times New Roman"/>
          <w:b/>
          <w:bCs/>
          <w:szCs w:val="26"/>
          <w:lang w:val="vi-VN"/>
        </w:rPr>
        <w:t>QLKM-QĐ4:</w:t>
      </w:r>
      <w:r w:rsidRPr="00F15442">
        <w:rPr>
          <w:rFonts w:cs="Times New Roman"/>
          <w:szCs w:val="26"/>
          <w:lang w:val="vi-VN"/>
        </w:rPr>
        <w:t xml:space="preserve"> Voucher phải đồng thời thỏa điều kiện thời gian, số lượt sử dụng, giá trị đơn và đối tượng áp dụng.</w:t>
      </w:r>
    </w:p>
    <w:p w14:paraId="06FB1FD8" w14:textId="77777777" w:rsidR="00EF0A37" w:rsidRDefault="00EF0A37" w:rsidP="00044D60">
      <w:pPr>
        <w:rPr>
          <w:rFonts w:cs="Times New Roman"/>
          <w:szCs w:val="26"/>
          <w:lang w:val="vi-VN"/>
        </w:rPr>
      </w:pPr>
      <w:r w:rsidRPr="00F15442">
        <w:rPr>
          <w:rFonts w:cs="Times New Roman"/>
          <w:b/>
          <w:bCs/>
          <w:szCs w:val="26"/>
          <w:lang w:val="vi-VN"/>
        </w:rPr>
        <w:t>QLKM-QĐ5:</w:t>
      </w:r>
      <w:r w:rsidRPr="00F15442">
        <w:rPr>
          <w:rFonts w:cs="Times New Roman"/>
          <w:szCs w:val="26"/>
          <w:lang w:val="vi-VN"/>
        </w:rPr>
        <w:t xml:space="preserve"> Giá trị giảm không được làm tổng giá trị hàng hóa nhỏ hơn 0; nếu có mức giảm tối đa thì phải áp dụng mức giới hạn tương ứng.</w:t>
      </w:r>
    </w:p>
    <w:p w14:paraId="2361783A" w14:textId="2FF96847" w:rsidR="00141559" w:rsidRDefault="00141559" w:rsidP="00044D60">
      <w:pPr>
        <w:rPr>
          <w:rFonts w:cs="Times New Roman"/>
          <w:b/>
          <w:bCs/>
          <w:szCs w:val="26"/>
          <w:lang w:val="vi-VN"/>
        </w:rPr>
      </w:pPr>
      <w:r w:rsidRPr="00141559">
        <w:rPr>
          <w:rFonts w:cs="Times New Roman"/>
          <w:b/>
          <w:bCs/>
          <w:szCs w:val="26"/>
          <w:lang w:val="vi-VN"/>
        </w:rPr>
        <w:t>Các biểu mẫu:</w:t>
      </w:r>
    </w:p>
    <w:p w14:paraId="22FB101D" w14:textId="77777777" w:rsidR="00A01695" w:rsidRPr="00A01695" w:rsidRDefault="00A01695" w:rsidP="00EE1303">
      <w:pPr>
        <w:ind w:firstLine="0"/>
        <w:rPr>
          <w:rFonts w:cs="Times New Roman"/>
          <w:b/>
          <w:bCs/>
          <w:szCs w:val="26"/>
          <w:lang w:val="vi-VN"/>
        </w:rPr>
      </w:pPr>
      <w:r w:rsidRPr="00A01695">
        <w:rPr>
          <w:rFonts w:cs="Times New Roman"/>
          <w:b/>
          <w:bCs/>
          <w:szCs w:val="26"/>
          <w:lang w:val="vi-VN"/>
        </w:rPr>
        <w:t>QLKM_BM1: HỒ SƠ CHƯƠNG TRÌNH KHUYẾN MÃI</w:t>
      </w:r>
    </w:p>
    <w:p w14:paraId="3D37CB42" w14:textId="77777777" w:rsidR="00A01695" w:rsidRPr="00A01695" w:rsidRDefault="00A01695" w:rsidP="00EE1303">
      <w:pPr>
        <w:ind w:firstLine="0"/>
        <w:rPr>
          <w:rFonts w:cs="Times New Roman"/>
          <w:szCs w:val="26"/>
          <w:lang w:val="vi-VN"/>
        </w:rPr>
      </w:pPr>
      <w:r w:rsidRPr="00A01695">
        <w:rPr>
          <w:rFonts w:cs="Times New Roman"/>
          <w:szCs w:val="26"/>
          <w:lang w:val="vi-VN"/>
        </w:rPr>
        <w:t>Mã chương trình khuyến mãi: _____________________________________</w:t>
      </w:r>
    </w:p>
    <w:p w14:paraId="207D7686" w14:textId="77777777" w:rsidR="00A01695" w:rsidRPr="00A01695" w:rsidRDefault="00A01695" w:rsidP="00EE1303">
      <w:pPr>
        <w:ind w:firstLine="0"/>
        <w:rPr>
          <w:rFonts w:cs="Times New Roman"/>
          <w:szCs w:val="26"/>
          <w:lang w:val="vi-VN"/>
        </w:rPr>
      </w:pPr>
      <w:r w:rsidRPr="00A01695">
        <w:rPr>
          <w:rFonts w:cs="Times New Roman"/>
          <w:szCs w:val="26"/>
          <w:lang w:val="vi-VN"/>
        </w:rPr>
        <w:t>Tên chương trình khuyến mãi: ____________________________________</w:t>
      </w:r>
    </w:p>
    <w:p w14:paraId="0838BA77" w14:textId="77777777" w:rsidR="00A01695" w:rsidRPr="00A01695" w:rsidRDefault="00A01695" w:rsidP="00EE1303">
      <w:pPr>
        <w:ind w:firstLine="0"/>
        <w:rPr>
          <w:rFonts w:cs="Times New Roman"/>
          <w:szCs w:val="26"/>
          <w:lang w:val="vi-VN"/>
        </w:rPr>
      </w:pPr>
      <w:r w:rsidRPr="00A01695">
        <w:rPr>
          <w:rFonts w:cs="Times New Roman"/>
          <w:szCs w:val="26"/>
          <w:lang w:val="vi-VN"/>
        </w:rPr>
        <w:t>Thời gian bắt đầu: _______________ Thời gian kết thúc: ______________</w:t>
      </w:r>
    </w:p>
    <w:p w14:paraId="03561B29" w14:textId="77777777" w:rsidR="00A01695" w:rsidRPr="00A01695" w:rsidRDefault="00A01695" w:rsidP="00EE1303">
      <w:pPr>
        <w:ind w:firstLine="0"/>
        <w:rPr>
          <w:rFonts w:cs="Times New Roman"/>
          <w:szCs w:val="26"/>
          <w:lang w:val="vi-VN"/>
        </w:rPr>
      </w:pPr>
      <w:r w:rsidRPr="00A01695">
        <w:rPr>
          <w:rFonts w:cs="Times New Roman"/>
          <w:szCs w:val="26"/>
          <w:lang w:val="vi-VN"/>
        </w:rPr>
        <w:t>Phạm vi áp dụng: [Theo sản phẩm / Theo danh mục / Theo thương hiệu / Toàn hệ thống]</w:t>
      </w:r>
    </w:p>
    <w:p w14:paraId="195CA2A7" w14:textId="77777777" w:rsidR="00A01695" w:rsidRPr="00A01695" w:rsidRDefault="00A01695" w:rsidP="00EE1303">
      <w:pPr>
        <w:ind w:firstLine="0"/>
        <w:rPr>
          <w:rFonts w:cs="Times New Roman"/>
          <w:szCs w:val="26"/>
          <w:lang w:val="vi-VN"/>
        </w:rPr>
      </w:pPr>
      <w:r w:rsidRPr="00A01695">
        <w:rPr>
          <w:rFonts w:cs="Times New Roman"/>
          <w:szCs w:val="26"/>
          <w:lang w:val="vi-VN"/>
        </w:rPr>
        <w:t>Mô tả / Thể lệ chương trình: ______________________________________</w:t>
      </w:r>
    </w:p>
    <w:p w14:paraId="403591D2" w14:textId="11D8A156" w:rsidR="00141559" w:rsidRDefault="00A01695" w:rsidP="00EE1303">
      <w:pPr>
        <w:ind w:firstLine="0"/>
        <w:rPr>
          <w:rFonts w:cs="Times New Roman"/>
          <w:szCs w:val="26"/>
          <w:lang w:val="vi-VN"/>
        </w:rPr>
      </w:pPr>
      <w:r w:rsidRPr="00A01695">
        <w:rPr>
          <w:rFonts w:cs="Times New Roman"/>
          <w:szCs w:val="26"/>
          <w:lang w:val="vi-VN"/>
        </w:rPr>
        <w:t>Trạng thái chương trình: [Đang hoạt động / Ngừng hoạt động / Hết hạn]</w:t>
      </w:r>
    </w:p>
    <w:p w14:paraId="54ED6CE3" w14:textId="77777777" w:rsidR="00CD6F32" w:rsidRPr="00CD6F32" w:rsidRDefault="00CD6F32" w:rsidP="00EE1303">
      <w:pPr>
        <w:ind w:firstLine="0"/>
        <w:rPr>
          <w:rFonts w:cs="Times New Roman"/>
          <w:b/>
          <w:bCs/>
          <w:szCs w:val="26"/>
          <w:lang w:val="vi-VN"/>
        </w:rPr>
      </w:pPr>
      <w:r w:rsidRPr="00CD6F32">
        <w:rPr>
          <w:rFonts w:cs="Times New Roman"/>
          <w:b/>
          <w:bCs/>
          <w:szCs w:val="26"/>
          <w:lang w:val="vi-VN"/>
        </w:rPr>
        <w:t>QLKM_BM2: HỒ SƠ QUẢN LÝ MÃ ƯU ĐÃI (VOUCHER) VÀ TÍNH GIÁ TRỊ GIẢM</w:t>
      </w:r>
    </w:p>
    <w:p w14:paraId="79EB8302" w14:textId="77777777" w:rsidR="00CD6F32" w:rsidRPr="00CD6F32" w:rsidRDefault="00CD6F32" w:rsidP="00EE1303">
      <w:pPr>
        <w:ind w:firstLine="0"/>
        <w:rPr>
          <w:rFonts w:cs="Times New Roman"/>
          <w:szCs w:val="26"/>
          <w:lang w:val="vi-VN"/>
        </w:rPr>
      </w:pPr>
      <w:r w:rsidRPr="00CD6F32">
        <w:rPr>
          <w:rFonts w:cs="Times New Roman"/>
          <w:szCs w:val="26"/>
          <w:lang w:val="vi-VN"/>
        </w:rPr>
        <w:t>Mã định danh (MaVoucher): _______ Mã nhập (Code – Duy nhất): ______</w:t>
      </w:r>
    </w:p>
    <w:p w14:paraId="5B0DCECC" w14:textId="77777777" w:rsidR="00CD6F32" w:rsidRPr="00CD6F32" w:rsidRDefault="00CD6F32" w:rsidP="00EE1303">
      <w:pPr>
        <w:ind w:firstLine="0"/>
        <w:rPr>
          <w:rFonts w:cs="Times New Roman"/>
          <w:szCs w:val="26"/>
          <w:lang w:val="vi-VN"/>
        </w:rPr>
      </w:pPr>
      <w:r w:rsidRPr="00CD6F32">
        <w:rPr>
          <w:rFonts w:cs="Times New Roman"/>
          <w:szCs w:val="26"/>
          <w:lang w:val="vi-VN"/>
        </w:rPr>
        <w:t>Loại giảm (LoaiGiam): [Theo phần trăm (PERCENT) / Số tiền cố định (FIXED) / Phí vận chuyển (FREESHIP)]</w:t>
      </w:r>
    </w:p>
    <w:p w14:paraId="3BC357AE" w14:textId="77777777" w:rsidR="00CD6F32" w:rsidRPr="00CD6F32" w:rsidRDefault="00CD6F32" w:rsidP="00EE1303">
      <w:pPr>
        <w:ind w:firstLine="0"/>
        <w:rPr>
          <w:rFonts w:cs="Times New Roman"/>
          <w:szCs w:val="26"/>
          <w:lang w:val="vi-VN"/>
        </w:rPr>
      </w:pPr>
      <w:r w:rsidRPr="00CD6F32">
        <w:rPr>
          <w:rFonts w:cs="Times New Roman"/>
          <w:szCs w:val="26"/>
          <w:lang w:val="vi-VN"/>
        </w:rPr>
        <w:t>Giá trị giảm (GiaTri ≥ 0): _________ Mức giảm tối đa (GiamToiDa ≥ 0): __</w:t>
      </w:r>
    </w:p>
    <w:p w14:paraId="50077372" w14:textId="77777777" w:rsidR="00CD6F32" w:rsidRPr="00CD6F32" w:rsidRDefault="00CD6F32" w:rsidP="00EE1303">
      <w:pPr>
        <w:ind w:firstLine="0"/>
        <w:rPr>
          <w:rFonts w:cs="Times New Roman"/>
          <w:szCs w:val="26"/>
          <w:lang w:val="vi-VN"/>
        </w:rPr>
      </w:pPr>
      <w:r w:rsidRPr="00CD6F32">
        <w:rPr>
          <w:rFonts w:cs="Times New Roman"/>
          <w:szCs w:val="26"/>
          <w:lang w:val="vi-VN"/>
        </w:rPr>
        <w:lastRenderedPageBreak/>
        <w:t>Giá trị đơn hàng tối thiểu (DonToiThieu ≥ 0): ________________________</w:t>
      </w:r>
    </w:p>
    <w:p w14:paraId="48E4AFF5" w14:textId="77777777" w:rsidR="00CD6F32" w:rsidRPr="00CD6F32" w:rsidRDefault="00CD6F32" w:rsidP="00EE1303">
      <w:pPr>
        <w:ind w:firstLine="0"/>
        <w:rPr>
          <w:rFonts w:cs="Times New Roman"/>
          <w:szCs w:val="26"/>
          <w:lang w:val="vi-VN"/>
        </w:rPr>
      </w:pPr>
      <w:r w:rsidRPr="00CD6F32">
        <w:rPr>
          <w:rFonts w:cs="Times New Roman"/>
          <w:szCs w:val="26"/>
          <w:lang w:val="vi-VN"/>
        </w:rPr>
        <w:t>Ngày bắt đầu hiệu lực (NgayBatDau): ______________________________</w:t>
      </w:r>
    </w:p>
    <w:p w14:paraId="083F3827" w14:textId="77777777" w:rsidR="00CD6F32" w:rsidRPr="00CD6F32" w:rsidRDefault="00CD6F32" w:rsidP="00EE1303">
      <w:pPr>
        <w:ind w:firstLine="0"/>
        <w:rPr>
          <w:rFonts w:cs="Times New Roman"/>
          <w:szCs w:val="26"/>
          <w:lang w:val="vi-VN"/>
        </w:rPr>
      </w:pPr>
      <w:r w:rsidRPr="00CD6F32">
        <w:rPr>
          <w:rFonts w:cs="Times New Roman"/>
          <w:szCs w:val="26"/>
          <w:lang w:val="vi-VN"/>
        </w:rPr>
        <w:t>Ngày kết thúc hiệu lực (NgayKetThuc ≥ NgayBatDau): _______________</w:t>
      </w:r>
    </w:p>
    <w:p w14:paraId="7C59E417" w14:textId="77777777" w:rsidR="00CD6F32" w:rsidRPr="00CD6F32" w:rsidRDefault="00CD6F32" w:rsidP="00EE1303">
      <w:pPr>
        <w:ind w:firstLine="0"/>
        <w:rPr>
          <w:rFonts w:cs="Times New Roman"/>
          <w:szCs w:val="26"/>
          <w:lang w:val="vi-VN"/>
        </w:rPr>
      </w:pPr>
      <w:r w:rsidRPr="00CD6F32">
        <w:rPr>
          <w:rFonts w:cs="Times New Roman"/>
          <w:szCs w:val="26"/>
          <w:lang w:val="vi-VN"/>
        </w:rPr>
        <w:t>Giới hạn tổng lượt dùng (GioiHanLuotDung): ________________________</w:t>
      </w:r>
    </w:p>
    <w:p w14:paraId="1F9041D7" w14:textId="77777777" w:rsidR="00CD6F32" w:rsidRPr="00CD6F32" w:rsidRDefault="00CD6F32" w:rsidP="00EE1303">
      <w:pPr>
        <w:ind w:firstLine="0"/>
        <w:rPr>
          <w:rFonts w:cs="Times New Roman"/>
          <w:szCs w:val="26"/>
          <w:lang w:val="vi-VN"/>
        </w:rPr>
      </w:pPr>
      <w:r w:rsidRPr="00CD6F32">
        <w:rPr>
          <w:rFonts w:cs="Times New Roman"/>
          <w:szCs w:val="26"/>
          <w:lang w:val="vi-VN"/>
        </w:rPr>
        <w:t>Số lượt đã sử dụng (DaSuDung ≤ GioiHanLuotDung): _________________</w:t>
      </w:r>
    </w:p>
    <w:p w14:paraId="7C3A95C4" w14:textId="77777777" w:rsidR="00CD6F32" w:rsidRPr="00CD6F32" w:rsidRDefault="00CD6F32" w:rsidP="00EE1303">
      <w:pPr>
        <w:ind w:firstLine="0"/>
        <w:rPr>
          <w:rFonts w:cs="Times New Roman"/>
          <w:szCs w:val="26"/>
          <w:lang w:val="vi-VN"/>
        </w:rPr>
      </w:pPr>
      <w:r w:rsidRPr="00CD6F32">
        <w:rPr>
          <w:rFonts w:cs="Times New Roman"/>
          <w:szCs w:val="26"/>
          <w:lang w:val="vi-VN"/>
        </w:rPr>
        <w:t>Trạng thái (TrangThai): [Đang hoạt động (ACTIVE) / Ngừng sử dụng (INACTIVE)]</w:t>
      </w:r>
    </w:p>
    <w:p w14:paraId="6E907709" w14:textId="77777777" w:rsidR="00CD6F32" w:rsidRPr="00CD6F32" w:rsidRDefault="00CD6F32" w:rsidP="00EE1303">
      <w:pPr>
        <w:ind w:firstLine="0"/>
        <w:rPr>
          <w:rFonts w:cs="Times New Roman"/>
          <w:szCs w:val="26"/>
          <w:lang w:val="vi-VN"/>
        </w:rPr>
      </w:pPr>
      <w:r w:rsidRPr="00CD6F32">
        <w:rPr>
          <w:rFonts w:cs="Times New Roman"/>
          <w:szCs w:val="26"/>
          <w:lang w:val="vi-VN"/>
        </w:rPr>
        <w:t>KIỂM TRA ĐIỀU KIỆN &amp; TÍNH GIÁ TRỊ GIẢM</w:t>
      </w:r>
    </w:p>
    <w:p w14:paraId="373397C5" w14:textId="77777777" w:rsidR="00CD6F32" w:rsidRPr="00CD6F32" w:rsidRDefault="00CD6F32" w:rsidP="00EE1303">
      <w:pPr>
        <w:ind w:firstLine="0"/>
        <w:rPr>
          <w:rFonts w:cs="Times New Roman"/>
          <w:szCs w:val="26"/>
          <w:lang w:val="vi-VN"/>
        </w:rPr>
      </w:pPr>
      <w:r w:rsidRPr="00CD6F32">
        <w:rPr>
          <w:rFonts w:cs="Times New Roman"/>
          <w:szCs w:val="26"/>
          <w:lang w:val="vi-VN"/>
        </w:rPr>
        <w:t>Kết quả kiểm tra điều kiện (Thời hạn, Lượt dùng, Đơn tối thiểu, Đối tượng): [Đủ điều kiện / Không đủ điều kiện]</w:t>
      </w:r>
    </w:p>
    <w:p w14:paraId="2C0B9F36" w14:textId="51523203" w:rsidR="00A01695" w:rsidRDefault="00CD6F32" w:rsidP="00EE1303">
      <w:pPr>
        <w:ind w:firstLine="0"/>
        <w:rPr>
          <w:rFonts w:cs="Times New Roman"/>
          <w:szCs w:val="26"/>
          <w:lang w:val="vi-VN"/>
        </w:rPr>
      </w:pPr>
      <w:r w:rsidRPr="00CD6F32">
        <w:rPr>
          <w:rFonts w:cs="Times New Roman"/>
          <w:szCs w:val="26"/>
          <w:lang w:val="vi-VN"/>
        </w:rPr>
        <w:t>Giá trị giảm thực tế (Áp trần GiamToiDa và không vượt quá Tổng tiền hàng): _______________</w:t>
      </w:r>
    </w:p>
    <w:p w14:paraId="2F0783DC" w14:textId="5E312173" w:rsidR="00EF0A37" w:rsidRPr="00F15442" w:rsidRDefault="00EF0A37" w:rsidP="004C5A2A">
      <w:pPr>
        <w:pStyle w:val="Heading4"/>
      </w:pPr>
      <w:r w:rsidRPr="00F15442">
        <w:t>Quản trị viên – Mã số: QLNV</w:t>
      </w:r>
    </w:p>
    <w:p w14:paraId="76647F73" w14:textId="64A0D7CD" w:rsidR="006154DD" w:rsidRDefault="006154DD" w:rsidP="006154DD">
      <w:pPr>
        <w:pStyle w:val="Caption"/>
      </w:pPr>
      <w:bookmarkStart w:id="55" w:name="_Toc243472737"/>
      <w:r>
        <w:t xml:space="preserve">Bảng </w:t>
      </w:r>
      <w:r w:rsidR="00F0727A">
        <w:fldChar w:fldCharType="begin"/>
      </w:r>
      <w:r w:rsidR="00F0727A">
        <w:instrText xml:space="preserve"> STYLEREF 1 \s </w:instrText>
      </w:r>
      <w:r w:rsidR="00F0727A">
        <w:fldChar w:fldCharType="separate"/>
      </w:r>
      <w:r w:rsidR="00F0727A">
        <w:rPr>
          <w:noProof/>
        </w:rPr>
        <w:t>1</w:t>
      </w:r>
      <w:r w:rsidR="00F0727A">
        <w:fldChar w:fldCharType="end"/>
      </w:r>
      <w:r w:rsidR="00F0727A">
        <w:t>.</w:t>
      </w:r>
      <w:r w:rsidR="00F0727A">
        <w:fldChar w:fldCharType="begin"/>
      </w:r>
      <w:r w:rsidR="00F0727A">
        <w:instrText xml:space="preserve"> SEQ Bảng \* ARABIC \s 1 </w:instrText>
      </w:r>
      <w:r w:rsidR="00F0727A">
        <w:fldChar w:fldCharType="separate"/>
      </w:r>
      <w:r w:rsidR="00F0727A">
        <w:rPr>
          <w:noProof/>
        </w:rPr>
        <w:t>11</w:t>
      </w:r>
      <w:r w:rsidR="00F0727A">
        <w:fldChar w:fldCharType="end"/>
      </w:r>
      <w:r>
        <w:rPr>
          <w:lang w:val="vi-VN"/>
        </w:rPr>
        <w:t xml:space="preserve"> </w:t>
      </w:r>
      <w:r w:rsidRPr="004767AE">
        <w:t>Danh sách yêu cầu chức năng nghiệp vụ của quản trị viên</w:t>
      </w:r>
      <w:bookmarkEnd w:id="55"/>
    </w:p>
    <w:tbl>
      <w:tblPr>
        <w:tblStyle w:val="TableGrid"/>
        <w:tblW w:w="0" w:type="auto"/>
        <w:tblLook w:val="04A0" w:firstRow="1" w:lastRow="0" w:firstColumn="1" w:lastColumn="0" w:noHBand="0" w:noVBand="1"/>
      </w:tblPr>
      <w:tblGrid>
        <w:gridCol w:w="708"/>
        <w:gridCol w:w="1997"/>
        <w:gridCol w:w="1208"/>
        <w:gridCol w:w="2361"/>
        <w:gridCol w:w="1944"/>
        <w:gridCol w:w="843"/>
      </w:tblGrid>
      <w:tr w:rsidR="00F55421" w:rsidRPr="00F15442" w14:paraId="069F550D" w14:textId="77777777" w:rsidTr="00F55421">
        <w:tc>
          <w:tcPr>
            <w:tcW w:w="0" w:type="auto"/>
            <w:tcBorders>
              <w:bottom w:val="single" w:sz="4" w:space="0" w:color="auto"/>
            </w:tcBorders>
            <w:shd w:val="clear" w:color="auto" w:fill="FFFFFF"/>
            <w:vAlign w:val="center"/>
            <w:hideMark/>
          </w:tcPr>
          <w:p w14:paraId="4E5A66AA" w14:textId="77777777" w:rsidR="00F55421" w:rsidRPr="00F15442" w:rsidRDefault="00F55421" w:rsidP="009F6A30">
            <w:pPr>
              <w:ind w:firstLine="0"/>
              <w:jc w:val="center"/>
              <w:rPr>
                <w:rFonts w:cs="Times New Roman"/>
                <w:b/>
                <w:bCs/>
                <w:szCs w:val="26"/>
                <w:lang w:val="vi-VN"/>
              </w:rPr>
            </w:pPr>
            <w:r w:rsidRPr="00F15442">
              <w:rPr>
                <w:rFonts w:cs="Times New Roman"/>
                <w:b/>
                <w:bCs/>
                <w:szCs w:val="26"/>
                <w:lang w:val="vi-VN"/>
              </w:rPr>
              <w:t>STT</w:t>
            </w:r>
          </w:p>
        </w:tc>
        <w:tc>
          <w:tcPr>
            <w:tcW w:w="0" w:type="auto"/>
            <w:tcBorders>
              <w:bottom w:val="single" w:sz="4" w:space="0" w:color="auto"/>
            </w:tcBorders>
            <w:shd w:val="clear" w:color="auto" w:fill="FFFFFF"/>
            <w:vAlign w:val="center"/>
            <w:hideMark/>
          </w:tcPr>
          <w:p w14:paraId="7D215621" w14:textId="77777777" w:rsidR="00F55421" w:rsidRPr="00F15442" w:rsidRDefault="00F55421" w:rsidP="009F6A30">
            <w:pPr>
              <w:ind w:firstLine="0"/>
              <w:jc w:val="center"/>
              <w:rPr>
                <w:rFonts w:cs="Times New Roman"/>
                <w:b/>
                <w:bCs/>
                <w:szCs w:val="26"/>
                <w:lang w:val="vi-VN"/>
              </w:rPr>
            </w:pPr>
            <w:r w:rsidRPr="00F15442">
              <w:rPr>
                <w:rFonts w:cs="Times New Roman"/>
                <w:b/>
                <w:bCs/>
                <w:szCs w:val="26"/>
                <w:lang w:val="vi-VN"/>
              </w:rPr>
              <w:t>Công việc</w:t>
            </w:r>
          </w:p>
        </w:tc>
        <w:tc>
          <w:tcPr>
            <w:tcW w:w="0" w:type="auto"/>
            <w:tcBorders>
              <w:bottom w:val="single" w:sz="4" w:space="0" w:color="auto"/>
            </w:tcBorders>
            <w:shd w:val="clear" w:color="auto" w:fill="FFFFFF"/>
            <w:vAlign w:val="center"/>
            <w:hideMark/>
          </w:tcPr>
          <w:p w14:paraId="02F2300B" w14:textId="77777777" w:rsidR="00F55421" w:rsidRPr="00F15442" w:rsidRDefault="00F55421" w:rsidP="009F6A30">
            <w:pPr>
              <w:ind w:firstLine="0"/>
              <w:jc w:val="center"/>
              <w:rPr>
                <w:rFonts w:cs="Times New Roman"/>
                <w:b/>
                <w:bCs/>
                <w:szCs w:val="26"/>
                <w:lang w:val="vi-VN"/>
              </w:rPr>
            </w:pPr>
            <w:r w:rsidRPr="00F15442">
              <w:rPr>
                <w:rFonts w:cs="Times New Roman"/>
                <w:b/>
                <w:bCs/>
                <w:szCs w:val="26"/>
                <w:lang w:val="vi-VN"/>
              </w:rPr>
              <w:t>Loại công việc</w:t>
            </w:r>
          </w:p>
        </w:tc>
        <w:tc>
          <w:tcPr>
            <w:tcW w:w="0" w:type="auto"/>
            <w:tcBorders>
              <w:bottom w:val="single" w:sz="4" w:space="0" w:color="auto"/>
            </w:tcBorders>
            <w:shd w:val="clear" w:color="auto" w:fill="FFFFFF"/>
            <w:vAlign w:val="center"/>
            <w:hideMark/>
          </w:tcPr>
          <w:p w14:paraId="2029D9CF" w14:textId="77777777" w:rsidR="00F55421" w:rsidRPr="00F15442" w:rsidRDefault="00F55421" w:rsidP="009F6A30">
            <w:pPr>
              <w:ind w:firstLine="0"/>
              <w:jc w:val="center"/>
              <w:rPr>
                <w:rFonts w:cs="Times New Roman"/>
                <w:b/>
                <w:bCs/>
                <w:szCs w:val="26"/>
                <w:lang w:val="vi-VN"/>
              </w:rPr>
            </w:pPr>
            <w:r w:rsidRPr="00F15442">
              <w:rPr>
                <w:rFonts w:cs="Times New Roman"/>
                <w:b/>
                <w:bCs/>
                <w:szCs w:val="26"/>
                <w:lang w:val="vi-VN"/>
              </w:rPr>
              <w:t>Quy định/Công thức liên quan</w:t>
            </w:r>
          </w:p>
        </w:tc>
        <w:tc>
          <w:tcPr>
            <w:tcW w:w="0" w:type="auto"/>
            <w:tcBorders>
              <w:bottom w:val="single" w:sz="4" w:space="0" w:color="auto"/>
            </w:tcBorders>
            <w:shd w:val="clear" w:color="auto" w:fill="FFFFFF"/>
            <w:vAlign w:val="center"/>
          </w:tcPr>
          <w:p w14:paraId="0B542E24" w14:textId="19CCDFB4" w:rsidR="00F55421" w:rsidRPr="00F15442" w:rsidRDefault="00F55421" w:rsidP="00F55421">
            <w:pPr>
              <w:ind w:firstLine="0"/>
              <w:jc w:val="center"/>
              <w:rPr>
                <w:rFonts w:cs="Times New Roman"/>
                <w:b/>
                <w:bCs/>
                <w:szCs w:val="26"/>
                <w:lang w:val="vi-VN"/>
              </w:rPr>
            </w:pPr>
            <w:r>
              <w:rPr>
                <w:rFonts w:cs="Times New Roman"/>
                <w:b/>
                <w:bCs/>
                <w:szCs w:val="26"/>
                <w:lang w:val="vi-VN"/>
              </w:rPr>
              <w:t>Biểu mẫu liên quan</w:t>
            </w:r>
          </w:p>
        </w:tc>
        <w:tc>
          <w:tcPr>
            <w:tcW w:w="0" w:type="auto"/>
            <w:tcBorders>
              <w:bottom w:val="single" w:sz="4" w:space="0" w:color="auto"/>
            </w:tcBorders>
            <w:shd w:val="clear" w:color="auto" w:fill="FFFFFF"/>
            <w:vAlign w:val="center"/>
            <w:hideMark/>
          </w:tcPr>
          <w:p w14:paraId="00959C71" w14:textId="61797396" w:rsidR="00F55421" w:rsidRPr="00F15442" w:rsidRDefault="00F55421" w:rsidP="009F6A30">
            <w:pPr>
              <w:ind w:firstLine="0"/>
              <w:jc w:val="center"/>
              <w:rPr>
                <w:rFonts w:cs="Times New Roman"/>
                <w:b/>
                <w:bCs/>
                <w:szCs w:val="26"/>
                <w:lang w:val="vi-VN"/>
              </w:rPr>
            </w:pPr>
            <w:r w:rsidRPr="00F15442">
              <w:rPr>
                <w:rFonts w:cs="Times New Roman"/>
                <w:b/>
                <w:bCs/>
                <w:szCs w:val="26"/>
                <w:lang w:val="vi-VN"/>
              </w:rPr>
              <w:t>Ghi chú</w:t>
            </w:r>
          </w:p>
        </w:tc>
      </w:tr>
      <w:tr w:rsidR="00F55421" w:rsidRPr="00F15442" w14:paraId="3CEBAC74" w14:textId="77777777" w:rsidTr="00B57B19">
        <w:tc>
          <w:tcPr>
            <w:tcW w:w="0" w:type="auto"/>
            <w:tcBorders>
              <w:bottom w:val="single" w:sz="4" w:space="0" w:color="auto"/>
            </w:tcBorders>
            <w:shd w:val="clear" w:color="auto" w:fill="FFFFFF"/>
            <w:vAlign w:val="center"/>
            <w:hideMark/>
          </w:tcPr>
          <w:p w14:paraId="298E7777" w14:textId="77777777" w:rsidR="00F55421" w:rsidRPr="00F15442" w:rsidRDefault="00F55421" w:rsidP="009F6A30">
            <w:pPr>
              <w:ind w:firstLine="0"/>
              <w:jc w:val="center"/>
              <w:rPr>
                <w:rFonts w:cs="Times New Roman"/>
                <w:szCs w:val="26"/>
                <w:lang w:val="vi-VN"/>
              </w:rPr>
            </w:pPr>
            <w:r w:rsidRPr="00F15442">
              <w:rPr>
                <w:rFonts w:cs="Times New Roman"/>
                <w:szCs w:val="26"/>
                <w:lang w:val="vi-VN"/>
              </w:rPr>
              <w:t>1</w:t>
            </w:r>
          </w:p>
        </w:tc>
        <w:tc>
          <w:tcPr>
            <w:tcW w:w="0" w:type="auto"/>
            <w:tcBorders>
              <w:bottom w:val="single" w:sz="4" w:space="0" w:color="auto"/>
            </w:tcBorders>
            <w:shd w:val="clear" w:color="auto" w:fill="FFFFFF"/>
            <w:hideMark/>
          </w:tcPr>
          <w:p w14:paraId="5989E7DA" w14:textId="77777777" w:rsidR="00F55421" w:rsidRPr="00F15442" w:rsidRDefault="00F55421" w:rsidP="009F6A30">
            <w:pPr>
              <w:ind w:firstLine="0"/>
              <w:jc w:val="center"/>
              <w:rPr>
                <w:rFonts w:cs="Times New Roman"/>
                <w:szCs w:val="26"/>
                <w:lang w:val="vi-VN"/>
              </w:rPr>
            </w:pPr>
            <w:r w:rsidRPr="00F15442">
              <w:rPr>
                <w:rFonts w:cs="Times New Roman"/>
                <w:szCs w:val="26"/>
                <w:lang w:val="vi-VN"/>
              </w:rPr>
              <w:t>Xem danh sách nhân viên</w:t>
            </w:r>
          </w:p>
        </w:tc>
        <w:tc>
          <w:tcPr>
            <w:tcW w:w="0" w:type="auto"/>
            <w:tcBorders>
              <w:bottom w:val="single" w:sz="4" w:space="0" w:color="auto"/>
            </w:tcBorders>
            <w:shd w:val="clear" w:color="auto" w:fill="FFFFFF"/>
            <w:vAlign w:val="center"/>
            <w:hideMark/>
          </w:tcPr>
          <w:p w14:paraId="1A908C06" w14:textId="77777777" w:rsidR="00F55421" w:rsidRPr="00F15442" w:rsidRDefault="00F55421" w:rsidP="009F6A30">
            <w:pPr>
              <w:ind w:firstLine="0"/>
              <w:jc w:val="center"/>
              <w:rPr>
                <w:rFonts w:cs="Times New Roman"/>
                <w:szCs w:val="26"/>
                <w:lang w:val="vi-VN"/>
              </w:rPr>
            </w:pPr>
            <w:r w:rsidRPr="00F15442">
              <w:rPr>
                <w:rFonts w:cs="Times New Roman"/>
                <w:szCs w:val="26"/>
                <w:lang w:val="vi-VN"/>
              </w:rPr>
              <w:t>Tra cứu</w:t>
            </w:r>
          </w:p>
        </w:tc>
        <w:tc>
          <w:tcPr>
            <w:tcW w:w="0" w:type="auto"/>
            <w:tcBorders>
              <w:bottom w:val="single" w:sz="4" w:space="0" w:color="auto"/>
            </w:tcBorders>
            <w:shd w:val="clear" w:color="auto" w:fill="FFFFFF"/>
            <w:vAlign w:val="center"/>
            <w:hideMark/>
          </w:tcPr>
          <w:p w14:paraId="36587AAD" w14:textId="77777777" w:rsidR="00F55421" w:rsidRPr="00F15442" w:rsidRDefault="00F55421" w:rsidP="009F6A30">
            <w:pPr>
              <w:ind w:firstLine="0"/>
              <w:jc w:val="center"/>
              <w:rPr>
                <w:rFonts w:cs="Times New Roman"/>
                <w:szCs w:val="26"/>
                <w:lang w:val="vi-VN"/>
              </w:rPr>
            </w:pPr>
          </w:p>
        </w:tc>
        <w:tc>
          <w:tcPr>
            <w:tcW w:w="0" w:type="auto"/>
            <w:tcBorders>
              <w:bottom w:val="single" w:sz="4" w:space="0" w:color="auto"/>
            </w:tcBorders>
            <w:shd w:val="clear" w:color="auto" w:fill="FFFFFF"/>
            <w:vAlign w:val="center"/>
          </w:tcPr>
          <w:p w14:paraId="7F80962A" w14:textId="1FAFD3F8" w:rsidR="00F55421" w:rsidRPr="00B57B19" w:rsidRDefault="00B57B19" w:rsidP="00B57B19">
            <w:pPr>
              <w:ind w:firstLine="0"/>
              <w:jc w:val="center"/>
              <w:rPr>
                <w:rFonts w:cs="Times New Roman"/>
                <w:szCs w:val="26"/>
                <w:lang w:val="vi-VN"/>
              </w:rPr>
            </w:pPr>
            <w:r w:rsidRPr="00B57B19">
              <w:rPr>
                <w:rFonts w:cs="Times New Roman"/>
                <w:szCs w:val="26"/>
                <w:lang w:val="vi-VN"/>
              </w:rPr>
              <w:t>QLNV_BM1</w:t>
            </w:r>
          </w:p>
        </w:tc>
        <w:tc>
          <w:tcPr>
            <w:tcW w:w="0" w:type="auto"/>
            <w:tcBorders>
              <w:bottom w:val="single" w:sz="4" w:space="0" w:color="auto"/>
            </w:tcBorders>
            <w:shd w:val="clear" w:color="auto" w:fill="FFFFFF"/>
            <w:hideMark/>
          </w:tcPr>
          <w:p w14:paraId="7B671709" w14:textId="377ADD17" w:rsidR="00F55421" w:rsidRPr="00F15442" w:rsidRDefault="00F55421" w:rsidP="009F6A30">
            <w:pPr>
              <w:ind w:firstLine="0"/>
              <w:jc w:val="center"/>
              <w:rPr>
                <w:rFonts w:cs="Times New Roman"/>
                <w:szCs w:val="26"/>
                <w:lang w:val="vi-VN"/>
              </w:rPr>
            </w:pPr>
          </w:p>
        </w:tc>
      </w:tr>
      <w:tr w:rsidR="00F55421" w:rsidRPr="00F15442" w14:paraId="5EAAA789" w14:textId="77777777" w:rsidTr="00B57B19">
        <w:tc>
          <w:tcPr>
            <w:tcW w:w="0" w:type="auto"/>
            <w:tcBorders>
              <w:bottom w:val="single" w:sz="4" w:space="0" w:color="auto"/>
            </w:tcBorders>
            <w:shd w:val="clear" w:color="auto" w:fill="FFFFFF"/>
            <w:vAlign w:val="center"/>
            <w:hideMark/>
          </w:tcPr>
          <w:p w14:paraId="3843C578" w14:textId="77777777" w:rsidR="00F55421" w:rsidRPr="00F15442" w:rsidRDefault="00F55421" w:rsidP="009F6A30">
            <w:pPr>
              <w:ind w:firstLine="0"/>
              <w:jc w:val="center"/>
              <w:rPr>
                <w:rFonts w:cs="Times New Roman"/>
                <w:szCs w:val="26"/>
                <w:lang w:val="vi-VN"/>
              </w:rPr>
            </w:pPr>
            <w:r w:rsidRPr="00F15442">
              <w:rPr>
                <w:rFonts w:cs="Times New Roman"/>
                <w:szCs w:val="26"/>
                <w:lang w:val="vi-VN"/>
              </w:rPr>
              <w:t>2</w:t>
            </w:r>
          </w:p>
        </w:tc>
        <w:tc>
          <w:tcPr>
            <w:tcW w:w="0" w:type="auto"/>
            <w:tcBorders>
              <w:bottom w:val="single" w:sz="4" w:space="0" w:color="auto"/>
            </w:tcBorders>
            <w:shd w:val="clear" w:color="auto" w:fill="FFFFFF"/>
            <w:hideMark/>
          </w:tcPr>
          <w:p w14:paraId="1AFB5294" w14:textId="77777777" w:rsidR="00F55421" w:rsidRPr="00F15442" w:rsidRDefault="00F55421" w:rsidP="009F6A30">
            <w:pPr>
              <w:ind w:firstLine="0"/>
              <w:jc w:val="center"/>
              <w:rPr>
                <w:rFonts w:cs="Times New Roman"/>
                <w:szCs w:val="26"/>
                <w:lang w:val="vi-VN"/>
              </w:rPr>
            </w:pPr>
            <w:r w:rsidRPr="00F15442">
              <w:rPr>
                <w:rFonts w:cs="Times New Roman"/>
                <w:szCs w:val="26"/>
                <w:lang w:val="vi-VN"/>
              </w:rPr>
              <w:t>Tìm kiếm nhân viên</w:t>
            </w:r>
          </w:p>
        </w:tc>
        <w:tc>
          <w:tcPr>
            <w:tcW w:w="0" w:type="auto"/>
            <w:tcBorders>
              <w:bottom w:val="single" w:sz="4" w:space="0" w:color="auto"/>
            </w:tcBorders>
            <w:shd w:val="clear" w:color="auto" w:fill="FFFFFF"/>
            <w:vAlign w:val="center"/>
            <w:hideMark/>
          </w:tcPr>
          <w:p w14:paraId="369BC445" w14:textId="77777777" w:rsidR="00F55421" w:rsidRPr="00F15442" w:rsidRDefault="00F55421" w:rsidP="009F6A30">
            <w:pPr>
              <w:ind w:firstLine="0"/>
              <w:jc w:val="center"/>
              <w:rPr>
                <w:rFonts w:cs="Times New Roman"/>
                <w:szCs w:val="26"/>
                <w:lang w:val="vi-VN"/>
              </w:rPr>
            </w:pPr>
            <w:r w:rsidRPr="00F15442">
              <w:rPr>
                <w:rFonts w:cs="Times New Roman"/>
                <w:szCs w:val="26"/>
                <w:lang w:val="vi-VN"/>
              </w:rPr>
              <w:t>Tra cứu</w:t>
            </w:r>
          </w:p>
        </w:tc>
        <w:tc>
          <w:tcPr>
            <w:tcW w:w="0" w:type="auto"/>
            <w:tcBorders>
              <w:bottom w:val="single" w:sz="4" w:space="0" w:color="auto"/>
            </w:tcBorders>
            <w:shd w:val="clear" w:color="auto" w:fill="FFFFFF"/>
            <w:vAlign w:val="center"/>
            <w:hideMark/>
          </w:tcPr>
          <w:p w14:paraId="10C55001" w14:textId="77777777" w:rsidR="00F55421" w:rsidRPr="00F15442" w:rsidRDefault="00F55421" w:rsidP="009F6A30">
            <w:pPr>
              <w:ind w:firstLine="0"/>
              <w:jc w:val="center"/>
              <w:rPr>
                <w:rFonts w:cs="Times New Roman"/>
                <w:szCs w:val="26"/>
                <w:lang w:val="vi-VN"/>
              </w:rPr>
            </w:pPr>
          </w:p>
        </w:tc>
        <w:tc>
          <w:tcPr>
            <w:tcW w:w="0" w:type="auto"/>
            <w:tcBorders>
              <w:bottom w:val="single" w:sz="4" w:space="0" w:color="auto"/>
            </w:tcBorders>
            <w:shd w:val="clear" w:color="auto" w:fill="FFFFFF"/>
            <w:vAlign w:val="center"/>
          </w:tcPr>
          <w:p w14:paraId="43D0FBC9" w14:textId="4312CA12" w:rsidR="00F55421" w:rsidRPr="00B57B19" w:rsidRDefault="00B57B19" w:rsidP="00B57B19">
            <w:pPr>
              <w:ind w:firstLine="0"/>
              <w:jc w:val="center"/>
              <w:rPr>
                <w:rFonts w:cs="Times New Roman"/>
                <w:szCs w:val="26"/>
                <w:lang w:val="vi-VN"/>
              </w:rPr>
            </w:pPr>
            <w:r w:rsidRPr="00B57B19">
              <w:rPr>
                <w:rFonts w:cs="Times New Roman"/>
                <w:szCs w:val="26"/>
                <w:lang w:val="vi-VN"/>
              </w:rPr>
              <w:t>QLNV_BM1</w:t>
            </w:r>
          </w:p>
        </w:tc>
        <w:tc>
          <w:tcPr>
            <w:tcW w:w="0" w:type="auto"/>
            <w:tcBorders>
              <w:bottom w:val="single" w:sz="4" w:space="0" w:color="auto"/>
            </w:tcBorders>
            <w:shd w:val="clear" w:color="auto" w:fill="FFFFFF"/>
            <w:hideMark/>
          </w:tcPr>
          <w:p w14:paraId="7C9AEE08" w14:textId="030DCF29" w:rsidR="00F55421" w:rsidRPr="00F15442" w:rsidRDefault="00F55421" w:rsidP="009F6A30">
            <w:pPr>
              <w:ind w:firstLine="0"/>
              <w:jc w:val="center"/>
              <w:rPr>
                <w:rFonts w:cs="Times New Roman"/>
                <w:szCs w:val="26"/>
                <w:lang w:val="vi-VN"/>
              </w:rPr>
            </w:pPr>
          </w:p>
        </w:tc>
      </w:tr>
      <w:tr w:rsidR="00F55421" w:rsidRPr="00F15442" w14:paraId="37890E8D" w14:textId="77777777" w:rsidTr="00B57B19">
        <w:tc>
          <w:tcPr>
            <w:tcW w:w="0" w:type="auto"/>
            <w:tcBorders>
              <w:bottom w:val="single" w:sz="4" w:space="0" w:color="auto"/>
            </w:tcBorders>
            <w:shd w:val="clear" w:color="auto" w:fill="FFFFFF"/>
            <w:vAlign w:val="center"/>
            <w:hideMark/>
          </w:tcPr>
          <w:p w14:paraId="53EA0BB5" w14:textId="77777777" w:rsidR="00F55421" w:rsidRPr="00F15442" w:rsidRDefault="00F55421" w:rsidP="009F6A30">
            <w:pPr>
              <w:ind w:firstLine="0"/>
              <w:jc w:val="center"/>
              <w:rPr>
                <w:rFonts w:cs="Times New Roman"/>
                <w:szCs w:val="26"/>
                <w:lang w:val="vi-VN"/>
              </w:rPr>
            </w:pPr>
            <w:r w:rsidRPr="00F15442">
              <w:rPr>
                <w:rFonts w:cs="Times New Roman"/>
                <w:szCs w:val="26"/>
                <w:lang w:val="vi-VN"/>
              </w:rPr>
              <w:t>3</w:t>
            </w:r>
          </w:p>
        </w:tc>
        <w:tc>
          <w:tcPr>
            <w:tcW w:w="0" w:type="auto"/>
            <w:tcBorders>
              <w:bottom w:val="single" w:sz="4" w:space="0" w:color="auto"/>
            </w:tcBorders>
            <w:shd w:val="clear" w:color="auto" w:fill="FFFFFF"/>
            <w:hideMark/>
          </w:tcPr>
          <w:p w14:paraId="54D00FE5" w14:textId="77777777" w:rsidR="00F55421" w:rsidRPr="00F15442" w:rsidRDefault="00F55421" w:rsidP="009F6A30">
            <w:pPr>
              <w:ind w:firstLine="0"/>
              <w:jc w:val="center"/>
              <w:rPr>
                <w:rFonts w:cs="Times New Roman"/>
                <w:szCs w:val="26"/>
                <w:lang w:val="vi-VN"/>
              </w:rPr>
            </w:pPr>
            <w:r w:rsidRPr="00F15442">
              <w:rPr>
                <w:rFonts w:cs="Times New Roman"/>
                <w:szCs w:val="26"/>
                <w:lang w:val="vi-VN"/>
              </w:rPr>
              <w:t>Thêm nhân viên</w:t>
            </w:r>
          </w:p>
        </w:tc>
        <w:tc>
          <w:tcPr>
            <w:tcW w:w="0" w:type="auto"/>
            <w:tcBorders>
              <w:bottom w:val="single" w:sz="4" w:space="0" w:color="auto"/>
            </w:tcBorders>
            <w:shd w:val="clear" w:color="auto" w:fill="FFFFFF"/>
            <w:vAlign w:val="center"/>
            <w:hideMark/>
          </w:tcPr>
          <w:p w14:paraId="4CFEA8AB" w14:textId="77777777" w:rsidR="00F55421" w:rsidRPr="00F15442" w:rsidRDefault="00F55421" w:rsidP="009F6A30">
            <w:pPr>
              <w:ind w:firstLine="0"/>
              <w:jc w:val="center"/>
              <w:rPr>
                <w:rFonts w:cs="Times New Roman"/>
                <w:szCs w:val="26"/>
                <w:lang w:val="vi-VN"/>
              </w:rPr>
            </w:pPr>
            <w:r w:rsidRPr="00F15442">
              <w:rPr>
                <w:rFonts w:cs="Times New Roman"/>
                <w:szCs w:val="26"/>
                <w:lang w:val="vi-VN"/>
              </w:rPr>
              <w:t>Lưu trữ</w:t>
            </w:r>
          </w:p>
        </w:tc>
        <w:tc>
          <w:tcPr>
            <w:tcW w:w="0" w:type="auto"/>
            <w:tcBorders>
              <w:bottom w:val="single" w:sz="4" w:space="0" w:color="auto"/>
            </w:tcBorders>
            <w:shd w:val="clear" w:color="auto" w:fill="FFFFFF"/>
            <w:vAlign w:val="center"/>
            <w:hideMark/>
          </w:tcPr>
          <w:p w14:paraId="60999836" w14:textId="77777777" w:rsidR="00F55421" w:rsidRPr="00F15442" w:rsidRDefault="00F55421" w:rsidP="009F6A30">
            <w:pPr>
              <w:ind w:firstLine="0"/>
              <w:jc w:val="center"/>
              <w:rPr>
                <w:rFonts w:cs="Times New Roman"/>
                <w:szCs w:val="26"/>
                <w:lang w:val="vi-VN"/>
              </w:rPr>
            </w:pPr>
            <w:r w:rsidRPr="00F15442">
              <w:rPr>
                <w:rFonts w:cs="Times New Roman"/>
                <w:szCs w:val="26"/>
                <w:lang w:val="vi-VN"/>
              </w:rPr>
              <w:t>QLNV-QĐ1</w:t>
            </w:r>
          </w:p>
        </w:tc>
        <w:tc>
          <w:tcPr>
            <w:tcW w:w="0" w:type="auto"/>
            <w:tcBorders>
              <w:bottom w:val="single" w:sz="4" w:space="0" w:color="auto"/>
            </w:tcBorders>
            <w:shd w:val="clear" w:color="auto" w:fill="FFFFFF"/>
            <w:vAlign w:val="center"/>
          </w:tcPr>
          <w:p w14:paraId="2806AB36" w14:textId="05E0E99E" w:rsidR="00F55421" w:rsidRPr="00B57B19" w:rsidRDefault="00B57B19" w:rsidP="00B57B19">
            <w:pPr>
              <w:ind w:firstLine="0"/>
              <w:jc w:val="center"/>
              <w:rPr>
                <w:rFonts w:cs="Times New Roman"/>
                <w:szCs w:val="26"/>
                <w:lang w:val="vi-VN"/>
              </w:rPr>
            </w:pPr>
            <w:r w:rsidRPr="00B57B19">
              <w:rPr>
                <w:rFonts w:cs="Times New Roman"/>
                <w:szCs w:val="26"/>
                <w:lang w:val="vi-VN"/>
              </w:rPr>
              <w:t>QLNV_BM1</w:t>
            </w:r>
          </w:p>
        </w:tc>
        <w:tc>
          <w:tcPr>
            <w:tcW w:w="0" w:type="auto"/>
            <w:tcBorders>
              <w:bottom w:val="single" w:sz="4" w:space="0" w:color="auto"/>
            </w:tcBorders>
            <w:shd w:val="clear" w:color="auto" w:fill="FFFFFF"/>
            <w:hideMark/>
          </w:tcPr>
          <w:p w14:paraId="7F7145A0" w14:textId="43582816" w:rsidR="00F55421" w:rsidRPr="00F15442" w:rsidRDefault="00F55421" w:rsidP="009F6A30">
            <w:pPr>
              <w:ind w:firstLine="0"/>
              <w:jc w:val="center"/>
              <w:rPr>
                <w:rFonts w:cs="Times New Roman"/>
                <w:szCs w:val="26"/>
                <w:lang w:val="vi-VN"/>
              </w:rPr>
            </w:pPr>
          </w:p>
        </w:tc>
      </w:tr>
      <w:tr w:rsidR="00F55421" w:rsidRPr="00F15442" w14:paraId="01562FE8" w14:textId="77777777" w:rsidTr="00B57B19">
        <w:tc>
          <w:tcPr>
            <w:tcW w:w="0" w:type="auto"/>
            <w:tcBorders>
              <w:bottom w:val="single" w:sz="4" w:space="0" w:color="auto"/>
            </w:tcBorders>
            <w:shd w:val="clear" w:color="auto" w:fill="FFFFFF"/>
            <w:vAlign w:val="center"/>
            <w:hideMark/>
          </w:tcPr>
          <w:p w14:paraId="200001C7" w14:textId="77777777" w:rsidR="00F55421" w:rsidRPr="00F15442" w:rsidRDefault="00F55421" w:rsidP="009F6A30">
            <w:pPr>
              <w:ind w:firstLine="0"/>
              <w:jc w:val="center"/>
              <w:rPr>
                <w:rFonts w:cs="Times New Roman"/>
                <w:szCs w:val="26"/>
                <w:lang w:val="vi-VN"/>
              </w:rPr>
            </w:pPr>
            <w:r w:rsidRPr="00F15442">
              <w:rPr>
                <w:rFonts w:cs="Times New Roman"/>
                <w:szCs w:val="26"/>
                <w:lang w:val="vi-VN"/>
              </w:rPr>
              <w:t>4</w:t>
            </w:r>
          </w:p>
        </w:tc>
        <w:tc>
          <w:tcPr>
            <w:tcW w:w="0" w:type="auto"/>
            <w:tcBorders>
              <w:bottom w:val="single" w:sz="4" w:space="0" w:color="auto"/>
            </w:tcBorders>
            <w:shd w:val="clear" w:color="auto" w:fill="FFFFFF"/>
            <w:hideMark/>
          </w:tcPr>
          <w:p w14:paraId="3B50FEDE" w14:textId="77777777" w:rsidR="00F55421" w:rsidRPr="00F15442" w:rsidRDefault="00F55421" w:rsidP="009F6A30">
            <w:pPr>
              <w:ind w:firstLine="0"/>
              <w:jc w:val="center"/>
              <w:rPr>
                <w:rFonts w:cs="Times New Roman"/>
                <w:szCs w:val="26"/>
                <w:lang w:val="vi-VN"/>
              </w:rPr>
            </w:pPr>
            <w:r w:rsidRPr="00F15442">
              <w:rPr>
                <w:rFonts w:cs="Times New Roman"/>
                <w:szCs w:val="26"/>
                <w:lang w:val="vi-VN"/>
              </w:rPr>
              <w:t>Cập nhật nhân viên</w:t>
            </w:r>
          </w:p>
        </w:tc>
        <w:tc>
          <w:tcPr>
            <w:tcW w:w="0" w:type="auto"/>
            <w:tcBorders>
              <w:bottom w:val="single" w:sz="4" w:space="0" w:color="auto"/>
            </w:tcBorders>
            <w:shd w:val="clear" w:color="auto" w:fill="FFFFFF"/>
            <w:vAlign w:val="center"/>
            <w:hideMark/>
          </w:tcPr>
          <w:p w14:paraId="2D4E60BE" w14:textId="77777777" w:rsidR="00F55421" w:rsidRPr="00F15442" w:rsidRDefault="00F55421" w:rsidP="009F6A30">
            <w:pPr>
              <w:ind w:firstLine="0"/>
              <w:jc w:val="center"/>
              <w:rPr>
                <w:rFonts w:cs="Times New Roman"/>
                <w:szCs w:val="26"/>
                <w:lang w:val="vi-VN"/>
              </w:rPr>
            </w:pPr>
            <w:r w:rsidRPr="00F15442">
              <w:rPr>
                <w:rFonts w:cs="Times New Roman"/>
                <w:szCs w:val="26"/>
                <w:lang w:val="vi-VN"/>
              </w:rPr>
              <w:t>Lưu trữ</w:t>
            </w:r>
          </w:p>
        </w:tc>
        <w:tc>
          <w:tcPr>
            <w:tcW w:w="0" w:type="auto"/>
            <w:tcBorders>
              <w:bottom w:val="single" w:sz="4" w:space="0" w:color="auto"/>
            </w:tcBorders>
            <w:shd w:val="clear" w:color="auto" w:fill="FFFFFF"/>
            <w:vAlign w:val="center"/>
            <w:hideMark/>
          </w:tcPr>
          <w:p w14:paraId="32E2278D" w14:textId="77777777" w:rsidR="00F55421" w:rsidRPr="00F15442" w:rsidRDefault="00F55421" w:rsidP="009F6A30">
            <w:pPr>
              <w:ind w:firstLine="0"/>
              <w:jc w:val="center"/>
              <w:rPr>
                <w:rFonts w:cs="Times New Roman"/>
                <w:szCs w:val="26"/>
                <w:lang w:val="vi-VN"/>
              </w:rPr>
            </w:pPr>
          </w:p>
        </w:tc>
        <w:tc>
          <w:tcPr>
            <w:tcW w:w="0" w:type="auto"/>
            <w:tcBorders>
              <w:bottom w:val="single" w:sz="4" w:space="0" w:color="auto"/>
            </w:tcBorders>
            <w:shd w:val="clear" w:color="auto" w:fill="FFFFFF"/>
            <w:vAlign w:val="center"/>
          </w:tcPr>
          <w:p w14:paraId="78B3CFF0" w14:textId="0EB47E33" w:rsidR="00F55421" w:rsidRPr="00B57B19" w:rsidRDefault="00B57B19" w:rsidP="00B57B19">
            <w:pPr>
              <w:ind w:firstLine="0"/>
              <w:jc w:val="center"/>
              <w:rPr>
                <w:rFonts w:cs="Times New Roman"/>
                <w:szCs w:val="26"/>
                <w:lang w:val="vi-VN"/>
              </w:rPr>
            </w:pPr>
            <w:r w:rsidRPr="00B57B19">
              <w:rPr>
                <w:rFonts w:cs="Times New Roman"/>
                <w:szCs w:val="26"/>
                <w:lang w:val="vi-VN"/>
              </w:rPr>
              <w:t>QLNV_BM1</w:t>
            </w:r>
          </w:p>
        </w:tc>
        <w:tc>
          <w:tcPr>
            <w:tcW w:w="0" w:type="auto"/>
            <w:tcBorders>
              <w:bottom w:val="single" w:sz="4" w:space="0" w:color="auto"/>
            </w:tcBorders>
            <w:shd w:val="clear" w:color="auto" w:fill="FFFFFF"/>
            <w:hideMark/>
          </w:tcPr>
          <w:p w14:paraId="29140D7D" w14:textId="22E2FA94" w:rsidR="00F55421" w:rsidRPr="00F15442" w:rsidRDefault="00F55421" w:rsidP="009F6A30">
            <w:pPr>
              <w:ind w:firstLine="0"/>
              <w:jc w:val="center"/>
              <w:rPr>
                <w:rFonts w:cs="Times New Roman"/>
                <w:szCs w:val="26"/>
                <w:lang w:val="vi-VN"/>
              </w:rPr>
            </w:pPr>
          </w:p>
        </w:tc>
      </w:tr>
      <w:tr w:rsidR="00F55421" w:rsidRPr="00F15442" w14:paraId="54DC9CF6" w14:textId="77777777" w:rsidTr="00B57B19">
        <w:tc>
          <w:tcPr>
            <w:tcW w:w="0" w:type="auto"/>
            <w:tcBorders>
              <w:bottom w:val="single" w:sz="4" w:space="0" w:color="auto"/>
            </w:tcBorders>
            <w:shd w:val="clear" w:color="auto" w:fill="FFFFFF"/>
            <w:vAlign w:val="center"/>
            <w:hideMark/>
          </w:tcPr>
          <w:p w14:paraId="6278934C" w14:textId="77777777" w:rsidR="00F55421" w:rsidRPr="00F15442" w:rsidRDefault="00F55421" w:rsidP="009F6A30">
            <w:pPr>
              <w:ind w:firstLine="0"/>
              <w:jc w:val="center"/>
              <w:rPr>
                <w:rFonts w:cs="Times New Roman"/>
                <w:szCs w:val="26"/>
                <w:lang w:val="vi-VN"/>
              </w:rPr>
            </w:pPr>
            <w:r w:rsidRPr="00F15442">
              <w:rPr>
                <w:rFonts w:cs="Times New Roman"/>
                <w:szCs w:val="26"/>
                <w:lang w:val="vi-VN"/>
              </w:rPr>
              <w:t>5</w:t>
            </w:r>
          </w:p>
        </w:tc>
        <w:tc>
          <w:tcPr>
            <w:tcW w:w="0" w:type="auto"/>
            <w:tcBorders>
              <w:bottom w:val="single" w:sz="4" w:space="0" w:color="auto"/>
            </w:tcBorders>
            <w:shd w:val="clear" w:color="auto" w:fill="FFFFFF"/>
            <w:hideMark/>
          </w:tcPr>
          <w:p w14:paraId="46B7B768" w14:textId="77777777" w:rsidR="00F55421" w:rsidRPr="00F15442" w:rsidRDefault="00F55421" w:rsidP="009F6A30">
            <w:pPr>
              <w:ind w:firstLine="0"/>
              <w:jc w:val="center"/>
              <w:rPr>
                <w:rFonts w:cs="Times New Roman"/>
                <w:szCs w:val="26"/>
                <w:lang w:val="vi-VN"/>
              </w:rPr>
            </w:pPr>
            <w:r w:rsidRPr="00F15442">
              <w:rPr>
                <w:rFonts w:cs="Times New Roman"/>
                <w:szCs w:val="26"/>
                <w:lang w:val="vi-VN"/>
              </w:rPr>
              <w:t>Ngừng tài khoản nhân viên</w:t>
            </w:r>
          </w:p>
        </w:tc>
        <w:tc>
          <w:tcPr>
            <w:tcW w:w="0" w:type="auto"/>
            <w:tcBorders>
              <w:bottom w:val="single" w:sz="4" w:space="0" w:color="auto"/>
            </w:tcBorders>
            <w:shd w:val="clear" w:color="auto" w:fill="FFFFFF"/>
            <w:vAlign w:val="center"/>
            <w:hideMark/>
          </w:tcPr>
          <w:p w14:paraId="1103EC32" w14:textId="77777777" w:rsidR="00F55421" w:rsidRPr="00F15442" w:rsidRDefault="00F55421" w:rsidP="009F6A30">
            <w:pPr>
              <w:ind w:firstLine="0"/>
              <w:jc w:val="center"/>
              <w:rPr>
                <w:rFonts w:cs="Times New Roman"/>
                <w:szCs w:val="26"/>
                <w:lang w:val="vi-VN"/>
              </w:rPr>
            </w:pPr>
            <w:r w:rsidRPr="00F15442">
              <w:rPr>
                <w:rFonts w:cs="Times New Roman"/>
                <w:szCs w:val="26"/>
                <w:lang w:val="vi-VN"/>
              </w:rPr>
              <w:t>Lưu trữ</w:t>
            </w:r>
          </w:p>
        </w:tc>
        <w:tc>
          <w:tcPr>
            <w:tcW w:w="0" w:type="auto"/>
            <w:tcBorders>
              <w:bottom w:val="single" w:sz="4" w:space="0" w:color="auto"/>
            </w:tcBorders>
            <w:shd w:val="clear" w:color="auto" w:fill="FFFFFF"/>
            <w:vAlign w:val="center"/>
            <w:hideMark/>
          </w:tcPr>
          <w:p w14:paraId="5E8904B7" w14:textId="77777777" w:rsidR="00F55421" w:rsidRPr="00F15442" w:rsidRDefault="00F55421" w:rsidP="009F6A30">
            <w:pPr>
              <w:ind w:firstLine="0"/>
              <w:jc w:val="center"/>
              <w:rPr>
                <w:rFonts w:cs="Times New Roman"/>
                <w:szCs w:val="26"/>
                <w:lang w:val="vi-VN"/>
              </w:rPr>
            </w:pPr>
            <w:r w:rsidRPr="00F15442">
              <w:rPr>
                <w:rFonts w:cs="Times New Roman"/>
                <w:szCs w:val="26"/>
                <w:lang w:val="vi-VN"/>
              </w:rPr>
              <w:t>QLNV-QĐ2</w:t>
            </w:r>
          </w:p>
        </w:tc>
        <w:tc>
          <w:tcPr>
            <w:tcW w:w="0" w:type="auto"/>
            <w:tcBorders>
              <w:bottom w:val="single" w:sz="4" w:space="0" w:color="auto"/>
            </w:tcBorders>
            <w:shd w:val="clear" w:color="auto" w:fill="FFFFFF"/>
            <w:vAlign w:val="center"/>
          </w:tcPr>
          <w:p w14:paraId="32DB7AC1" w14:textId="49559B4D" w:rsidR="00F55421" w:rsidRPr="00B57B19" w:rsidRDefault="00B57B19" w:rsidP="00B57B19">
            <w:pPr>
              <w:ind w:firstLine="0"/>
              <w:jc w:val="center"/>
              <w:rPr>
                <w:rFonts w:cs="Times New Roman"/>
                <w:szCs w:val="26"/>
                <w:lang w:val="vi-VN"/>
              </w:rPr>
            </w:pPr>
            <w:r w:rsidRPr="00B57B19">
              <w:rPr>
                <w:rFonts w:cs="Times New Roman"/>
                <w:szCs w:val="26"/>
                <w:lang w:val="vi-VN"/>
              </w:rPr>
              <w:t>QLNV_BM1</w:t>
            </w:r>
          </w:p>
        </w:tc>
        <w:tc>
          <w:tcPr>
            <w:tcW w:w="0" w:type="auto"/>
            <w:tcBorders>
              <w:bottom w:val="single" w:sz="4" w:space="0" w:color="auto"/>
            </w:tcBorders>
            <w:shd w:val="clear" w:color="auto" w:fill="FFFFFF"/>
            <w:hideMark/>
          </w:tcPr>
          <w:p w14:paraId="4986D66B" w14:textId="253D11AA" w:rsidR="00F55421" w:rsidRPr="00F15442" w:rsidRDefault="00F55421" w:rsidP="009F6A30">
            <w:pPr>
              <w:ind w:firstLine="0"/>
              <w:jc w:val="center"/>
              <w:rPr>
                <w:rFonts w:cs="Times New Roman"/>
                <w:szCs w:val="26"/>
                <w:lang w:val="vi-VN"/>
              </w:rPr>
            </w:pPr>
          </w:p>
        </w:tc>
      </w:tr>
      <w:tr w:rsidR="00F55421" w:rsidRPr="00F15442" w14:paraId="3473124C" w14:textId="77777777" w:rsidTr="00B57B19">
        <w:tc>
          <w:tcPr>
            <w:tcW w:w="0" w:type="auto"/>
            <w:tcBorders>
              <w:bottom w:val="single" w:sz="4" w:space="0" w:color="auto"/>
            </w:tcBorders>
            <w:shd w:val="clear" w:color="auto" w:fill="FFFFFF"/>
            <w:vAlign w:val="center"/>
            <w:hideMark/>
          </w:tcPr>
          <w:p w14:paraId="2E7E7E42" w14:textId="77777777" w:rsidR="00F55421" w:rsidRPr="00F15442" w:rsidRDefault="00F55421" w:rsidP="009F6A30">
            <w:pPr>
              <w:ind w:firstLine="0"/>
              <w:jc w:val="center"/>
              <w:rPr>
                <w:rFonts w:cs="Times New Roman"/>
                <w:szCs w:val="26"/>
                <w:lang w:val="vi-VN"/>
              </w:rPr>
            </w:pPr>
            <w:r w:rsidRPr="00F15442">
              <w:rPr>
                <w:rFonts w:cs="Times New Roman"/>
                <w:szCs w:val="26"/>
                <w:lang w:val="vi-VN"/>
              </w:rPr>
              <w:t>6</w:t>
            </w:r>
          </w:p>
        </w:tc>
        <w:tc>
          <w:tcPr>
            <w:tcW w:w="0" w:type="auto"/>
            <w:tcBorders>
              <w:bottom w:val="single" w:sz="4" w:space="0" w:color="auto"/>
            </w:tcBorders>
            <w:shd w:val="clear" w:color="auto" w:fill="FFFFFF"/>
            <w:hideMark/>
          </w:tcPr>
          <w:p w14:paraId="45BE6B3D" w14:textId="77777777" w:rsidR="00F55421" w:rsidRPr="00F15442" w:rsidRDefault="00F55421" w:rsidP="009F6A30">
            <w:pPr>
              <w:ind w:firstLine="0"/>
              <w:jc w:val="center"/>
              <w:rPr>
                <w:rFonts w:cs="Times New Roman"/>
                <w:szCs w:val="26"/>
                <w:lang w:val="vi-VN"/>
              </w:rPr>
            </w:pPr>
            <w:r w:rsidRPr="00F15442">
              <w:rPr>
                <w:rFonts w:cs="Times New Roman"/>
                <w:szCs w:val="26"/>
                <w:lang w:val="vi-VN"/>
              </w:rPr>
              <w:t>Phân nhân viên vào chi nhánh</w:t>
            </w:r>
          </w:p>
        </w:tc>
        <w:tc>
          <w:tcPr>
            <w:tcW w:w="0" w:type="auto"/>
            <w:tcBorders>
              <w:bottom w:val="single" w:sz="4" w:space="0" w:color="auto"/>
            </w:tcBorders>
            <w:shd w:val="clear" w:color="auto" w:fill="FFFFFF"/>
            <w:vAlign w:val="center"/>
            <w:hideMark/>
          </w:tcPr>
          <w:p w14:paraId="3524E504" w14:textId="77777777" w:rsidR="00F55421" w:rsidRPr="00F15442" w:rsidRDefault="00F55421" w:rsidP="009F6A30">
            <w:pPr>
              <w:ind w:firstLine="0"/>
              <w:jc w:val="center"/>
              <w:rPr>
                <w:rFonts w:cs="Times New Roman"/>
                <w:szCs w:val="26"/>
                <w:lang w:val="vi-VN"/>
              </w:rPr>
            </w:pPr>
            <w:r w:rsidRPr="00F15442">
              <w:rPr>
                <w:rFonts w:cs="Times New Roman"/>
                <w:szCs w:val="26"/>
                <w:lang w:val="vi-VN"/>
              </w:rPr>
              <w:t>Lưu trữ</w:t>
            </w:r>
          </w:p>
        </w:tc>
        <w:tc>
          <w:tcPr>
            <w:tcW w:w="0" w:type="auto"/>
            <w:tcBorders>
              <w:bottom w:val="single" w:sz="4" w:space="0" w:color="auto"/>
            </w:tcBorders>
            <w:shd w:val="clear" w:color="auto" w:fill="FFFFFF"/>
            <w:vAlign w:val="center"/>
            <w:hideMark/>
          </w:tcPr>
          <w:p w14:paraId="6372ACD5" w14:textId="77777777" w:rsidR="00F55421" w:rsidRPr="00F15442" w:rsidRDefault="00F55421" w:rsidP="009F6A30">
            <w:pPr>
              <w:ind w:firstLine="0"/>
              <w:jc w:val="center"/>
              <w:rPr>
                <w:rFonts w:cs="Times New Roman"/>
                <w:szCs w:val="26"/>
                <w:lang w:val="vi-VN"/>
              </w:rPr>
            </w:pPr>
            <w:r w:rsidRPr="00F15442">
              <w:rPr>
                <w:rFonts w:cs="Times New Roman"/>
                <w:szCs w:val="26"/>
                <w:lang w:val="vi-VN"/>
              </w:rPr>
              <w:t>QLNV-QĐ3</w:t>
            </w:r>
          </w:p>
        </w:tc>
        <w:tc>
          <w:tcPr>
            <w:tcW w:w="0" w:type="auto"/>
            <w:tcBorders>
              <w:bottom w:val="single" w:sz="4" w:space="0" w:color="auto"/>
            </w:tcBorders>
            <w:shd w:val="clear" w:color="auto" w:fill="FFFFFF"/>
            <w:vAlign w:val="center"/>
          </w:tcPr>
          <w:p w14:paraId="27D03688" w14:textId="27703DD4" w:rsidR="00F55421" w:rsidRPr="00B57B19" w:rsidRDefault="00B57B19" w:rsidP="00B57B19">
            <w:pPr>
              <w:ind w:firstLine="0"/>
              <w:jc w:val="center"/>
              <w:rPr>
                <w:rFonts w:cs="Times New Roman"/>
                <w:szCs w:val="26"/>
                <w:lang w:val="vi-VN"/>
              </w:rPr>
            </w:pPr>
            <w:r w:rsidRPr="00B57B19">
              <w:rPr>
                <w:rFonts w:cs="Times New Roman"/>
                <w:szCs w:val="26"/>
                <w:lang w:val="vi-VN"/>
              </w:rPr>
              <w:t>QLNV_BM1</w:t>
            </w:r>
          </w:p>
        </w:tc>
        <w:tc>
          <w:tcPr>
            <w:tcW w:w="0" w:type="auto"/>
            <w:tcBorders>
              <w:bottom w:val="single" w:sz="4" w:space="0" w:color="auto"/>
            </w:tcBorders>
            <w:shd w:val="clear" w:color="auto" w:fill="FFFFFF"/>
            <w:hideMark/>
          </w:tcPr>
          <w:p w14:paraId="415D542D" w14:textId="29010958" w:rsidR="00F55421" w:rsidRPr="00F15442" w:rsidRDefault="00F55421" w:rsidP="009F6A30">
            <w:pPr>
              <w:ind w:firstLine="0"/>
              <w:jc w:val="center"/>
              <w:rPr>
                <w:rFonts w:cs="Times New Roman"/>
                <w:szCs w:val="26"/>
                <w:lang w:val="vi-VN"/>
              </w:rPr>
            </w:pPr>
          </w:p>
        </w:tc>
      </w:tr>
      <w:tr w:rsidR="00F55421" w:rsidRPr="00F15442" w14:paraId="4034B4B2" w14:textId="77777777" w:rsidTr="00B57B19">
        <w:tc>
          <w:tcPr>
            <w:tcW w:w="0" w:type="auto"/>
            <w:tcBorders>
              <w:bottom w:val="single" w:sz="4" w:space="0" w:color="auto"/>
            </w:tcBorders>
            <w:shd w:val="clear" w:color="auto" w:fill="FFFFFF"/>
            <w:vAlign w:val="center"/>
            <w:hideMark/>
          </w:tcPr>
          <w:p w14:paraId="3D91C02E" w14:textId="77777777" w:rsidR="00F55421" w:rsidRPr="00F15442" w:rsidRDefault="00F55421" w:rsidP="009F6A30">
            <w:pPr>
              <w:ind w:firstLine="0"/>
              <w:jc w:val="center"/>
              <w:rPr>
                <w:rFonts w:cs="Times New Roman"/>
                <w:szCs w:val="26"/>
                <w:lang w:val="vi-VN"/>
              </w:rPr>
            </w:pPr>
            <w:r w:rsidRPr="00F15442">
              <w:rPr>
                <w:rFonts w:cs="Times New Roman"/>
                <w:szCs w:val="26"/>
                <w:lang w:val="vi-VN"/>
              </w:rPr>
              <w:t>7</w:t>
            </w:r>
          </w:p>
        </w:tc>
        <w:tc>
          <w:tcPr>
            <w:tcW w:w="0" w:type="auto"/>
            <w:tcBorders>
              <w:bottom w:val="single" w:sz="4" w:space="0" w:color="auto"/>
            </w:tcBorders>
            <w:shd w:val="clear" w:color="auto" w:fill="FFFFFF"/>
            <w:hideMark/>
          </w:tcPr>
          <w:p w14:paraId="1B8684FF" w14:textId="77777777" w:rsidR="00F55421" w:rsidRPr="00F15442" w:rsidRDefault="00F55421" w:rsidP="009F6A30">
            <w:pPr>
              <w:ind w:firstLine="0"/>
              <w:jc w:val="center"/>
              <w:rPr>
                <w:rFonts w:cs="Times New Roman"/>
                <w:szCs w:val="26"/>
                <w:lang w:val="vi-VN"/>
              </w:rPr>
            </w:pPr>
            <w:r w:rsidRPr="00F15442">
              <w:rPr>
                <w:rFonts w:cs="Times New Roman"/>
                <w:szCs w:val="26"/>
                <w:lang w:val="vi-VN"/>
              </w:rPr>
              <w:t>Gán vai trò</w:t>
            </w:r>
          </w:p>
        </w:tc>
        <w:tc>
          <w:tcPr>
            <w:tcW w:w="0" w:type="auto"/>
            <w:tcBorders>
              <w:bottom w:val="single" w:sz="4" w:space="0" w:color="auto"/>
            </w:tcBorders>
            <w:shd w:val="clear" w:color="auto" w:fill="FFFFFF"/>
            <w:vAlign w:val="center"/>
            <w:hideMark/>
          </w:tcPr>
          <w:p w14:paraId="12A8EDC7" w14:textId="77777777" w:rsidR="00F55421" w:rsidRPr="00F15442" w:rsidRDefault="00F55421" w:rsidP="009F6A30">
            <w:pPr>
              <w:ind w:firstLine="0"/>
              <w:jc w:val="center"/>
              <w:rPr>
                <w:rFonts w:cs="Times New Roman"/>
                <w:szCs w:val="26"/>
                <w:lang w:val="vi-VN"/>
              </w:rPr>
            </w:pPr>
            <w:r w:rsidRPr="00F15442">
              <w:rPr>
                <w:rFonts w:cs="Times New Roman"/>
                <w:szCs w:val="26"/>
                <w:lang w:val="vi-VN"/>
              </w:rPr>
              <w:t>Lưu trữ</w:t>
            </w:r>
          </w:p>
        </w:tc>
        <w:tc>
          <w:tcPr>
            <w:tcW w:w="0" w:type="auto"/>
            <w:tcBorders>
              <w:bottom w:val="single" w:sz="4" w:space="0" w:color="auto"/>
            </w:tcBorders>
            <w:shd w:val="clear" w:color="auto" w:fill="FFFFFF"/>
            <w:vAlign w:val="center"/>
            <w:hideMark/>
          </w:tcPr>
          <w:p w14:paraId="75B6952D" w14:textId="77777777" w:rsidR="00F55421" w:rsidRPr="00F15442" w:rsidRDefault="00F55421" w:rsidP="009F6A30">
            <w:pPr>
              <w:ind w:firstLine="0"/>
              <w:jc w:val="center"/>
              <w:rPr>
                <w:rFonts w:cs="Times New Roman"/>
                <w:szCs w:val="26"/>
                <w:lang w:val="vi-VN"/>
              </w:rPr>
            </w:pPr>
            <w:r w:rsidRPr="00F15442">
              <w:rPr>
                <w:rFonts w:cs="Times New Roman"/>
                <w:szCs w:val="26"/>
                <w:lang w:val="vi-VN"/>
              </w:rPr>
              <w:t>QLNV-QĐ4</w:t>
            </w:r>
          </w:p>
        </w:tc>
        <w:tc>
          <w:tcPr>
            <w:tcW w:w="0" w:type="auto"/>
            <w:tcBorders>
              <w:bottom w:val="single" w:sz="4" w:space="0" w:color="auto"/>
            </w:tcBorders>
            <w:shd w:val="clear" w:color="auto" w:fill="FFFFFF"/>
            <w:vAlign w:val="center"/>
          </w:tcPr>
          <w:p w14:paraId="28E43BD4" w14:textId="7EBD05C4" w:rsidR="00F55421" w:rsidRPr="00B57B19" w:rsidRDefault="00B57B19" w:rsidP="00B57B19">
            <w:pPr>
              <w:ind w:firstLine="0"/>
              <w:jc w:val="center"/>
              <w:rPr>
                <w:rFonts w:cs="Times New Roman"/>
                <w:szCs w:val="26"/>
                <w:lang w:val="vi-VN"/>
              </w:rPr>
            </w:pPr>
            <w:r w:rsidRPr="00B57B19">
              <w:rPr>
                <w:rFonts w:cs="Times New Roman"/>
                <w:szCs w:val="26"/>
                <w:lang w:val="vi-VN"/>
              </w:rPr>
              <w:t>QLNV_BM2</w:t>
            </w:r>
          </w:p>
        </w:tc>
        <w:tc>
          <w:tcPr>
            <w:tcW w:w="0" w:type="auto"/>
            <w:tcBorders>
              <w:bottom w:val="single" w:sz="4" w:space="0" w:color="auto"/>
            </w:tcBorders>
            <w:shd w:val="clear" w:color="auto" w:fill="FFFFFF"/>
            <w:hideMark/>
          </w:tcPr>
          <w:p w14:paraId="7885CDCA" w14:textId="79C8D6C5" w:rsidR="00F55421" w:rsidRPr="00F15442" w:rsidRDefault="00F55421" w:rsidP="009F6A30">
            <w:pPr>
              <w:ind w:firstLine="0"/>
              <w:jc w:val="center"/>
              <w:rPr>
                <w:rFonts w:cs="Times New Roman"/>
                <w:szCs w:val="26"/>
                <w:lang w:val="vi-VN"/>
              </w:rPr>
            </w:pPr>
          </w:p>
        </w:tc>
      </w:tr>
      <w:tr w:rsidR="00F55421" w:rsidRPr="00F15442" w14:paraId="17BB1D4E" w14:textId="77777777" w:rsidTr="00B57B19">
        <w:tc>
          <w:tcPr>
            <w:tcW w:w="0" w:type="auto"/>
            <w:tcBorders>
              <w:bottom w:val="single" w:sz="4" w:space="0" w:color="auto"/>
            </w:tcBorders>
            <w:shd w:val="clear" w:color="auto" w:fill="FFFFFF"/>
            <w:vAlign w:val="center"/>
            <w:hideMark/>
          </w:tcPr>
          <w:p w14:paraId="4104E34F" w14:textId="77777777" w:rsidR="00F55421" w:rsidRPr="00F15442" w:rsidRDefault="00F55421" w:rsidP="009F6A30">
            <w:pPr>
              <w:ind w:firstLine="0"/>
              <w:jc w:val="center"/>
              <w:rPr>
                <w:rFonts w:cs="Times New Roman"/>
                <w:szCs w:val="26"/>
                <w:lang w:val="vi-VN"/>
              </w:rPr>
            </w:pPr>
            <w:r w:rsidRPr="00F15442">
              <w:rPr>
                <w:rFonts w:cs="Times New Roman"/>
                <w:szCs w:val="26"/>
                <w:lang w:val="vi-VN"/>
              </w:rPr>
              <w:t>8</w:t>
            </w:r>
          </w:p>
        </w:tc>
        <w:tc>
          <w:tcPr>
            <w:tcW w:w="0" w:type="auto"/>
            <w:tcBorders>
              <w:bottom w:val="single" w:sz="4" w:space="0" w:color="auto"/>
            </w:tcBorders>
            <w:shd w:val="clear" w:color="auto" w:fill="FFFFFF"/>
            <w:hideMark/>
          </w:tcPr>
          <w:p w14:paraId="739134F3" w14:textId="77777777" w:rsidR="00F55421" w:rsidRPr="00F15442" w:rsidRDefault="00F55421" w:rsidP="009F6A30">
            <w:pPr>
              <w:ind w:firstLine="0"/>
              <w:jc w:val="center"/>
              <w:rPr>
                <w:rFonts w:cs="Times New Roman"/>
                <w:szCs w:val="26"/>
                <w:lang w:val="vi-VN"/>
              </w:rPr>
            </w:pPr>
            <w:r w:rsidRPr="00F15442">
              <w:rPr>
                <w:rFonts w:cs="Times New Roman"/>
                <w:szCs w:val="26"/>
                <w:lang w:val="vi-VN"/>
              </w:rPr>
              <w:t>Gán quyền sử dụng</w:t>
            </w:r>
          </w:p>
        </w:tc>
        <w:tc>
          <w:tcPr>
            <w:tcW w:w="0" w:type="auto"/>
            <w:tcBorders>
              <w:bottom w:val="single" w:sz="4" w:space="0" w:color="auto"/>
            </w:tcBorders>
            <w:shd w:val="clear" w:color="auto" w:fill="FFFFFF"/>
            <w:vAlign w:val="center"/>
            <w:hideMark/>
          </w:tcPr>
          <w:p w14:paraId="24A933A8" w14:textId="77777777" w:rsidR="00F55421" w:rsidRPr="00F15442" w:rsidRDefault="00F55421" w:rsidP="009F6A30">
            <w:pPr>
              <w:ind w:firstLine="0"/>
              <w:jc w:val="center"/>
              <w:rPr>
                <w:rFonts w:cs="Times New Roman"/>
                <w:szCs w:val="26"/>
                <w:lang w:val="vi-VN"/>
              </w:rPr>
            </w:pPr>
            <w:r w:rsidRPr="00F15442">
              <w:rPr>
                <w:rFonts w:cs="Times New Roman"/>
                <w:szCs w:val="26"/>
                <w:lang w:val="vi-VN"/>
              </w:rPr>
              <w:t>Lưu trữ</w:t>
            </w:r>
          </w:p>
        </w:tc>
        <w:tc>
          <w:tcPr>
            <w:tcW w:w="0" w:type="auto"/>
            <w:tcBorders>
              <w:bottom w:val="single" w:sz="4" w:space="0" w:color="auto"/>
            </w:tcBorders>
            <w:shd w:val="clear" w:color="auto" w:fill="FFFFFF"/>
            <w:vAlign w:val="center"/>
            <w:hideMark/>
          </w:tcPr>
          <w:p w14:paraId="0A2F84BC" w14:textId="77777777" w:rsidR="00F55421" w:rsidRPr="00F15442" w:rsidRDefault="00F55421" w:rsidP="009F6A30">
            <w:pPr>
              <w:ind w:firstLine="0"/>
              <w:jc w:val="center"/>
              <w:rPr>
                <w:rFonts w:cs="Times New Roman"/>
                <w:szCs w:val="26"/>
                <w:lang w:val="vi-VN"/>
              </w:rPr>
            </w:pPr>
            <w:r w:rsidRPr="00F15442">
              <w:rPr>
                <w:rFonts w:cs="Times New Roman"/>
                <w:szCs w:val="26"/>
                <w:lang w:val="vi-VN"/>
              </w:rPr>
              <w:t>QLNV-QĐ4</w:t>
            </w:r>
          </w:p>
        </w:tc>
        <w:tc>
          <w:tcPr>
            <w:tcW w:w="0" w:type="auto"/>
            <w:tcBorders>
              <w:bottom w:val="single" w:sz="4" w:space="0" w:color="auto"/>
            </w:tcBorders>
            <w:shd w:val="clear" w:color="auto" w:fill="FFFFFF"/>
            <w:vAlign w:val="center"/>
          </w:tcPr>
          <w:p w14:paraId="36EC3B03" w14:textId="59BF61C6" w:rsidR="00F55421" w:rsidRPr="00B57B19" w:rsidRDefault="00B57B19" w:rsidP="00B57B19">
            <w:pPr>
              <w:ind w:firstLine="0"/>
              <w:jc w:val="center"/>
              <w:rPr>
                <w:rFonts w:cs="Times New Roman"/>
                <w:szCs w:val="26"/>
                <w:lang w:val="vi-VN"/>
              </w:rPr>
            </w:pPr>
            <w:r w:rsidRPr="00B57B19">
              <w:rPr>
                <w:rFonts w:cs="Times New Roman"/>
                <w:szCs w:val="26"/>
                <w:lang w:val="vi-VN"/>
              </w:rPr>
              <w:t>QLNV_BM2</w:t>
            </w:r>
          </w:p>
        </w:tc>
        <w:tc>
          <w:tcPr>
            <w:tcW w:w="0" w:type="auto"/>
            <w:tcBorders>
              <w:bottom w:val="single" w:sz="4" w:space="0" w:color="auto"/>
            </w:tcBorders>
            <w:shd w:val="clear" w:color="auto" w:fill="FFFFFF"/>
            <w:hideMark/>
          </w:tcPr>
          <w:p w14:paraId="5C03C576" w14:textId="56D7FC05" w:rsidR="00F55421" w:rsidRPr="00F15442" w:rsidRDefault="00F55421" w:rsidP="009F6A30">
            <w:pPr>
              <w:ind w:firstLine="0"/>
              <w:jc w:val="center"/>
              <w:rPr>
                <w:rFonts w:cs="Times New Roman"/>
                <w:szCs w:val="26"/>
                <w:lang w:val="vi-VN"/>
              </w:rPr>
            </w:pPr>
          </w:p>
        </w:tc>
      </w:tr>
      <w:tr w:rsidR="00F55421" w:rsidRPr="00F15442" w14:paraId="61B80D57" w14:textId="77777777" w:rsidTr="00B57B19">
        <w:tc>
          <w:tcPr>
            <w:tcW w:w="0" w:type="auto"/>
            <w:shd w:val="clear" w:color="auto" w:fill="FFFFFF"/>
            <w:vAlign w:val="center"/>
            <w:hideMark/>
          </w:tcPr>
          <w:p w14:paraId="00600039" w14:textId="77777777" w:rsidR="00F55421" w:rsidRPr="00F15442" w:rsidRDefault="00F55421" w:rsidP="009F6A30">
            <w:pPr>
              <w:ind w:firstLine="0"/>
              <w:jc w:val="center"/>
              <w:rPr>
                <w:rFonts w:cs="Times New Roman"/>
                <w:szCs w:val="26"/>
                <w:lang w:val="vi-VN"/>
              </w:rPr>
            </w:pPr>
            <w:r w:rsidRPr="00F15442">
              <w:rPr>
                <w:rFonts w:cs="Times New Roman"/>
                <w:szCs w:val="26"/>
                <w:lang w:val="vi-VN"/>
              </w:rPr>
              <w:lastRenderedPageBreak/>
              <w:t>9</w:t>
            </w:r>
          </w:p>
        </w:tc>
        <w:tc>
          <w:tcPr>
            <w:tcW w:w="0" w:type="auto"/>
            <w:shd w:val="clear" w:color="auto" w:fill="FFFFFF"/>
            <w:hideMark/>
          </w:tcPr>
          <w:p w14:paraId="7DF537BC" w14:textId="77777777" w:rsidR="00F55421" w:rsidRPr="00F15442" w:rsidRDefault="00F55421" w:rsidP="009F6A30">
            <w:pPr>
              <w:ind w:firstLine="0"/>
              <w:jc w:val="center"/>
              <w:rPr>
                <w:rFonts w:cs="Times New Roman"/>
                <w:szCs w:val="26"/>
                <w:lang w:val="vi-VN"/>
              </w:rPr>
            </w:pPr>
            <w:r w:rsidRPr="00F15442">
              <w:rPr>
                <w:rFonts w:cs="Times New Roman"/>
                <w:szCs w:val="26"/>
                <w:lang w:val="vi-VN"/>
              </w:rPr>
              <w:t>Tra cứu nhật ký thao tác</w:t>
            </w:r>
          </w:p>
        </w:tc>
        <w:tc>
          <w:tcPr>
            <w:tcW w:w="0" w:type="auto"/>
            <w:shd w:val="clear" w:color="auto" w:fill="FFFFFF"/>
            <w:vAlign w:val="center"/>
            <w:hideMark/>
          </w:tcPr>
          <w:p w14:paraId="43682DDF" w14:textId="77777777" w:rsidR="00F55421" w:rsidRPr="00F15442" w:rsidRDefault="00F55421" w:rsidP="009F6A30">
            <w:pPr>
              <w:ind w:firstLine="0"/>
              <w:jc w:val="center"/>
              <w:rPr>
                <w:rFonts w:cs="Times New Roman"/>
                <w:szCs w:val="26"/>
                <w:lang w:val="vi-VN"/>
              </w:rPr>
            </w:pPr>
            <w:r w:rsidRPr="00F15442">
              <w:rPr>
                <w:rFonts w:cs="Times New Roman"/>
                <w:szCs w:val="26"/>
                <w:lang w:val="vi-VN"/>
              </w:rPr>
              <w:t>Tra cứu</w:t>
            </w:r>
          </w:p>
        </w:tc>
        <w:tc>
          <w:tcPr>
            <w:tcW w:w="0" w:type="auto"/>
            <w:shd w:val="clear" w:color="auto" w:fill="FFFFFF"/>
            <w:vAlign w:val="center"/>
            <w:hideMark/>
          </w:tcPr>
          <w:p w14:paraId="0EB48E92" w14:textId="77777777" w:rsidR="00F55421" w:rsidRPr="00F15442" w:rsidRDefault="00F55421" w:rsidP="009F6A30">
            <w:pPr>
              <w:ind w:firstLine="0"/>
              <w:jc w:val="center"/>
              <w:rPr>
                <w:rFonts w:cs="Times New Roman"/>
                <w:szCs w:val="26"/>
                <w:lang w:val="vi-VN"/>
              </w:rPr>
            </w:pPr>
            <w:r w:rsidRPr="00F15442">
              <w:rPr>
                <w:rFonts w:cs="Times New Roman"/>
                <w:szCs w:val="26"/>
                <w:lang w:val="vi-VN"/>
              </w:rPr>
              <w:t>QLNV-QĐ5</w:t>
            </w:r>
          </w:p>
        </w:tc>
        <w:tc>
          <w:tcPr>
            <w:tcW w:w="0" w:type="auto"/>
            <w:shd w:val="clear" w:color="auto" w:fill="FFFFFF"/>
            <w:vAlign w:val="center"/>
          </w:tcPr>
          <w:p w14:paraId="71C7089E" w14:textId="56E4FD7C" w:rsidR="00F55421" w:rsidRPr="00B57B19" w:rsidRDefault="00B57B19" w:rsidP="00B57B19">
            <w:pPr>
              <w:ind w:firstLine="0"/>
              <w:jc w:val="center"/>
              <w:rPr>
                <w:rFonts w:cs="Times New Roman"/>
                <w:szCs w:val="26"/>
                <w:lang w:val="vi-VN"/>
              </w:rPr>
            </w:pPr>
            <w:r w:rsidRPr="00B57B19">
              <w:rPr>
                <w:rFonts w:cs="Times New Roman"/>
                <w:szCs w:val="26"/>
                <w:lang w:val="vi-VN"/>
              </w:rPr>
              <w:t>QLNV_BM3</w:t>
            </w:r>
          </w:p>
        </w:tc>
        <w:tc>
          <w:tcPr>
            <w:tcW w:w="0" w:type="auto"/>
            <w:shd w:val="clear" w:color="auto" w:fill="FFFFFF"/>
            <w:hideMark/>
          </w:tcPr>
          <w:p w14:paraId="3FCE2040" w14:textId="1FA0AAD9" w:rsidR="00F55421" w:rsidRPr="00F15442" w:rsidRDefault="00F55421" w:rsidP="009F6A30">
            <w:pPr>
              <w:ind w:firstLine="0"/>
              <w:jc w:val="center"/>
              <w:rPr>
                <w:rFonts w:cs="Times New Roman"/>
                <w:szCs w:val="26"/>
                <w:lang w:val="vi-VN"/>
              </w:rPr>
            </w:pPr>
          </w:p>
        </w:tc>
      </w:tr>
    </w:tbl>
    <w:p w14:paraId="6CE4B77E" w14:textId="77777777" w:rsidR="00EF0A37" w:rsidRPr="00F15442" w:rsidRDefault="00EF0A37" w:rsidP="00044D60">
      <w:pPr>
        <w:rPr>
          <w:rFonts w:cs="Times New Roman"/>
          <w:szCs w:val="26"/>
          <w:lang w:val="vi-VN"/>
        </w:rPr>
      </w:pPr>
      <w:r w:rsidRPr="00F15442">
        <w:rPr>
          <w:rFonts w:cs="Times New Roman"/>
          <w:b/>
          <w:bCs/>
          <w:szCs w:val="26"/>
          <w:lang w:val="vi-VN"/>
        </w:rPr>
        <w:t>QLNV-QĐ1:</w:t>
      </w:r>
      <w:r w:rsidRPr="00F15442">
        <w:rPr>
          <w:rFonts w:cs="Times New Roman"/>
          <w:szCs w:val="26"/>
          <w:lang w:val="vi-VN"/>
        </w:rPr>
        <w:t xml:space="preserve"> Tài khoản nhân viên phải có định danh duy nhất.</w:t>
      </w:r>
    </w:p>
    <w:p w14:paraId="1D604467" w14:textId="77777777" w:rsidR="00EF0A37" w:rsidRPr="00F15442" w:rsidRDefault="00EF0A37" w:rsidP="00044D60">
      <w:pPr>
        <w:rPr>
          <w:rFonts w:cs="Times New Roman"/>
          <w:szCs w:val="26"/>
          <w:lang w:val="vi-VN"/>
        </w:rPr>
      </w:pPr>
      <w:r w:rsidRPr="00F15442">
        <w:rPr>
          <w:rFonts w:cs="Times New Roman"/>
          <w:b/>
          <w:bCs/>
          <w:szCs w:val="26"/>
          <w:lang w:val="vi-VN"/>
        </w:rPr>
        <w:t>QLNV-QĐ2:</w:t>
      </w:r>
      <w:r w:rsidRPr="00F15442">
        <w:rPr>
          <w:rFonts w:cs="Times New Roman"/>
          <w:szCs w:val="26"/>
          <w:lang w:val="vi-VN"/>
        </w:rPr>
        <w:t xml:space="preserve"> Ngừng tài khoản không làm xóa các lịch sử thao tác đã phát sinh.</w:t>
      </w:r>
    </w:p>
    <w:p w14:paraId="112CDEFD" w14:textId="77777777" w:rsidR="00EF0A37" w:rsidRPr="00F15442" w:rsidRDefault="00EF0A37" w:rsidP="00044D60">
      <w:pPr>
        <w:rPr>
          <w:rFonts w:cs="Times New Roman"/>
          <w:szCs w:val="26"/>
          <w:lang w:val="vi-VN"/>
        </w:rPr>
      </w:pPr>
      <w:r w:rsidRPr="00F15442">
        <w:rPr>
          <w:rFonts w:cs="Times New Roman"/>
          <w:b/>
          <w:bCs/>
          <w:szCs w:val="26"/>
          <w:lang w:val="vi-VN"/>
        </w:rPr>
        <w:t>QLNV-QĐ3:</w:t>
      </w:r>
      <w:r w:rsidRPr="00F15442">
        <w:rPr>
          <w:rFonts w:cs="Times New Roman"/>
          <w:szCs w:val="26"/>
          <w:lang w:val="vi-VN"/>
        </w:rPr>
        <w:t xml:space="preserve"> Nhân viên được gắn với chi nhánh/phạm vi dữ liệu phù hợp với công việc.</w:t>
      </w:r>
    </w:p>
    <w:p w14:paraId="017352E6" w14:textId="77777777" w:rsidR="00EF0A37" w:rsidRPr="00F15442" w:rsidRDefault="00EF0A37" w:rsidP="00044D60">
      <w:pPr>
        <w:rPr>
          <w:rFonts w:cs="Times New Roman"/>
          <w:szCs w:val="26"/>
          <w:lang w:val="vi-VN"/>
        </w:rPr>
      </w:pPr>
      <w:r w:rsidRPr="00F15442">
        <w:rPr>
          <w:rFonts w:cs="Times New Roman"/>
          <w:b/>
          <w:bCs/>
          <w:szCs w:val="26"/>
          <w:lang w:val="vi-VN"/>
        </w:rPr>
        <w:t>QLNV-QĐ4:</w:t>
      </w:r>
      <w:r w:rsidRPr="00F15442">
        <w:rPr>
          <w:rFonts w:cs="Times New Roman"/>
          <w:szCs w:val="26"/>
          <w:lang w:val="vi-VN"/>
        </w:rPr>
        <w:t xml:space="preserve"> Quyền truy cập được xác định theo vai trò và phạm vi chi nhánh.</w:t>
      </w:r>
    </w:p>
    <w:p w14:paraId="404003DE" w14:textId="77777777" w:rsidR="00EF0A37" w:rsidRDefault="00EF0A37" w:rsidP="00044D60">
      <w:pPr>
        <w:rPr>
          <w:rFonts w:cs="Times New Roman"/>
          <w:szCs w:val="26"/>
          <w:lang w:val="vi-VN"/>
        </w:rPr>
      </w:pPr>
      <w:r w:rsidRPr="00F15442">
        <w:rPr>
          <w:rFonts w:cs="Times New Roman"/>
          <w:b/>
          <w:bCs/>
          <w:szCs w:val="26"/>
          <w:lang w:val="vi-VN"/>
        </w:rPr>
        <w:t>QLNV-QĐ5:</w:t>
      </w:r>
      <w:r w:rsidRPr="00F15442">
        <w:rPr>
          <w:rFonts w:cs="Times New Roman"/>
          <w:szCs w:val="26"/>
          <w:lang w:val="vi-VN"/>
        </w:rPr>
        <w:t xml:space="preserve"> Các thao tác quản trị quan trọng phải lưu người thực hiện, thời gian, đối tượng và nội dung thao tác.</w:t>
      </w:r>
    </w:p>
    <w:p w14:paraId="51F84110" w14:textId="4BDBC15A" w:rsidR="000A464F" w:rsidRDefault="000A464F" w:rsidP="00044D60">
      <w:pPr>
        <w:rPr>
          <w:rFonts w:cs="Times New Roman"/>
          <w:b/>
          <w:bCs/>
          <w:szCs w:val="26"/>
          <w:lang w:val="vi-VN"/>
        </w:rPr>
      </w:pPr>
      <w:r w:rsidRPr="000A464F">
        <w:rPr>
          <w:rFonts w:cs="Times New Roman"/>
          <w:b/>
          <w:bCs/>
          <w:szCs w:val="26"/>
          <w:lang w:val="vi-VN"/>
        </w:rPr>
        <w:t>Các biểu mẫu:</w:t>
      </w:r>
    </w:p>
    <w:p w14:paraId="7DDFC4FF" w14:textId="77777777" w:rsidR="00CB03A7" w:rsidRPr="00CB03A7" w:rsidRDefault="00CB03A7" w:rsidP="00EE1303">
      <w:pPr>
        <w:ind w:firstLine="0"/>
        <w:rPr>
          <w:rFonts w:cs="Times New Roman"/>
          <w:b/>
          <w:bCs/>
          <w:szCs w:val="26"/>
          <w:lang w:val="vi-VN"/>
        </w:rPr>
      </w:pPr>
      <w:r w:rsidRPr="00CB03A7">
        <w:rPr>
          <w:rFonts w:cs="Times New Roman"/>
          <w:b/>
          <w:bCs/>
          <w:szCs w:val="26"/>
          <w:lang w:val="vi-VN"/>
        </w:rPr>
        <w:t>QLNV_BM1: HỒ SƠ NHÂN VIÊN VÀ PHÂN CÔNG CHI NHÁNH</w:t>
      </w:r>
    </w:p>
    <w:p w14:paraId="5933C2D1" w14:textId="77777777" w:rsidR="00CB03A7" w:rsidRPr="00CB03A7" w:rsidRDefault="00CB03A7" w:rsidP="00EE1303">
      <w:pPr>
        <w:ind w:firstLine="0"/>
        <w:rPr>
          <w:rFonts w:cs="Times New Roman"/>
          <w:szCs w:val="26"/>
          <w:lang w:val="vi-VN"/>
        </w:rPr>
      </w:pPr>
      <w:r w:rsidRPr="00CB03A7">
        <w:rPr>
          <w:rFonts w:cs="Times New Roman"/>
          <w:szCs w:val="26"/>
          <w:lang w:val="vi-VN"/>
        </w:rPr>
        <w:t>Mã nhân viên (MaNV): ____________ Mã tài khoản (MaTK): ____________</w:t>
      </w:r>
    </w:p>
    <w:p w14:paraId="31C5B3C7" w14:textId="77777777" w:rsidR="00CB03A7" w:rsidRPr="00CB03A7" w:rsidRDefault="00CB03A7" w:rsidP="00EE1303">
      <w:pPr>
        <w:ind w:firstLine="0"/>
        <w:rPr>
          <w:rFonts w:cs="Times New Roman"/>
          <w:szCs w:val="26"/>
          <w:lang w:val="vi-VN"/>
        </w:rPr>
      </w:pPr>
      <w:r w:rsidRPr="00CB03A7">
        <w:rPr>
          <w:rFonts w:cs="Times New Roman"/>
          <w:szCs w:val="26"/>
          <w:lang w:val="vi-VN"/>
        </w:rPr>
        <w:t>Tên đăng nhập (TenDangNhap – Duy nhất): _________________________</w:t>
      </w:r>
    </w:p>
    <w:p w14:paraId="088EA9B2" w14:textId="77777777" w:rsidR="00CB03A7" w:rsidRPr="00CB03A7" w:rsidRDefault="00CB03A7" w:rsidP="00EE1303">
      <w:pPr>
        <w:ind w:firstLine="0"/>
        <w:rPr>
          <w:rFonts w:cs="Times New Roman"/>
          <w:szCs w:val="26"/>
          <w:lang w:val="vi-VN"/>
        </w:rPr>
      </w:pPr>
      <w:r w:rsidRPr="00CB03A7">
        <w:rPr>
          <w:rFonts w:cs="Times New Roman"/>
          <w:szCs w:val="26"/>
          <w:lang w:val="vi-VN"/>
        </w:rPr>
        <w:t>Họ và tên nhân viên (HoTen): _____________________________________</w:t>
      </w:r>
    </w:p>
    <w:p w14:paraId="6410C151" w14:textId="77777777" w:rsidR="00CB03A7" w:rsidRPr="00CB03A7" w:rsidRDefault="00CB03A7" w:rsidP="00EE1303">
      <w:pPr>
        <w:ind w:firstLine="0"/>
        <w:rPr>
          <w:rFonts w:cs="Times New Roman"/>
          <w:szCs w:val="26"/>
          <w:lang w:val="vi-VN"/>
        </w:rPr>
      </w:pPr>
      <w:r w:rsidRPr="00CB03A7">
        <w:rPr>
          <w:rFonts w:cs="Times New Roman"/>
          <w:szCs w:val="26"/>
          <w:lang w:val="vi-VN"/>
        </w:rPr>
        <w:t>Email nội bộ (EmailNoiBo): ________ Số điện thoại (SoDienThoai): ______</w:t>
      </w:r>
    </w:p>
    <w:p w14:paraId="71D52E58" w14:textId="77777777" w:rsidR="00CB03A7" w:rsidRPr="00CB03A7" w:rsidRDefault="00CB03A7" w:rsidP="00EE1303">
      <w:pPr>
        <w:ind w:firstLine="0"/>
        <w:rPr>
          <w:rFonts w:cs="Times New Roman"/>
          <w:szCs w:val="26"/>
          <w:lang w:val="vi-VN"/>
        </w:rPr>
      </w:pPr>
      <w:r w:rsidRPr="00CB03A7">
        <w:rPr>
          <w:rFonts w:cs="Times New Roman"/>
          <w:szCs w:val="26"/>
          <w:lang w:val="vi-VN"/>
        </w:rPr>
        <w:t>Trạng thái nhân viên (TrangThai): [Đang hoạt động (ACTIVE) / Ngừng hoạt động (INACTIVE)]</w:t>
      </w:r>
    </w:p>
    <w:p w14:paraId="1A5FD1B8" w14:textId="77777777" w:rsidR="00CB03A7" w:rsidRPr="00CB03A7" w:rsidRDefault="00CB03A7" w:rsidP="00EE1303">
      <w:pPr>
        <w:ind w:firstLine="0"/>
        <w:rPr>
          <w:rFonts w:cs="Times New Roman"/>
          <w:szCs w:val="26"/>
          <w:lang w:val="vi-VN"/>
        </w:rPr>
      </w:pPr>
      <w:r w:rsidRPr="00CB03A7">
        <w:rPr>
          <w:rFonts w:cs="Times New Roman"/>
          <w:szCs w:val="26"/>
          <w:lang w:val="vi-VN"/>
        </w:rPr>
        <w:t>PHÂN CÔNG CHI NHÁNH LÀM VIỆC (NhanVienCuaHang)</w:t>
      </w:r>
    </w:p>
    <w:p w14:paraId="68FD3B1C" w14:textId="77777777" w:rsidR="00CB03A7" w:rsidRPr="00CB03A7" w:rsidRDefault="00CB03A7" w:rsidP="00EE1303">
      <w:pPr>
        <w:ind w:firstLine="0"/>
        <w:rPr>
          <w:rFonts w:cs="Times New Roman"/>
          <w:szCs w:val="26"/>
          <w:lang w:val="vi-VN"/>
        </w:rPr>
      </w:pPr>
      <w:r w:rsidRPr="00CB03A7">
        <w:rPr>
          <w:rFonts w:cs="Times New Roman"/>
          <w:szCs w:val="26"/>
          <w:lang w:val="vi-VN"/>
        </w:rPr>
        <w:t>Mã cửa hàng được phân công (MaCH): _____________________________</w:t>
      </w:r>
    </w:p>
    <w:p w14:paraId="45084C1E" w14:textId="55D19503" w:rsidR="000A464F" w:rsidRDefault="00CB03A7" w:rsidP="00EE1303">
      <w:pPr>
        <w:ind w:firstLine="0"/>
        <w:rPr>
          <w:rFonts w:cs="Times New Roman"/>
          <w:szCs w:val="26"/>
          <w:lang w:val="vi-VN"/>
        </w:rPr>
      </w:pPr>
      <w:r w:rsidRPr="00CB03A7">
        <w:rPr>
          <w:rFonts w:cs="Times New Roman"/>
          <w:szCs w:val="26"/>
          <w:lang w:val="vi-VN"/>
        </w:rPr>
        <w:t>Là chi nhánh chính (LaChiNhanhChinh): [Có (TRUE) / Không (FALSE)]</w:t>
      </w:r>
    </w:p>
    <w:p w14:paraId="5EE7B95B" w14:textId="77777777" w:rsidR="00CB03A7" w:rsidRPr="00CB03A7" w:rsidRDefault="00CB03A7" w:rsidP="00EE1303">
      <w:pPr>
        <w:ind w:firstLine="0"/>
        <w:rPr>
          <w:rFonts w:cs="Times New Roman"/>
          <w:b/>
          <w:bCs/>
          <w:szCs w:val="26"/>
          <w:lang w:val="vi-VN"/>
        </w:rPr>
      </w:pPr>
      <w:r w:rsidRPr="00CB03A7">
        <w:rPr>
          <w:rFonts w:cs="Times New Roman"/>
          <w:b/>
          <w:bCs/>
          <w:szCs w:val="26"/>
          <w:lang w:val="vi-VN"/>
        </w:rPr>
        <w:t>QLNV_BM2: BẢNG PHÂN QUYỀN VAI TRÒ VÀ QUYỀN SỬ DỤNG (RBAC)</w:t>
      </w:r>
    </w:p>
    <w:p w14:paraId="7ABEB7F7" w14:textId="43856CF9" w:rsidR="00CB03A7" w:rsidRPr="00CB03A7" w:rsidRDefault="00CB03A7" w:rsidP="00EE1303">
      <w:pPr>
        <w:ind w:firstLine="0"/>
        <w:rPr>
          <w:rFonts w:cs="Times New Roman"/>
          <w:szCs w:val="26"/>
          <w:lang w:val="vi-VN"/>
        </w:rPr>
      </w:pPr>
      <w:r w:rsidRPr="00CB03A7">
        <w:rPr>
          <w:rFonts w:cs="Times New Roman"/>
          <w:szCs w:val="26"/>
          <w:lang w:val="vi-VN"/>
        </w:rPr>
        <w:t>GÁN VAI TRÒ CHO NHÂN VIÊN (VaiTro &amp; NhanVienVaiTro)</w:t>
      </w:r>
    </w:p>
    <w:p w14:paraId="01A46BC1" w14:textId="77777777" w:rsidR="00CB03A7" w:rsidRPr="00CB03A7" w:rsidRDefault="00CB03A7" w:rsidP="00EE1303">
      <w:pPr>
        <w:ind w:firstLine="0"/>
        <w:rPr>
          <w:rFonts w:cs="Times New Roman"/>
          <w:szCs w:val="26"/>
          <w:lang w:val="vi-VN"/>
        </w:rPr>
      </w:pPr>
      <w:r w:rsidRPr="00CB03A7">
        <w:rPr>
          <w:rFonts w:cs="Times New Roman"/>
          <w:szCs w:val="26"/>
          <w:lang w:val="vi-VN"/>
        </w:rPr>
        <w:t>Mã nhân viên (MaNV): ____________ Mã vai trò (MaVT): ______________</w:t>
      </w:r>
    </w:p>
    <w:p w14:paraId="1BC689AE" w14:textId="77777777" w:rsidR="00CB03A7" w:rsidRPr="00CB03A7" w:rsidRDefault="00CB03A7" w:rsidP="00EE1303">
      <w:pPr>
        <w:ind w:firstLine="0"/>
        <w:rPr>
          <w:rFonts w:cs="Times New Roman"/>
          <w:szCs w:val="26"/>
          <w:lang w:val="vi-VN"/>
        </w:rPr>
      </w:pPr>
      <w:r w:rsidRPr="00CB03A7">
        <w:rPr>
          <w:rFonts w:cs="Times New Roman"/>
          <w:szCs w:val="26"/>
          <w:lang w:val="vi-VN"/>
        </w:rPr>
        <w:t>Tên vai trò (TenVaiTro): __________________________________________</w:t>
      </w:r>
    </w:p>
    <w:p w14:paraId="2A9CA564" w14:textId="77777777" w:rsidR="00CB03A7" w:rsidRPr="00CB03A7" w:rsidRDefault="00CB03A7" w:rsidP="00EE1303">
      <w:pPr>
        <w:ind w:firstLine="0"/>
        <w:rPr>
          <w:rFonts w:cs="Times New Roman"/>
          <w:szCs w:val="26"/>
          <w:lang w:val="vi-VN"/>
        </w:rPr>
      </w:pPr>
      <w:r w:rsidRPr="00CB03A7">
        <w:rPr>
          <w:rFonts w:cs="Times New Roman"/>
          <w:szCs w:val="26"/>
          <w:lang w:val="vi-VN"/>
        </w:rPr>
        <w:t>Mô tả vai trò (MoTa): ____________________________________________   GÁN QUYỀN CHO VAI TRÒ (Quyen &amp; VaiTroQuyen)</w:t>
      </w:r>
    </w:p>
    <w:p w14:paraId="5681AFC0" w14:textId="77777777" w:rsidR="00CB03A7" w:rsidRPr="00CB03A7" w:rsidRDefault="00CB03A7" w:rsidP="00EE1303">
      <w:pPr>
        <w:ind w:firstLine="0"/>
        <w:rPr>
          <w:rFonts w:cs="Times New Roman"/>
          <w:szCs w:val="26"/>
          <w:lang w:val="vi-VN"/>
        </w:rPr>
      </w:pPr>
      <w:r w:rsidRPr="00CB03A7">
        <w:rPr>
          <w:rFonts w:cs="Times New Roman"/>
          <w:szCs w:val="26"/>
          <w:lang w:val="vi-VN"/>
        </w:rPr>
        <w:t>Mã quyền (MaQ): ________________ Mã quyền kỹ thuật (MaQuyenCode): ____</w:t>
      </w:r>
    </w:p>
    <w:p w14:paraId="484046B5" w14:textId="77777777" w:rsidR="00CB03A7" w:rsidRPr="00CB03A7" w:rsidRDefault="00CB03A7" w:rsidP="00EE1303">
      <w:pPr>
        <w:ind w:firstLine="0"/>
        <w:rPr>
          <w:rFonts w:cs="Times New Roman"/>
          <w:szCs w:val="26"/>
          <w:lang w:val="vi-VN"/>
        </w:rPr>
      </w:pPr>
      <w:r w:rsidRPr="00CB03A7">
        <w:rPr>
          <w:rFonts w:cs="Times New Roman"/>
          <w:szCs w:val="26"/>
          <w:lang w:val="vi-VN"/>
        </w:rPr>
        <w:t>Tên quyền (TenQuyen): __________________________________________</w:t>
      </w:r>
    </w:p>
    <w:p w14:paraId="3DDE40F3" w14:textId="64E569C4" w:rsidR="00CB03A7" w:rsidRDefault="00CB03A7" w:rsidP="00EE1303">
      <w:pPr>
        <w:ind w:firstLine="0"/>
        <w:rPr>
          <w:rFonts w:cs="Times New Roman"/>
          <w:szCs w:val="26"/>
          <w:lang w:val="vi-VN"/>
        </w:rPr>
      </w:pPr>
      <w:r w:rsidRPr="00CB03A7">
        <w:rPr>
          <w:rFonts w:cs="Times New Roman"/>
          <w:szCs w:val="26"/>
          <w:lang w:val="vi-VN"/>
        </w:rPr>
        <w:t>Mô tả quyền (MoTa): ____________________________________________</w:t>
      </w:r>
    </w:p>
    <w:p w14:paraId="21E3C495" w14:textId="77777777" w:rsidR="00B57B19" w:rsidRPr="00B57B19" w:rsidRDefault="00B57B19" w:rsidP="00EE1303">
      <w:pPr>
        <w:ind w:firstLine="0"/>
        <w:rPr>
          <w:rFonts w:cs="Times New Roman"/>
          <w:b/>
          <w:bCs/>
          <w:szCs w:val="26"/>
          <w:lang w:val="vi-VN"/>
        </w:rPr>
      </w:pPr>
      <w:r w:rsidRPr="00B57B19">
        <w:rPr>
          <w:rFonts w:cs="Times New Roman"/>
          <w:b/>
          <w:bCs/>
          <w:szCs w:val="26"/>
          <w:lang w:val="vi-VN"/>
        </w:rPr>
        <w:t>QLNV_BM3: NHẬT KÝ THAO TÁC HỆ THỐNG (AUDIT LOG)</w:t>
      </w:r>
    </w:p>
    <w:p w14:paraId="39F940A0" w14:textId="77777777" w:rsidR="00B57B19" w:rsidRPr="00B57B19" w:rsidRDefault="00B57B19" w:rsidP="00EE1303">
      <w:pPr>
        <w:ind w:firstLine="0"/>
        <w:rPr>
          <w:rFonts w:cs="Times New Roman"/>
          <w:szCs w:val="26"/>
          <w:lang w:val="vi-VN"/>
        </w:rPr>
      </w:pPr>
      <w:r w:rsidRPr="00B57B19">
        <w:rPr>
          <w:rFonts w:cs="Times New Roman"/>
          <w:szCs w:val="26"/>
          <w:lang w:val="vi-VN"/>
        </w:rPr>
        <w:t>Áp dụng cho: STT 9.</w:t>
      </w:r>
    </w:p>
    <w:p w14:paraId="2BAD7548" w14:textId="77777777" w:rsidR="00B57B19" w:rsidRDefault="00B57B19" w:rsidP="00EE1303">
      <w:pPr>
        <w:ind w:firstLine="0"/>
        <w:rPr>
          <w:rFonts w:cs="Times New Roman"/>
          <w:szCs w:val="26"/>
          <w:lang w:val="vi-VN"/>
        </w:rPr>
      </w:pPr>
      <w:r w:rsidRPr="00B57B19">
        <w:rPr>
          <w:rFonts w:cs="Times New Roman"/>
          <w:szCs w:val="26"/>
          <w:lang w:val="vi-VN"/>
        </w:rPr>
        <w:lastRenderedPageBreak/>
        <w:t xml:space="preserve">Điều kiện lọc: Nhân viên (MaNV): ________ Đối tượng (DoiTuong): ________ </w:t>
      </w:r>
    </w:p>
    <w:p w14:paraId="2A311251" w14:textId="7CB0F4D4" w:rsidR="00B57B19" w:rsidRPr="00B57B19" w:rsidRDefault="00B57B19" w:rsidP="00EE1303">
      <w:pPr>
        <w:ind w:firstLine="0"/>
        <w:rPr>
          <w:rFonts w:cs="Times New Roman"/>
          <w:szCs w:val="26"/>
          <w:lang w:val="vi-VN"/>
        </w:rPr>
      </w:pPr>
      <w:r w:rsidRPr="00B57B19">
        <w:rPr>
          <w:rFonts w:cs="Times New Roman"/>
          <w:szCs w:val="26"/>
          <w:lang w:val="vi-VN"/>
        </w:rPr>
        <w:t>Từ ngày: ______ Đến: ______</w:t>
      </w:r>
    </w:p>
    <w:p w14:paraId="37987F40" w14:textId="77777777" w:rsidR="00B57B19" w:rsidRPr="00B57B19" w:rsidRDefault="00B57B19" w:rsidP="00EE1303">
      <w:pPr>
        <w:ind w:firstLine="0"/>
        <w:rPr>
          <w:rFonts w:cs="Times New Roman"/>
          <w:szCs w:val="26"/>
          <w:lang w:val="vi-VN"/>
        </w:rPr>
      </w:pPr>
      <w:r w:rsidRPr="00B57B19">
        <w:rPr>
          <w:rFonts w:cs="Times New Roman"/>
          <w:szCs w:val="26"/>
          <w:lang w:val="vi-VN"/>
        </w:rPr>
        <w:t>CHI TIẾT BẢN GHI NHẬT KÝ (NhatKyThaoTac)</w:t>
      </w:r>
    </w:p>
    <w:p w14:paraId="70567B36" w14:textId="77777777" w:rsidR="00B57B19" w:rsidRPr="00B57B19" w:rsidRDefault="00B57B19" w:rsidP="00EE1303">
      <w:pPr>
        <w:ind w:firstLine="0"/>
        <w:rPr>
          <w:rFonts w:cs="Times New Roman"/>
          <w:szCs w:val="26"/>
          <w:lang w:val="vi-VN"/>
        </w:rPr>
      </w:pPr>
      <w:r w:rsidRPr="00B57B19">
        <w:rPr>
          <w:rFonts w:cs="Times New Roman"/>
          <w:szCs w:val="26"/>
          <w:lang w:val="vi-VN"/>
        </w:rPr>
        <w:t>Mã nhật ký (MaLog): _____________ Thời gian (ThoiGian): ____________</w:t>
      </w:r>
    </w:p>
    <w:p w14:paraId="40C1B2F7" w14:textId="77777777" w:rsidR="00B57B19" w:rsidRPr="00B57B19" w:rsidRDefault="00B57B19" w:rsidP="00EE1303">
      <w:pPr>
        <w:ind w:firstLine="0"/>
        <w:rPr>
          <w:rFonts w:cs="Times New Roman"/>
          <w:szCs w:val="26"/>
          <w:lang w:val="vi-VN"/>
        </w:rPr>
      </w:pPr>
      <w:r w:rsidRPr="00B57B19">
        <w:rPr>
          <w:rFonts w:cs="Times New Roman"/>
          <w:szCs w:val="26"/>
          <w:lang w:val="vi-VN"/>
        </w:rPr>
        <w:t>Nhân viên thực hiện (MaNV): _____ Địa chỉ IP (DiaChiIP): ____________</w:t>
      </w:r>
    </w:p>
    <w:p w14:paraId="61FB7A61" w14:textId="77777777" w:rsidR="00B57B19" w:rsidRPr="00B57B19" w:rsidRDefault="00B57B19" w:rsidP="00EE1303">
      <w:pPr>
        <w:ind w:firstLine="0"/>
        <w:rPr>
          <w:rFonts w:cs="Times New Roman"/>
          <w:szCs w:val="26"/>
          <w:lang w:val="vi-VN"/>
        </w:rPr>
      </w:pPr>
      <w:r w:rsidRPr="00B57B19">
        <w:rPr>
          <w:rFonts w:cs="Times New Roman"/>
          <w:szCs w:val="26"/>
          <w:lang w:val="vi-VN"/>
        </w:rPr>
        <w:t>Hành động (HanhDong): _________________________________________</w:t>
      </w:r>
    </w:p>
    <w:p w14:paraId="0792D47A" w14:textId="77777777" w:rsidR="00B57B19" w:rsidRPr="00B57B19" w:rsidRDefault="00B57B19" w:rsidP="00EE1303">
      <w:pPr>
        <w:ind w:firstLine="0"/>
        <w:rPr>
          <w:rFonts w:cs="Times New Roman"/>
          <w:szCs w:val="26"/>
          <w:lang w:val="vi-VN"/>
        </w:rPr>
      </w:pPr>
      <w:r w:rsidRPr="00B57B19">
        <w:rPr>
          <w:rFonts w:cs="Times New Roman"/>
          <w:szCs w:val="26"/>
          <w:lang w:val="vi-VN"/>
        </w:rPr>
        <w:t>Loại đối tượng (DoiTuong): _______ Mã đối tượng (MaDoiTuong): ______</w:t>
      </w:r>
    </w:p>
    <w:p w14:paraId="44FE348A" w14:textId="26EDFBC0" w:rsidR="00CB03A7" w:rsidRPr="000A464F" w:rsidRDefault="00B57B19" w:rsidP="00EE1303">
      <w:pPr>
        <w:ind w:firstLine="0"/>
        <w:rPr>
          <w:rFonts w:cs="Times New Roman"/>
          <w:szCs w:val="26"/>
          <w:lang w:val="vi-VN"/>
        </w:rPr>
      </w:pPr>
      <w:r w:rsidRPr="00B57B19">
        <w:rPr>
          <w:rFonts w:cs="Times New Roman"/>
          <w:szCs w:val="26"/>
          <w:lang w:val="vi-VN"/>
        </w:rPr>
        <w:t>Nội dung thay đổi chi tiết (NoiDung): ______________________________</w:t>
      </w:r>
    </w:p>
    <w:p w14:paraId="4360C9F8" w14:textId="5AE89912" w:rsidR="00EF0A37" w:rsidRPr="00F15442" w:rsidRDefault="00EF0A37" w:rsidP="004C5A2A">
      <w:pPr>
        <w:pStyle w:val="Heading4"/>
      </w:pPr>
      <w:r w:rsidRPr="00F15442">
        <w:t>Quản lý / Quản trị viên – Mã số: BCTK</w:t>
      </w:r>
    </w:p>
    <w:p w14:paraId="23541897" w14:textId="1110C59B" w:rsidR="006154DD" w:rsidRDefault="006154DD" w:rsidP="006154DD">
      <w:pPr>
        <w:pStyle w:val="Caption"/>
      </w:pPr>
      <w:bookmarkStart w:id="56" w:name="_Toc243472738"/>
      <w:r>
        <w:t xml:space="preserve">Bảng </w:t>
      </w:r>
      <w:r w:rsidR="00F0727A">
        <w:fldChar w:fldCharType="begin"/>
      </w:r>
      <w:r w:rsidR="00F0727A">
        <w:instrText xml:space="preserve"> STYLEREF 1 \s </w:instrText>
      </w:r>
      <w:r w:rsidR="00F0727A">
        <w:fldChar w:fldCharType="separate"/>
      </w:r>
      <w:r w:rsidR="00F0727A">
        <w:rPr>
          <w:noProof/>
        </w:rPr>
        <w:t>1</w:t>
      </w:r>
      <w:r w:rsidR="00F0727A">
        <w:fldChar w:fldCharType="end"/>
      </w:r>
      <w:r w:rsidR="00F0727A">
        <w:t>.</w:t>
      </w:r>
      <w:r w:rsidR="00F0727A">
        <w:fldChar w:fldCharType="begin"/>
      </w:r>
      <w:r w:rsidR="00F0727A">
        <w:instrText xml:space="preserve"> SEQ Bảng \* ARABIC \s 1 </w:instrText>
      </w:r>
      <w:r w:rsidR="00F0727A">
        <w:fldChar w:fldCharType="separate"/>
      </w:r>
      <w:r w:rsidR="00F0727A">
        <w:rPr>
          <w:noProof/>
        </w:rPr>
        <w:t>12</w:t>
      </w:r>
      <w:r w:rsidR="00F0727A">
        <w:fldChar w:fldCharType="end"/>
      </w:r>
      <w:r>
        <w:rPr>
          <w:lang w:val="vi-VN"/>
        </w:rPr>
        <w:t xml:space="preserve"> </w:t>
      </w:r>
      <w:r w:rsidRPr="004A3FB8">
        <w:rPr>
          <w:lang w:val="vi-VN"/>
        </w:rPr>
        <w:t>Danh sách yêu cầu chức năng nghiệp vụ về báo cáo thống kê</w:t>
      </w:r>
      <w:bookmarkEnd w:id="56"/>
    </w:p>
    <w:tbl>
      <w:tblPr>
        <w:tblStyle w:val="TableGrid"/>
        <w:tblW w:w="0" w:type="auto"/>
        <w:tblLook w:val="04A0" w:firstRow="1" w:lastRow="0" w:firstColumn="1" w:lastColumn="0" w:noHBand="0" w:noVBand="1"/>
      </w:tblPr>
      <w:tblGrid>
        <w:gridCol w:w="713"/>
        <w:gridCol w:w="1464"/>
        <w:gridCol w:w="939"/>
        <w:gridCol w:w="1785"/>
        <w:gridCol w:w="1718"/>
        <w:gridCol w:w="2442"/>
      </w:tblGrid>
      <w:tr w:rsidR="00F55421" w:rsidRPr="00F15442" w14:paraId="62A3D276" w14:textId="77777777" w:rsidTr="00F55421">
        <w:tc>
          <w:tcPr>
            <w:tcW w:w="0" w:type="auto"/>
            <w:tcBorders>
              <w:bottom w:val="single" w:sz="4" w:space="0" w:color="auto"/>
            </w:tcBorders>
            <w:shd w:val="clear" w:color="auto" w:fill="FFFFFF"/>
            <w:vAlign w:val="center"/>
            <w:hideMark/>
          </w:tcPr>
          <w:p w14:paraId="7331191D" w14:textId="77777777" w:rsidR="00F55421" w:rsidRPr="00F15442" w:rsidRDefault="00F55421" w:rsidP="009F6A30">
            <w:pPr>
              <w:ind w:hanging="17"/>
              <w:jc w:val="center"/>
              <w:rPr>
                <w:rFonts w:cs="Times New Roman"/>
                <w:b/>
                <w:bCs/>
                <w:szCs w:val="26"/>
                <w:lang w:val="vi-VN"/>
              </w:rPr>
            </w:pPr>
            <w:r w:rsidRPr="00F15442">
              <w:rPr>
                <w:rFonts w:cs="Times New Roman"/>
                <w:b/>
                <w:bCs/>
                <w:szCs w:val="26"/>
                <w:lang w:val="vi-VN"/>
              </w:rPr>
              <w:t>STT</w:t>
            </w:r>
          </w:p>
        </w:tc>
        <w:tc>
          <w:tcPr>
            <w:tcW w:w="0" w:type="auto"/>
            <w:tcBorders>
              <w:bottom w:val="single" w:sz="4" w:space="0" w:color="auto"/>
            </w:tcBorders>
            <w:shd w:val="clear" w:color="auto" w:fill="FFFFFF"/>
            <w:vAlign w:val="center"/>
            <w:hideMark/>
          </w:tcPr>
          <w:p w14:paraId="3D9D6E90" w14:textId="77777777" w:rsidR="00F55421" w:rsidRPr="00F15442" w:rsidRDefault="00F55421" w:rsidP="009F6A30">
            <w:pPr>
              <w:ind w:hanging="17"/>
              <w:jc w:val="center"/>
              <w:rPr>
                <w:rFonts w:cs="Times New Roman"/>
                <w:b/>
                <w:bCs/>
                <w:szCs w:val="26"/>
                <w:lang w:val="vi-VN"/>
              </w:rPr>
            </w:pPr>
            <w:r w:rsidRPr="00F15442">
              <w:rPr>
                <w:rFonts w:cs="Times New Roman"/>
                <w:b/>
                <w:bCs/>
                <w:szCs w:val="26"/>
                <w:lang w:val="vi-VN"/>
              </w:rPr>
              <w:t>Công việc</w:t>
            </w:r>
          </w:p>
        </w:tc>
        <w:tc>
          <w:tcPr>
            <w:tcW w:w="0" w:type="auto"/>
            <w:tcBorders>
              <w:bottom w:val="single" w:sz="4" w:space="0" w:color="auto"/>
            </w:tcBorders>
            <w:shd w:val="clear" w:color="auto" w:fill="FFFFFF"/>
            <w:vAlign w:val="center"/>
            <w:hideMark/>
          </w:tcPr>
          <w:p w14:paraId="5BA75C0F" w14:textId="77777777" w:rsidR="00F55421" w:rsidRPr="00F15442" w:rsidRDefault="00F55421" w:rsidP="009F6A30">
            <w:pPr>
              <w:ind w:hanging="17"/>
              <w:jc w:val="center"/>
              <w:rPr>
                <w:rFonts w:cs="Times New Roman"/>
                <w:b/>
                <w:bCs/>
                <w:szCs w:val="26"/>
                <w:lang w:val="vi-VN"/>
              </w:rPr>
            </w:pPr>
            <w:r w:rsidRPr="00F15442">
              <w:rPr>
                <w:rFonts w:cs="Times New Roman"/>
                <w:b/>
                <w:bCs/>
                <w:szCs w:val="26"/>
                <w:lang w:val="vi-VN"/>
              </w:rPr>
              <w:t>Loại công việc</w:t>
            </w:r>
          </w:p>
        </w:tc>
        <w:tc>
          <w:tcPr>
            <w:tcW w:w="0" w:type="auto"/>
            <w:tcBorders>
              <w:bottom w:val="single" w:sz="4" w:space="0" w:color="auto"/>
            </w:tcBorders>
            <w:shd w:val="clear" w:color="auto" w:fill="FFFFFF"/>
            <w:vAlign w:val="center"/>
            <w:hideMark/>
          </w:tcPr>
          <w:p w14:paraId="3E838BCF" w14:textId="77777777" w:rsidR="00F55421" w:rsidRPr="00F15442" w:rsidRDefault="00F55421" w:rsidP="009F6A30">
            <w:pPr>
              <w:ind w:hanging="17"/>
              <w:jc w:val="center"/>
              <w:rPr>
                <w:rFonts w:cs="Times New Roman"/>
                <w:b/>
                <w:bCs/>
                <w:szCs w:val="26"/>
                <w:lang w:val="vi-VN"/>
              </w:rPr>
            </w:pPr>
            <w:r w:rsidRPr="00F15442">
              <w:rPr>
                <w:rFonts w:cs="Times New Roman"/>
                <w:b/>
                <w:bCs/>
                <w:szCs w:val="26"/>
                <w:lang w:val="vi-VN"/>
              </w:rPr>
              <w:t>Quy định/Công thức liên quan</w:t>
            </w:r>
          </w:p>
        </w:tc>
        <w:tc>
          <w:tcPr>
            <w:tcW w:w="0" w:type="auto"/>
            <w:tcBorders>
              <w:bottom w:val="single" w:sz="4" w:space="0" w:color="auto"/>
            </w:tcBorders>
            <w:shd w:val="clear" w:color="auto" w:fill="FFFFFF"/>
            <w:vAlign w:val="center"/>
          </w:tcPr>
          <w:p w14:paraId="075E1DBE" w14:textId="68C59DAD" w:rsidR="00F55421" w:rsidRPr="00F15442" w:rsidRDefault="00F55421" w:rsidP="00F55421">
            <w:pPr>
              <w:ind w:hanging="17"/>
              <w:jc w:val="center"/>
              <w:rPr>
                <w:rFonts w:cs="Times New Roman"/>
                <w:b/>
                <w:bCs/>
                <w:szCs w:val="26"/>
                <w:lang w:val="vi-VN"/>
              </w:rPr>
            </w:pPr>
            <w:r>
              <w:rPr>
                <w:rFonts w:cs="Times New Roman"/>
                <w:b/>
                <w:bCs/>
                <w:szCs w:val="26"/>
                <w:lang w:val="vi-VN"/>
              </w:rPr>
              <w:t>Biểu mẫu liên quan</w:t>
            </w:r>
          </w:p>
        </w:tc>
        <w:tc>
          <w:tcPr>
            <w:tcW w:w="0" w:type="auto"/>
            <w:tcBorders>
              <w:bottom w:val="single" w:sz="4" w:space="0" w:color="auto"/>
            </w:tcBorders>
            <w:shd w:val="clear" w:color="auto" w:fill="FFFFFF"/>
            <w:vAlign w:val="center"/>
            <w:hideMark/>
          </w:tcPr>
          <w:p w14:paraId="57974E4D" w14:textId="136E3E71" w:rsidR="00F55421" w:rsidRPr="00F15442" w:rsidRDefault="00F55421" w:rsidP="009F6A30">
            <w:pPr>
              <w:ind w:hanging="17"/>
              <w:jc w:val="center"/>
              <w:rPr>
                <w:rFonts w:cs="Times New Roman"/>
                <w:b/>
                <w:bCs/>
                <w:szCs w:val="26"/>
                <w:lang w:val="vi-VN"/>
              </w:rPr>
            </w:pPr>
            <w:r w:rsidRPr="00F15442">
              <w:rPr>
                <w:rFonts w:cs="Times New Roman"/>
                <w:b/>
                <w:bCs/>
                <w:szCs w:val="26"/>
                <w:lang w:val="vi-VN"/>
              </w:rPr>
              <w:t>Ghi chú</w:t>
            </w:r>
          </w:p>
        </w:tc>
      </w:tr>
      <w:tr w:rsidR="00F55421" w:rsidRPr="00F15442" w14:paraId="4B842060" w14:textId="77777777" w:rsidTr="00EE1303">
        <w:tc>
          <w:tcPr>
            <w:tcW w:w="0" w:type="auto"/>
            <w:tcBorders>
              <w:bottom w:val="single" w:sz="4" w:space="0" w:color="auto"/>
            </w:tcBorders>
            <w:shd w:val="clear" w:color="auto" w:fill="FFFFFF"/>
            <w:vAlign w:val="center"/>
            <w:hideMark/>
          </w:tcPr>
          <w:p w14:paraId="41CDE7B0" w14:textId="77777777" w:rsidR="00F55421" w:rsidRPr="00F15442" w:rsidRDefault="00F55421" w:rsidP="009F6A30">
            <w:pPr>
              <w:ind w:hanging="17"/>
              <w:jc w:val="center"/>
              <w:rPr>
                <w:rFonts w:cs="Times New Roman"/>
                <w:szCs w:val="26"/>
                <w:lang w:val="vi-VN"/>
              </w:rPr>
            </w:pPr>
            <w:r w:rsidRPr="00F15442">
              <w:rPr>
                <w:rFonts w:cs="Times New Roman"/>
                <w:szCs w:val="26"/>
                <w:lang w:val="vi-VN"/>
              </w:rPr>
              <w:t>1</w:t>
            </w:r>
          </w:p>
        </w:tc>
        <w:tc>
          <w:tcPr>
            <w:tcW w:w="0" w:type="auto"/>
            <w:tcBorders>
              <w:bottom w:val="single" w:sz="4" w:space="0" w:color="auto"/>
            </w:tcBorders>
            <w:shd w:val="clear" w:color="auto" w:fill="FFFFFF"/>
            <w:hideMark/>
          </w:tcPr>
          <w:p w14:paraId="133E1738" w14:textId="77777777" w:rsidR="00F55421" w:rsidRPr="00F15442" w:rsidRDefault="00F55421" w:rsidP="009F6A30">
            <w:pPr>
              <w:ind w:hanging="17"/>
              <w:jc w:val="center"/>
              <w:rPr>
                <w:rFonts w:cs="Times New Roman"/>
                <w:szCs w:val="26"/>
                <w:lang w:val="vi-VN"/>
              </w:rPr>
            </w:pPr>
            <w:r w:rsidRPr="00F15442">
              <w:rPr>
                <w:rFonts w:cs="Times New Roman"/>
                <w:szCs w:val="26"/>
                <w:lang w:val="vi-VN"/>
              </w:rPr>
              <w:t>Báo cáo doanh thu theo thời gian</w:t>
            </w:r>
          </w:p>
        </w:tc>
        <w:tc>
          <w:tcPr>
            <w:tcW w:w="0" w:type="auto"/>
            <w:tcBorders>
              <w:bottom w:val="single" w:sz="4" w:space="0" w:color="auto"/>
            </w:tcBorders>
            <w:shd w:val="clear" w:color="auto" w:fill="FFFFFF"/>
            <w:vAlign w:val="center"/>
            <w:hideMark/>
          </w:tcPr>
          <w:p w14:paraId="500D6F5F" w14:textId="77777777" w:rsidR="00F55421" w:rsidRPr="00F15442" w:rsidRDefault="00F55421" w:rsidP="009F6A30">
            <w:pPr>
              <w:ind w:hanging="17"/>
              <w:jc w:val="center"/>
              <w:rPr>
                <w:rFonts w:cs="Times New Roman"/>
                <w:szCs w:val="26"/>
                <w:lang w:val="vi-VN"/>
              </w:rPr>
            </w:pPr>
            <w:r w:rsidRPr="00F15442">
              <w:rPr>
                <w:rFonts w:cs="Times New Roman"/>
                <w:szCs w:val="26"/>
                <w:lang w:val="vi-VN"/>
              </w:rPr>
              <w:t>Kết xuất</w:t>
            </w:r>
          </w:p>
        </w:tc>
        <w:tc>
          <w:tcPr>
            <w:tcW w:w="0" w:type="auto"/>
            <w:tcBorders>
              <w:bottom w:val="single" w:sz="4" w:space="0" w:color="auto"/>
            </w:tcBorders>
            <w:shd w:val="clear" w:color="auto" w:fill="FFFFFF"/>
            <w:vAlign w:val="center"/>
            <w:hideMark/>
          </w:tcPr>
          <w:p w14:paraId="2E7679E9" w14:textId="77777777" w:rsidR="00F55421" w:rsidRPr="00F15442" w:rsidRDefault="00F55421" w:rsidP="009F6A30">
            <w:pPr>
              <w:ind w:hanging="17"/>
              <w:jc w:val="center"/>
              <w:rPr>
                <w:rFonts w:cs="Times New Roman"/>
                <w:szCs w:val="26"/>
                <w:lang w:val="vi-VN"/>
              </w:rPr>
            </w:pPr>
            <w:r w:rsidRPr="00F15442">
              <w:rPr>
                <w:rFonts w:cs="Times New Roman"/>
                <w:szCs w:val="26"/>
                <w:lang w:val="vi-VN"/>
              </w:rPr>
              <w:t>BCTK-QĐ1</w:t>
            </w:r>
          </w:p>
        </w:tc>
        <w:tc>
          <w:tcPr>
            <w:tcW w:w="0" w:type="auto"/>
            <w:tcBorders>
              <w:bottom w:val="single" w:sz="4" w:space="0" w:color="auto"/>
            </w:tcBorders>
            <w:shd w:val="clear" w:color="auto" w:fill="FFFFFF"/>
            <w:vAlign w:val="center"/>
          </w:tcPr>
          <w:p w14:paraId="7ACB799C" w14:textId="759554C6" w:rsidR="00F55421" w:rsidRPr="00EE1303" w:rsidRDefault="005773EE" w:rsidP="00EE1303">
            <w:pPr>
              <w:ind w:hanging="17"/>
              <w:jc w:val="center"/>
              <w:rPr>
                <w:rFonts w:cs="Times New Roman"/>
                <w:szCs w:val="26"/>
                <w:lang w:val="vi-VN"/>
              </w:rPr>
            </w:pPr>
            <w:r w:rsidRPr="00EE1303">
              <w:rPr>
                <w:rFonts w:cs="Times New Roman"/>
                <w:szCs w:val="26"/>
              </w:rPr>
              <w:t>BCTK_BM1</w:t>
            </w:r>
          </w:p>
        </w:tc>
        <w:tc>
          <w:tcPr>
            <w:tcW w:w="0" w:type="auto"/>
            <w:tcBorders>
              <w:bottom w:val="single" w:sz="4" w:space="0" w:color="auto"/>
            </w:tcBorders>
            <w:shd w:val="clear" w:color="auto" w:fill="FFFFFF"/>
            <w:vAlign w:val="center"/>
            <w:hideMark/>
          </w:tcPr>
          <w:p w14:paraId="122FB6CA" w14:textId="40A7A757" w:rsidR="00F55421" w:rsidRPr="00F15442" w:rsidRDefault="00F55421" w:rsidP="009F6A30">
            <w:pPr>
              <w:ind w:hanging="17"/>
              <w:jc w:val="center"/>
              <w:rPr>
                <w:rFonts w:cs="Times New Roman"/>
                <w:szCs w:val="26"/>
                <w:lang w:val="vi-VN"/>
              </w:rPr>
            </w:pPr>
            <w:r w:rsidRPr="00F15442">
              <w:rPr>
                <w:rFonts w:cs="Times New Roman"/>
                <w:szCs w:val="26"/>
                <w:lang w:val="vi-VN"/>
              </w:rPr>
              <w:t>Ngày/tháng/khoảng thời gian</w:t>
            </w:r>
          </w:p>
        </w:tc>
      </w:tr>
      <w:tr w:rsidR="00F55421" w:rsidRPr="00F15442" w14:paraId="1DE35759" w14:textId="77777777" w:rsidTr="00EE1303">
        <w:tc>
          <w:tcPr>
            <w:tcW w:w="0" w:type="auto"/>
            <w:tcBorders>
              <w:bottom w:val="single" w:sz="4" w:space="0" w:color="auto"/>
            </w:tcBorders>
            <w:shd w:val="clear" w:color="auto" w:fill="FFFFFF"/>
            <w:vAlign w:val="center"/>
            <w:hideMark/>
          </w:tcPr>
          <w:p w14:paraId="26DAD72C" w14:textId="77777777" w:rsidR="00F55421" w:rsidRPr="00F15442" w:rsidRDefault="00F55421" w:rsidP="009F6A30">
            <w:pPr>
              <w:ind w:hanging="17"/>
              <w:jc w:val="center"/>
              <w:rPr>
                <w:rFonts w:cs="Times New Roman"/>
                <w:szCs w:val="26"/>
                <w:lang w:val="vi-VN"/>
              </w:rPr>
            </w:pPr>
            <w:r w:rsidRPr="00F15442">
              <w:rPr>
                <w:rFonts w:cs="Times New Roman"/>
                <w:szCs w:val="26"/>
                <w:lang w:val="vi-VN"/>
              </w:rPr>
              <w:t>2</w:t>
            </w:r>
          </w:p>
        </w:tc>
        <w:tc>
          <w:tcPr>
            <w:tcW w:w="0" w:type="auto"/>
            <w:tcBorders>
              <w:bottom w:val="single" w:sz="4" w:space="0" w:color="auto"/>
            </w:tcBorders>
            <w:shd w:val="clear" w:color="auto" w:fill="FFFFFF"/>
            <w:hideMark/>
          </w:tcPr>
          <w:p w14:paraId="347D73B9" w14:textId="77777777" w:rsidR="00F55421" w:rsidRPr="00F15442" w:rsidRDefault="00F55421" w:rsidP="009F6A30">
            <w:pPr>
              <w:ind w:hanging="17"/>
              <w:jc w:val="center"/>
              <w:rPr>
                <w:rFonts w:cs="Times New Roman"/>
                <w:szCs w:val="26"/>
                <w:lang w:val="vi-VN"/>
              </w:rPr>
            </w:pPr>
            <w:r w:rsidRPr="00F15442">
              <w:rPr>
                <w:rFonts w:cs="Times New Roman"/>
                <w:szCs w:val="26"/>
                <w:lang w:val="vi-VN"/>
              </w:rPr>
              <w:t>Báo cáo doanh thu theo cửa hàng</w:t>
            </w:r>
          </w:p>
        </w:tc>
        <w:tc>
          <w:tcPr>
            <w:tcW w:w="0" w:type="auto"/>
            <w:tcBorders>
              <w:bottom w:val="single" w:sz="4" w:space="0" w:color="auto"/>
            </w:tcBorders>
            <w:shd w:val="clear" w:color="auto" w:fill="FFFFFF"/>
            <w:vAlign w:val="center"/>
            <w:hideMark/>
          </w:tcPr>
          <w:p w14:paraId="4BCD57A6" w14:textId="77777777" w:rsidR="00F55421" w:rsidRPr="00F15442" w:rsidRDefault="00F55421" w:rsidP="009F6A30">
            <w:pPr>
              <w:ind w:hanging="17"/>
              <w:jc w:val="center"/>
              <w:rPr>
                <w:rFonts w:cs="Times New Roman"/>
                <w:szCs w:val="26"/>
                <w:lang w:val="vi-VN"/>
              </w:rPr>
            </w:pPr>
            <w:r w:rsidRPr="00F15442">
              <w:rPr>
                <w:rFonts w:cs="Times New Roman"/>
                <w:szCs w:val="26"/>
                <w:lang w:val="vi-VN"/>
              </w:rPr>
              <w:t>Kết xuất</w:t>
            </w:r>
          </w:p>
        </w:tc>
        <w:tc>
          <w:tcPr>
            <w:tcW w:w="0" w:type="auto"/>
            <w:tcBorders>
              <w:bottom w:val="single" w:sz="4" w:space="0" w:color="auto"/>
            </w:tcBorders>
            <w:shd w:val="clear" w:color="auto" w:fill="FFFFFF"/>
            <w:vAlign w:val="center"/>
            <w:hideMark/>
          </w:tcPr>
          <w:p w14:paraId="1FA8542C" w14:textId="77777777" w:rsidR="00F55421" w:rsidRPr="00F15442" w:rsidRDefault="00F55421" w:rsidP="009F6A30">
            <w:pPr>
              <w:ind w:hanging="17"/>
              <w:jc w:val="center"/>
              <w:rPr>
                <w:rFonts w:cs="Times New Roman"/>
                <w:szCs w:val="26"/>
                <w:lang w:val="vi-VN"/>
              </w:rPr>
            </w:pPr>
            <w:r w:rsidRPr="00F15442">
              <w:rPr>
                <w:rFonts w:cs="Times New Roman"/>
                <w:szCs w:val="26"/>
                <w:lang w:val="vi-VN"/>
              </w:rPr>
              <w:t>BCTK-QĐ1</w:t>
            </w:r>
          </w:p>
        </w:tc>
        <w:tc>
          <w:tcPr>
            <w:tcW w:w="0" w:type="auto"/>
            <w:tcBorders>
              <w:bottom w:val="single" w:sz="4" w:space="0" w:color="auto"/>
            </w:tcBorders>
            <w:shd w:val="clear" w:color="auto" w:fill="FFFFFF"/>
            <w:vAlign w:val="center"/>
          </w:tcPr>
          <w:p w14:paraId="486890C7" w14:textId="18877A6D" w:rsidR="00F55421" w:rsidRPr="00EE1303" w:rsidRDefault="005773EE" w:rsidP="00EE1303">
            <w:pPr>
              <w:ind w:hanging="17"/>
              <w:jc w:val="center"/>
              <w:rPr>
                <w:rFonts w:cs="Times New Roman"/>
                <w:szCs w:val="26"/>
                <w:lang w:val="vi-VN"/>
              </w:rPr>
            </w:pPr>
            <w:r w:rsidRPr="00EE1303">
              <w:rPr>
                <w:rFonts w:cs="Times New Roman"/>
                <w:szCs w:val="26"/>
              </w:rPr>
              <w:t>BCTK_BM1</w:t>
            </w:r>
          </w:p>
        </w:tc>
        <w:tc>
          <w:tcPr>
            <w:tcW w:w="0" w:type="auto"/>
            <w:tcBorders>
              <w:bottom w:val="single" w:sz="4" w:space="0" w:color="auto"/>
            </w:tcBorders>
            <w:shd w:val="clear" w:color="auto" w:fill="FFFFFF"/>
            <w:vAlign w:val="center"/>
            <w:hideMark/>
          </w:tcPr>
          <w:p w14:paraId="17B1DFCC" w14:textId="6B056109" w:rsidR="00F55421" w:rsidRPr="00F15442" w:rsidRDefault="00F55421" w:rsidP="009F6A30">
            <w:pPr>
              <w:ind w:hanging="17"/>
              <w:jc w:val="center"/>
              <w:rPr>
                <w:rFonts w:cs="Times New Roman"/>
                <w:szCs w:val="26"/>
                <w:lang w:val="vi-VN"/>
              </w:rPr>
            </w:pPr>
          </w:p>
        </w:tc>
      </w:tr>
      <w:tr w:rsidR="00F55421" w:rsidRPr="00F15442" w14:paraId="36E4DD53" w14:textId="77777777" w:rsidTr="00EE1303">
        <w:tc>
          <w:tcPr>
            <w:tcW w:w="0" w:type="auto"/>
            <w:tcBorders>
              <w:bottom w:val="single" w:sz="4" w:space="0" w:color="auto"/>
            </w:tcBorders>
            <w:shd w:val="clear" w:color="auto" w:fill="FFFFFF"/>
            <w:vAlign w:val="center"/>
            <w:hideMark/>
          </w:tcPr>
          <w:p w14:paraId="359ABAB0" w14:textId="77777777" w:rsidR="00F55421" w:rsidRPr="00F15442" w:rsidRDefault="00F55421" w:rsidP="009F6A30">
            <w:pPr>
              <w:ind w:hanging="17"/>
              <w:jc w:val="center"/>
              <w:rPr>
                <w:rFonts w:cs="Times New Roman"/>
                <w:szCs w:val="26"/>
                <w:lang w:val="vi-VN"/>
              </w:rPr>
            </w:pPr>
            <w:r w:rsidRPr="00F15442">
              <w:rPr>
                <w:rFonts w:cs="Times New Roman"/>
                <w:szCs w:val="26"/>
                <w:lang w:val="vi-VN"/>
              </w:rPr>
              <w:t>3</w:t>
            </w:r>
          </w:p>
        </w:tc>
        <w:tc>
          <w:tcPr>
            <w:tcW w:w="0" w:type="auto"/>
            <w:tcBorders>
              <w:bottom w:val="single" w:sz="4" w:space="0" w:color="auto"/>
            </w:tcBorders>
            <w:shd w:val="clear" w:color="auto" w:fill="FFFFFF"/>
            <w:hideMark/>
          </w:tcPr>
          <w:p w14:paraId="0BF8C51D" w14:textId="77777777" w:rsidR="00F55421" w:rsidRPr="00F15442" w:rsidRDefault="00F55421" w:rsidP="009F6A30">
            <w:pPr>
              <w:ind w:hanging="17"/>
              <w:jc w:val="center"/>
              <w:rPr>
                <w:rFonts w:cs="Times New Roman"/>
                <w:szCs w:val="26"/>
                <w:lang w:val="vi-VN"/>
              </w:rPr>
            </w:pPr>
            <w:r w:rsidRPr="00F15442">
              <w:rPr>
                <w:rFonts w:cs="Times New Roman"/>
                <w:szCs w:val="26"/>
                <w:lang w:val="vi-VN"/>
              </w:rPr>
              <w:t>Báo cáo số lượng đơn hàng</w:t>
            </w:r>
          </w:p>
        </w:tc>
        <w:tc>
          <w:tcPr>
            <w:tcW w:w="0" w:type="auto"/>
            <w:tcBorders>
              <w:bottom w:val="single" w:sz="4" w:space="0" w:color="auto"/>
            </w:tcBorders>
            <w:shd w:val="clear" w:color="auto" w:fill="FFFFFF"/>
            <w:vAlign w:val="center"/>
            <w:hideMark/>
          </w:tcPr>
          <w:p w14:paraId="61AE8E79" w14:textId="77777777" w:rsidR="00F55421" w:rsidRPr="00F15442" w:rsidRDefault="00F55421" w:rsidP="009F6A30">
            <w:pPr>
              <w:ind w:hanging="17"/>
              <w:jc w:val="center"/>
              <w:rPr>
                <w:rFonts w:cs="Times New Roman"/>
                <w:szCs w:val="26"/>
                <w:lang w:val="vi-VN"/>
              </w:rPr>
            </w:pPr>
            <w:r w:rsidRPr="00F15442">
              <w:rPr>
                <w:rFonts w:cs="Times New Roman"/>
                <w:szCs w:val="26"/>
                <w:lang w:val="vi-VN"/>
              </w:rPr>
              <w:t>Kết xuất</w:t>
            </w:r>
          </w:p>
        </w:tc>
        <w:tc>
          <w:tcPr>
            <w:tcW w:w="0" w:type="auto"/>
            <w:tcBorders>
              <w:bottom w:val="single" w:sz="4" w:space="0" w:color="auto"/>
            </w:tcBorders>
            <w:shd w:val="clear" w:color="auto" w:fill="FFFFFF"/>
            <w:vAlign w:val="center"/>
            <w:hideMark/>
          </w:tcPr>
          <w:p w14:paraId="009CA6DB" w14:textId="77777777" w:rsidR="00F55421" w:rsidRPr="00F15442" w:rsidRDefault="00F55421" w:rsidP="009F6A30">
            <w:pPr>
              <w:ind w:hanging="17"/>
              <w:jc w:val="center"/>
              <w:rPr>
                <w:rFonts w:cs="Times New Roman"/>
                <w:szCs w:val="26"/>
                <w:lang w:val="vi-VN"/>
              </w:rPr>
            </w:pPr>
          </w:p>
        </w:tc>
        <w:tc>
          <w:tcPr>
            <w:tcW w:w="0" w:type="auto"/>
            <w:tcBorders>
              <w:bottom w:val="single" w:sz="4" w:space="0" w:color="auto"/>
            </w:tcBorders>
            <w:shd w:val="clear" w:color="auto" w:fill="FFFFFF"/>
            <w:vAlign w:val="center"/>
          </w:tcPr>
          <w:p w14:paraId="4B6C770F" w14:textId="30338B36" w:rsidR="00F55421" w:rsidRPr="00EE1303" w:rsidRDefault="005773EE" w:rsidP="00EE1303">
            <w:pPr>
              <w:ind w:hanging="17"/>
              <w:jc w:val="center"/>
              <w:rPr>
                <w:rFonts w:cs="Times New Roman"/>
                <w:szCs w:val="26"/>
                <w:lang w:val="vi-VN"/>
              </w:rPr>
            </w:pPr>
            <w:r w:rsidRPr="00EE1303">
              <w:rPr>
                <w:rFonts w:cs="Times New Roman"/>
                <w:szCs w:val="26"/>
              </w:rPr>
              <w:t>BCTK_BM1</w:t>
            </w:r>
          </w:p>
        </w:tc>
        <w:tc>
          <w:tcPr>
            <w:tcW w:w="0" w:type="auto"/>
            <w:tcBorders>
              <w:bottom w:val="single" w:sz="4" w:space="0" w:color="auto"/>
            </w:tcBorders>
            <w:shd w:val="clear" w:color="auto" w:fill="FFFFFF"/>
            <w:vAlign w:val="center"/>
            <w:hideMark/>
          </w:tcPr>
          <w:p w14:paraId="14B9CC72" w14:textId="6E86FB88" w:rsidR="00F55421" w:rsidRPr="00F15442" w:rsidRDefault="00F55421" w:rsidP="009F6A30">
            <w:pPr>
              <w:ind w:hanging="17"/>
              <w:jc w:val="center"/>
              <w:rPr>
                <w:rFonts w:cs="Times New Roman"/>
                <w:szCs w:val="26"/>
                <w:lang w:val="vi-VN"/>
              </w:rPr>
            </w:pPr>
            <w:r w:rsidRPr="00F15442">
              <w:rPr>
                <w:rFonts w:cs="Times New Roman"/>
                <w:szCs w:val="26"/>
                <w:lang w:val="vi-VN"/>
              </w:rPr>
              <w:t>Theo trạng thái/thời gian</w:t>
            </w:r>
          </w:p>
        </w:tc>
      </w:tr>
      <w:tr w:rsidR="00F55421" w:rsidRPr="00F15442" w14:paraId="7A0C5CBB" w14:textId="77777777" w:rsidTr="00EE1303">
        <w:tc>
          <w:tcPr>
            <w:tcW w:w="0" w:type="auto"/>
            <w:tcBorders>
              <w:bottom w:val="single" w:sz="4" w:space="0" w:color="auto"/>
            </w:tcBorders>
            <w:shd w:val="clear" w:color="auto" w:fill="FFFFFF"/>
            <w:vAlign w:val="center"/>
            <w:hideMark/>
          </w:tcPr>
          <w:p w14:paraId="050B8911" w14:textId="77777777" w:rsidR="00F55421" w:rsidRPr="00F15442" w:rsidRDefault="00F55421" w:rsidP="009F6A30">
            <w:pPr>
              <w:ind w:hanging="17"/>
              <w:jc w:val="center"/>
              <w:rPr>
                <w:rFonts w:cs="Times New Roman"/>
                <w:szCs w:val="26"/>
                <w:lang w:val="vi-VN"/>
              </w:rPr>
            </w:pPr>
            <w:r w:rsidRPr="00F15442">
              <w:rPr>
                <w:rFonts w:cs="Times New Roman"/>
                <w:szCs w:val="26"/>
                <w:lang w:val="vi-VN"/>
              </w:rPr>
              <w:t>4</w:t>
            </w:r>
          </w:p>
        </w:tc>
        <w:tc>
          <w:tcPr>
            <w:tcW w:w="0" w:type="auto"/>
            <w:tcBorders>
              <w:bottom w:val="single" w:sz="4" w:space="0" w:color="auto"/>
            </w:tcBorders>
            <w:shd w:val="clear" w:color="auto" w:fill="FFFFFF"/>
            <w:hideMark/>
          </w:tcPr>
          <w:p w14:paraId="26960D1F" w14:textId="77777777" w:rsidR="00F55421" w:rsidRPr="00F15442" w:rsidRDefault="00F55421" w:rsidP="009F6A30">
            <w:pPr>
              <w:ind w:hanging="17"/>
              <w:jc w:val="center"/>
              <w:rPr>
                <w:rFonts w:cs="Times New Roman"/>
                <w:szCs w:val="26"/>
                <w:lang w:val="vi-VN"/>
              </w:rPr>
            </w:pPr>
            <w:r w:rsidRPr="00F15442">
              <w:rPr>
                <w:rFonts w:cs="Times New Roman"/>
                <w:szCs w:val="26"/>
                <w:lang w:val="vi-VN"/>
              </w:rPr>
              <w:t>Báo cáo sản phẩm bán chạy</w:t>
            </w:r>
          </w:p>
        </w:tc>
        <w:tc>
          <w:tcPr>
            <w:tcW w:w="0" w:type="auto"/>
            <w:tcBorders>
              <w:bottom w:val="single" w:sz="4" w:space="0" w:color="auto"/>
            </w:tcBorders>
            <w:shd w:val="clear" w:color="auto" w:fill="FFFFFF"/>
            <w:vAlign w:val="center"/>
            <w:hideMark/>
          </w:tcPr>
          <w:p w14:paraId="65821DB9" w14:textId="77777777" w:rsidR="00F55421" w:rsidRPr="00F15442" w:rsidRDefault="00F55421" w:rsidP="009F6A30">
            <w:pPr>
              <w:ind w:hanging="17"/>
              <w:jc w:val="center"/>
              <w:rPr>
                <w:rFonts w:cs="Times New Roman"/>
                <w:szCs w:val="26"/>
                <w:lang w:val="vi-VN"/>
              </w:rPr>
            </w:pPr>
            <w:r w:rsidRPr="00F15442">
              <w:rPr>
                <w:rFonts w:cs="Times New Roman"/>
                <w:szCs w:val="26"/>
                <w:lang w:val="vi-VN"/>
              </w:rPr>
              <w:t>Kết xuất</w:t>
            </w:r>
          </w:p>
        </w:tc>
        <w:tc>
          <w:tcPr>
            <w:tcW w:w="0" w:type="auto"/>
            <w:tcBorders>
              <w:bottom w:val="single" w:sz="4" w:space="0" w:color="auto"/>
            </w:tcBorders>
            <w:shd w:val="clear" w:color="auto" w:fill="FFFFFF"/>
            <w:vAlign w:val="center"/>
            <w:hideMark/>
          </w:tcPr>
          <w:p w14:paraId="4BBB3CA4" w14:textId="77777777" w:rsidR="00F55421" w:rsidRPr="00F15442" w:rsidRDefault="00F55421" w:rsidP="009F6A30">
            <w:pPr>
              <w:ind w:hanging="17"/>
              <w:jc w:val="center"/>
              <w:rPr>
                <w:rFonts w:cs="Times New Roman"/>
                <w:szCs w:val="26"/>
                <w:lang w:val="vi-VN"/>
              </w:rPr>
            </w:pPr>
            <w:r w:rsidRPr="00F15442">
              <w:rPr>
                <w:rFonts w:cs="Times New Roman"/>
                <w:szCs w:val="26"/>
                <w:lang w:val="vi-VN"/>
              </w:rPr>
              <w:t>BCTK-QĐ2</w:t>
            </w:r>
          </w:p>
        </w:tc>
        <w:tc>
          <w:tcPr>
            <w:tcW w:w="0" w:type="auto"/>
            <w:tcBorders>
              <w:bottom w:val="single" w:sz="4" w:space="0" w:color="auto"/>
            </w:tcBorders>
            <w:shd w:val="clear" w:color="auto" w:fill="FFFFFF"/>
            <w:vAlign w:val="center"/>
          </w:tcPr>
          <w:p w14:paraId="4173F662" w14:textId="61901F97" w:rsidR="00F55421" w:rsidRPr="00EE1303" w:rsidRDefault="00EE1303" w:rsidP="00EE1303">
            <w:pPr>
              <w:ind w:hanging="17"/>
              <w:jc w:val="center"/>
              <w:rPr>
                <w:rFonts w:cs="Times New Roman"/>
                <w:szCs w:val="26"/>
                <w:lang w:val="vi-VN"/>
              </w:rPr>
            </w:pPr>
            <w:r w:rsidRPr="00EE1303">
              <w:rPr>
                <w:rFonts w:cs="Times New Roman"/>
                <w:szCs w:val="26"/>
              </w:rPr>
              <w:t>BCTK_BM2</w:t>
            </w:r>
          </w:p>
        </w:tc>
        <w:tc>
          <w:tcPr>
            <w:tcW w:w="0" w:type="auto"/>
            <w:tcBorders>
              <w:bottom w:val="single" w:sz="4" w:space="0" w:color="auto"/>
            </w:tcBorders>
            <w:shd w:val="clear" w:color="auto" w:fill="FFFFFF"/>
            <w:vAlign w:val="center"/>
            <w:hideMark/>
          </w:tcPr>
          <w:p w14:paraId="691231C6" w14:textId="1B204E99" w:rsidR="00F55421" w:rsidRPr="00F15442" w:rsidRDefault="00F55421" w:rsidP="009F6A30">
            <w:pPr>
              <w:ind w:hanging="17"/>
              <w:jc w:val="center"/>
              <w:rPr>
                <w:rFonts w:cs="Times New Roman"/>
                <w:szCs w:val="26"/>
                <w:lang w:val="vi-VN"/>
              </w:rPr>
            </w:pPr>
          </w:p>
        </w:tc>
      </w:tr>
      <w:tr w:rsidR="00F55421" w:rsidRPr="00F15442" w14:paraId="0F08D966" w14:textId="77777777" w:rsidTr="00EE1303">
        <w:tc>
          <w:tcPr>
            <w:tcW w:w="0" w:type="auto"/>
            <w:tcBorders>
              <w:bottom w:val="single" w:sz="4" w:space="0" w:color="auto"/>
            </w:tcBorders>
            <w:shd w:val="clear" w:color="auto" w:fill="FFFFFF"/>
            <w:vAlign w:val="center"/>
            <w:hideMark/>
          </w:tcPr>
          <w:p w14:paraId="474E700A" w14:textId="77777777" w:rsidR="00F55421" w:rsidRPr="00F15442" w:rsidRDefault="00F55421" w:rsidP="009F6A30">
            <w:pPr>
              <w:ind w:hanging="17"/>
              <w:jc w:val="center"/>
              <w:rPr>
                <w:rFonts w:cs="Times New Roman"/>
                <w:szCs w:val="26"/>
                <w:lang w:val="vi-VN"/>
              </w:rPr>
            </w:pPr>
            <w:r w:rsidRPr="00F15442">
              <w:rPr>
                <w:rFonts w:cs="Times New Roman"/>
                <w:szCs w:val="26"/>
                <w:lang w:val="vi-VN"/>
              </w:rPr>
              <w:t>5</w:t>
            </w:r>
          </w:p>
        </w:tc>
        <w:tc>
          <w:tcPr>
            <w:tcW w:w="0" w:type="auto"/>
            <w:tcBorders>
              <w:bottom w:val="single" w:sz="4" w:space="0" w:color="auto"/>
            </w:tcBorders>
            <w:shd w:val="clear" w:color="auto" w:fill="FFFFFF"/>
            <w:hideMark/>
          </w:tcPr>
          <w:p w14:paraId="272CFE16" w14:textId="77777777" w:rsidR="00F55421" w:rsidRPr="00F15442" w:rsidRDefault="00F55421" w:rsidP="009F6A30">
            <w:pPr>
              <w:ind w:hanging="17"/>
              <w:jc w:val="center"/>
              <w:rPr>
                <w:rFonts w:cs="Times New Roman"/>
                <w:szCs w:val="26"/>
                <w:lang w:val="vi-VN"/>
              </w:rPr>
            </w:pPr>
            <w:r w:rsidRPr="00F15442">
              <w:rPr>
                <w:rFonts w:cs="Times New Roman"/>
                <w:szCs w:val="26"/>
                <w:lang w:val="vi-VN"/>
              </w:rPr>
              <w:t>Báo cáo tồn kho</w:t>
            </w:r>
          </w:p>
        </w:tc>
        <w:tc>
          <w:tcPr>
            <w:tcW w:w="0" w:type="auto"/>
            <w:tcBorders>
              <w:bottom w:val="single" w:sz="4" w:space="0" w:color="auto"/>
            </w:tcBorders>
            <w:shd w:val="clear" w:color="auto" w:fill="FFFFFF"/>
            <w:vAlign w:val="center"/>
            <w:hideMark/>
          </w:tcPr>
          <w:p w14:paraId="041C4C4A" w14:textId="77777777" w:rsidR="00F55421" w:rsidRPr="00F15442" w:rsidRDefault="00F55421" w:rsidP="009F6A30">
            <w:pPr>
              <w:ind w:hanging="17"/>
              <w:jc w:val="center"/>
              <w:rPr>
                <w:rFonts w:cs="Times New Roman"/>
                <w:szCs w:val="26"/>
                <w:lang w:val="vi-VN"/>
              </w:rPr>
            </w:pPr>
            <w:r w:rsidRPr="00F15442">
              <w:rPr>
                <w:rFonts w:cs="Times New Roman"/>
                <w:szCs w:val="26"/>
                <w:lang w:val="vi-VN"/>
              </w:rPr>
              <w:t>Kết xuất</w:t>
            </w:r>
          </w:p>
        </w:tc>
        <w:tc>
          <w:tcPr>
            <w:tcW w:w="0" w:type="auto"/>
            <w:tcBorders>
              <w:bottom w:val="single" w:sz="4" w:space="0" w:color="auto"/>
            </w:tcBorders>
            <w:shd w:val="clear" w:color="auto" w:fill="FFFFFF"/>
            <w:vAlign w:val="center"/>
            <w:hideMark/>
          </w:tcPr>
          <w:p w14:paraId="4CA7727F" w14:textId="77777777" w:rsidR="00F55421" w:rsidRPr="00F15442" w:rsidRDefault="00F55421" w:rsidP="009F6A30">
            <w:pPr>
              <w:ind w:hanging="17"/>
              <w:jc w:val="center"/>
              <w:rPr>
                <w:rFonts w:cs="Times New Roman"/>
                <w:szCs w:val="26"/>
                <w:lang w:val="vi-VN"/>
              </w:rPr>
            </w:pPr>
          </w:p>
        </w:tc>
        <w:tc>
          <w:tcPr>
            <w:tcW w:w="0" w:type="auto"/>
            <w:tcBorders>
              <w:bottom w:val="single" w:sz="4" w:space="0" w:color="auto"/>
            </w:tcBorders>
            <w:shd w:val="clear" w:color="auto" w:fill="FFFFFF"/>
            <w:vAlign w:val="center"/>
          </w:tcPr>
          <w:p w14:paraId="15FEE1A3" w14:textId="5521EA7A" w:rsidR="00F55421" w:rsidRPr="00EE1303" w:rsidRDefault="00EE1303" w:rsidP="00EE1303">
            <w:pPr>
              <w:ind w:hanging="17"/>
              <w:jc w:val="center"/>
              <w:rPr>
                <w:rFonts w:cs="Times New Roman"/>
                <w:szCs w:val="26"/>
                <w:lang w:val="vi-VN"/>
              </w:rPr>
            </w:pPr>
            <w:r w:rsidRPr="00EE1303">
              <w:rPr>
                <w:rFonts w:cs="Times New Roman"/>
                <w:szCs w:val="26"/>
              </w:rPr>
              <w:t>BCTK_BM2</w:t>
            </w:r>
          </w:p>
        </w:tc>
        <w:tc>
          <w:tcPr>
            <w:tcW w:w="0" w:type="auto"/>
            <w:tcBorders>
              <w:bottom w:val="single" w:sz="4" w:space="0" w:color="auto"/>
            </w:tcBorders>
            <w:shd w:val="clear" w:color="auto" w:fill="FFFFFF"/>
            <w:vAlign w:val="center"/>
            <w:hideMark/>
          </w:tcPr>
          <w:p w14:paraId="4EE05424" w14:textId="18BFED4A" w:rsidR="00F55421" w:rsidRPr="00F15442" w:rsidRDefault="00F55421" w:rsidP="009F6A30">
            <w:pPr>
              <w:ind w:hanging="17"/>
              <w:jc w:val="center"/>
              <w:rPr>
                <w:rFonts w:cs="Times New Roman"/>
                <w:szCs w:val="26"/>
                <w:lang w:val="vi-VN"/>
              </w:rPr>
            </w:pPr>
            <w:r w:rsidRPr="00F15442">
              <w:rPr>
                <w:rFonts w:cs="Times New Roman"/>
                <w:szCs w:val="26"/>
                <w:lang w:val="vi-VN"/>
              </w:rPr>
              <w:t>Theo SKU/cửa hàng</w:t>
            </w:r>
          </w:p>
        </w:tc>
      </w:tr>
      <w:tr w:rsidR="00F55421" w:rsidRPr="00F15442" w14:paraId="06754688" w14:textId="77777777" w:rsidTr="00EE1303">
        <w:tc>
          <w:tcPr>
            <w:tcW w:w="0" w:type="auto"/>
            <w:tcBorders>
              <w:bottom w:val="single" w:sz="4" w:space="0" w:color="auto"/>
            </w:tcBorders>
            <w:shd w:val="clear" w:color="auto" w:fill="FFFFFF"/>
            <w:vAlign w:val="center"/>
            <w:hideMark/>
          </w:tcPr>
          <w:p w14:paraId="6188DC3E" w14:textId="77777777" w:rsidR="00F55421" w:rsidRPr="00F15442" w:rsidRDefault="00F55421" w:rsidP="009F6A30">
            <w:pPr>
              <w:ind w:hanging="17"/>
              <w:jc w:val="center"/>
              <w:rPr>
                <w:rFonts w:cs="Times New Roman"/>
                <w:szCs w:val="26"/>
                <w:lang w:val="vi-VN"/>
              </w:rPr>
            </w:pPr>
            <w:r w:rsidRPr="00F15442">
              <w:rPr>
                <w:rFonts w:cs="Times New Roman"/>
                <w:szCs w:val="26"/>
                <w:lang w:val="vi-VN"/>
              </w:rPr>
              <w:lastRenderedPageBreak/>
              <w:t>6</w:t>
            </w:r>
          </w:p>
        </w:tc>
        <w:tc>
          <w:tcPr>
            <w:tcW w:w="0" w:type="auto"/>
            <w:tcBorders>
              <w:bottom w:val="single" w:sz="4" w:space="0" w:color="auto"/>
            </w:tcBorders>
            <w:shd w:val="clear" w:color="auto" w:fill="FFFFFF"/>
            <w:hideMark/>
          </w:tcPr>
          <w:p w14:paraId="5A762D95" w14:textId="77777777" w:rsidR="00F55421" w:rsidRPr="00F15442" w:rsidRDefault="00F55421" w:rsidP="009F6A30">
            <w:pPr>
              <w:ind w:hanging="17"/>
              <w:jc w:val="center"/>
              <w:rPr>
                <w:rFonts w:cs="Times New Roman"/>
                <w:szCs w:val="26"/>
                <w:lang w:val="vi-VN"/>
              </w:rPr>
            </w:pPr>
            <w:r w:rsidRPr="00F15442">
              <w:rPr>
                <w:rFonts w:cs="Times New Roman"/>
                <w:szCs w:val="26"/>
                <w:lang w:val="vi-VN"/>
              </w:rPr>
              <w:t>Báo cáo sản phẩm tồn thấp</w:t>
            </w:r>
          </w:p>
        </w:tc>
        <w:tc>
          <w:tcPr>
            <w:tcW w:w="0" w:type="auto"/>
            <w:tcBorders>
              <w:bottom w:val="single" w:sz="4" w:space="0" w:color="auto"/>
            </w:tcBorders>
            <w:shd w:val="clear" w:color="auto" w:fill="FFFFFF"/>
            <w:vAlign w:val="center"/>
            <w:hideMark/>
          </w:tcPr>
          <w:p w14:paraId="02BF9F06" w14:textId="77777777" w:rsidR="00F55421" w:rsidRPr="00F15442" w:rsidRDefault="00F55421" w:rsidP="009F6A30">
            <w:pPr>
              <w:ind w:hanging="17"/>
              <w:jc w:val="center"/>
              <w:rPr>
                <w:rFonts w:cs="Times New Roman"/>
                <w:szCs w:val="26"/>
                <w:lang w:val="vi-VN"/>
              </w:rPr>
            </w:pPr>
            <w:r w:rsidRPr="00F15442">
              <w:rPr>
                <w:rFonts w:cs="Times New Roman"/>
                <w:szCs w:val="26"/>
                <w:lang w:val="vi-VN"/>
              </w:rPr>
              <w:t>Kết xuất</w:t>
            </w:r>
          </w:p>
        </w:tc>
        <w:tc>
          <w:tcPr>
            <w:tcW w:w="0" w:type="auto"/>
            <w:tcBorders>
              <w:bottom w:val="single" w:sz="4" w:space="0" w:color="auto"/>
            </w:tcBorders>
            <w:shd w:val="clear" w:color="auto" w:fill="FFFFFF"/>
            <w:vAlign w:val="center"/>
            <w:hideMark/>
          </w:tcPr>
          <w:p w14:paraId="0C446041" w14:textId="77777777" w:rsidR="00F55421" w:rsidRPr="00F15442" w:rsidRDefault="00F55421" w:rsidP="009F6A30">
            <w:pPr>
              <w:ind w:hanging="17"/>
              <w:jc w:val="center"/>
              <w:rPr>
                <w:rFonts w:cs="Times New Roman"/>
                <w:szCs w:val="26"/>
                <w:lang w:val="vi-VN"/>
              </w:rPr>
            </w:pPr>
          </w:p>
        </w:tc>
        <w:tc>
          <w:tcPr>
            <w:tcW w:w="0" w:type="auto"/>
            <w:tcBorders>
              <w:bottom w:val="single" w:sz="4" w:space="0" w:color="auto"/>
            </w:tcBorders>
            <w:shd w:val="clear" w:color="auto" w:fill="FFFFFF"/>
            <w:vAlign w:val="center"/>
          </w:tcPr>
          <w:p w14:paraId="4E20789F" w14:textId="5EFB25F6" w:rsidR="00F55421" w:rsidRPr="00EE1303" w:rsidRDefault="00EE1303" w:rsidP="00EE1303">
            <w:pPr>
              <w:ind w:hanging="17"/>
              <w:jc w:val="center"/>
              <w:rPr>
                <w:rFonts w:cs="Times New Roman"/>
                <w:szCs w:val="26"/>
                <w:lang w:val="vi-VN"/>
              </w:rPr>
            </w:pPr>
            <w:r w:rsidRPr="00EE1303">
              <w:rPr>
                <w:rFonts w:cs="Times New Roman"/>
                <w:szCs w:val="26"/>
              </w:rPr>
              <w:t>BCTK_BM2</w:t>
            </w:r>
          </w:p>
        </w:tc>
        <w:tc>
          <w:tcPr>
            <w:tcW w:w="0" w:type="auto"/>
            <w:tcBorders>
              <w:bottom w:val="single" w:sz="4" w:space="0" w:color="auto"/>
            </w:tcBorders>
            <w:shd w:val="clear" w:color="auto" w:fill="FFFFFF"/>
            <w:vAlign w:val="center"/>
            <w:hideMark/>
          </w:tcPr>
          <w:p w14:paraId="362D6480" w14:textId="6E22F511" w:rsidR="00F55421" w:rsidRPr="00F15442" w:rsidRDefault="00F55421" w:rsidP="009F6A30">
            <w:pPr>
              <w:ind w:hanging="17"/>
              <w:jc w:val="center"/>
              <w:rPr>
                <w:rFonts w:cs="Times New Roman"/>
                <w:szCs w:val="26"/>
                <w:lang w:val="vi-VN"/>
              </w:rPr>
            </w:pPr>
          </w:p>
        </w:tc>
      </w:tr>
      <w:tr w:rsidR="00F55421" w:rsidRPr="00F15442" w14:paraId="42635EB0" w14:textId="77777777" w:rsidTr="00EE1303">
        <w:tc>
          <w:tcPr>
            <w:tcW w:w="0" w:type="auto"/>
            <w:tcBorders>
              <w:bottom w:val="single" w:sz="4" w:space="0" w:color="auto"/>
            </w:tcBorders>
            <w:shd w:val="clear" w:color="auto" w:fill="FFFFFF"/>
            <w:vAlign w:val="center"/>
            <w:hideMark/>
          </w:tcPr>
          <w:p w14:paraId="5C1F70E6" w14:textId="77777777" w:rsidR="00F55421" w:rsidRPr="00F15442" w:rsidRDefault="00F55421" w:rsidP="009F6A30">
            <w:pPr>
              <w:ind w:hanging="17"/>
              <w:jc w:val="center"/>
              <w:rPr>
                <w:rFonts w:cs="Times New Roman"/>
                <w:szCs w:val="26"/>
                <w:lang w:val="vi-VN"/>
              </w:rPr>
            </w:pPr>
            <w:r w:rsidRPr="00F15442">
              <w:rPr>
                <w:rFonts w:cs="Times New Roman"/>
                <w:szCs w:val="26"/>
                <w:lang w:val="vi-VN"/>
              </w:rPr>
              <w:t>7</w:t>
            </w:r>
          </w:p>
        </w:tc>
        <w:tc>
          <w:tcPr>
            <w:tcW w:w="0" w:type="auto"/>
            <w:tcBorders>
              <w:bottom w:val="single" w:sz="4" w:space="0" w:color="auto"/>
            </w:tcBorders>
            <w:shd w:val="clear" w:color="auto" w:fill="FFFFFF"/>
            <w:hideMark/>
          </w:tcPr>
          <w:p w14:paraId="3D3B08D0" w14:textId="77777777" w:rsidR="00F55421" w:rsidRPr="00F15442" w:rsidRDefault="00F55421" w:rsidP="009F6A30">
            <w:pPr>
              <w:ind w:hanging="17"/>
              <w:jc w:val="center"/>
              <w:rPr>
                <w:rFonts w:cs="Times New Roman"/>
                <w:szCs w:val="26"/>
                <w:lang w:val="vi-VN"/>
              </w:rPr>
            </w:pPr>
            <w:r w:rsidRPr="00F15442">
              <w:rPr>
                <w:rFonts w:cs="Times New Roman"/>
                <w:szCs w:val="26"/>
                <w:lang w:val="vi-VN"/>
              </w:rPr>
              <w:t>Báo cáo nhập hàng</w:t>
            </w:r>
          </w:p>
        </w:tc>
        <w:tc>
          <w:tcPr>
            <w:tcW w:w="0" w:type="auto"/>
            <w:tcBorders>
              <w:bottom w:val="single" w:sz="4" w:space="0" w:color="auto"/>
            </w:tcBorders>
            <w:shd w:val="clear" w:color="auto" w:fill="FFFFFF"/>
            <w:vAlign w:val="center"/>
            <w:hideMark/>
          </w:tcPr>
          <w:p w14:paraId="1CCDE490" w14:textId="77777777" w:rsidR="00F55421" w:rsidRPr="00F15442" w:rsidRDefault="00F55421" w:rsidP="009F6A30">
            <w:pPr>
              <w:ind w:hanging="17"/>
              <w:jc w:val="center"/>
              <w:rPr>
                <w:rFonts w:cs="Times New Roman"/>
                <w:szCs w:val="26"/>
                <w:lang w:val="vi-VN"/>
              </w:rPr>
            </w:pPr>
            <w:r w:rsidRPr="00F15442">
              <w:rPr>
                <w:rFonts w:cs="Times New Roman"/>
                <w:szCs w:val="26"/>
                <w:lang w:val="vi-VN"/>
              </w:rPr>
              <w:t>Kết xuất</w:t>
            </w:r>
          </w:p>
        </w:tc>
        <w:tc>
          <w:tcPr>
            <w:tcW w:w="0" w:type="auto"/>
            <w:tcBorders>
              <w:bottom w:val="single" w:sz="4" w:space="0" w:color="auto"/>
            </w:tcBorders>
            <w:shd w:val="clear" w:color="auto" w:fill="FFFFFF"/>
            <w:vAlign w:val="center"/>
            <w:hideMark/>
          </w:tcPr>
          <w:p w14:paraId="21C6295A" w14:textId="77777777" w:rsidR="00F55421" w:rsidRPr="00F15442" w:rsidRDefault="00F55421" w:rsidP="009F6A30">
            <w:pPr>
              <w:ind w:hanging="17"/>
              <w:jc w:val="center"/>
              <w:rPr>
                <w:rFonts w:cs="Times New Roman"/>
                <w:szCs w:val="26"/>
                <w:lang w:val="vi-VN"/>
              </w:rPr>
            </w:pPr>
          </w:p>
        </w:tc>
        <w:tc>
          <w:tcPr>
            <w:tcW w:w="0" w:type="auto"/>
            <w:tcBorders>
              <w:bottom w:val="single" w:sz="4" w:space="0" w:color="auto"/>
            </w:tcBorders>
            <w:shd w:val="clear" w:color="auto" w:fill="FFFFFF"/>
            <w:vAlign w:val="center"/>
          </w:tcPr>
          <w:p w14:paraId="43F85710" w14:textId="6007616E" w:rsidR="00F55421" w:rsidRPr="00EE1303" w:rsidRDefault="00EE1303" w:rsidP="00EE1303">
            <w:pPr>
              <w:ind w:hanging="17"/>
              <w:jc w:val="center"/>
              <w:rPr>
                <w:rFonts w:cs="Times New Roman"/>
                <w:szCs w:val="26"/>
                <w:lang w:val="vi-VN"/>
              </w:rPr>
            </w:pPr>
            <w:r w:rsidRPr="00EE1303">
              <w:rPr>
                <w:rFonts w:cs="Times New Roman"/>
                <w:szCs w:val="26"/>
              </w:rPr>
              <w:t>BCTK_BM2</w:t>
            </w:r>
          </w:p>
        </w:tc>
        <w:tc>
          <w:tcPr>
            <w:tcW w:w="0" w:type="auto"/>
            <w:tcBorders>
              <w:bottom w:val="single" w:sz="4" w:space="0" w:color="auto"/>
            </w:tcBorders>
            <w:shd w:val="clear" w:color="auto" w:fill="FFFFFF"/>
            <w:vAlign w:val="center"/>
            <w:hideMark/>
          </w:tcPr>
          <w:p w14:paraId="4A2D2EA5" w14:textId="4EC057E2" w:rsidR="00F55421" w:rsidRPr="00F15442" w:rsidRDefault="00F55421" w:rsidP="009F6A30">
            <w:pPr>
              <w:ind w:hanging="17"/>
              <w:jc w:val="center"/>
              <w:rPr>
                <w:rFonts w:cs="Times New Roman"/>
                <w:szCs w:val="26"/>
                <w:lang w:val="vi-VN"/>
              </w:rPr>
            </w:pPr>
          </w:p>
        </w:tc>
      </w:tr>
      <w:tr w:rsidR="00F55421" w:rsidRPr="00F15442" w14:paraId="2C02E79D" w14:textId="77777777" w:rsidTr="00EE1303">
        <w:tc>
          <w:tcPr>
            <w:tcW w:w="0" w:type="auto"/>
            <w:tcBorders>
              <w:bottom w:val="single" w:sz="4" w:space="0" w:color="auto"/>
            </w:tcBorders>
            <w:shd w:val="clear" w:color="auto" w:fill="FFFFFF"/>
            <w:vAlign w:val="center"/>
            <w:hideMark/>
          </w:tcPr>
          <w:p w14:paraId="79344B3E" w14:textId="77777777" w:rsidR="00F55421" w:rsidRPr="00F15442" w:rsidRDefault="00F55421" w:rsidP="009F6A30">
            <w:pPr>
              <w:ind w:hanging="17"/>
              <w:jc w:val="center"/>
              <w:rPr>
                <w:rFonts w:cs="Times New Roman"/>
                <w:szCs w:val="26"/>
                <w:lang w:val="vi-VN"/>
              </w:rPr>
            </w:pPr>
            <w:r w:rsidRPr="00F15442">
              <w:rPr>
                <w:rFonts w:cs="Times New Roman"/>
                <w:szCs w:val="26"/>
                <w:lang w:val="vi-VN"/>
              </w:rPr>
              <w:t>8</w:t>
            </w:r>
          </w:p>
        </w:tc>
        <w:tc>
          <w:tcPr>
            <w:tcW w:w="0" w:type="auto"/>
            <w:tcBorders>
              <w:bottom w:val="single" w:sz="4" w:space="0" w:color="auto"/>
            </w:tcBorders>
            <w:shd w:val="clear" w:color="auto" w:fill="FFFFFF"/>
            <w:hideMark/>
          </w:tcPr>
          <w:p w14:paraId="66378A66" w14:textId="77777777" w:rsidR="00F55421" w:rsidRPr="00F15442" w:rsidRDefault="00F55421" w:rsidP="009F6A30">
            <w:pPr>
              <w:ind w:hanging="17"/>
              <w:jc w:val="center"/>
              <w:rPr>
                <w:rFonts w:cs="Times New Roman"/>
                <w:szCs w:val="26"/>
                <w:lang w:val="vi-VN"/>
              </w:rPr>
            </w:pPr>
            <w:r w:rsidRPr="00F15442">
              <w:rPr>
                <w:rFonts w:cs="Times New Roman"/>
                <w:szCs w:val="26"/>
                <w:lang w:val="vi-VN"/>
              </w:rPr>
              <w:t>Báo cáo hiệu quả khuyến mãi</w:t>
            </w:r>
          </w:p>
        </w:tc>
        <w:tc>
          <w:tcPr>
            <w:tcW w:w="0" w:type="auto"/>
            <w:tcBorders>
              <w:bottom w:val="single" w:sz="4" w:space="0" w:color="auto"/>
            </w:tcBorders>
            <w:shd w:val="clear" w:color="auto" w:fill="FFFFFF"/>
            <w:vAlign w:val="center"/>
            <w:hideMark/>
          </w:tcPr>
          <w:p w14:paraId="7BC55513" w14:textId="77777777" w:rsidR="00F55421" w:rsidRPr="00F15442" w:rsidRDefault="00F55421" w:rsidP="009F6A30">
            <w:pPr>
              <w:ind w:hanging="17"/>
              <w:jc w:val="center"/>
              <w:rPr>
                <w:rFonts w:cs="Times New Roman"/>
                <w:szCs w:val="26"/>
                <w:lang w:val="vi-VN"/>
              </w:rPr>
            </w:pPr>
            <w:r w:rsidRPr="00F15442">
              <w:rPr>
                <w:rFonts w:cs="Times New Roman"/>
                <w:szCs w:val="26"/>
                <w:lang w:val="vi-VN"/>
              </w:rPr>
              <w:t>Kết xuất</w:t>
            </w:r>
          </w:p>
        </w:tc>
        <w:tc>
          <w:tcPr>
            <w:tcW w:w="0" w:type="auto"/>
            <w:tcBorders>
              <w:bottom w:val="single" w:sz="4" w:space="0" w:color="auto"/>
            </w:tcBorders>
            <w:shd w:val="clear" w:color="auto" w:fill="FFFFFF"/>
            <w:vAlign w:val="center"/>
            <w:hideMark/>
          </w:tcPr>
          <w:p w14:paraId="5C5DBAED" w14:textId="77777777" w:rsidR="00F55421" w:rsidRPr="00F15442" w:rsidRDefault="00F55421" w:rsidP="009F6A30">
            <w:pPr>
              <w:ind w:hanging="17"/>
              <w:jc w:val="center"/>
              <w:rPr>
                <w:rFonts w:cs="Times New Roman"/>
                <w:szCs w:val="26"/>
                <w:lang w:val="vi-VN"/>
              </w:rPr>
            </w:pPr>
            <w:r w:rsidRPr="00F15442">
              <w:rPr>
                <w:rFonts w:cs="Times New Roman"/>
                <w:szCs w:val="26"/>
                <w:lang w:val="vi-VN"/>
              </w:rPr>
              <w:t>BCTK-QĐ3</w:t>
            </w:r>
          </w:p>
        </w:tc>
        <w:tc>
          <w:tcPr>
            <w:tcW w:w="0" w:type="auto"/>
            <w:tcBorders>
              <w:bottom w:val="single" w:sz="4" w:space="0" w:color="auto"/>
            </w:tcBorders>
            <w:shd w:val="clear" w:color="auto" w:fill="FFFFFF"/>
            <w:vAlign w:val="center"/>
          </w:tcPr>
          <w:p w14:paraId="50F95915" w14:textId="271DCFA2" w:rsidR="00F55421" w:rsidRPr="00EE1303" w:rsidRDefault="00EE1303" w:rsidP="00EE1303">
            <w:pPr>
              <w:ind w:hanging="17"/>
              <w:jc w:val="center"/>
              <w:rPr>
                <w:rFonts w:cs="Times New Roman"/>
                <w:szCs w:val="26"/>
                <w:lang w:val="vi-VN"/>
              </w:rPr>
            </w:pPr>
            <w:r w:rsidRPr="00EE1303">
              <w:rPr>
                <w:rFonts w:cs="Times New Roman"/>
                <w:szCs w:val="26"/>
              </w:rPr>
              <w:t>BCTK_BM3</w:t>
            </w:r>
          </w:p>
        </w:tc>
        <w:tc>
          <w:tcPr>
            <w:tcW w:w="0" w:type="auto"/>
            <w:tcBorders>
              <w:bottom w:val="single" w:sz="4" w:space="0" w:color="auto"/>
            </w:tcBorders>
            <w:shd w:val="clear" w:color="auto" w:fill="FFFFFF"/>
            <w:vAlign w:val="center"/>
            <w:hideMark/>
          </w:tcPr>
          <w:p w14:paraId="12D90E36" w14:textId="2930D21D" w:rsidR="00F55421" w:rsidRPr="00F15442" w:rsidRDefault="00F55421" w:rsidP="009F6A30">
            <w:pPr>
              <w:ind w:hanging="17"/>
              <w:jc w:val="center"/>
              <w:rPr>
                <w:rFonts w:cs="Times New Roman"/>
                <w:szCs w:val="26"/>
                <w:lang w:val="vi-VN"/>
              </w:rPr>
            </w:pPr>
          </w:p>
        </w:tc>
      </w:tr>
      <w:tr w:rsidR="00F55421" w:rsidRPr="00F15442" w14:paraId="3483D107" w14:textId="77777777" w:rsidTr="00EE1303">
        <w:tc>
          <w:tcPr>
            <w:tcW w:w="0" w:type="auto"/>
            <w:tcBorders>
              <w:bottom w:val="single" w:sz="4" w:space="0" w:color="auto"/>
            </w:tcBorders>
            <w:shd w:val="clear" w:color="auto" w:fill="FFFFFF"/>
            <w:vAlign w:val="center"/>
            <w:hideMark/>
          </w:tcPr>
          <w:p w14:paraId="067C3C25" w14:textId="77777777" w:rsidR="00F55421" w:rsidRPr="00F15442" w:rsidRDefault="00F55421" w:rsidP="009F6A30">
            <w:pPr>
              <w:ind w:hanging="17"/>
              <w:jc w:val="center"/>
              <w:rPr>
                <w:rFonts w:cs="Times New Roman"/>
                <w:szCs w:val="26"/>
                <w:lang w:val="vi-VN"/>
              </w:rPr>
            </w:pPr>
            <w:r w:rsidRPr="00F15442">
              <w:rPr>
                <w:rFonts w:cs="Times New Roman"/>
                <w:szCs w:val="26"/>
                <w:lang w:val="vi-VN"/>
              </w:rPr>
              <w:t>9</w:t>
            </w:r>
          </w:p>
        </w:tc>
        <w:tc>
          <w:tcPr>
            <w:tcW w:w="0" w:type="auto"/>
            <w:tcBorders>
              <w:bottom w:val="single" w:sz="4" w:space="0" w:color="auto"/>
            </w:tcBorders>
            <w:shd w:val="clear" w:color="auto" w:fill="FFFFFF"/>
            <w:hideMark/>
          </w:tcPr>
          <w:p w14:paraId="671BFD34" w14:textId="77777777" w:rsidR="00F55421" w:rsidRPr="00F15442" w:rsidRDefault="00F55421" w:rsidP="009F6A30">
            <w:pPr>
              <w:ind w:hanging="17"/>
              <w:jc w:val="center"/>
              <w:rPr>
                <w:rFonts w:cs="Times New Roman"/>
                <w:szCs w:val="26"/>
                <w:lang w:val="vi-VN"/>
              </w:rPr>
            </w:pPr>
            <w:r w:rsidRPr="00F15442">
              <w:rPr>
                <w:rFonts w:cs="Times New Roman"/>
                <w:szCs w:val="26"/>
                <w:lang w:val="vi-VN"/>
              </w:rPr>
              <w:t>Báo cáo khách hàng</w:t>
            </w:r>
          </w:p>
        </w:tc>
        <w:tc>
          <w:tcPr>
            <w:tcW w:w="0" w:type="auto"/>
            <w:tcBorders>
              <w:bottom w:val="single" w:sz="4" w:space="0" w:color="auto"/>
            </w:tcBorders>
            <w:shd w:val="clear" w:color="auto" w:fill="FFFFFF"/>
            <w:vAlign w:val="center"/>
            <w:hideMark/>
          </w:tcPr>
          <w:p w14:paraId="37CDA2B6" w14:textId="77777777" w:rsidR="00F55421" w:rsidRPr="00F15442" w:rsidRDefault="00F55421" w:rsidP="009F6A30">
            <w:pPr>
              <w:ind w:hanging="17"/>
              <w:jc w:val="center"/>
              <w:rPr>
                <w:rFonts w:cs="Times New Roman"/>
                <w:szCs w:val="26"/>
                <w:lang w:val="vi-VN"/>
              </w:rPr>
            </w:pPr>
            <w:r w:rsidRPr="00F15442">
              <w:rPr>
                <w:rFonts w:cs="Times New Roman"/>
                <w:szCs w:val="26"/>
                <w:lang w:val="vi-VN"/>
              </w:rPr>
              <w:t>Kết xuất</w:t>
            </w:r>
          </w:p>
        </w:tc>
        <w:tc>
          <w:tcPr>
            <w:tcW w:w="0" w:type="auto"/>
            <w:tcBorders>
              <w:bottom w:val="single" w:sz="4" w:space="0" w:color="auto"/>
            </w:tcBorders>
            <w:shd w:val="clear" w:color="auto" w:fill="FFFFFF"/>
            <w:vAlign w:val="center"/>
            <w:hideMark/>
          </w:tcPr>
          <w:p w14:paraId="66E7EC64" w14:textId="77777777" w:rsidR="00F55421" w:rsidRPr="00F15442" w:rsidRDefault="00F55421" w:rsidP="009F6A30">
            <w:pPr>
              <w:ind w:hanging="17"/>
              <w:jc w:val="center"/>
              <w:rPr>
                <w:rFonts w:cs="Times New Roman"/>
                <w:szCs w:val="26"/>
                <w:lang w:val="vi-VN"/>
              </w:rPr>
            </w:pPr>
          </w:p>
        </w:tc>
        <w:tc>
          <w:tcPr>
            <w:tcW w:w="0" w:type="auto"/>
            <w:tcBorders>
              <w:bottom w:val="single" w:sz="4" w:space="0" w:color="auto"/>
            </w:tcBorders>
            <w:shd w:val="clear" w:color="auto" w:fill="FFFFFF"/>
            <w:vAlign w:val="center"/>
          </w:tcPr>
          <w:p w14:paraId="629D41BF" w14:textId="7BBC6FA3" w:rsidR="00F55421" w:rsidRPr="00EE1303" w:rsidRDefault="005773EE" w:rsidP="00EE1303">
            <w:pPr>
              <w:ind w:hanging="17"/>
              <w:jc w:val="center"/>
              <w:rPr>
                <w:rFonts w:cs="Times New Roman"/>
                <w:szCs w:val="26"/>
                <w:lang w:val="vi-VN"/>
              </w:rPr>
            </w:pPr>
            <w:r w:rsidRPr="00EE1303">
              <w:rPr>
                <w:rFonts w:cs="Times New Roman"/>
                <w:szCs w:val="26"/>
              </w:rPr>
              <w:t>BCTK_BM1</w:t>
            </w:r>
          </w:p>
        </w:tc>
        <w:tc>
          <w:tcPr>
            <w:tcW w:w="0" w:type="auto"/>
            <w:tcBorders>
              <w:bottom w:val="single" w:sz="4" w:space="0" w:color="auto"/>
            </w:tcBorders>
            <w:shd w:val="clear" w:color="auto" w:fill="FFFFFF"/>
            <w:vAlign w:val="center"/>
            <w:hideMark/>
          </w:tcPr>
          <w:p w14:paraId="6A64B515" w14:textId="08DB5D77" w:rsidR="00F55421" w:rsidRPr="00F15442" w:rsidRDefault="00F55421" w:rsidP="009F6A30">
            <w:pPr>
              <w:ind w:hanging="17"/>
              <w:jc w:val="center"/>
              <w:rPr>
                <w:rFonts w:cs="Times New Roman"/>
                <w:szCs w:val="26"/>
                <w:lang w:val="vi-VN"/>
              </w:rPr>
            </w:pPr>
          </w:p>
        </w:tc>
      </w:tr>
      <w:tr w:rsidR="00F55421" w:rsidRPr="00F15442" w14:paraId="269A9FFE" w14:textId="77777777" w:rsidTr="00EE1303">
        <w:tc>
          <w:tcPr>
            <w:tcW w:w="0" w:type="auto"/>
            <w:shd w:val="clear" w:color="auto" w:fill="FFFFFF"/>
            <w:vAlign w:val="center"/>
            <w:hideMark/>
          </w:tcPr>
          <w:p w14:paraId="3FF6D0AF" w14:textId="77777777" w:rsidR="00F55421" w:rsidRPr="00F15442" w:rsidRDefault="00F55421" w:rsidP="009F6A30">
            <w:pPr>
              <w:ind w:hanging="17"/>
              <w:jc w:val="center"/>
              <w:rPr>
                <w:rFonts w:cs="Times New Roman"/>
                <w:szCs w:val="26"/>
                <w:lang w:val="vi-VN"/>
              </w:rPr>
            </w:pPr>
            <w:r w:rsidRPr="00F15442">
              <w:rPr>
                <w:rFonts w:cs="Times New Roman"/>
                <w:szCs w:val="26"/>
                <w:lang w:val="vi-VN"/>
              </w:rPr>
              <w:t>10</w:t>
            </w:r>
          </w:p>
        </w:tc>
        <w:tc>
          <w:tcPr>
            <w:tcW w:w="0" w:type="auto"/>
            <w:shd w:val="clear" w:color="auto" w:fill="FFFFFF"/>
            <w:hideMark/>
          </w:tcPr>
          <w:p w14:paraId="7AB0ACED" w14:textId="77777777" w:rsidR="00F55421" w:rsidRPr="00F15442" w:rsidRDefault="00F55421" w:rsidP="009F6A30">
            <w:pPr>
              <w:ind w:hanging="17"/>
              <w:jc w:val="center"/>
              <w:rPr>
                <w:rFonts w:cs="Times New Roman"/>
                <w:szCs w:val="26"/>
                <w:lang w:val="vi-VN"/>
              </w:rPr>
            </w:pPr>
            <w:r w:rsidRPr="00F15442">
              <w:rPr>
                <w:rFonts w:cs="Times New Roman"/>
                <w:szCs w:val="26"/>
                <w:lang w:val="vi-VN"/>
              </w:rPr>
              <w:t>Tra cứu số liệu tổng hợp</w:t>
            </w:r>
          </w:p>
        </w:tc>
        <w:tc>
          <w:tcPr>
            <w:tcW w:w="0" w:type="auto"/>
            <w:shd w:val="clear" w:color="auto" w:fill="FFFFFF"/>
            <w:vAlign w:val="center"/>
            <w:hideMark/>
          </w:tcPr>
          <w:p w14:paraId="66E6FAC1" w14:textId="77777777" w:rsidR="00F55421" w:rsidRPr="00F15442" w:rsidRDefault="00F55421" w:rsidP="009F6A30">
            <w:pPr>
              <w:ind w:hanging="17"/>
              <w:jc w:val="center"/>
              <w:rPr>
                <w:rFonts w:cs="Times New Roman"/>
                <w:szCs w:val="26"/>
                <w:lang w:val="vi-VN"/>
              </w:rPr>
            </w:pPr>
            <w:r w:rsidRPr="00F15442">
              <w:rPr>
                <w:rFonts w:cs="Times New Roman"/>
                <w:szCs w:val="26"/>
                <w:lang w:val="vi-VN"/>
              </w:rPr>
              <w:t>Tra cứu</w:t>
            </w:r>
          </w:p>
        </w:tc>
        <w:tc>
          <w:tcPr>
            <w:tcW w:w="0" w:type="auto"/>
            <w:shd w:val="clear" w:color="auto" w:fill="FFFFFF"/>
            <w:vAlign w:val="center"/>
            <w:hideMark/>
          </w:tcPr>
          <w:p w14:paraId="462EA54A" w14:textId="77777777" w:rsidR="00F55421" w:rsidRPr="00F15442" w:rsidRDefault="00F55421" w:rsidP="009F6A30">
            <w:pPr>
              <w:ind w:hanging="17"/>
              <w:jc w:val="center"/>
              <w:rPr>
                <w:rFonts w:cs="Times New Roman"/>
                <w:szCs w:val="26"/>
                <w:lang w:val="vi-VN"/>
              </w:rPr>
            </w:pPr>
          </w:p>
        </w:tc>
        <w:tc>
          <w:tcPr>
            <w:tcW w:w="0" w:type="auto"/>
            <w:shd w:val="clear" w:color="auto" w:fill="FFFFFF"/>
            <w:vAlign w:val="center"/>
          </w:tcPr>
          <w:p w14:paraId="27213A47" w14:textId="6650E355" w:rsidR="00F55421" w:rsidRPr="00EE1303" w:rsidRDefault="00EE1303" w:rsidP="00EE1303">
            <w:pPr>
              <w:ind w:hanging="17"/>
              <w:jc w:val="center"/>
              <w:rPr>
                <w:rFonts w:cs="Times New Roman"/>
                <w:szCs w:val="26"/>
                <w:lang w:val="vi-VN"/>
              </w:rPr>
            </w:pPr>
            <w:r w:rsidRPr="00EE1303">
              <w:rPr>
                <w:rFonts w:cs="Times New Roman"/>
                <w:szCs w:val="26"/>
              </w:rPr>
              <w:t>BCTK_BM3</w:t>
            </w:r>
          </w:p>
        </w:tc>
        <w:tc>
          <w:tcPr>
            <w:tcW w:w="0" w:type="auto"/>
            <w:shd w:val="clear" w:color="auto" w:fill="FFFFFF"/>
            <w:vAlign w:val="center"/>
            <w:hideMark/>
          </w:tcPr>
          <w:p w14:paraId="0687E64C" w14:textId="45F019F9" w:rsidR="00F55421" w:rsidRPr="00F15442" w:rsidRDefault="00F55421" w:rsidP="009F6A30">
            <w:pPr>
              <w:ind w:hanging="17"/>
              <w:jc w:val="center"/>
              <w:rPr>
                <w:rFonts w:cs="Times New Roman"/>
                <w:szCs w:val="26"/>
                <w:lang w:val="vi-VN"/>
              </w:rPr>
            </w:pPr>
            <w:r w:rsidRPr="00F15442">
              <w:rPr>
                <w:rFonts w:cs="Times New Roman"/>
                <w:szCs w:val="26"/>
                <w:lang w:val="vi-VN"/>
              </w:rPr>
              <w:t>Dashboard quản lý</w:t>
            </w:r>
          </w:p>
        </w:tc>
      </w:tr>
    </w:tbl>
    <w:p w14:paraId="14F89776" w14:textId="77777777" w:rsidR="00EF0A37" w:rsidRPr="00F15442" w:rsidRDefault="00EF0A37" w:rsidP="00044D60">
      <w:pPr>
        <w:rPr>
          <w:rFonts w:cs="Times New Roman"/>
          <w:szCs w:val="26"/>
          <w:lang w:val="vi-VN"/>
        </w:rPr>
      </w:pPr>
      <w:r w:rsidRPr="00F15442">
        <w:rPr>
          <w:rFonts w:cs="Times New Roman"/>
          <w:b/>
          <w:bCs/>
          <w:szCs w:val="26"/>
          <w:lang w:val="vi-VN"/>
        </w:rPr>
        <w:t>BCTK-QĐ1:</w:t>
      </w:r>
      <w:r w:rsidRPr="00F15442">
        <w:rPr>
          <w:rFonts w:cs="Times New Roman"/>
          <w:szCs w:val="26"/>
          <w:lang w:val="vi-VN"/>
        </w:rPr>
        <w:t xml:space="preserve"> Doanh thu được tính dựa trên các đơn hàng ở trạng thái Hoàn thành.</w:t>
      </w:r>
    </w:p>
    <w:p w14:paraId="1FD74896" w14:textId="77777777" w:rsidR="00EF0A37" w:rsidRPr="00F15442" w:rsidRDefault="00EF0A37" w:rsidP="00044D60">
      <w:pPr>
        <w:rPr>
          <w:rFonts w:cs="Times New Roman"/>
          <w:szCs w:val="26"/>
          <w:lang w:val="vi-VN"/>
        </w:rPr>
      </w:pPr>
      <w:r w:rsidRPr="00F15442">
        <w:rPr>
          <w:rFonts w:cs="Times New Roman"/>
          <w:b/>
          <w:bCs/>
          <w:szCs w:val="26"/>
          <w:lang w:val="vi-VN"/>
        </w:rPr>
        <w:t>BCTK-QĐ2:</w:t>
      </w:r>
      <w:r w:rsidRPr="00F15442">
        <w:rPr>
          <w:rFonts w:cs="Times New Roman"/>
          <w:szCs w:val="26"/>
          <w:lang w:val="vi-VN"/>
        </w:rPr>
        <w:t xml:space="preserve"> Sản phẩm bán chạy được xác định dựa trên tổng số lượng SKU đã bán trong các đơn hàng hoàn thành thuộc khoảng thời gian thống kê.</w:t>
      </w:r>
    </w:p>
    <w:p w14:paraId="5807BA91" w14:textId="63537475" w:rsidR="00EF0A37" w:rsidRDefault="00EF0A37" w:rsidP="00044D60">
      <w:pPr>
        <w:rPr>
          <w:rFonts w:cs="Times New Roman"/>
          <w:szCs w:val="26"/>
          <w:lang w:val="vi-VN"/>
        </w:rPr>
      </w:pPr>
      <w:r w:rsidRPr="00F15442">
        <w:rPr>
          <w:rFonts w:cs="Times New Roman"/>
          <w:b/>
          <w:bCs/>
          <w:szCs w:val="26"/>
          <w:lang w:val="vi-VN"/>
        </w:rPr>
        <w:t>BCTK-QĐ3:</w:t>
      </w:r>
      <w:r w:rsidRPr="00F15442">
        <w:rPr>
          <w:rFonts w:cs="Times New Roman"/>
          <w:szCs w:val="26"/>
          <w:lang w:val="vi-VN"/>
        </w:rPr>
        <w:t xml:space="preserve"> Hiệu quả khuyến mãi có thể thống kê theo số lượt sử dụng và tổng giá trị ưu đãi đã áp dụng.</w:t>
      </w:r>
    </w:p>
    <w:p w14:paraId="377E9D84" w14:textId="14CE8025" w:rsidR="00B57B19" w:rsidRDefault="00B57B19" w:rsidP="00044D60">
      <w:pPr>
        <w:rPr>
          <w:rFonts w:cs="Times New Roman"/>
          <w:b/>
          <w:bCs/>
          <w:szCs w:val="26"/>
          <w:lang w:val="vi-VN"/>
        </w:rPr>
      </w:pPr>
      <w:r w:rsidRPr="00B57B19">
        <w:rPr>
          <w:rFonts w:cs="Times New Roman"/>
          <w:b/>
          <w:bCs/>
          <w:szCs w:val="26"/>
          <w:lang w:val="vi-VN"/>
        </w:rPr>
        <w:t>Các biểu mẫu:</w:t>
      </w:r>
    </w:p>
    <w:p w14:paraId="6DA9EBD7" w14:textId="77777777" w:rsidR="00A72497" w:rsidRPr="00A72497" w:rsidRDefault="00A72497" w:rsidP="00EE1303">
      <w:pPr>
        <w:ind w:firstLine="0"/>
        <w:rPr>
          <w:rFonts w:cs="Times New Roman"/>
          <w:b/>
          <w:bCs/>
          <w:szCs w:val="26"/>
        </w:rPr>
      </w:pPr>
      <w:r w:rsidRPr="00A72497">
        <w:rPr>
          <w:rFonts w:cs="Times New Roman"/>
          <w:b/>
          <w:bCs/>
          <w:szCs w:val="26"/>
        </w:rPr>
        <w:t>BCTK_BM1: BÁO CÁO DOANH THU, ĐƠN HÀNG VÀ KHÁCH HÀNG</w:t>
      </w:r>
    </w:p>
    <w:p w14:paraId="0DBF5D13" w14:textId="77777777" w:rsidR="00A72497" w:rsidRPr="00A72497" w:rsidRDefault="00A72497" w:rsidP="00EE1303">
      <w:pPr>
        <w:ind w:firstLine="0"/>
        <w:rPr>
          <w:rFonts w:cs="Times New Roman"/>
          <w:szCs w:val="26"/>
        </w:rPr>
      </w:pPr>
      <w:r w:rsidRPr="00A72497">
        <w:rPr>
          <w:rFonts w:cs="Times New Roman"/>
          <w:szCs w:val="26"/>
        </w:rPr>
        <w:t>Kỳ thống kê: Từ ngày: ____________ Đến ngày: ______________________</w:t>
      </w:r>
    </w:p>
    <w:p w14:paraId="4D8C351A" w14:textId="77777777" w:rsidR="00A72497" w:rsidRDefault="00A72497" w:rsidP="00EE1303">
      <w:pPr>
        <w:ind w:firstLine="0"/>
        <w:rPr>
          <w:rFonts w:cs="Times New Roman"/>
          <w:szCs w:val="26"/>
          <w:lang w:val="vi-VN"/>
        </w:rPr>
      </w:pPr>
      <w:r w:rsidRPr="00A72497">
        <w:rPr>
          <w:rFonts w:cs="Times New Roman"/>
          <w:szCs w:val="26"/>
        </w:rPr>
        <w:t xml:space="preserve">Phạm vi cửa hàng (MaCH): _______________________________________   </w:t>
      </w:r>
    </w:p>
    <w:p w14:paraId="01625B4D" w14:textId="0FF1E288" w:rsidR="00A72497" w:rsidRPr="00A72497" w:rsidRDefault="00A72497" w:rsidP="00EE1303">
      <w:pPr>
        <w:ind w:firstLine="0"/>
        <w:rPr>
          <w:rFonts w:cs="Times New Roman"/>
          <w:szCs w:val="26"/>
        </w:rPr>
      </w:pPr>
      <w:r w:rsidRPr="00A72497">
        <w:rPr>
          <w:rFonts w:cs="Times New Roman"/>
          <w:szCs w:val="26"/>
        </w:rPr>
        <w:t>KẾT QUẢ THỐNG KÊ DOANH THU &amp; SỐ LƯỢNG ĐƠN HÀNG</w:t>
      </w:r>
    </w:p>
    <w:p w14:paraId="355551B2" w14:textId="77777777" w:rsidR="00A72497" w:rsidRPr="00A72497" w:rsidRDefault="00A72497" w:rsidP="00EE1303">
      <w:pPr>
        <w:ind w:firstLine="0"/>
        <w:rPr>
          <w:rFonts w:cs="Times New Roman"/>
          <w:szCs w:val="26"/>
        </w:rPr>
      </w:pPr>
      <w:r w:rsidRPr="00A72497">
        <w:rPr>
          <w:rFonts w:cs="Times New Roman"/>
          <w:szCs w:val="26"/>
        </w:rPr>
        <w:t>Thời gian / Cửa hàng thống kê: ___________________________________</w:t>
      </w:r>
    </w:p>
    <w:p w14:paraId="252BE066" w14:textId="77777777" w:rsidR="00A72497" w:rsidRPr="00A72497" w:rsidRDefault="00A72497" w:rsidP="00EE1303">
      <w:pPr>
        <w:ind w:firstLine="0"/>
        <w:rPr>
          <w:rFonts w:cs="Times New Roman"/>
          <w:szCs w:val="26"/>
        </w:rPr>
      </w:pPr>
      <w:r w:rsidRPr="00A72497">
        <w:rPr>
          <w:rFonts w:cs="Times New Roman"/>
          <w:szCs w:val="26"/>
        </w:rPr>
        <w:t>Trạng thái đơn hàng: _____________ Số lượng đơn hàng: ______________</w:t>
      </w:r>
    </w:p>
    <w:p w14:paraId="1F4C7A04" w14:textId="77777777" w:rsidR="00A72497" w:rsidRPr="00A72497" w:rsidRDefault="00A72497" w:rsidP="00EE1303">
      <w:pPr>
        <w:ind w:firstLine="0"/>
        <w:rPr>
          <w:rFonts w:cs="Times New Roman"/>
          <w:szCs w:val="26"/>
        </w:rPr>
      </w:pPr>
      <w:r w:rsidRPr="00A72497">
        <w:rPr>
          <w:rFonts w:cs="Times New Roman"/>
          <w:szCs w:val="26"/>
        </w:rPr>
        <w:t>Số lượng đơn hoàn thành (COMPLETED): ___________________________</w:t>
      </w:r>
    </w:p>
    <w:p w14:paraId="6542FD15" w14:textId="77777777" w:rsidR="00A72497" w:rsidRDefault="00A72497" w:rsidP="00EE1303">
      <w:pPr>
        <w:ind w:firstLine="0"/>
        <w:rPr>
          <w:rFonts w:cs="Times New Roman"/>
          <w:szCs w:val="26"/>
          <w:lang w:val="vi-VN"/>
        </w:rPr>
      </w:pPr>
      <w:r w:rsidRPr="00A72497">
        <w:rPr>
          <w:rFonts w:cs="Times New Roman"/>
          <w:szCs w:val="26"/>
        </w:rPr>
        <w:t xml:space="preserve">Tổng doanh thu (Chỉ tính trên các đơn Hoàn thành): _________________   </w:t>
      </w:r>
    </w:p>
    <w:p w14:paraId="53F1BC30" w14:textId="56A078B1" w:rsidR="00A72497" w:rsidRPr="00A72497" w:rsidRDefault="00A72497" w:rsidP="00EE1303">
      <w:pPr>
        <w:ind w:firstLine="0"/>
        <w:rPr>
          <w:rFonts w:cs="Times New Roman"/>
          <w:szCs w:val="26"/>
        </w:rPr>
      </w:pPr>
      <w:r w:rsidRPr="00A72497">
        <w:rPr>
          <w:rFonts w:cs="Times New Roman"/>
          <w:szCs w:val="26"/>
        </w:rPr>
        <w:t>KẾT QUẢ THỐNG KÊ KHÁCH HÀNG</w:t>
      </w:r>
    </w:p>
    <w:p w14:paraId="7BCD5FA1" w14:textId="77777777" w:rsidR="00A72497" w:rsidRPr="00A72497" w:rsidRDefault="00A72497" w:rsidP="00EE1303">
      <w:pPr>
        <w:ind w:firstLine="0"/>
        <w:rPr>
          <w:rFonts w:cs="Times New Roman"/>
          <w:szCs w:val="26"/>
        </w:rPr>
      </w:pPr>
      <w:r w:rsidRPr="00A72497">
        <w:rPr>
          <w:rFonts w:cs="Times New Roman"/>
          <w:szCs w:val="26"/>
        </w:rPr>
        <w:t>Tổng số khách hàng: _____________ Khách hàng đăng ký mới trong kỳ: __</w:t>
      </w:r>
    </w:p>
    <w:p w14:paraId="10DA9216" w14:textId="77777777" w:rsidR="00A72497" w:rsidRPr="00A72497" w:rsidRDefault="00A72497" w:rsidP="00EE1303">
      <w:pPr>
        <w:ind w:firstLine="0"/>
        <w:rPr>
          <w:rFonts w:cs="Times New Roman"/>
          <w:szCs w:val="26"/>
        </w:rPr>
      </w:pPr>
      <w:r w:rsidRPr="00A72497">
        <w:rPr>
          <w:rFonts w:cs="Times New Roman"/>
          <w:szCs w:val="26"/>
        </w:rPr>
        <w:t>Số khách hàng phát sinh đơn hàng: ________________________________</w:t>
      </w:r>
    </w:p>
    <w:p w14:paraId="55FFCD5C" w14:textId="2C230D5E" w:rsidR="00B57B19" w:rsidRDefault="00A72497" w:rsidP="00EE1303">
      <w:pPr>
        <w:ind w:firstLine="0"/>
        <w:rPr>
          <w:rFonts w:cs="Times New Roman"/>
          <w:szCs w:val="26"/>
          <w:lang w:val="vi-VN"/>
        </w:rPr>
      </w:pPr>
      <w:r w:rsidRPr="00A72497">
        <w:rPr>
          <w:rFonts w:cs="Times New Roman"/>
          <w:szCs w:val="26"/>
        </w:rPr>
        <w:t>Tổng giá trị mua hàng từ đơn hoàn thành: __________________________</w:t>
      </w:r>
    </w:p>
    <w:p w14:paraId="742E6514" w14:textId="77777777" w:rsidR="004522DB" w:rsidRPr="004522DB" w:rsidRDefault="004522DB" w:rsidP="00EE1303">
      <w:pPr>
        <w:ind w:firstLine="0"/>
        <w:rPr>
          <w:rFonts w:cs="Times New Roman"/>
          <w:b/>
          <w:bCs/>
          <w:szCs w:val="26"/>
          <w:lang w:val="vi-VN"/>
        </w:rPr>
      </w:pPr>
      <w:r w:rsidRPr="004522DB">
        <w:rPr>
          <w:rFonts w:cs="Times New Roman"/>
          <w:b/>
          <w:bCs/>
          <w:szCs w:val="26"/>
          <w:lang w:val="vi-VN"/>
        </w:rPr>
        <w:lastRenderedPageBreak/>
        <w:t>BCTK_BM2: BÁO CÁO SẢN PHẨM BÁN CHẠY, NHẬP HÀNG VÀ TỒN KHO</w:t>
      </w:r>
    </w:p>
    <w:p w14:paraId="24F48FB0" w14:textId="77777777" w:rsidR="004522DB" w:rsidRPr="004522DB" w:rsidRDefault="004522DB" w:rsidP="00EE1303">
      <w:pPr>
        <w:ind w:firstLine="0"/>
        <w:rPr>
          <w:rFonts w:cs="Times New Roman"/>
          <w:szCs w:val="26"/>
          <w:lang w:val="vi-VN"/>
        </w:rPr>
      </w:pPr>
      <w:r w:rsidRPr="004522DB">
        <w:rPr>
          <w:rFonts w:cs="Times New Roman"/>
          <w:szCs w:val="26"/>
          <w:lang w:val="vi-VN"/>
        </w:rPr>
        <w:t>Kỳ thống kê: Từ ngày: ____________ Đến ngày: ______________________</w:t>
      </w:r>
    </w:p>
    <w:p w14:paraId="341B82BB" w14:textId="77777777" w:rsidR="004522DB" w:rsidRDefault="004522DB" w:rsidP="00EE1303">
      <w:pPr>
        <w:ind w:firstLine="0"/>
        <w:rPr>
          <w:rFonts w:cs="Times New Roman"/>
          <w:szCs w:val="26"/>
          <w:lang w:val="vi-VN"/>
        </w:rPr>
      </w:pPr>
      <w:r w:rsidRPr="004522DB">
        <w:rPr>
          <w:rFonts w:cs="Times New Roman"/>
          <w:szCs w:val="26"/>
          <w:lang w:val="vi-VN"/>
        </w:rPr>
        <w:t xml:space="preserve">Cửa hàng / Kho (MaCH): __________ Nhà cung cấp (MaNCC): __________   </w:t>
      </w:r>
    </w:p>
    <w:p w14:paraId="5539219C" w14:textId="0AB3F06F" w:rsidR="004522DB" w:rsidRPr="004522DB" w:rsidRDefault="004522DB" w:rsidP="00EE1303">
      <w:pPr>
        <w:ind w:firstLine="0"/>
        <w:rPr>
          <w:rFonts w:cs="Times New Roman"/>
          <w:szCs w:val="26"/>
          <w:lang w:val="vi-VN"/>
        </w:rPr>
      </w:pPr>
      <w:r w:rsidRPr="004522DB">
        <w:rPr>
          <w:rFonts w:cs="Times New Roman"/>
          <w:szCs w:val="26"/>
          <w:lang w:val="vi-VN"/>
        </w:rPr>
        <w:t>XẾP HẠNG SẢN PHẨM BÁN CHẠY</w:t>
      </w:r>
    </w:p>
    <w:p w14:paraId="0BCB533D" w14:textId="77777777" w:rsidR="004522DB" w:rsidRPr="004522DB" w:rsidRDefault="004522DB" w:rsidP="00EE1303">
      <w:pPr>
        <w:ind w:firstLine="0"/>
        <w:rPr>
          <w:rFonts w:cs="Times New Roman"/>
          <w:szCs w:val="26"/>
          <w:lang w:val="vi-VN"/>
        </w:rPr>
      </w:pPr>
      <w:r w:rsidRPr="004522DB">
        <w:rPr>
          <w:rFonts w:cs="Times New Roman"/>
          <w:szCs w:val="26"/>
          <w:lang w:val="vi-VN"/>
        </w:rPr>
        <w:t>Thứ hạng: ______________________ Mã sản phẩm (MaSP): ____________</w:t>
      </w:r>
    </w:p>
    <w:p w14:paraId="1244FE6A" w14:textId="77777777" w:rsidR="004522DB" w:rsidRPr="004522DB" w:rsidRDefault="004522DB" w:rsidP="00EE1303">
      <w:pPr>
        <w:ind w:firstLine="0"/>
        <w:rPr>
          <w:rFonts w:cs="Times New Roman"/>
          <w:szCs w:val="26"/>
          <w:lang w:val="vi-VN"/>
        </w:rPr>
      </w:pPr>
      <w:r w:rsidRPr="004522DB">
        <w:rPr>
          <w:rFonts w:cs="Times New Roman"/>
          <w:szCs w:val="26"/>
          <w:lang w:val="vi-VN"/>
        </w:rPr>
        <w:t>Mã SKU (MaSKU): _______________ Tên sản phẩm / Biến thể: _________</w:t>
      </w:r>
    </w:p>
    <w:p w14:paraId="0E355860" w14:textId="77777777" w:rsidR="004522DB" w:rsidRDefault="004522DB" w:rsidP="00EE1303">
      <w:pPr>
        <w:ind w:firstLine="0"/>
        <w:rPr>
          <w:rFonts w:cs="Times New Roman"/>
          <w:szCs w:val="26"/>
          <w:lang w:val="vi-VN"/>
        </w:rPr>
      </w:pPr>
      <w:r w:rsidRPr="004522DB">
        <w:rPr>
          <w:rFonts w:cs="Times New Roman"/>
          <w:szCs w:val="26"/>
          <w:lang w:val="vi-VN"/>
        </w:rPr>
        <w:t xml:space="preserve">Tổng số lượng SKU đã bán (Trong các đơn Hoàn thành): ______________   </w:t>
      </w:r>
    </w:p>
    <w:p w14:paraId="7BE0E545" w14:textId="216080AE" w:rsidR="004522DB" w:rsidRPr="004522DB" w:rsidRDefault="004522DB" w:rsidP="00EE1303">
      <w:pPr>
        <w:ind w:firstLine="0"/>
        <w:rPr>
          <w:rFonts w:cs="Times New Roman"/>
          <w:szCs w:val="26"/>
          <w:lang w:val="vi-VN"/>
        </w:rPr>
      </w:pPr>
      <w:r w:rsidRPr="004522DB">
        <w:rPr>
          <w:rFonts w:cs="Times New Roman"/>
          <w:szCs w:val="26"/>
          <w:lang w:val="vi-VN"/>
        </w:rPr>
        <w:t>TỔNG HỢP NHẬP HÀNG TRONG KỲ</w:t>
      </w:r>
    </w:p>
    <w:p w14:paraId="7DC8942E" w14:textId="77777777" w:rsidR="004522DB" w:rsidRPr="004522DB" w:rsidRDefault="004522DB" w:rsidP="00EE1303">
      <w:pPr>
        <w:ind w:firstLine="0"/>
        <w:rPr>
          <w:rFonts w:cs="Times New Roman"/>
          <w:szCs w:val="26"/>
          <w:lang w:val="vi-VN"/>
        </w:rPr>
      </w:pPr>
      <w:r w:rsidRPr="004522DB">
        <w:rPr>
          <w:rFonts w:cs="Times New Roman"/>
          <w:szCs w:val="26"/>
          <w:lang w:val="vi-VN"/>
        </w:rPr>
        <w:t>Mã phiếu nhập (MaPN): __________ Ngày xác nhận nhập: ____________</w:t>
      </w:r>
    </w:p>
    <w:p w14:paraId="12E99C54" w14:textId="77777777" w:rsidR="004522DB" w:rsidRPr="004522DB" w:rsidRDefault="004522DB" w:rsidP="00EE1303">
      <w:pPr>
        <w:ind w:firstLine="0"/>
        <w:rPr>
          <w:rFonts w:cs="Times New Roman"/>
          <w:szCs w:val="26"/>
          <w:lang w:val="vi-VN"/>
        </w:rPr>
      </w:pPr>
      <w:r w:rsidRPr="004522DB">
        <w:rPr>
          <w:rFonts w:cs="Times New Roman"/>
          <w:szCs w:val="26"/>
          <w:lang w:val="vi-VN"/>
        </w:rPr>
        <w:t>Nhà cung cấp: ___________________ Kho/Cửa hàng nhận: _____________</w:t>
      </w:r>
    </w:p>
    <w:p w14:paraId="1266EE98" w14:textId="77777777" w:rsidR="004522DB" w:rsidRDefault="004522DB" w:rsidP="00EE1303">
      <w:pPr>
        <w:ind w:firstLine="0"/>
        <w:rPr>
          <w:rFonts w:cs="Times New Roman"/>
          <w:szCs w:val="26"/>
          <w:lang w:val="vi-VN"/>
        </w:rPr>
      </w:pPr>
      <w:r w:rsidRPr="004522DB">
        <w:rPr>
          <w:rFonts w:cs="Times New Roman"/>
          <w:szCs w:val="26"/>
          <w:lang w:val="vi-VN"/>
        </w:rPr>
        <w:t xml:space="preserve">Tổng số lượng SKU nhập: _________ Tổng giá trị nhập (TongTien): ______   </w:t>
      </w:r>
    </w:p>
    <w:p w14:paraId="271F007C" w14:textId="6489B80E" w:rsidR="004522DB" w:rsidRPr="004522DB" w:rsidRDefault="004522DB" w:rsidP="00EE1303">
      <w:pPr>
        <w:ind w:firstLine="0"/>
        <w:rPr>
          <w:rFonts w:cs="Times New Roman"/>
          <w:szCs w:val="26"/>
          <w:lang w:val="vi-VN"/>
        </w:rPr>
      </w:pPr>
      <w:r w:rsidRPr="004522DB">
        <w:rPr>
          <w:rFonts w:cs="Times New Roman"/>
          <w:szCs w:val="26"/>
          <w:lang w:val="vi-VN"/>
        </w:rPr>
        <w:t>TỔNG HỢP TỒN KHO &amp; SẢN PHẨM TỒN THẤP</w:t>
      </w:r>
    </w:p>
    <w:p w14:paraId="6B6250D6" w14:textId="77777777" w:rsidR="004522DB" w:rsidRPr="004522DB" w:rsidRDefault="004522DB" w:rsidP="00EE1303">
      <w:pPr>
        <w:ind w:firstLine="0"/>
        <w:rPr>
          <w:rFonts w:cs="Times New Roman"/>
          <w:szCs w:val="26"/>
          <w:lang w:val="vi-VN"/>
        </w:rPr>
      </w:pPr>
      <w:r w:rsidRPr="004522DB">
        <w:rPr>
          <w:rFonts w:cs="Times New Roman"/>
          <w:szCs w:val="26"/>
          <w:lang w:val="vi-VN"/>
        </w:rPr>
        <w:t>Mã SKU: ________________________ Tên sản phẩm / Biến thể: _________</w:t>
      </w:r>
    </w:p>
    <w:p w14:paraId="7CAAC371" w14:textId="77777777" w:rsidR="004522DB" w:rsidRDefault="004522DB" w:rsidP="00EE1303">
      <w:pPr>
        <w:ind w:firstLine="0"/>
        <w:rPr>
          <w:rFonts w:cs="Times New Roman"/>
          <w:szCs w:val="26"/>
          <w:lang w:val="vi-VN"/>
        </w:rPr>
      </w:pPr>
      <w:r w:rsidRPr="004522DB">
        <w:rPr>
          <w:rFonts w:cs="Times New Roman"/>
          <w:szCs w:val="26"/>
          <w:lang w:val="vi-VN"/>
        </w:rPr>
        <w:t xml:space="preserve">Tồn thực tế: ________ Đang giữ: ________ </w:t>
      </w:r>
    </w:p>
    <w:p w14:paraId="01613215" w14:textId="3500D9A8" w:rsidR="00A72497" w:rsidRDefault="004522DB" w:rsidP="00EE1303">
      <w:pPr>
        <w:ind w:firstLine="0"/>
        <w:rPr>
          <w:rFonts w:cs="Times New Roman"/>
          <w:szCs w:val="26"/>
          <w:lang w:val="vi-VN"/>
        </w:rPr>
      </w:pPr>
      <w:r w:rsidRPr="004522DB">
        <w:rPr>
          <w:rFonts w:cs="Times New Roman"/>
          <w:szCs w:val="26"/>
          <w:lang w:val="vi-VN"/>
        </w:rPr>
        <w:t>Tồn khả dụng: ________ Ngưỡng tồn thấp: ________</w:t>
      </w:r>
    </w:p>
    <w:p w14:paraId="3E347B1F" w14:textId="77777777" w:rsidR="004522DB" w:rsidRPr="004522DB" w:rsidRDefault="004522DB" w:rsidP="00EE1303">
      <w:pPr>
        <w:ind w:firstLine="0"/>
        <w:rPr>
          <w:rFonts w:cs="Times New Roman"/>
          <w:b/>
          <w:bCs/>
          <w:szCs w:val="26"/>
          <w:lang w:val="vi-VN"/>
        </w:rPr>
      </w:pPr>
      <w:r w:rsidRPr="004522DB">
        <w:rPr>
          <w:rFonts w:cs="Times New Roman"/>
          <w:b/>
          <w:bCs/>
          <w:szCs w:val="26"/>
          <w:lang w:val="vi-VN"/>
        </w:rPr>
        <w:t>BCTK_BM3: BÁO CÁO HIỆU QUẢ KHUYẾN MÃI VÀ DASHBOARD TỔNG HỢP</w:t>
      </w:r>
    </w:p>
    <w:p w14:paraId="64EA65DF" w14:textId="77777777" w:rsidR="004522DB" w:rsidRPr="004522DB" w:rsidRDefault="004522DB" w:rsidP="00EE1303">
      <w:pPr>
        <w:ind w:firstLine="0"/>
        <w:rPr>
          <w:rFonts w:cs="Times New Roman"/>
          <w:szCs w:val="26"/>
          <w:lang w:val="vi-VN"/>
        </w:rPr>
      </w:pPr>
      <w:r w:rsidRPr="004522DB">
        <w:rPr>
          <w:rFonts w:cs="Times New Roman"/>
          <w:szCs w:val="26"/>
          <w:lang w:val="vi-VN"/>
        </w:rPr>
        <w:t>Kỳ thống kê: Từ ngày: ____________ Đến ngày: ______________________</w:t>
      </w:r>
    </w:p>
    <w:p w14:paraId="4B41A1B5" w14:textId="77777777" w:rsidR="005773EE" w:rsidRDefault="004522DB" w:rsidP="00EE1303">
      <w:pPr>
        <w:ind w:firstLine="0"/>
        <w:rPr>
          <w:rFonts w:cs="Times New Roman"/>
          <w:szCs w:val="26"/>
          <w:lang w:val="vi-VN"/>
        </w:rPr>
      </w:pPr>
      <w:r w:rsidRPr="004522DB">
        <w:rPr>
          <w:rFonts w:cs="Times New Roman"/>
          <w:szCs w:val="26"/>
          <w:lang w:val="vi-VN"/>
        </w:rPr>
        <w:t xml:space="preserve">Phạm vi cửa hàng: ______________________________________________   </w:t>
      </w:r>
    </w:p>
    <w:p w14:paraId="0F531B51" w14:textId="7092CFFA" w:rsidR="004522DB" w:rsidRPr="004522DB" w:rsidRDefault="004522DB" w:rsidP="00EE1303">
      <w:pPr>
        <w:ind w:firstLine="0"/>
        <w:rPr>
          <w:rFonts w:cs="Times New Roman"/>
          <w:szCs w:val="26"/>
          <w:lang w:val="vi-VN"/>
        </w:rPr>
      </w:pPr>
      <w:r w:rsidRPr="004522DB">
        <w:rPr>
          <w:rFonts w:cs="Times New Roman"/>
          <w:szCs w:val="26"/>
          <w:lang w:val="vi-VN"/>
        </w:rPr>
        <w:t>HIỆU QUẢ CHƯƠNG TRÌNH KHUYẾN MÃI &amp; VOUCHER</w:t>
      </w:r>
    </w:p>
    <w:p w14:paraId="024BBD35" w14:textId="77777777" w:rsidR="004522DB" w:rsidRPr="004522DB" w:rsidRDefault="004522DB" w:rsidP="00EE1303">
      <w:pPr>
        <w:ind w:firstLine="0"/>
        <w:rPr>
          <w:rFonts w:cs="Times New Roman"/>
          <w:szCs w:val="26"/>
          <w:lang w:val="vi-VN"/>
        </w:rPr>
      </w:pPr>
      <w:r w:rsidRPr="004522DB">
        <w:rPr>
          <w:rFonts w:cs="Times New Roman"/>
          <w:szCs w:val="26"/>
          <w:lang w:val="vi-VN"/>
        </w:rPr>
        <w:t>Tên chương trình / Mã Voucher (Code): ____________________________</w:t>
      </w:r>
    </w:p>
    <w:p w14:paraId="2EA6585F" w14:textId="77777777" w:rsidR="004522DB" w:rsidRPr="004522DB" w:rsidRDefault="004522DB" w:rsidP="00EE1303">
      <w:pPr>
        <w:ind w:firstLine="0"/>
        <w:rPr>
          <w:rFonts w:cs="Times New Roman"/>
          <w:szCs w:val="26"/>
          <w:lang w:val="vi-VN"/>
        </w:rPr>
      </w:pPr>
      <w:r w:rsidRPr="004522DB">
        <w:rPr>
          <w:rFonts w:cs="Times New Roman"/>
          <w:szCs w:val="26"/>
          <w:lang w:val="vi-VN"/>
        </w:rPr>
        <w:t>Số lượt đã sử dụng (DaSuDung): __________________________________</w:t>
      </w:r>
    </w:p>
    <w:p w14:paraId="7C1AA536" w14:textId="77777777" w:rsidR="005773EE" w:rsidRDefault="004522DB" w:rsidP="00EE1303">
      <w:pPr>
        <w:ind w:firstLine="0"/>
        <w:rPr>
          <w:rFonts w:cs="Times New Roman"/>
          <w:szCs w:val="26"/>
          <w:lang w:val="vi-VN"/>
        </w:rPr>
      </w:pPr>
      <w:r w:rsidRPr="004522DB">
        <w:rPr>
          <w:rFonts w:cs="Times New Roman"/>
          <w:szCs w:val="26"/>
          <w:lang w:val="vi-VN"/>
        </w:rPr>
        <w:t xml:space="preserve">Tổng giá trị ưu đãi đã áp dụng: ___________________________________   </w:t>
      </w:r>
    </w:p>
    <w:p w14:paraId="3E98FE3E" w14:textId="541671DA" w:rsidR="004522DB" w:rsidRPr="004522DB" w:rsidRDefault="004522DB" w:rsidP="00EE1303">
      <w:pPr>
        <w:ind w:firstLine="0"/>
        <w:rPr>
          <w:rFonts w:cs="Times New Roman"/>
          <w:szCs w:val="26"/>
          <w:lang w:val="vi-VN"/>
        </w:rPr>
      </w:pPr>
      <w:r w:rsidRPr="004522DB">
        <w:rPr>
          <w:rFonts w:cs="Times New Roman"/>
          <w:szCs w:val="26"/>
          <w:lang w:val="vi-VN"/>
        </w:rPr>
        <w:t>CÁC CHỈ SỐ TỔNG HỢP TRÊN DASHBOARD QUẢN LÝ</w:t>
      </w:r>
    </w:p>
    <w:p w14:paraId="0E5E772E" w14:textId="77777777" w:rsidR="004522DB" w:rsidRPr="004522DB" w:rsidRDefault="004522DB" w:rsidP="00EE1303">
      <w:pPr>
        <w:ind w:firstLine="0"/>
        <w:rPr>
          <w:rFonts w:cs="Times New Roman"/>
          <w:szCs w:val="26"/>
          <w:lang w:val="vi-VN"/>
        </w:rPr>
      </w:pPr>
      <w:r w:rsidRPr="004522DB">
        <w:rPr>
          <w:rFonts w:cs="Times New Roman"/>
          <w:szCs w:val="26"/>
          <w:lang w:val="vi-VN"/>
        </w:rPr>
        <w:t>Tổng doanh thu từ đơn hoàn thành: _______________________________</w:t>
      </w:r>
    </w:p>
    <w:p w14:paraId="590ECD57" w14:textId="77777777" w:rsidR="004522DB" w:rsidRPr="004522DB" w:rsidRDefault="004522DB" w:rsidP="00EE1303">
      <w:pPr>
        <w:ind w:firstLine="0"/>
        <w:rPr>
          <w:rFonts w:cs="Times New Roman"/>
          <w:szCs w:val="26"/>
          <w:lang w:val="vi-VN"/>
        </w:rPr>
      </w:pPr>
      <w:r w:rsidRPr="004522DB">
        <w:rPr>
          <w:rFonts w:cs="Times New Roman"/>
          <w:szCs w:val="26"/>
          <w:lang w:val="vi-VN"/>
        </w:rPr>
        <w:t>Tổng số lượng đơn hàng: _________ Tổng số lượng SKU đã bán: _______</w:t>
      </w:r>
    </w:p>
    <w:p w14:paraId="27E87433" w14:textId="77777777" w:rsidR="004522DB" w:rsidRPr="004522DB" w:rsidRDefault="004522DB" w:rsidP="00EE1303">
      <w:pPr>
        <w:ind w:firstLine="0"/>
        <w:rPr>
          <w:rFonts w:cs="Times New Roman"/>
          <w:szCs w:val="26"/>
          <w:lang w:val="vi-VN"/>
        </w:rPr>
      </w:pPr>
      <w:r w:rsidRPr="004522DB">
        <w:rPr>
          <w:rFonts w:cs="Times New Roman"/>
          <w:szCs w:val="26"/>
          <w:lang w:val="vi-VN"/>
        </w:rPr>
        <w:t>Số lượng SKU đang cảnh báo tồn thấp: ____________________________</w:t>
      </w:r>
    </w:p>
    <w:p w14:paraId="1BBE8A18" w14:textId="77777777" w:rsidR="004522DB" w:rsidRPr="004522DB" w:rsidRDefault="004522DB" w:rsidP="00EE1303">
      <w:pPr>
        <w:ind w:firstLine="0"/>
        <w:rPr>
          <w:rFonts w:cs="Times New Roman"/>
          <w:szCs w:val="26"/>
          <w:lang w:val="vi-VN"/>
        </w:rPr>
      </w:pPr>
      <w:r w:rsidRPr="004522DB">
        <w:rPr>
          <w:rFonts w:cs="Times New Roman"/>
          <w:szCs w:val="26"/>
          <w:lang w:val="vi-VN"/>
        </w:rPr>
        <w:t>Tổng giá trị nhập hàng trong kỳ: ___ Tổng số khách hàng thành viên: ___</w:t>
      </w:r>
    </w:p>
    <w:p w14:paraId="555869AA" w14:textId="77C46BB8" w:rsidR="004522DB" w:rsidRPr="00A72497" w:rsidRDefault="004522DB" w:rsidP="00EE1303">
      <w:pPr>
        <w:ind w:firstLine="0"/>
        <w:rPr>
          <w:rFonts w:cs="Times New Roman"/>
          <w:szCs w:val="26"/>
          <w:lang w:val="vi-VN"/>
        </w:rPr>
      </w:pPr>
      <w:r w:rsidRPr="004522DB">
        <w:rPr>
          <w:rFonts w:cs="Times New Roman"/>
          <w:szCs w:val="26"/>
          <w:lang w:val="vi-VN"/>
        </w:rPr>
        <w:t>Thời điểm cập nhật số liệu: _______________________________________</w:t>
      </w:r>
    </w:p>
    <w:p w14:paraId="31F9FCE4" w14:textId="46EF188B" w:rsidR="00EF0A37" w:rsidRPr="00F15442" w:rsidRDefault="00EF0A37" w:rsidP="004C5A2A">
      <w:pPr>
        <w:pStyle w:val="Heading3"/>
      </w:pPr>
      <w:bookmarkStart w:id="57" w:name="_Toc243474112"/>
      <w:r w:rsidRPr="00F15442">
        <w:rPr>
          <w:lang w:val="vi-VN"/>
        </w:rPr>
        <w:lastRenderedPageBreak/>
        <w:t>Danh sách yêu cầu chức năng hệ thống</w:t>
      </w:r>
      <w:bookmarkEnd w:id="57"/>
    </w:p>
    <w:p w14:paraId="39D26F5B" w14:textId="2BB7369A" w:rsidR="006154DD" w:rsidRDefault="006154DD" w:rsidP="006154DD">
      <w:pPr>
        <w:pStyle w:val="Caption"/>
      </w:pPr>
      <w:bookmarkStart w:id="58" w:name="_Toc243472739"/>
      <w:r>
        <w:t xml:space="preserve">Bảng </w:t>
      </w:r>
      <w:r w:rsidR="00F0727A">
        <w:fldChar w:fldCharType="begin"/>
      </w:r>
      <w:r w:rsidR="00F0727A">
        <w:instrText xml:space="preserve"> STYLEREF 1 \s </w:instrText>
      </w:r>
      <w:r w:rsidR="00F0727A">
        <w:fldChar w:fldCharType="separate"/>
      </w:r>
      <w:r w:rsidR="00F0727A">
        <w:rPr>
          <w:noProof/>
        </w:rPr>
        <w:t>1</w:t>
      </w:r>
      <w:r w:rsidR="00F0727A">
        <w:fldChar w:fldCharType="end"/>
      </w:r>
      <w:r w:rsidR="00F0727A">
        <w:t>.</w:t>
      </w:r>
      <w:r w:rsidR="00F0727A">
        <w:fldChar w:fldCharType="begin"/>
      </w:r>
      <w:r w:rsidR="00F0727A">
        <w:instrText xml:space="preserve"> SEQ Bảng \* ARABIC \s 1 </w:instrText>
      </w:r>
      <w:r w:rsidR="00F0727A">
        <w:fldChar w:fldCharType="separate"/>
      </w:r>
      <w:r w:rsidR="00F0727A">
        <w:rPr>
          <w:noProof/>
        </w:rPr>
        <w:t>13</w:t>
      </w:r>
      <w:r w:rsidR="00F0727A">
        <w:fldChar w:fldCharType="end"/>
      </w:r>
      <w:r>
        <w:rPr>
          <w:lang w:val="vi-VN"/>
        </w:rPr>
        <w:t xml:space="preserve"> </w:t>
      </w:r>
      <w:r w:rsidRPr="00202F00">
        <w:rPr>
          <w:lang w:val="vi-VN"/>
        </w:rPr>
        <w:t>Danh sách yêu cầu chức năng hệ thống</w:t>
      </w:r>
      <w:bookmarkEnd w:id="58"/>
    </w:p>
    <w:tbl>
      <w:tblPr>
        <w:tblStyle w:val="TableGrid"/>
        <w:tblW w:w="0" w:type="auto"/>
        <w:tblLook w:val="04A0" w:firstRow="1" w:lastRow="0" w:firstColumn="1" w:lastColumn="0" w:noHBand="0" w:noVBand="1"/>
      </w:tblPr>
      <w:tblGrid>
        <w:gridCol w:w="751"/>
        <w:gridCol w:w="2116"/>
        <w:gridCol w:w="4927"/>
        <w:gridCol w:w="1267"/>
      </w:tblGrid>
      <w:tr w:rsidR="00EF0A37" w:rsidRPr="00F15442" w14:paraId="463557F5" w14:textId="77777777" w:rsidTr="008F0E15">
        <w:tc>
          <w:tcPr>
            <w:tcW w:w="0" w:type="auto"/>
            <w:tcBorders>
              <w:bottom w:val="single" w:sz="4" w:space="0" w:color="auto"/>
            </w:tcBorders>
            <w:shd w:val="clear" w:color="auto" w:fill="FFFFFF"/>
            <w:vAlign w:val="center"/>
            <w:hideMark/>
          </w:tcPr>
          <w:p w14:paraId="5E679370" w14:textId="77777777" w:rsidR="00EF0A37" w:rsidRPr="00F15442" w:rsidRDefault="00EF0A37" w:rsidP="009F6A30">
            <w:pPr>
              <w:ind w:hanging="17"/>
              <w:jc w:val="center"/>
              <w:rPr>
                <w:rFonts w:cs="Times New Roman"/>
                <w:b/>
                <w:bCs/>
                <w:szCs w:val="26"/>
                <w:lang w:val="vi-VN"/>
              </w:rPr>
            </w:pPr>
            <w:r w:rsidRPr="00F15442">
              <w:rPr>
                <w:rFonts w:cs="Times New Roman"/>
                <w:b/>
                <w:bCs/>
                <w:szCs w:val="26"/>
                <w:lang w:val="vi-VN"/>
              </w:rPr>
              <w:t>STT</w:t>
            </w:r>
          </w:p>
        </w:tc>
        <w:tc>
          <w:tcPr>
            <w:tcW w:w="0" w:type="auto"/>
            <w:tcBorders>
              <w:bottom w:val="single" w:sz="4" w:space="0" w:color="auto"/>
            </w:tcBorders>
            <w:shd w:val="clear" w:color="auto" w:fill="FFFFFF"/>
            <w:vAlign w:val="center"/>
            <w:hideMark/>
          </w:tcPr>
          <w:p w14:paraId="46901D02" w14:textId="77777777" w:rsidR="00EF0A37" w:rsidRPr="00F15442" w:rsidRDefault="00EF0A37" w:rsidP="009F6A30">
            <w:pPr>
              <w:ind w:hanging="17"/>
              <w:jc w:val="center"/>
              <w:rPr>
                <w:rFonts w:cs="Times New Roman"/>
                <w:b/>
                <w:bCs/>
                <w:szCs w:val="26"/>
                <w:lang w:val="vi-VN"/>
              </w:rPr>
            </w:pPr>
            <w:r w:rsidRPr="00F15442">
              <w:rPr>
                <w:rFonts w:cs="Times New Roman"/>
                <w:b/>
                <w:bCs/>
                <w:szCs w:val="26"/>
                <w:lang w:val="vi-VN"/>
              </w:rPr>
              <w:t>Nội dung</w:t>
            </w:r>
          </w:p>
        </w:tc>
        <w:tc>
          <w:tcPr>
            <w:tcW w:w="0" w:type="auto"/>
            <w:tcBorders>
              <w:bottom w:val="single" w:sz="4" w:space="0" w:color="auto"/>
            </w:tcBorders>
            <w:shd w:val="clear" w:color="auto" w:fill="FFFFFF"/>
            <w:vAlign w:val="center"/>
            <w:hideMark/>
          </w:tcPr>
          <w:p w14:paraId="21B5B018" w14:textId="77777777" w:rsidR="00EF0A37" w:rsidRPr="00F15442" w:rsidRDefault="00EF0A37" w:rsidP="009F6A30">
            <w:pPr>
              <w:ind w:hanging="17"/>
              <w:jc w:val="center"/>
              <w:rPr>
                <w:rFonts w:cs="Times New Roman"/>
                <w:b/>
                <w:bCs/>
                <w:szCs w:val="26"/>
                <w:lang w:val="vi-VN"/>
              </w:rPr>
            </w:pPr>
            <w:r w:rsidRPr="00F15442">
              <w:rPr>
                <w:rFonts w:cs="Times New Roman"/>
                <w:b/>
                <w:bCs/>
                <w:szCs w:val="26"/>
                <w:lang w:val="vi-VN"/>
              </w:rPr>
              <w:t>Mô tả chi tiết</w:t>
            </w:r>
          </w:p>
        </w:tc>
        <w:tc>
          <w:tcPr>
            <w:tcW w:w="0" w:type="auto"/>
            <w:tcBorders>
              <w:bottom w:val="single" w:sz="4" w:space="0" w:color="auto"/>
            </w:tcBorders>
            <w:shd w:val="clear" w:color="auto" w:fill="FFFFFF"/>
            <w:vAlign w:val="center"/>
            <w:hideMark/>
          </w:tcPr>
          <w:p w14:paraId="52313E71" w14:textId="77777777" w:rsidR="00EF0A37" w:rsidRPr="00F15442" w:rsidRDefault="00EF0A37" w:rsidP="009F6A30">
            <w:pPr>
              <w:ind w:hanging="17"/>
              <w:jc w:val="center"/>
              <w:rPr>
                <w:rFonts w:cs="Times New Roman"/>
                <w:b/>
                <w:bCs/>
                <w:szCs w:val="26"/>
                <w:lang w:val="vi-VN"/>
              </w:rPr>
            </w:pPr>
            <w:r w:rsidRPr="00F15442">
              <w:rPr>
                <w:rFonts w:cs="Times New Roman"/>
                <w:b/>
                <w:bCs/>
                <w:szCs w:val="26"/>
                <w:lang w:val="vi-VN"/>
              </w:rPr>
              <w:t>Nhóm</w:t>
            </w:r>
          </w:p>
        </w:tc>
      </w:tr>
      <w:tr w:rsidR="00EF0A37" w:rsidRPr="00F15442" w14:paraId="3DF30DC3" w14:textId="77777777" w:rsidTr="008F0E15">
        <w:tc>
          <w:tcPr>
            <w:tcW w:w="0" w:type="auto"/>
            <w:tcBorders>
              <w:bottom w:val="single" w:sz="4" w:space="0" w:color="auto"/>
            </w:tcBorders>
            <w:shd w:val="clear" w:color="auto" w:fill="FFFFFF"/>
            <w:vAlign w:val="center"/>
            <w:hideMark/>
          </w:tcPr>
          <w:p w14:paraId="077C22DB" w14:textId="77777777" w:rsidR="00EF0A37" w:rsidRPr="00F15442" w:rsidRDefault="00EF0A37" w:rsidP="009F6A30">
            <w:pPr>
              <w:ind w:hanging="17"/>
              <w:jc w:val="center"/>
              <w:rPr>
                <w:rFonts w:cs="Times New Roman"/>
                <w:szCs w:val="26"/>
                <w:lang w:val="vi-VN"/>
              </w:rPr>
            </w:pPr>
            <w:r w:rsidRPr="00F15442">
              <w:rPr>
                <w:rFonts w:cs="Times New Roman"/>
                <w:szCs w:val="26"/>
                <w:lang w:val="vi-VN"/>
              </w:rPr>
              <w:t>1</w:t>
            </w:r>
          </w:p>
        </w:tc>
        <w:tc>
          <w:tcPr>
            <w:tcW w:w="0" w:type="auto"/>
            <w:tcBorders>
              <w:bottom w:val="single" w:sz="4" w:space="0" w:color="auto"/>
            </w:tcBorders>
            <w:shd w:val="clear" w:color="auto" w:fill="FFFFFF"/>
            <w:hideMark/>
          </w:tcPr>
          <w:p w14:paraId="4051DEA9" w14:textId="77777777" w:rsidR="00EF0A37" w:rsidRPr="00F15442" w:rsidRDefault="00EF0A37" w:rsidP="009F6A30">
            <w:pPr>
              <w:ind w:hanging="17"/>
              <w:jc w:val="center"/>
              <w:rPr>
                <w:rFonts w:cs="Times New Roman"/>
                <w:szCs w:val="26"/>
                <w:lang w:val="vi-VN"/>
              </w:rPr>
            </w:pPr>
            <w:r w:rsidRPr="00F15442">
              <w:rPr>
                <w:rFonts w:cs="Times New Roman"/>
                <w:szCs w:val="26"/>
                <w:lang w:val="vi-VN"/>
              </w:rPr>
              <w:t>Đăng ký tài khoản</w:t>
            </w:r>
          </w:p>
        </w:tc>
        <w:tc>
          <w:tcPr>
            <w:tcW w:w="0" w:type="auto"/>
            <w:tcBorders>
              <w:bottom w:val="single" w:sz="4" w:space="0" w:color="auto"/>
            </w:tcBorders>
            <w:shd w:val="clear" w:color="auto" w:fill="FFFFFF"/>
            <w:hideMark/>
          </w:tcPr>
          <w:p w14:paraId="1FD7CE97" w14:textId="77777777" w:rsidR="00EF0A37" w:rsidRPr="00F15442" w:rsidRDefault="00EF0A37" w:rsidP="009F6A30">
            <w:pPr>
              <w:ind w:hanging="17"/>
              <w:jc w:val="center"/>
              <w:rPr>
                <w:rFonts w:cs="Times New Roman"/>
                <w:szCs w:val="26"/>
                <w:lang w:val="vi-VN"/>
              </w:rPr>
            </w:pPr>
            <w:r w:rsidRPr="00F15442">
              <w:rPr>
                <w:rFonts w:cs="Times New Roman"/>
                <w:szCs w:val="26"/>
                <w:lang w:val="vi-VN"/>
              </w:rPr>
              <w:t>Hỗ trợ khách hàng tạo tài khoản mới</w:t>
            </w:r>
          </w:p>
        </w:tc>
        <w:tc>
          <w:tcPr>
            <w:tcW w:w="0" w:type="auto"/>
            <w:tcBorders>
              <w:bottom w:val="single" w:sz="4" w:space="0" w:color="auto"/>
            </w:tcBorders>
            <w:shd w:val="clear" w:color="auto" w:fill="FFFFFF"/>
            <w:vAlign w:val="center"/>
            <w:hideMark/>
          </w:tcPr>
          <w:p w14:paraId="351D3E7D" w14:textId="77777777" w:rsidR="00EF0A37" w:rsidRPr="00F15442" w:rsidRDefault="00EF0A37" w:rsidP="009F6A30">
            <w:pPr>
              <w:ind w:hanging="17"/>
              <w:jc w:val="center"/>
              <w:rPr>
                <w:rFonts w:cs="Times New Roman"/>
                <w:szCs w:val="26"/>
                <w:lang w:val="vi-VN"/>
              </w:rPr>
            </w:pPr>
            <w:r w:rsidRPr="00F15442">
              <w:rPr>
                <w:rFonts w:cs="Times New Roman"/>
                <w:szCs w:val="26"/>
                <w:lang w:val="vi-VN"/>
              </w:rPr>
              <w:t>Xác thực</w:t>
            </w:r>
          </w:p>
        </w:tc>
      </w:tr>
      <w:tr w:rsidR="00EF0A37" w:rsidRPr="00F15442" w14:paraId="1D0831BC" w14:textId="77777777" w:rsidTr="008F0E15">
        <w:tc>
          <w:tcPr>
            <w:tcW w:w="0" w:type="auto"/>
            <w:tcBorders>
              <w:bottom w:val="single" w:sz="4" w:space="0" w:color="auto"/>
            </w:tcBorders>
            <w:shd w:val="clear" w:color="auto" w:fill="FFFFFF"/>
            <w:vAlign w:val="center"/>
            <w:hideMark/>
          </w:tcPr>
          <w:p w14:paraId="3063CF34" w14:textId="77777777" w:rsidR="00EF0A37" w:rsidRPr="00F15442" w:rsidRDefault="00EF0A37" w:rsidP="009F6A30">
            <w:pPr>
              <w:ind w:hanging="17"/>
              <w:jc w:val="center"/>
              <w:rPr>
                <w:rFonts w:cs="Times New Roman"/>
                <w:szCs w:val="26"/>
                <w:lang w:val="vi-VN"/>
              </w:rPr>
            </w:pPr>
            <w:r w:rsidRPr="00F15442">
              <w:rPr>
                <w:rFonts w:cs="Times New Roman"/>
                <w:szCs w:val="26"/>
                <w:lang w:val="vi-VN"/>
              </w:rPr>
              <w:t>2</w:t>
            </w:r>
          </w:p>
        </w:tc>
        <w:tc>
          <w:tcPr>
            <w:tcW w:w="0" w:type="auto"/>
            <w:tcBorders>
              <w:bottom w:val="single" w:sz="4" w:space="0" w:color="auto"/>
            </w:tcBorders>
            <w:shd w:val="clear" w:color="auto" w:fill="FFFFFF"/>
            <w:vAlign w:val="center"/>
            <w:hideMark/>
          </w:tcPr>
          <w:p w14:paraId="0010BDCF" w14:textId="77777777" w:rsidR="00EF0A37" w:rsidRPr="00F15442" w:rsidRDefault="00EF0A37" w:rsidP="009F6A30">
            <w:pPr>
              <w:ind w:hanging="17"/>
              <w:jc w:val="center"/>
              <w:rPr>
                <w:rFonts w:cs="Times New Roman"/>
                <w:szCs w:val="26"/>
                <w:lang w:val="vi-VN"/>
              </w:rPr>
            </w:pPr>
            <w:r w:rsidRPr="00F15442">
              <w:rPr>
                <w:rFonts w:cs="Times New Roman"/>
                <w:szCs w:val="26"/>
                <w:lang w:val="vi-VN"/>
              </w:rPr>
              <w:t>Đăng nhập</w:t>
            </w:r>
          </w:p>
        </w:tc>
        <w:tc>
          <w:tcPr>
            <w:tcW w:w="0" w:type="auto"/>
            <w:tcBorders>
              <w:bottom w:val="single" w:sz="4" w:space="0" w:color="auto"/>
            </w:tcBorders>
            <w:shd w:val="clear" w:color="auto" w:fill="FFFFFF"/>
            <w:hideMark/>
          </w:tcPr>
          <w:p w14:paraId="1D4E5F5B" w14:textId="77777777" w:rsidR="00EF0A37" w:rsidRPr="00F15442" w:rsidRDefault="00EF0A37" w:rsidP="009F6A30">
            <w:pPr>
              <w:ind w:hanging="17"/>
              <w:jc w:val="center"/>
              <w:rPr>
                <w:rFonts w:cs="Times New Roman"/>
                <w:szCs w:val="26"/>
                <w:lang w:val="vi-VN"/>
              </w:rPr>
            </w:pPr>
            <w:r w:rsidRPr="00F15442">
              <w:rPr>
                <w:rFonts w:cs="Times New Roman"/>
                <w:szCs w:val="26"/>
                <w:lang w:val="vi-VN"/>
              </w:rPr>
              <w:t>Xác thực người dùng trước khi truy cập chức năng yêu cầu đăng nhập</w:t>
            </w:r>
          </w:p>
        </w:tc>
        <w:tc>
          <w:tcPr>
            <w:tcW w:w="0" w:type="auto"/>
            <w:tcBorders>
              <w:bottom w:val="single" w:sz="4" w:space="0" w:color="auto"/>
            </w:tcBorders>
            <w:shd w:val="clear" w:color="auto" w:fill="FFFFFF"/>
            <w:vAlign w:val="center"/>
            <w:hideMark/>
          </w:tcPr>
          <w:p w14:paraId="62ACDF87" w14:textId="77777777" w:rsidR="00EF0A37" w:rsidRPr="00F15442" w:rsidRDefault="00EF0A37" w:rsidP="009F6A30">
            <w:pPr>
              <w:ind w:hanging="17"/>
              <w:jc w:val="center"/>
              <w:rPr>
                <w:rFonts w:cs="Times New Roman"/>
                <w:szCs w:val="26"/>
                <w:lang w:val="vi-VN"/>
              </w:rPr>
            </w:pPr>
            <w:r w:rsidRPr="00F15442">
              <w:rPr>
                <w:rFonts w:cs="Times New Roman"/>
                <w:szCs w:val="26"/>
                <w:lang w:val="vi-VN"/>
              </w:rPr>
              <w:t>Xác thực</w:t>
            </w:r>
          </w:p>
        </w:tc>
      </w:tr>
      <w:tr w:rsidR="00EF0A37" w:rsidRPr="00F15442" w14:paraId="5ED313E6" w14:textId="77777777" w:rsidTr="008F0E15">
        <w:tc>
          <w:tcPr>
            <w:tcW w:w="0" w:type="auto"/>
            <w:tcBorders>
              <w:bottom w:val="single" w:sz="4" w:space="0" w:color="auto"/>
            </w:tcBorders>
            <w:shd w:val="clear" w:color="auto" w:fill="FFFFFF"/>
            <w:vAlign w:val="center"/>
            <w:hideMark/>
          </w:tcPr>
          <w:p w14:paraId="5E68BE28" w14:textId="77777777" w:rsidR="00EF0A37" w:rsidRPr="00F15442" w:rsidRDefault="00EF0A37" w:rsidP="009F6A30">
            <w:pPr>
              <w:ind w:hanging="17"/>
              <w:jc w:val="center"/>
              <w:rPr>
                <w:rFonts w:cs="Times New Roman"/>
                <w:szCs w:val="26"/>
                <w:lang w:val="vi-VN"/>
              </w:rPr>
            </w:pPr>
            <w:r w:rsidRPr="00F15442">
              <w:rPr>
                <w:rFonts w:cs="Times New Roman"/>
                <w:szCs w:val="26"/>
                <w:lang w:val="vi-VN"/>
              </w:rPr>
              <w:t>3</w:t>
            </w:r>
          </w:p>
        </w:tc>
        <w:tc>
          <w:tcPr>
            <w:tcW w:w="0" w:type="auto"/>
            <w:tcBorders>
              <w:bottom w:val="single" w:sz="4" w:space="0" w:color="auto"/>
            </w:tcBorders>
            <w:shd w:val="clear" w:color="auto" w:fill="FFFFFF"/>
            <w:hideMark/>
          </w:tcPr>
          <w:p w14:paraId="7353DB98" w14:textId="77777777" w:rsidR="00EF0A37" w:rsidRPr="00F15442" w:rsidRDefault="00EF0A37" w:rsidP="009F6A30">
            <w:pPr>
              <w:ind w:hanging="17"/>
              <w:jc w:val="center"/>
              <w:rPr>
                <w:rFonts w:cs="Times New Roman"/>
                <w:szCs w:val="26"/>
                <w:lang w:val="vi-VN"/>
              </w:rPr>
            </w:pPr>
            <w:r w:rsidRPr="00F15442">
              <w:rPr>
                <w:rFonts w:cs="Times New Roman"/>
                <w:szCs w:val="26"/>
                <w:lang w:val="vi-VN"/>
              </w:rPr>
              <w:t>Đăng xuất</w:t>
            </w:r>
          </w:p>
        </w:tc>
        <w:tc>
          <w:tcPr>
            <w:tcW w:w="0" w:type="auto"/>
            <w:tcBorders>
              <w:bottom w:val="single" w:sz="4" w:space="0" w:color="auto"/>
            </w:tcBorders>
            <w:shd w:val="clear" w:color="auto" w:fill="FFFFFF"/>
            <w:hideMark/>
          </w:tcPr>
          <w:p w14:paraId="731C58F7" w14:textId="77777777" w:rsidR="00EF0A37" w:rsidRPr="00F15442" w:rsidRDefault="00EF0A37" w:rsidP="009F6A30">
            <w:pPr>
              <w:ind w:hanging="17"/>
              <w:jc w:val="center"/>
              <w:rPr>
                <w:rFonts w:cs="Times New Roman"/>
                <w:szCs w:val="26"/>
                <w:lang w:val="vi-VN"/>
              </w:rPr>
            </w:pPr>
            <w:r w:rsidRPr="00F15442">
              <w:rPr>
                <w:rFonts w:cs="Times New Roman"/>
                <w:szCs w:val="26"/>
                <w:lang w:val="vi-VN"/>
              </w:rPr>
              <w:t>Kết thúc phiên làm việc của người dùng</w:t>
            </w:r>
          </w:p>
        </w:tc>
        <w:tc>
          <w:tcPr>
            <w:tcW w:w="0" w:type="auto"/>
            <w:tcBorders>
              <w:bottom w:val="single" w:sz="4" w:space="0" w:color="auto"/>
            </w:tcBorders>
            <w:shd w:val="clear" w:color="auto" w:fill="FFFFFF"/>
            <w:vAlign w:val="center"/>
            <w:hideMark/>
          </w:tcPr>
          <w:p w14:paraId="218DFA96" w14:textId="77777777" w:rsidR="00EF0A37" w:rsidRPr="00F15442" w:rsidRDefault="00EF0A37" w:rsidP="009F6A30">
            <w:pPr>
              <w:ind w:hanging="17"/>
              <w:jc w:val="center"/>
              <w:rPr>
                <w:rFonts w:cs="Times New Roman"/>
                <w:szCs w:val="26"/>
                <w:lang w:val="vi-VN"/>
              </w:rPr>
            </w:pPr>
            <w:r w:rsidRPr="00F15442">
              <w:rPr>
                <w:rFonts w:cs="Times New Roman"/>
                <w:szCs w:val="26"/>
                <w:lang w:val="vi-VN"/>
              </w:rPr>
              <w:t>Xác thực</w:t>
            </w:r>
          </w:p>
        </w:tc>
      </w:tr>
      <w:tr w:rsidR="00EF0A37" w:rsidRPr="00F15442" w14:paraId="47845274" w14:textId="77777777" w:rsidTr="008F0E15">
        <w:tc>
          <w:tcPr>
            <w:tcW w:w="0" w:type="auto"/>
            <w:tcBorders>
              <w:bottom w:val="single" w:sz="4" w:space="0" w:color="auto"/>
            </w:tcBorders>
            <w:shd w:val="clear" w:color="auto" w:fill="FFFFFF"/>
            <w:vAlign w:val="center"/>
            <w:hideMark/>
          </w:tcPr>
          <w:p w14:paraId="62AF3C5D" w14:textId="77777777" w:rsidR="00EF0A37" w:rsidRPr="00F15442" w:rsidRDefault="00EF0A37" w:rsidP="009F6A30">
            <w:pPr>
              <w:ind w:hanging="17"/>
              <w:jc w:val="center"/>
              <w:rPr>
                <w:rFonts w:cs="Times New Roman"/>
                <w:szCs w:val="26"/>
                <w:lang w:val="vi-VN"/>
              </w:rPr>
            </w:pPr>
            <w:r w:rsidRPr="00F15442">
              <w:rPr>
                <w:rFonts w:cs="Times New Roman"/>
                <w:szCs w:val="26"/>
                <w:lang w:val="vi-VN"/>
              </w:rPr>
              <w:t>4</w:t>
            </w:r>
          </w:p>
        </w:tc>
        <w:tc>
          <w:tcPr>
            <w:tcW w:w="0" w:type="auto"/>
            <w:tcBorders>
              <w:bottom w:val="single" w:sz="4" w:space="0" w:color="auto"/>
            </w:tcBorders>
            <w:shd w:val="clear" w:color="auto" w:fill="FFFFFF"/>
            <w:hideMark/>
          </w:tcPr>
          <w:p w14:paraId="77ABA582" w14:textId="77777777" w:rsidR="00EF0A37" w:rsidRPr="00F15442" w:rsidRDefault="00EF0A37" w:rsidP="009F6A30">
            <w:pPr>
              <w:ind w:hanging="17"/>
              <w:jc w:val="center"/>
              <w:rPr>
                <w:rFonts w:cs="Times New Roman"/>
                <w:szCs w:val="26"/>
                <w:lang w:val="vi-VN"/>
              </w:rPr>
            </w:pPr>
            <w:r w:rsidRPr="00F15442">
              <w:rPr>
                <w:rFonts w:cs="Times New Roman"/>
                <w:szCs w:val="26"/>
                <w:lang w:val="vi-VN"/>
              </w:rPr>
              <w:t>Khôi phục mật khẩu</w:t>
            </w:r>
          </w:p>
        </w:tc>
        <w:tc>
          <w:tcPr>
            <w:tcW w:w="0" w:type="auto"/>
            <w:tcBorders>
              <w:bottom w:val="single" w:sz="4" w:space="0" w:color="auto"/>
            </w:tcBorders>
            <w:shd w:val="clear" w:color="auto" w:fill="FFFFFF"/>
            <w:hideMark/>
          </w:tcPr>
          <w:p w14:paraId="0EF95162" w14:textId="77777777" w:rsidR="00EF0A37" w:rsidRPr="00F15442" w:rsidRDefault="00EF0A37" w:rsidP="009F6A30">
            <w:pPr>
              <w:ind w:hanging="17"/>
              <w:jc w:val="center"/>
              <w:rPr>
                <w:rFonts w:cs="Times New Roman"/>
                <w:szCs w:val="26"/>
                <w:lang w:val="vi-VN"/>
              </w:rPr>
            </w:pPr>
            <w:r w:rsidRPr="00F15442">
              <w:rPr>
                <w:rFonts w:cs="Times New Roman"/>
                <w:szCs w:val="26"/>
                <w:lang w:val="vi-VN"/>
              </w:rPr>
              <w:t>Cho phép người dùng khôi phục quyền truy cập thông qua cơ chế xác minh phù hợp</w:t>
            </w:r>
          </w:p>
        </w:tc>
        <w:tc>
          <w:tcPr>
            <w:tcW w:w="0" w:type="auto"/>
            <w:tcBorders>
              <w:bottom w:val="single" w:sz="4" w:space="0" w:color="auto"/>
            </w:tcBorders>
            <w:shd w:val="clear" w:color="auto" w:fill="FFFFFF"/>
            <w:vAlign w:val="center"/>
            <w:hideMark/>
          </w:tcPr>
          <w:p w14:paraId="0DB3D879" w14:textId="77777777" w:rsidR="00EF0A37" w:rsidRPr="00F15442" w:rsidRDefault="00EF0A37" w:rsidP="009F6A30">
            <w:pPr>
              <w:ind w:hanging="17"/>
              <w:jc w:val="center"/>
              <w:rPr>
                <w:rFonts w:cs="Times New Roman"/>
                <w:szCs w:val="26"/>
                <w:lang w:val="vi-VN"/>
              </w:rPr>
            </w:pPr>
            <w:r w:rsidRPr="00F15442">
              <w:rPr>
                <w:rFonts w:cs="Times New Roman"/>
                <w:szCs w:val="26"/>
                <w:lang w:val="vi-VN"/>
              </w:rPr>
              <w:t>Xác thực</w:t>
            </w:r>
          </w:p>
        </w:tc>
      </w:tr>
      <w:tr w:rsidR="00EF0A37" w:rsidRPr="00F15442" w14:paraId="7EED8B71" w14:textId="77777777" w:rsidTr="008F0E15">
        <w:tc>
          <w:tcPr>
            <w:tcW w:w="0" w:type="auto"/>
            <w:tcBorders>
              <w:bottom w:val="single" w:sz="4" w:space="0" w:color="auto"/>
            </w:tcBorders>
            <w:shd w:val="clear" w:color="auto" w:fill="FFFFFF"/>
            <w:vAlign w:val="center"/>
            <w:hideMark/>
          </w:tcPr>
          <w:p w14:paraId="3A5C0455" w14:textId="77777777" w:rsidR="00EF0A37" w:rsidRPr="00F15442" w:rsidRDefault="00EF0A37" w:rsidP="009F6A30">
            <w:pPr>
              <w:ind w:hanging="17"/>
              <w:jc w:val="center"/>
              <w:rPr>
                <w:rFonts w:cs="Times New Roman"/>
                <w:szCs w:val="26"/>
                <w:lang w:val="vi-VN"/>
              </w:rPr>
            </w:pPr>
            <w:r w:rsidRPr="00F15442">
              <w:rPr>
                <w:rFonts w:cs="Times New Roman"/>
                <w:szCs w:val="26"/>
                <w:lang w:val="vi-VN"/>
              </w:rPr>
              <w:t>5</w:t>
            </w:r>
          </w:p>
        </w:tc>
        <w:tc>
          <w:tcPr>
            <w:tcW w:w="0" w:type="auto"/>
            <w:tcBorders>
              <w:bottom w:val="single" w:sz="4" w:space="0" w:color="auto"/>
            </w:tcBorders>
            <w:shd w:val="clear" w:color="auto" w:fill="FFFFFF"/>
            <w:hideMark/>
          </w:tcPr>
          <w:p w14:paraId="771F02B3" w14:textId="77777777" w:rsidR="00EF0A37" w:rsidRPr="00F15442" w:rsidRDefault="00EF0A37" w:rsidP="009F6A30">
            <w:pPr>
              <w:ind w:hanging="17"/>
              <w:jc w:val="center"/>
              <w:rPr>
                <w:rFonts w:cs="Times New Roman"/>
                <w:szCs w:val="26"/>
                <w:lang w:val="vi-VN"/>
              </w:rPr>
            </w:pPr>
            <w:r w:rsidRPr="00F15442">
              <w:rPr>
                <w:rFonts w:cs="Times New Roman"/>
                <w:szCs w:val="26"/>
                <w:lang w:val="vi-VN"/>
              </w:rPr>
              <w:t>Quản lý phiên đăng nhập</w:t>
            </w:r>
          </w:p>
        </w:tc>
        <w:tc>
          <w:tcPr>
            <w:tcW w:w="0" w:type="auto"/>
            <w:tcBorders>
              <w:bottom w:val="single" w:sz="4" w:space="0" w:color="auto"/>
            </w:tcBorders>
            <w:shd w:val="clear" w:color="auto" w:fill="FFFFFF"/>
            <w:hideMark/>
          </w:tcPr>
          <w:p w14:paraId="7BB7745A" w14:textId="77777777" w:rsidR="00EF0A37" w:rsidRPr="00F15442" w:rsidRDefault="00EF0A37" w:rsidP="009F6A30">
            <w:pPr>
              <w:ind w:hanging="17"/>
              <w:jc w:val="center"/>
              <w:rPr>
                <w:rFonts w:cs="Times New Roman"/>
                <w:szCs w:val="26"/>
                <w:lang w:val="vi-VN"/>
              </w:rPr>
            </w:pPr>
            <w:r w:rsidRPr="00F15442">
              <w:rPr>
                <w:rFonts w:cs="Times New Roman"/>
                <w:szCs w:val="26"/>
                <w:lang w:val="vi-VN"/>
              </w:rPr>
              <w:t>Phiên hết hiệu lực hoặc người dùng đăng xuất phải không còn sử dụng được</w:t>
            </w:r>
          </w:p>
        </w:tc>
        <w:tc>
          <w:tcPr>
            <w:tcW w:w="0" w:type="auto"/>
            <w:tcBorders>
              <w:bottom w:val="single" w:sz="4" w:space="0" w:color="auto"/>
            </w:tcBorders>
            <w:shd w:val="clear" w:color="auto" w:fill="FFFFFF"/>
            <w:vAlign w:val="center"/>
            <w:hideMark/>
          </w:tcPr>
          <w:p w14:paraId="47F78D1E" w14:textId="77777777" w:rsidR="00EF0A37" w:rsidRPr="00F15442" w:rsidRDefault="00EF0A37" w:rsidP="009F6A30">
            <w:pPr>
              <w:ind w:hanging="17"/>
              <w:jc w:val="center"/>
              <w:rPr>
                <w:rFonts w:cs="Times New Roman"/>
                <w:szCs w:val="26"/>
                <w:lang w:val="vi-VN"/>
              </w:rPr>
            </w:pPr>
            <w:r w:rsidRPr="00F15442">
              <w:rPr>
                <w:rFonts w:cs="Times New Roman"/>
                <w:szCs w:val="26"/>
                <w:lang w:val="vi-VN"/>
              </w:rPr>
              <w:t>Bảo mật</w:t>
            </w:r>
          </w:p>
        </w:tc>
      </w:tr>
      <w:tr w:rsidR="00EF0A37" w:rsidRPr="00F15442" w14:paraId="1519C323" w14:textId="77777777" w:rsidTr="008F0E15">
        <w:tc>
          <w:tcPr>
            <w:tcW w:w="0" w:type="auto"/>
            <w:tcBorders>
              <w:bottom w:val="single" w:sz="4" w:space="0" w:color="auto"/>
            </w:tcBorders>
            <w:shd w:val="clear" w:color="auto" w:fill="FFFFFF"/>
            <w:vAlign w:val="center"/>
            <w:hideMark/>
          </w:tcPr>
          <w:p w14:paraId="7A0B5C31" w14:textId="77777777" w:rsidR="00EF0A37" w:rsidRPr="00F15442" w:rsidRDefault="00EF0A37" w:rsidP="009F6A30">
            <w:pPr>
              <w:ind w:hanging="17"/>
              <w:jc w:val="center"/>
              <w:rPr>
                <w:rFonts w:cs="Times New Roman"/>
                <w:szCs w:val="26"/>
                <w:lang w:val="vi-VN"/>
              </w:rPr>
            </w:pPr>
            <w:r w:rsidRPr="00F15442">
              <w:rPr>
                <w:rFonts w:cs="Times New Roman"/>
                <w:szCs w:val="26"/>
                <w:lang w:val="vi-VN"/>
              </w:rPr>
              <w:t>6</w:t>
            </w:r>
          </w:p>
        </w:tc>
        <w:tc>
          <w:tcPr>
            <w:tcW w:w="0" w:type="auto"/>
            <w:tcBorders>
              <w:bottom w:val="single" w:sz="4" w:space="0" w:color="auto"/>
            </w:tcBorders>
            <w:shd w:val="clear" w:color="auto" w:fill="FFFFFF"/>
            <w:hideMark/>
          </w:tcPr>
          <w:p w14:paraId="20DCC49B" w14:textId="77777777" w:rsidR="00EF0A37" w:rsidRPr="00F15442" w:rsidRDefault="00EF0A37" w:rsidP="009F6A30">
            <w:pPr>
              <w:ind w:hanging="17"/>
              <w:jc w:val="center"/>
              <w:rPr>
                <w:rFonts w:cs="Times New Roman"/>
                <w:szCs w:val="26"/>
                <w:lang w:val="vi-VN"/>
              </w:rPr>
            </w:pPr>
            <w:r w:rsidRPr="00F15442">
              <w:rPr>
                <w:rFonts w:cs="Times New Roman"/>
                <w:szCs w:val="26"/>
                <w:lang w:val="vi-VN"/>
              </w:rPr>
              <w:t>Phân quyền theo vai trò</w:t>
            </w:r>
          </w:p>
        </w:tc>
        <w:tc>
          <w:tcPr>
            <w:tcW w:w="0" w:type="auto"/>
            <w:tcBorders>
              <w:bottom w:val="single" w:sz="4" w:space="0" w:color="auto"/>
            </w:tcBorders>
            <w:shd w:val="clear" w:color="auto" w:fill="FFFFFF"/>
            <w:hideMark/>
          </w:tcPr>
          <w:p w14:paraId="506F2B13" w14:textId="77777777" w:rsidR="00EF0A37" w:rsidRPr="00F15442" w:rsidRDefault="00EF0A37" w:rsidP="009F6A30">
            <w:pPr>
              <w:ind w:hanging="17"/>
              <w:jc w:val="center"/>
              <w:rPr>
                <w:rFonts w:cs="Times New Roman"/>
                <w:szCs w:val="26"/>
                <w:lang w:val="vi-VN"/>
              </w:rPr>
            </w:pPr>
            <w:r w:rsidRPr="00F15442">
              <w:rPr>
                <w:rFonts w:cs="Times New Roman"/>
                <w:szCs w:val="26"/>
                <w:lang w:val="vi-VN"/>
              </w:rPr>
              <w:t>Kiểm tra quyền trước khi cho phép thực hiện chức năng</w:t>
            </w:r>
          </w:p>
        </w:tc>
        <w:tc>
          <w:tcPr>
            <w:tcW w:w="0" w:type="auto"/>
            <w:tcBorders>
              <w:bottom w:val="single" w:sz="4" w:space="0" w:color="auto"/>
            </w:tcBorders>
            <w:shd w:val="clear" w:color="auto" w:fill="FFFFFF"/>
            <w:vAlign w:val="center"/>
            <w:hideMark/>
          </w:tcPr>
          <w:p w14:paraId="53D45DA7" w14:textId="77777777" w:rsidR="00EF0A37" w:rsidRPr="00F15442" w:rsidRDefault="00EF0A37" w:rsidP="009F6A30">
            <w:pPr>
              <w:ind w:hanging="17"/>
              <w:jc w:val="center"/>
              <w:rPr>
                <w:rFonts w:cs="Times New Roman"/>
                <w:szCs w:val="26"/>
                <w:lang w:val="vi-VN"/>
              </w:rPr>
            </w:pPr>
            <w:r w:rsidRPr="00F15442">
              <w:rPr>
                <w:rFonts w:cs="Times New Roman"/>
                <w:szCs w:val="26"/>
                <w:lang w:val="vi-VN"/>
              </w:rPr>
              <w:t>Phân quyền</w:t>
            </w:r>
          </w:p>
        </w:tc>
      </w:tr>
      <w:tr w:rsidR="00EF0A37" w:rsidRPr="00F15442" w14:paraId="2F92BC5D" w14:textId="77777777" w:rsidTr="008F0E15">
        <w:tc>
          <w:tcPr>
            <w:tcW w:w="0" w:type="auto"/>
            <w:tcBorders>
              <w:bottom w:val="single" w:sz="4" w:space="0" w:color="auto"/>
            </w:tcBorders>
            <w:shd w:val="clear" w:color="auto" w:fill="FFFFFF"/>
            <w:vAlign w:val="center"/>
            <w:hideMark/>
          </w:tcPr>
          <w:p w14:paraId="185FC5AC" w14:textId="77777777" w:rsidR="00EF0A37" w:rsidRPr="00F15442" w:rsidRDefault="00EF0A37" w:rsidP="009F6A30">
            <w:pPr>
              <w:ind w:hanging="17"/>
              <w:jc w:val="center"/>
              <w:rPr>
                <w:rFonts w:cs="Times New Roman"/>
                <w:szCs w:val="26"/>
                <w:lang w:val="vi-VN"/>
              </w:rPr>
            </w:pPr>
            <w:r w:rsidRPr="00F15442">
              <w:rPr>
                <w:rFonts w:cs="Times New Roman"/>
                <w:szCs w:val="26"/>
                <w:lang w:val="vi-VN"/>
              </w:rPr>
              <w:t>7</w:t>
            </w:r>
          </w:p>
        </w:tc>
        <w:tc>
          <w:tcPr>
            <w:tcW w:w="0" w:type="auto"/>
            <w:tcBorders>
              <w:bottom w:val="single" w:sz="4" w:space="0" w:color="auto"/>
            </w:tcBorders>
            <w:shd w:val="clear" w:color="auto" w:fill="FFFFFF"/>
            <w:hideMark/>
          </w:tcPr>
          <w:p w14:paraId="2D2F148D" w14:textId="77777777" w:rsidR="00EF0A37" w:rsidRPr="00F15442" w:rsidRDefault="00EF0A37" w:rsidP="009F6A30">
            <w:pPr>
              <w:ind w:hanging="17"/>
              <w:jc w:val="center"/>
              <w:rPr>
                <w:rFonts w:cs="Times New Roman"/>
                <w:szCs w:val="26"/>
                <w:lang w:val="vi-VN"/>
              </w:rPr>
            </w:pPr>
            <w:r w:rsidRPr="00F15442">
              <w:rPr>
                <w:rFonts w:cs="Times New Roman"/>
                <w:szCs w:val="26"/>
                <w:lang w:val="vi-VN"/>
              </w:rPr>
              <w:t>Phân quyền theo chi nhánh</w:t>
            </w:r>
          </w:p>
        </w:tc>
        <w:tc>
          <w:tcPr>
            <w:tcW w:w="0" w:type="auto"/>
            <w:tcBorders>
              <w:bottom w:val="single" w:sz="4" w:space="0" w:color="auto"/>
            </w:tcBorders>
            <w:shd w:val="clear" w:color="auto" w:fill="FFFFFF"/>
            <w:hideMark/>
          </w:tcPr>
          <w:p w14:paraId="0234407D" w14:textId="77777777" w:rsidR="00EF0A37" w:rsidRPr="00F15442" w:rsidRDefault="00EF0A37" w:rsidP="009F6A30">
            <w:pPr>
              <w:ind w:hanging="17"/>
              <w:jc w:val="center"/>
              <w:rPr>
                <w:rFonts w:cs="Times New Roman"/>
                <w:szCs w:val="26"/>
                <w:lang w:val="vi-VN"/>
              </w:rPr>
            </w:pPr>
            <w:r w:rsidRPr="00F15442">
              <w:rPr>
                <w:rFonts w:cs="Times New Roman"/>
                <w:szCs w:val="26"/>
                <w:lang w:val="vi-VN"/>
              </w:rPr>
              <w:t>Nhân viên chỉ thao tác trên dữ liệu thuộc phạm vi được giao</w:t>
            </w:r>
          </w:p>
        </w:tc>
        <w:tc>
          <w:tcPr>
            <w:tcW w:w="0" w:type="auto"/>
            <w:tcBorders>
              <w:bottom w:val="single" w:sz="4" w:space="0" w:color="auto"/>
            </w:tcBorders>
            <w:shd w:val="clear" w:color="auto" w:fill="FFFFFF"/>
            <w:vAlign w:val="center"/>
            <w:hideMark/>
          </w:tcPr>
          <w:p w14:paraId="299AB807" w14:textId="77777777" w:rsidR="00EF0A37" w:rsidRPr="00F15442" w:rsidRDefault="00EF0A37" w:rsidP="009F6A30">
            <w:pPr>
              <w:ind w:hanging="17"/>
              <w:jc w:val="center"/>
              <w:rPr>
                <w:rFonts w:cs="Times New Roman"/>
                <w:szCs w:val="26"/>
                <w:lang w:val="vi-VN"/>
              </w:rPr>
            </w:pPr>
            <w:r w:rsidRPr="00F15442">
              <w:rPr>
                <w:rFonts w:cs="Times New Roman"/>
                <w:szCs w:val="26"/>
                <w:lang w:val="vi-VN"/>
              </w:rPr>
              <w:t>Phân quyền</w:t>
            </w:r>
          </w:p>
        </w:tc>
      </w:tr>
      <w:tr w:rsidR="00EF0A37" w:rsidRPr="00F15442" w14:paraId="44BB658A" w14:textId="77777777" w:rsidTr="008F0E15">
        <w:tc>
          <w:tcPr>
            <w:tcW w:w="0" w:type="auto"/>
            <w:tcBorders>
              <w:bottom w:val="single" w:sz="4" w:space="0" w:color="auto"/>
            </w:tcBorders>
            <w:shd w:val="clear" w:color="auto" w:fill="FFFFFF"/>
            <w:vAlign w:val="center"/>
            <w:hideMark/>
          </w:tcPr>
          <w:p w14:paraId="2B5101C5" w14:textId="77777777" w:rsidR="00EF0A37" w:rsidRPr="00F15442" w:rsidRDefault="00EF0A37" w:rsidP="009F6A30">
            <w:pPr>
              <w:ind w:hanging="17"/>
              <w:jc w:val="center"/>
              <w:rPr>
                <w:rFonts w:cs="Times New Roman"/>
                <w:szCs w:val="26"/>
                <w:lang w:val="vi-VN"/>
              </w:rPr>
            </w:pPr>
            <w:r w:rsidRPr="00F15442">
              <w:rPr>
                <w:rFonts w:cs="Times New Roman"/>
                <w:szCs w:val="26"/>
                <w:lang w:val="vi-VN"/>
              </w:rPr>
              <w:t>8</w:t>
            </w:r>
          </w:p>
        </w:tc>
        <w:tc>
          <w:tcPr>
            <w:tcW w:w="0" w:type="auto"/>
            <w:tcBorders>
              <w:bottom w:val="single" w:sz="4" w:space="0" w:color="auto"/>
            </w:tcBorders>
            <w:shd w:val="clear" w:color="auto" w:fill="FFFFFF"/>
            <w:hideMark/>
          </w:tcPr>
          <w:p w14:paraId="5DBDAF11" w14:textId="77777777" w:rsidR="00EF0A37" w:rsidRPr="00F15442" w:rsidRDefault="00EF0A37" w:rsidP="009F6A30">
            <w:pPr>
              <w:ind w:hanging="17"/>
              <w:jc w:val="center"/>
              <w:rPr>
                <w:rFonts w:cs="Times New Roman"/>
                <w:szCs w:val="26"/>
                <w:lang w:val="vi-VN"/>
              </w:rPr>
            </w:pPr>
            <w:r w:rsidRPr="00F15442">
              <w:rPr>
                <w:rFonts w:cs="Times New Roman"/>
                <w:szCs w:val="26"/>
                <w:lang w:val="vi-VN"/>
              </w:rPr>
              <w:t>Quản lý dữ liệu đa chi nhánh</w:t>
            </w:r>
          </w:p>
        </w:tc>
        <w:tc>
          <w:tcPr>
            <w:tcW w:w="0" w:type="auto"/>
            <w:tcBorders>
              <w:bottom w:val="single" w:sz="4" w:space="0" w:color="auto"/>
            </w:tcBorders>
            <w:shd w:val="clear" w:color="auto" w:fill="FFFFFF"/>
            <w:hideMark/>
          </w:tcPr>
          <w:p w14:paraId="50F20A79" w14:textId="77777777" w:rsidR="00EF0A37" w:rsidRPr="00F15442" w:rsidRDefault="00EF0A37" w:rsidP="009F6A30">
            <w:pPr>
              <w:ind w:hanging="17"/>
              <w:jc w:val="center"/>
              <w:rPr>
                <w:rFonts w:cs="Times New Roman"/>
                <w:szCs w:val="26"/>
                <w:lang w:val="vi-VN"/>
              </w:rPr>
            </w:pPr>
            <w:r w:rsidRPr="00F15442">
              <w:rPr>
                <w:rFonts w:cs="Times New Roman"/>
                <w:szCs w:val="26"/>
                <w:lang w:val="vi-VN"/>
              </w:rPr>
              <w:t>Dữ liệu tồn kho và hoạt động vận hành được phân biệt theo từng cửa hàng</w:t>
            </w:r>
          </w:p>
        </w:tc>
        <w:tc>
          <w:tcPr>
            <w:tcW w:w="0" w:type="auto"/>
            <w:tcBorders>
              <w:bottom w:val="single" w:sz="4" w:space="0" w:color="auto"/>
            </w:tcBorders>
            <w:shd w:val="clear" w:color="auto" w:fill="FFFFFF"/>
            <w:vAlign w:val="center"/>
            <w:hideMark/>
          </w:tcPr>
          <w:p w14:paraId="7088A1FD" w14:textId="77777777" w:rsidR="00EF0A37" w:rsidRPr="00F15442" w:rsidRDefault="00EF0A37" w:rsidP="009F6A30">
            <w:pPr>
              <w:ind w:hanging="17"/>
              <w:jc w:val="center"/>
              <w:rPr>
                <w:rFonts w:cs="Times New Roman"/>
                <w:szCs w:val="26"/>
                <w:lang w:val="vi-VN"/>
              </w:rPr>
            </w:pPr>
            <w:r w:rsidRPr="00F15442">
              <w:rPr>
                <w:rFonts w:cs="Times New Roman"/>
                <w:szCs w:val="26"/>
                <w:lang w:val="vi-VN"/>
              </w:rPr>
              <w:t>Đa chi nhánh</w:t>
            </w:r>
          </w:p>
        </w:tc>
      </w:tr>
      <w:tr w:rsidR="00EF0A37" w:rsidRPr="00F15442" w14:paraId="2E27E88E" w14:textId="77777777" w:rsidTr="008F0E15">
        <w:tc>
          <w:tcPr>
            <w:tcW w:w="0" w:type="auto"/>
            <w:tcBorders>
              <w:bottom w:val="single" w:sz="4" w:space="0" w:color="auto"/>
            </w:tcBorders>
            <w:shd w:val="clear" w:color="auto" w:fill="FFFFFF"/>
            <w:vAlign w:val="center"/>
            <w:hideMark/>
          </w:tcPr>
          <w:p w14:paraId="64333812" w14:textId="77777777" w:rsidR="00EF0A37" w:rsidRPr="00F15442" w:rsidRDefault="00EF0A37" w:rsidP="009F6A30">
            <w:pPr>
              <w:ind w:hanging="17"/>
              <w:jc w:val="center"/>
              <w:rPr>
                <w:rFonts w:cs="Times New Roman"/>
                <w:szCs w:val="26"/>
                <w:lang w:val="vi-VN"/>
              </w:rPr>
            </w:pPr>
            <w:r w:rsidRPr="00F15442">
              <w:rPr>
                <w:rFonts w:cs="Times New Roman"/>
                <w:szCs w:val="26"/>
                <w:lang w:val="vi-VN"/>
              </w:rPr>
              <w:t>9</w:t>
            </w:r>
          </w:p>
        </w:tc>
        <w:tc>
          <w:tcPr>
            <w:tcW w:w="0" w:type="auto"/>
            <w:tcBorders>
              <w:bottom w:val="single" w:sz="4" w:space="0" w:color="auto"/>
            </w:tcBorders>
            <w:shd w:val="clear" w:color="auto" w:fill="FFFFFF"/>
            <w:vAlign w:val="center"/>
            <w:hideMark/>
          </w:tcPr>
          <w:p w14:paraId="1BFAFBAF" w14:textId="77777777" w:rsidR="00EF0A37" w:rsidRPr="00F15442" w:rsidRDefault="00EF0A37" w:rsidP="009F6A30">
            <w:pPr>
              <w:ind w:hanging="17"/>
              <w:jc w:val="center"/>
              <w:rPr>
                <w:rFonts w:cs="Times New Roman"/>
                <w:szCs w:val="26"/>
                <w:lang w:val="vi-VN"/>
              </w:rPr>
            </w:pPr>
            <w:r w:rsidRPr="00F15442">
              <w:rPr>
                <w:rFonts w:cs="Times New Roman"/>
                <w:szCs w:val="26"/>
                <w:lang w:val="vi-VN"/>
              </w:rPr>
              <w:t>Tự động sinh mã</w:t>
            </w:r>
          </w:p>
        </w:tc>
        <w:tc>
          <w:tcPr>
            <w:tcW w:w="0" w:type="auto"/>
            <w:tcBorders>
              <w:bottom w:val="single" w:sz="4" w:space="0" w:color="auto"/>
            </w:tcBorders>
            <w:shd w:val="clear" w:color="auto" w:fill="FFFFFF"/>
            <w:hideMark/>
          </w:tcPr>
          <w:p w14:paraId="069626B2" w14:textId="77777777" w:rsidR="00EF0A37" w:rsidRPr="00F15442" w:rsidRDefault="00EF0A37" w:rsidP="009F6A30">
            <w:pPr>
              <w:ind w:hanging="17"/>
              <w:jc w:val="center"/>
              <w:rPr>
                <w:rFonts w:cs="Times New Roman"/>
                <w:szCs w:val="26"/>
                <w:lang w:val="vi-VN"/>
              </w:rPr>
            </w:pPr>
            <w:r w:rsidRPr="00F15442">
              <w:rPr>
                <w:rFonts w:cs="Times New Roman"/>
                <w:szCs w:val="26"/>
                <w:lang w:val="vi-VN"/>
              </w:rPr>
              <w:t>Tạo mã duy nhất cho đơn hàng, phiếu nhập và các chứng từ cần thiết</w:t>
            </w:r>
          </w:p>
        </w:tc>
        <w:tc>
          <w:tcPr>
            <w:tcW w:w="0" w:type="auto"/>
            <w:tcBorders>
              <w:bottom w:val="single" w:sz="4" w:space="0" w:color="auto"/>
            </w:tcBorders>
            <w:shd w:val="clear" w:color="auto" w:fill="FFFFFF"/>
            <w:vAlign w:val="center"/>
            <w:hideMark/>
          </w:tcPr>
          <w:p w14:paraId="49571E08" w14:textId="77777777" w:rsidR="00EF0A37" w:rsidRPr="00F15442" w:rsidRDefault="00EF0A37" w:rsidP="009F6A30">
            <w:pPr>
              <w:ind w:hanging="17"/>
              <w:jc w:val="center"/>
              <w:rPr>
                <w:rFonts w:cs="Times New Roman"/>
                <w:szCs w:val="26"/>
                <w:lang w:val="vi-VN"/>
              </w:rPr>
            </w:pPr>
            <w:r w:rsidRPr="00F15442">
              <w:rPr>
                <w:rFonts w:cs="Times New Roman"/>
                <w:szCs w:val="26"/>
                <w:lang w:val="vi-VN"/>
              </w:rPr>
              <w:t>Tự động</w:t>
            </w:r>
          </w:p>
        </w:tc>
      </w:tr>
      <w:tr w:rsidR="00EF0A37" w:rsidRPr="00F15442" w14:paraId="751A688D" w14:textId="77777777" w:rsidTr="008F0E15">
        <w:tc>
          <w:tcPr>
            <w:tcW w:w="0" w:type="auto"/>
            <w:tcBorders>
              <w:bottom w:val="single" w:sz="4" w:space="0" w:color="auto"/>
            </w:tcBorders>
            <w:shd w:val="clear" w:color="auto" w:fill="FFFFFF"/>
            <w:vAlign w:val="center"/>
            <w:hideMark/>
          </w:tcPr>
          <w:p w14:paraId="4C116CA5" w14:textId="77777777" w:rsidR="00EF0A37" w:rsidRPr="00F15442" w:rsidRDefault="00EF0A37" w:rsidP="009F6A30">
            <w:pPr>
              <w:ind w:hanging="17"/>
              <w:jc w:val="center"/>
              <w:rPr>
                <w:rFonts w:cs="Times New Roman"/>
                <w:szCs w:val="26"/>
                <w:lang w:val="vi-VN"/>
              </w:rPr>
            </w:pPr>
            <w:r w:rsidRPr="00F15442">
              <w:rPr>
                <w:rFonts w:cs="Times New Roman"/>
                <w:szCs w:val="26"/>
                <w:lang w:val="vi-VN"/>
              </w:rPr>
              <w:t>10</w:t>
            </w:r>
          </w:p>
        </w:tc>
        <w:tc>
          <w:tcPr>
            <w:tcW w:w="0" w:type="auto"/>
            <w:tcBorders>
              <w:bottom w:val="single" w:sz="4" w:space="0" w:color="auto"/>
            </w:tcBorders>
            <w:shd w:val="clear" w:color="auto" w:fill="FFFFFF"/>
            <w:hideMark/>
          </w:tcPr>
          <w:p w14:paraId="5381E6B5" w14:textId="77777777" w:rsidR="00EF0A37" w:rsidRPr="00F15442" w:rsidRDefault="00EF0A37" w:rsidP="009F6A30">
            <w:pPr>
              <w:ind w:hanging="17"/>
              <w:jc w:val="center"/>
              <w:rPr>
                <w:rFonts w:cs="Times New Roman"/>
                <w:szCs w:val="26"/>
                <w:lang w:val="vi-VN"/>
              </w:rPr>
            </w:pPr>
            <w:r w:rsidRPr="00F15442">
              <w:rPr>
                <w:rFonts w:cs="Times New Roman"/>
                <w:szCs w:val="26"/>
                <w:lang w:val="vi-VN"/>
              </w:rPr>
              <w:t>Tự động ghi thời gian</w:t>
            </w:r>
          </w:p>
        </w:tc>
        <w:tc>
          <w:tcPr>
            <w:tcW w:w="0" w:type="auto"/>
            <w:tcBorders>
              <w:bottom w:val="single" w:sz="4" w:space="0" w:color="auto"/>
            </w:tcBorders>
            <w:shd w:val="clear" w:color="auto" w:fill="FFFFFF"/>
            <w:hideMark/>
          </w:tcPr>
          <w:p w14:paraId="397C95C1" w14:textId="77777777" w:rsidR="00EF0A37" w:rsidRPr="00F15442" w:rsidRDefault="00EF0A37" w:rsidP="009F6A30">
            <w:pPr>
              <w:ind w:hanging="17"/>
              <w:jc w:val="center"/>
              <w:rPr>
                <w:rFonts w:cs="Times New Roman"/>
                <w:szCs w:val="26"/>
                <w:lang w:val="vi-VN"/>
              </w:rPr>
            </w:pPr>
            <w:r w:rsidRPr="00F15442">
              <w:rPr>
                <w:rFonts w:cs="Times New Roman"/>
                <w:szCs w:val="26"/>
                <w:lang w:val="vi-VN"/>
              </w:rPr>
              <w:t>Lưu thời gian tạo/cập nhật đối với giao dịch quan trọng</w:t>
            </w:r>
          </w:p>
        </w:tc>
        <w:tc>
          <w:tcPr>
            <w:tcW w:w="0" w:type="auto"/>
            <w:tcBorders>
              <w:bottom w:val="single" w:sz="4" w:space="0" w:color="auto"/>
            </w:tcBorders>
            <w:shd w:val="clear" w:color="auto" w:fill="FFFFFF"/>
            <w:vAlign w:val="center"/>
            <w:hideMark/>
          </w:tcPr>
          <w:p w14:paraId="7B89EB72" w14:textId="77777777" w:rsidR="00EF0A37" w:rsidRPr="00F15442" w:rsidRDefault="00EF0A37" w:rsidP="009F6A30">
            <w:pPr>
              <w:ind w:hanging="17"/>
              <w:jc w:val="center"/>
              <w:rPr>
                <w:rFonts w:cs="Times New Roman"/>
                <w:szCs w:val="26"/>
                <w:lang w:val="vi-VN"/>
              </w:rPr>
            </w:pPr>
            <w:r w:rsidRPr="00F15442">
              <w:rPr>
                <w:rFonts w:cs="Times New Roman"/>
                <w:szCs w:val="26"/>
                <w:lang w:val="vi-VN"/>
              </w:rPr>
              <w:t>Tự động</w:t>
            </w:r>
          </w:p>
        </w:tc>
      </w:tr>
      <w:tr w:rsidR="00EF0A37" w:rsidRPr="00F15442" w14:paraId="1E1FDE49" w14:textId="77777777" w:rsidTr="008F0E15">
        <w:tc>
          <w:tcPr>
            <w:tcW w:w="0" w:type="auto"/>
            <w:tcBorders>
              <w:bottom w:val="single" w:sz="4" w:space="0" w:color="auto"/>
            </w:tcBorders>
            <w:shd w:val="clear" w:color="auto" w:fill="FFFFFF"/>
            <w:vAlign w:val="center"/>
            <w:hideMark/>
          </w:tcPr>
          <w:p w14:paraId="1129D80B" w14:textId="77777777" w:rsidR="00EF0A37" w:rsidRPr="00F15442" w:rsidRDefault="00EF0A37" w:rsidP="009F6A30">
            <w:pPr>
              <w:ind w:hanging="17"/>
              <w:jc w:val="center"/>
              <w:rPr>
                <w:rFonts w:cs="Times New Roman"/>
                <w:szCs w:val="26"/>
                <w:lang w:val="vi-VN"/>
              </w:rPr>
            </w:pPr>
            <w:r w:rsidRPr="00F15442">
              <w:rPr>
                <w:rFonts w:cs="Times New Roman"/>
                <w:szCs w:val="26"/>
                <w:lang w:val="vi-VN"/>
              </w:rPr>
              <w:t>11</w:t>
            </w:r>
          </w:p>
        </w:tc>
        <w:tc>
          <w:tcPr>
            <w:tcW w:w="0" w:type="auto"/>
            <w:tcBorders>
              <w:bottom w:val="single" w:sz="4" w:space="0" w:color="auto"/>
            </w:tcBorders>
            <w:shd w:val="clear" w:color="auto" w:fill="FFFFFF"/>
            <w:hideMark/>
          </w:tcPr>
          <w:p w14:paraId="0D51EA5A" w14:textId="77777777" w:rsidR="00EF0A37" w:rsidRPr="00F15442" w:rsidRDefault="00EF0A37" w:rsidP="009F6A30">
            <w:pPr>
              <w:ind w:hanging="17"/>
              <w:jc w:val="center"/>
              <w:rPr>
                <w:rFonts w:cs="Times New Roman"/>
                <w:szCs w:val="26"/>
                <w:lang w:val="vi-VN"/>
              </w:rPr>
            </w:pPr>
            <w:r w:rsidRPr="00F15442">
              <w:rPr>
                <w:rFonts w:cs="Times New Roman"/>
                <w:szCs w:val="26"/>
                <w:lang w:val="vi-VN"/>
              </w:rPr>
              <w:t>Kiểm tra dữ liệu đầu vào</w:t>
            </w:r>
          </w:p>
        </w:tc>
        <w:tc>
          <w:tcPr>
            <w:tcW w:w="0" w:type="auto"/>
            <w:tcBorders>
              <w:bottom w:val="single" w:sz="4" w:space="0" w:color="auto"/>
            </w:tcBorders>
            <w:shd w:val="clear" w:color="auto" w:fill="FFFFFF"/>
            <w:hideMark/>
          </w:tcPr>
          <w:p w14:paraId="1A9835B2" w14:textId="77777777" w:rsidR="00EF0A37" w:rsidRPr="00F15442" w:rsidRDefault="00EF0A37" w:rsidP="009F6A30">
            <w:pPr>
              <w:ind w:hanging="17"/>
              <w:jc w:val="center"/>
              <w:rPr>
                <w:rFonts w:cs="Times New Roman"/>
                <w:szCs w:val="26"/>
                <w:lang w:val="vi-VN"/>
              </w:rPr>
            </w:pPr>
            <w:r w:rsidRPr="00F15442">
              <w:rPr>
                <w:rFonts w:cs="Times New Roman"/>
                <w:szCs w:val="26"/>
                <w:lang w:val="vi-VN"/>
              </w:rPr>
              <w:t>Kiểm tra dữ liệu bắt buộc, định dạng và miền giá trị trước khi xử lý</w:t>
            </w:r>
          </w:p>
        </w:tc>
        <w:tc>
          <w:tcPr>
            <w:tcW w:w="0" w:type="auto"/>
            <w:tcBorders>
              <w:bottom w:val="single" w:sz="4" w:space="0" w:color="auto"/>
            </w:tcBorders>
            <w:shd w:val="clear" w:color="auto" w:fill="FFFFFF"/>
            <w:vAlign w:val="center"/>
            <w:hideMark/>
          </w:tcPr>
          <w:p w14:paraId="5C50AD94" w14:textId="77777777" w:rsidR="00EF0A37" w:rsidRPr="00F15442" w:rsidRDefault="00EF0A37" w:rsidP="009F6A30">
            <w:pPr>
              <w:ind w:hanging="17"/>
              <w:jc w:val="center"/>
              <w:rPr>
                <w:rFonts w:cs="Times New Roman"/>
                <w:szCs w:val="26"/>
                <w:lang w:val="vi-VN"/>
              </w:rPr>
            </w:pPr>
            <w:r w:rsidRPr="00F15442">
              <w:rPr>
                <w:rFonts w:cs="Times New Roman"/>
                <w:szCs w:val="26"/>
                <w:lang w:val="vi-VN"/>
              </w:rPr>
              <w:t>Đúng đắn</w:t>
            </w:r>
          </w:p>
        </w:tc>
      </w:tr>
      <w:tr w:rsidR="00EF0A37" w:rsidRPr="00F15442" w14:paraId="69C89E66" w14:textId="77777777" w:rsidTr="008F0E15">
        <w:tc>
          <w:tcPr>
            <w:tcW w:w="0" w:type="auto"/>
            <w:tcBorders>
              <w:bottom w:val="single" w:sz="4" w:space="0" w:color="auto"/>
            </w:tcBorders>
            <w:shd w:val="clear" w:color="auto" w:fill="FFFFFF"/>
            <w:vAlign w:val="center"/>
            <w:hideMark/>
          </w:tcPr>
          <w:p w14:paraId="479F4FFD" w14:textId="77777777" w:rsidR="00EF0A37" w:rsidRPr="00F15442" w:rsidRDefault="00EF0A37" w:rsidP="009F6A30">
            <w:pPr>
              <w:ind w:hanging="17"/>
              <w:jc w:val="center"/>
              <w:rPr>
                <w:rFonts w:cs="Times New Roman"/>
                <w:szCs w:val="26"/>
                <w:lang w:val="vi-VN"/>
              </w:rPr>
            </w:pPr>
            <w:r w:rsidRPr="00F15442">
              <w:rPr>
                <w:rFonts w:cs="Times New Roman"/>
                <w:szCs w:val="26"/>
                <w:lang w:val="vi-VN"/>
              </w:rPr>
              <w:t>12</w:t>
            </w:r>
          </w:p>
        </w:tc>
        <w:tc>
          <w:tcPr>
            <w:tcW w:w="0" w:type="auto"/>
            <w:tcBorders>
              <w:bottom w:val="single" w:sz="4" w:space="0" w:color="auto"/>
            </w:tcBorders>
            <w:shd w:val="clear" w:color="auto" w:fill="FFFFFF"/>
            <w:hideMark/>
          </w:tcPr>
          <w:p w14:paraId="45CC82F6" w14:textId="77777777" w:rsidR="00EF0A37" w:rsidRPr="00F15442" w:rsidRDefault="00EF0A37" w:rsidP="009F6A30">
            <w:pPr>
              <w:ind w:hanging="17"/>
              <w:jc w:val="center"/>
              <w:rPr>
                <w:rFonts w:cs="Times New Roman"/>
                <w:szCs w:val="26"/>
                <w:lang w:val="vi-VN"/>
              </w:rPr>
            </w:pPr>
            <w:r w:rsidRPr="00F15442">
              <w:rPr>
                <w:rFonts w:cs="Times New Roman"/>
                <w:szCs w:val="26"/>
                <w:lang w:val="vi-VN"/>
              </w:rPr>
              <w:t>Tự động tính tổng đơn hàng</w:t>
            </w:r>
          </w:p>
        </w:tc>
        <w:tc>
          <w:tcPr>
            <w:tcW w:w="0" w:type="auto"/>
            <w:tcBorders>
              <w:bottom w:val="single" w:sz="4" w:space="0" w:color="auto"/>
            </w:tcBorders>
            <w:shd w:val="clear" w:color="auto" w:fill="FFFFFF"/>
            <w:hideMark/>
          </w:tcPr>
          <w:p w14:paraId="51C90057" w14:textId="77777777" w:rsidR="00EF0A37" w:rsidRPr="00F15442" w:rsidRDefault="00EF0A37" w:rsidP="009F6A30">
            <w:pPr>
              <w:ind w:hanging="17"/>
              <w:jc w:val="center"/>
              <w:rPr>
                <w:rFonts w:cs="Times New Roman"/>
                <w:szCs w:val="26"/>
                <w:lang w:val="vi-VN"/>
              </w:rPr>
            </w:pPr>
            <w:r w:rsidRPr="00F15442">
              <w:rPr>
                <w:rFonts w:cs="Times New Roman"/>
                <w:szCs w:val="26"/>
                <w:lang w:val="vi-VN"/>
              </w:rPr>
              <w:t>Tính tiền hàng, ưu đãi, vận chuyển và tổng thanh toán</w:t>
            </w:r>
          </w:p>
        </w:tc>
        <w:tc>
          <w:tcPr>
            <w:tcW w:w="0" w:type="auto"/>
            <w:tcBorders>
              <w:bottom w:val="single" w:sz="4" w:space="0" w:color="auto"/>
            </w:tcBorders>
            <w:shd w:val="clear" w:color="auto" w:fill="FFFFFF"/>
            <w:vAlign w:val="center"/>
            <w:hideMark/>
          </w:tcPr>
          <w:p w14:paraId="271EF5CE" w14:textId="77777777" w:rsidR="00EF0A37" w:rsidRPr="00F15442" w:rsidRDefault="00EF0A37" w:rsidP="009F6A30">
            <w:pPr>
              <w:ind w:hanging="17"/>
              <w:jc w:val="center"/>
              <w:rPr>
                <w:rFonts w:cs="Times New Roman"/>
                <w:szCs w:val="26"/>
                <w:lang w:val="vi-VN"/>
              </w:rPr>
            </w:pPr>
            <w:r w:rsidRPr="00F15442">
              <w:rPr>
                <w:rFonts w:cs="Times New Roman"/>
                <w:szCs w:val="26"/>
                <w:lang w:val="vi-VN"/>
              </w:rPr>
              <w:t>Tự động</w:t>
            </w:r>
          </w:p>
        </w:tc>
      </w:tr>
      <w:tr w:rsidR="00EF0A37" w:rsidRPr="00F15442" w14:paraId="63B9C438" w14:textId="77777777" w:rsidTr="008F0E15">
        <w:tc>
          <w:tcPr>
            <w:tcW w:w="0" w:type="auto"/>
            <w:tcBorders>
              <w:bottom w:val="single" w:sz="4" w:space="0" w:color="auto"/>
            </w:tcBorders>
            <w:shd w:val="clear" w:color="auto" w:fill="FFFFFF"/>
            <w:vAlign w:val="center"/>
            <w:hideMark/>
          </w:tcPr>
          <w:p w14:paraId="5071A298" w14:textId="77777777" w:rsidR="00EF0A37" w:rsidRPr="00F15442" w:rsidRDefault="00EF0A37" w:rsidP="009F6A30">
            <w:pPr>
              <w:ind w:hanging="17"/>
              <w:jc w:val="center"/>
              <w:rPr>
                <w:rFonts w:cs="Times New Roman"/>
                <w:szCs w:val="26"/>
                <w:lang w:val="vi-VN"/>
              </w:rPr>
            </w:pPr>
            <w:r w:rsidRPr="00F15442">
              <w:rPr>
                <w:rFonts w:cs="Times New Roman"/>
                <w:szCs w:val="26"/>
                <w:lang w:val="vi-VN"/>
              </w:rPr>
              <w:t>13</w:t>
            </w:r>
          </w:p>
        </w:tc>
        <w:tc>
          <w:tcPr>
            <w:tcW w:w="0" w:type="auto"/>
            <w:tcBorders>
              <w:bottom w:val="single" w:sz="4" w:space="0" w:color="auto"/>
            </w:tcBorders>
            <w:shd w:val="clear" w:color="auto" w:fill="FFFFFF"/>
            <w:vAlign w:val="center"/>
            <w:hideMark/>
          </w:tcPr>
          <w:p w14:paraId="32777E81" w14:textId="77777777" w:rsidR="00EF0A37" w:rsidRPr="00F15442" w:rsidRDefault="00EF0A37" w:rsidP="009F6A30">
            <w:pPr>
              <w:ind w:hanging="17"/>
              <w:jc w:val="center"/>
              <w:rPr>
                <w:rFonts w:cs="Times New Roman"/>
                <w:szCs w:val="26"/>
                <w:lang w:val="vi-VN"/>
              </w:rPr>
            </w:pPr>
            <w:r w:rsidRPr="00F15442">
              <w:rPr>
                <w:rFonts w:cs="Times New Roman"/>
                <w:szCs w:val="26"/>
                <w:lang w:val="vi-VN"/>
              </w:rPr>
              <w:t>Kiểm tra voucher</w:t>
            </w:r>
          </w:p>
        </w:tc>
        <w:tc>
          <w:tcPr>
            <w:tcW w:w="0" w:type="auto"/>
            <w:tcBorders>
              <w:bottom w:val="single" w:sz="4" w:space="0" w:color="auto"/>
            </w:tcBorders>
            <w:shd w:val="clear" w:color="auto" w:fill="FFFFFF"/>
            <w:hideMark/>
          </w:tcPr>
          <w:p w14:paraId="2D3CFA2C" w14:textId="77777777" w:rsidR="00EF0A37" w:rsidRPr="00F15442" w:rsidRDefault="00EF0A37" w:rsidP="009F6A30">
            <w:pPr>
              <w:ind w:hanging="17"/>
              <w:jc w:val="center"/>
              <w:rPr>
                <w:rFonts w:cs="Times New Roman"/>
                <w:szCs w:val="26"/>
                <w:lang w:val="vi-VN"/>
              </w:rPr>
            </w:pPr>
            <w:r w:rsidRPr="00F15442">
              <w:rPr>
                <w:rFonts w:cs="Times New Roman"/>
                <w:szCs w:val="26"/>
                <w:lang w:val="vi-VN"/>
              </w:rPr>
              <w:t>Tự động xác định voucher có đủ điều kiện sử dụng hay không</w:t>
            </w:r>
          </w:p>
        </w:tc>
        <w:tc>
          <w:tcPr>
            <w:tcW w:w="0" w:type="auto"/>
            <w:tcBorders>
              <w:bottom w:val="single" w:sz="4" w:space="0" w:color="auto"/>
            </w:tcBorders>
            <w:shd w:val="clear" w:color="auto" w:fill="FFFFFF"/>
            <w:vAlign w:val="center"/>
            <w:hideMark/>
          </w:tcPr>
          <w:p w14:paraId="175645A0" w14:textId="77777777" w:rsidR="00EF0A37" w:rsidRPr="00F15442" w:rsidRDefault="00EF0A37" w:rsidP="009F6A30">
            <w:pPr>
              <w:ind w:hanging="17"/>
              <w:jc w:val="center"/>
              <w:rPr>
                <w:rFonts w:cs="Times New Roman"/>
                <w:szCs w:val="26"/>
                <w:lang w:val="vi-VN"/>
              </w:rPr>
            </w:pPr>
            <w:r w:rsidRPr="00F15442">
              <w:rPr>
                <w:rFonts w:cs="Times New Roman"/>
                <w:szCs w:val="26"/>
                <w:lang w:val="vi-VN"/>
              </w:rPr>
              <w:t>Tự động</w:t>
            </w:r>
          </w:p>
        </w:tc>
      </w:tr>
      <w:tr w:rsidR="00EF0A37" w:rsidRPr="00F15442" w14:paraId="74EC1B8E" w14:textId="77777777" w:rsidTr="008F0E15">
        <w:tc>
          <w:tcPr>
            <w:tcW w:w="0" w:type="auto"/>
            <w:tcBorders>
              <w:bottom w:val="single" w:sz="4" w:space="0" w:color="auto"/>
            </w:tcBorders>
            <w:shd w:val="clear" w:color="auto" w:fill="FFFFFF"/>
            <w:vAlign w:val="center"/>
            <w:hideMark/>
          </w:tcPr>
          <w:p w14:paraId="68A981EA" w14:textId="77777777" w:rsidR="00EF0A37" w:rsidRPr="00F15442" w:rsidRDefault="00EF0A37" w:rsidP="009F6A30">
            <w:pPr>
              <w:ind w:hanging="17"/>
              <w:jc w:val="center"/>
              <w:rPr>
                <w:rFonts w:cs="Times New Roman"/>
                <w:szCs w:val="26"/>
                <w:lang w:val="vi-VN"/>
              </w:rPr>
            </w:pPr>
            <w:r w:rsidRPr="00F15442">
              <w:rPr>
                <w:rFonts w:cs="Times New Roman"/>
                <w:szCs w:val="26"/>
                <w:lang w:val="vi-VN"/>
              </w:rPr>
              <w:t>14</w:t>
            </w:r>
          </w:p>
        </w:tc>
        <w:tc>
          <w:tcPr>
            <w:tcW w:w="0" w:type="auto"/>
            <w:tcBorders>
              <w:bottom w:val="single" w:sz="4" w:space="0" w:color="auto"/>
            </w:tcBorders>
            <w:shd w:val="clear" w:color="auto" w:fill="FFFFFF"/>
            <w:hideMark/>
          </w:tcPr>
          <w:p w14:paraId="49E9EB96" w14:textId="77777777" w:rsidR="00EF0A37" w:rsidRPr="00F15442" w:rsidRDefault="00EF0A37" w:rsidP="009F6A30">
            <w:pPr>
              <w:ind w:hanging="17"/>
              <w:jc w:val="center"/>
              <w:rPr>
                <w:rFonts w:cs="Times New Roman"/>
                <w:szCs w:val="26"/>
                <w:lang w:val="vi-VN"/>
              </w:rPr>
            </w:pPr>
            <w:r w:rsidRPr="00F15442">
              <w:rPr>
                <w:rFonts w:cs="Times New Roman"/>
                <w:szCs w:val="26"/>
                <w:lang w:val="vi-VN"/>
              </w:rPr>
              <w:t>Kiểm tra tồn khả dụng</w:t>
            </w:r>
          </w:p>
        </w:tc>
        <w:tc>
          <w:tcPr>
            <w:tcW w:w="0" w:type="auto"/>
            <w:tcBorders>
              <w:bottom w:val="single" w:sz="4" w:space="0" w:color="auto"/>
            </w:tcBorders>
            <w:shd w:val="clear" w:color="auto" w:fill="FFFFFF"/>
            <w:hideMark/>
          </w:tcPr>
          <w:p w14:paraId="2DFFC3D1" w14:textId="77777777" w:rsidR="00EF0A37" w:rsidRPr="00F15442" w:rsidRDefault="00EF0A37" w:rsidP="009F6A30">
            <w:pPr>
              <w:ind w:hanging="17"/>
              <w:jc w:val="center"/>
              <w:rPr>
                <w:rFonts w:cs="Times New Roman"/>
                <w:szCs w:val="26"/>
                <w:lang w:val="vi-VN"/>
              </w:rPr>
            </w:pPr>
            <w:r w:rsidRPr="00F15442">
              <w:rPr>
                <w:rFonts w:cs="Times New Roman"/>
                <w:szCs w:val="26"/>
                <w:lang w:val="vi-VN"/>
              </w:rPr>
              <w:t>Không cho phép giữ/xác nhận số lượng vượt tồn khả dụng</w:t>
            </w:r>
          </w:p>
        </w:tc>
        <w:tc>
          <w:tcPr>
            <w:tcW w:w="0" w:type="auto"/>
            <w:tcBorders>
              <w:bottom w:val="single" w:sz="4" w:space="0" w:color="auto"/>
            </w:tcBorders>
            <w:shd w:val="clear" w:color="auto" w:fill="FFFFFF"/>
            <w:vAlign w:val="center"/>
            <w:hideMark/>
          </w:tcPr>
          <w:p w14:paraId="4807F919" w14:textId="77777777" w:rsidR="00EF0A37" w:rsidRPr="00F15442" w:rsidRDefault="00EF0A37" w:rsidP="009F6A30">
            <w:pPr>
              <w:ind w:hanging="17"/>
              <w:jc w:val="center"/>
              <w:rPr>
                <w:rFonts w:cs="Times New Roman"/>
                <w:szCs w:val="26"/>
                <w:lang w:val="vi-VN"/>
              </w:rPr>
            </w:pPr>
            <w:r w:rsidRPr="00F15442">
              <w:rPr>
                <w:rFonts w:cs="Times New Roman"/>
                <w:szCs w:val="26"/>
                <w:lang w:val="vi-VN"/>
              </w:rPr>
              <w:t>Kho</w:t>
            </w:r>
          </w:p>
        </w:tc>
      </w:tr>
      <w:tr w:rsidR="00EF0A37" w:rsidRPr="00F15442" w14:paraId="5139B989" w14:textId="77777777" w:rsidTr="008F0E15">
        <w:tc>
          <w:tcPr>
            <w:tcW w:w="0" w:type="auto"/>
            <w:tcBorders>
              <w:bottom w:val="single" w:sz="4" w:space="0" w:color="auto"/>
            </w:tcBorders>
            <w:shd w:val="clear" w:color="auto" w:fill="FFFFFF"/>
            <w:vAlign w:val="center"/>
            <w:hideMark/>
          </w:tcPr>
          <w:p w14:paraId="20EA10DF" w14:textId="77777777" w:rsidR="00EF0A37" w:rsidRPr="00F15442" w:rsidRDefault="00EF0A37" w:rsidP="009F6A30">
            <w:pPr>
              <w:ind w:hanging="17"/>
              <w:jc w:val="center"/>
              <w:rPr>
                <w:rFonts w:cs="Times New Roman"/>
                <w:szCs w:val="26"/>
                <w:lang w:val="vi-VN"/>
              </w:rPr>
            </w:pPr>
            <w:r w:rsidRPr="00F15442">
              <w:rPr>
                <w:rFonts w:cs="Times New Roman"/>
                <w:szCs w:val="26"/>
                <w:lang w:val="vi-VN"/>
              </w:rPr>
              <w:lastRenderedPageBreak/>
              <w:t>15</w:t>
            </w:r>
          </w:p>
        </w:tc>
        <w:tc>
          <w:tcPr>
            <w:tcW w:w="0" w:type="auto"/>
            <w:tcBorders>
              <w:bottom w:val="single" w:sz="4" w:space="0" w:color="auto"/>
            </w:tcBorders>
            <w:shd w:val="clear" w:color="auto" w:fill="FFFFFF"/>
            <w:hideMark/>
          </w:tcPr>
          <w:p w14:paraId="4E95FF45" w14:textId="77777777" w:rsidR="00EF0A37" w:rsidRPr="00F15442" w:rsidRDefault="00EF0A37" w:rsidP="009F6A30">
            <w:pPr>
              <w:ind w:hanging="17"/>
              <w:jc w:val="center"/>
              <w:rPr>
                <w:rFonts w:cs="Times New Roman"/>
                <w:szCs w:val="26"/>
                <w:lang w:val="vi-VN"/>
              </w:rPr>
            </w:pPr>
            <w:r w:rsidRPr="00F15442">
              <w:rPr>
                <w:rFonts w:cs="Times New Roman"/>
                <w:szCs w:val="26"/>
                <w:lang w:val="vi-VN"/>
              </w:rPr>
              <w:t>Giữ tồn cho đơn hàng</w:t>
            </w:r>
          </w:p>
        </w:tc>
        <w:tc>
          <w:tcPr>
            <w:tcW w:w="0" w:type="auto"/>
            <w:tcBorders>
              <w:bottom w:val="single" w:sz="4" w:space="0" w:color="auto"/>
            </w:tcBorders>
            <w:shd w:val="clear" w:color="auto" w:fill="FFFFFF"/>
            <w:hideMark/>
          </w:tcPr>
          <w:p w14:paraId="6B6EE61C" w14:textId="77777777" w:rsidR="00EF0A37" w:rsidRPr="00F15442" w:rsidRDefault="00EF0A37" w:rsidP="009F6A30">
            <w:pPr>
              <w:ind w:hanging="17"/>
              <w:jc w:val="center"/>
              <w:rPr>
                <w:rFonts w:cs="Times New Roman"/>
                <w:szCs w:val="26"/>
                <w:lang w:val="vi-VN"/>
              </w:rPr>
            </w:pPr>
            <w:r w:rsidRPr="00F15442">
              <w:rPr>
                <w:rFonts w:cs="Times New Roman"/>
                <w:szCs w:val="26"/>
                <w:lang w:val="vi-VN"/>
              </w:rPr>
              <w:t>Giữ số lượng tương ứng khi đơn được tạo thành công và xác định được nơi xử lý</w:t>
            </w:r>
          </w:p>
        </w:tc>
        <w:tc>
          <w:tcPr>
            <w:tcW w:w="0" w:type="auto"/>
            <w:tcBorders>
              <w:bottom w:val="single" w:sz="4" w:space="0" w:color="auto"/>
            </w:tcBorders>
            <w:shd w:val="clear" w:color="auto" w:fill="FFFFFF"/>
            <w:vAlign w:val="center"/>
            <w:hideMark/>
          </w:tcPr>
          <w:p w14:paraId="187EBD88" w14:textId="77777777" w:rsidR="00EF0A37" w:rsidRPr="00F15442" w:rsidRDefault="00EF0A37" w:rsidP="009F6A30">
            <w:pPr>
              <w:ind w:hanging="17"/>
              <w:jc w:val="center"/>
              <w:rPr>
                <w:rFonts w:cs="Times New Roman"/>
                <w:szCs w:val="26"/>
                <w:lang w:val="vi-VN"/>
              </w:rPr>
            </w:pPr>
            <w:r w:rsidRPr="00F15442">
              <w:rPr>
                <w:rFonts w:cs="Times New Roman"/>
                <w:szCs w:val="26"/>
                <w:lang w:val="vi-VN"/>
              </w:rPr>
              <w:t>Kho</w:t>
            </w:r>
          </w:p>
        </w:tc>
      </w:tr>
      <w:tr w:rsidR="00EF0A37" w:rsidRPr="00F15442" w14:paraId="01B38EA9" w14:textId="77777777" w:rsidTr="008F0E15">
        <w:tc>
          <w:tcPr>
            <w:tcW w:w="0" w:type="auto"/>
            <w:tcBorders>
              <w:bottom w:val="single" w:sz="4" w:space="0" w:color="auto"/>
            </w:tcBorders>
            <w:shd w:val="clear" w:color="auto" w:fill="FFFFFF"/>
            <w:vAlign w:val="center"/>
            <w:hideMark/>
          </w:tcPr>
          <w:p w14:paraId="2E8FA047" w14:textId="77777777" w:rsidR="00EF0A37" w:rsidRPr="00F15442" w:rsidRDefault="00EF0A37" w:rsidP="009F6A30">
            <w:pPr>
              <w:ind w:hanging="17"/>
              <w:jc w:val="center"/>
              <w:rPr>
                <w:rFonts w:cs="Times New Roman"/>
                <w:szCs w:val="26"/>
                <w:lang w:val="vi-VN"/>
              </w:rPr>
            </w:pPr>
            <w:r w:rsidRPr="00F15442">
              <w:rPr>
                <w:rFonts w:cs="Times New Roman"/>
                <w:szCs w:val="26"/>
                <w:lang w:val="vi-VN"/>
              </w:rPr>
              <w:t>16</w:t>
            </w:r>
          </w:p>
        </w:tc>
        <w:tc>
          <w:tcPr>
            <w:tcW w:w="0" w:type="auto"/>
            <w:tcBorders>
              <w:bottom w:val="single" w:sz="4" w:space="0" w:color="auto"/>
            </w:tcBorders>
            <w:shd w:val="clear" w:color="auto" w:fill="FFFFFF"/>
            <w:vAlign w:val="center"/>
            <w:hideMark/>
          </w:tcPr>
          <w:p w14:paraId="57047FA9" w14:textId="77777777" w:rsidR="00EF0A37" w:rsidRPr="00F15442" w:rsidRDefault="00EF0A37" w:rsidP="009F6A30">
            <w:pPr>
              <w:ind w:hanging="17"/>
              <w:jc w:val="center"/>
              <w:rPr>
                <w:rFonts w:cs="Times New Roman"/>
                <w:szCs w:val="26"/>
                <w:lang w:val="vi-VN"/>
              </w:rPr>
            </w:pPr>
            <w:r w:rsidRPr="00F15442">
              <w:rPr>
                <w:rFonts w:cs="Times New Roman"/>
                <w:szCs w:val="26"/>
                <w:lang w:val="vi-VN"/>
              </w:rPr>
              <w:t>Giải phóng tồn giữ</w:t>
            </w:r>
          </w:p>
        </w:tc>
        <w:tc>
          <w:tcPr>
            <w:tcW w:w="0" w:type="auto"/>
            <w:tcBorders>
              <w:bottom w:val="single" w:sz="4" w:space="0" w:color="auto"/>
            </w:tcBorders>
            <w:shd w:val="clear" w:color="auto" w:fill="FFFFFF"/>
            <w:hideMark/>
          </w:tcPr>
          <w:p w14:paraId="62A25541" w14:textId="77777777" w:rsidR="00EF0A37" w:rsidRPr="00F15442" w:rsidRDefault="00EF0A37" w:rsidP="009F6A30">
            <w:pPr>
              <w:ind w:hanging="17"/>
              <w:jc w:val="center"/>
              <w:rPr>
                <w:rFonts w:cs="Times New Roman"/>
                <w:szCs w:val="26"/>
                <w:lang w:val="vi-VN"/>
              </w:rPr>
            </w:pPr>
            <w:r w:rsidRPr="00F15442">
              <w:rPr>
                <w:rFonts w:cs="Times New Roman"/>
                <w:szCs w:val="26"/>
                <w:lang w:val="vi-VN"/>
              </w:rPr>
              <w:t>Tự động giải phóng số lượng giữ khi đơn bị hủy/không hợp lệ</w:t>
            </w:r>
          </w:p>
        </w:tc>
        <w:tc>
          <w:tcPr>
            <w:tcW w:w="0" w:type="auto"/>
            <w:tcBorders>
              <w:bottom w:val="single" w:sz="4" w:space="0" w:color="auto"/>
            </w:tcBorders>
            <w:shd w:val="clear" w:color="auto" w:fill="FFFFFF"/>
            <w:vAlign w:val="center"/>
            <w:hideMark/>
          </w:tcPr>
          <w:p w14:paraId="08AD76CF" w14:textId="77777777" w:rsidR="00EF0A37" w:rsidRPr="00F15442" w:rsidRDefault="00EF0A37" w:rsidP="009F6A30">
            <w:pPr>
              <w:ind w:hanging="17"/>
              <w:jc w:val="center"/>
              <w:rPr>
                <w:rFonts w:cs="Times New Roman"/>
                <w:szCs w:val="26"/>
                <w:lang w:val="vi-VN"/>
              </w:rPr>
            </w:pPr>
            <w:r w:rsidRPr="00F15442">
              <w:rPr>
                <w:rFonts w:cs="Times New Roman"/>
                <w:szCs w:val="26"/>
                <w:lang w:val="vi-VN"/>
              </w:rPr>
              <w:t>Kho</w:t>
            </w:r>
          </w:p>
        </w:tc>
      </w:tr>
      <w:tr w:rsidR="00EF0A37" w:rsidRPr="00F15442" w14:paraId="258E849C" w14:textId="77777777" w:rsidTr="008F0E15">
        <w:tc>
          <w:tcPr>
            <w:tcW w:w="0" w:type="auto"/>
            <w:tcBorders>
              <w:bottom w:val="single" w:sz="4" w:space="0" w:color="auto"/>
            </w:tcBorders>
            <w:shd w:val="clear" w:color="auto" w:fill="FFFFFF"/>
            <w:vAlign w:val="center"/>
            <w:hideMark/>
          </w:tcPr>
          <w:p w14:paraId="6074AA5B" w14:textId="77777777" w:rsidR="00EF0A37" w:rsidRPr="00F15442" w:rsidRDefault="00EF0A37" w:rsidP="009F6A30">
            <w:pPr>
              <w:ind w:hanging="17"/>
              <w:jc w:val="center"/>
              <w:rPr>
                <w:rFonts w:cs="Times New Roman"/>
                <w:szCs w:val="26"/>
                <w:lang w:val="vi-VN"/>
              </w:rPr>
            </w:pPr>
            <w:r w:rsidRPr="00F15442">
              <w:rPr>
                <w:rFonts w:cs="Times New Roman"/>
                <w:szCs w:val="26"/>
                <w:lang w:val="vi-VN"/>
              </w:rPr>
              <w:t>17</w:t>
            </w:r>
          </w:p>
        </w:tc>
        <w:tc>
          <w:tcPr>
            <w:tcW w:w="0" w:type="auto"/>
            <w:tcBorders>
              <w:bottom w:val="single" w:sz="4" w:space="0" w:color="auto"/>
            </w:tcBorders>
            <w:shd w:val="clear" w:color="auto" w:fill="FFFFFF"/>
            <w:hideMark/>
          </w:tcPr>
          <w:p w14:paraId="76B85167" w14:textId="77777777" w:rsidR="00EF0A37" w:rsidRPr="00F15442" w:rsidRDefault="00EF0A37" w:rsidP="009F6A30">
            <w:pPr>
              <w:ind w:hanging="17"/>
              <w:jc w:val="center"/>
              <w:rPr>
                <w:rFonts w:cs="Times New Roman"/>
                <w:szCs w:val="26"/>
                <w:lang w:val="vi-VN"/>
              </w:rPr>
            </w:pPr>
            <w:r w:rsidRPr="00F15442">
              <w:rPr>
                <w:rFonts w:cs="Times New Roman"/>
                <w:szCs w:val="26"/>
                <w:lang w:val="vi-VN"/>
              </w:rPr>
              <w:t>Đồng bộ biến động kho</w:t>
            </w:r>
          </w:p>
        </w:tc>
        <w:tc>
          <w:tcPr>
            <w:tcW w:w="0" w:type="auto"/>
            <w:tcBorders>
              <w:bottom w:val="single" w:sz="4" w:space="0" w:color="auto"/>
            </w:tcBorders>
            <w:shd w:val="clear" w:color="auto" w:fill="FFFFFF"/>
            <w:hideMark/>
          </w:tcPr>
          <w:p w14:paraId="1817E64A" w14:textId="77777777" w:rsidR="00EF0A37" w:rsidRPr="00F15442" w:rsidRDefault="00EF0A37" w:rsidP="009F6A30">
            <w:pPr>
              <w:ind w:hanging="17"/>
              <w:jc w:val="center"/>
              <w:rPr>
                <w:rFonts w:cs="Times New Roman"/>
                <w:szCs w:val="26"/>
                <w:lang w:val="vi-VN"/>
              </w:rPr>
            </w:pPr>
            <w:r w:rsidRPr="00F15442">
              <w:rPr>
                <w:rFonts w:cs="Times New Roman"/>
                <w:szCs w:val="26"/>
                <w:lang w:val="vi-VN"/>
              </w:rPr>
              <w:t>Nhập hàng, điều chuyển, bán, hủy và trả hàng phải làm thay đổi tồn tương ứng</w:t>
            </w:r>
          </w:p>
        </w:tc>
        <w:tc>
          <w:tcPr>
            <w:tcW w:w="0" w:type="auto"/>
            <w:tcBorders>
              <w:bottom w:val="single" w:sz="4" w:space="0" w:color="auto"/>
            </w:tcBorders>
            <w:shd w:val="clear" w:color="auto" w:fill="FFFFFF"/>
            <w:vAlign w:val="center"/>
            <w:hideMark/>
          </w:tcPr>
          <w:p w14:paraId="67EA60C0" w14:textId="77777777" w:rsidR="00EF0A37" w:rsidRPr="00F15442" w:rsidRDefault="00EF0A37" w:rsidP="009F6A30">
            <w:pPr>
              <w:ind w:hanging="17"/>
              <w:jc w:val="center"/>
              <w:rPr>
                <w:rFonts w:cs="Times New Roman"/>
                <w:szCs w:val="26"/>
                <w:lang w:val="vi-VN"/>
              </w:rPr>
            </w:pPr>
            <w:r w:rsidRPr="00F15442">
              <w:rPr>
                <w:rFonts w:cs="Times New Roman"/>
                <w:szCs w:val="26"/>
                <w:lang w:val="vi-VN"/>
              </w:rPr>
              <w:t>Kho</w:t>
            </w:r>
          </w:p>
        </w:tc>
      </w:tr>
      <w:tr w:rsidR="00EF0A37" w:rsidRPr="00F15442" w14:paraId="4A607A88" w14:textId="77777777" w:rsidTr="008F0E15">
        <w:tc>
          <w:tcPr>
            <w:tcW w:w="0" w:type="auto"/>
            <w:tcBorders>
              <w:bottom w:val="single" w:sz="4" w:space="0" w:color="auto"/>
            </w:tcBorders>
            <w:shd w:val="clear" w:color="auto" w:fill="FFFFFF"/>
            <w:vAlign w:val="center"/>
            <w:hideMark/>
          </w:tcPr>
          <w:p w14:paraId="67822CDC" w14:textId="77777777" w:rsidR="00EF0A37" w:rsidRPr="00F15442" w:rsidRDefault="00EF0A37" w:rsidP="009F6A30">
            <w:pPr>
              <w:ind w:hanging="17"/>
              <w:jc w:val="center"/>
              <w:rPr>
                <w:rFonts w:cs="Times New Roman"/>
                <w:szCs w:val="26"/>
                <w:lang w:val="vi-VN"/>
              </w:rPr>
            </w:pPr>
            <w:r w:rsidRPr="00F15442">
              <w:rPr>
                <w:rFonts w:cs="Times New Roman"/>
                <w:szCs w:val="26"/>
                <w:lang w:val="vi-VN"/>
              </w:rPr>
              <w:t>18</w:t>
            </w:r>
          </w:p>
        </w:tc>
        <w:tc>
          <w:tcPr>
            <w:tcW w:w="0" w:type="auto"/>
            <w:tcBorders>
              <w:bottom w:val="single" w:sz="4" w:space="0" w:color="auto"/>
            </w:tcBorders>
            <w:shd w:val="clear" w:color="auto" w:fill="FFFFFF"/>
            <w:hideMark/>
          </w:tcPr>
          <w:p w14:paraId="07FFEC1C" w14:textId="77777777" w:rsidR="00EF0A37" w:rsidRPr="00F15442" w:rsidRDefault="00EF0A37" w:rsidP="009F6A30">
            <w:pPr>
              <w:ind w:hanging="17"/>
              <w:jc w:val="center"/>
              <w:rPr>
                <w:rFonts w:cs="Times New Roman"/>
                <w:szCs w:val="26"/>
                <w:lang w:val="vi-VN"/>
              </w:rPr>
            </w:pPr>
            <w:r w:rsidRPr="00F15442">
              <w:rPr>
                <w:rFonts w:cs="Times New Roman"/>
                <w:szCs w:val="26"/>
                <w:lang w:val="vi-VN"/>
              </w:rPr>
              <w:t>Quản lý vòng đời đơn</w:t>
            </w:r>
          </w:p>
        </w:tc>
        <w:tc>
          <w:tcPr>
            <w:tcW w:w="0" w:type="auto"/>
            <w:tcBorders>
              <w:bottom w:val="single" w:sz="4" w:space="0" w:color="auto"/>
            </w:tcBorders>
            <w:shd w:val="clear" w:color="auto" w:fill="FFFFFF"/>
            <w:hideMark/>
          </w:tcPr>
          <w:p w14:paraId="0011AF24" w14:textId="77777777" w:rsidR="00EF0A37" w:rsidRPr="00F15442" w:rsidRDefault="00EF0A37" w:rsidP="009F6A30">
            <w:pPr>
              <w:ind w:hanging="17"/>
              <w:jc w:val="center"/>
              <w:rPr>
                <w:rFonts w:cs="Times New Roman"/>
                <w:szCs w:val="26"/>
                <w:lang w:val="vi-VN"/>
              </w:rPr>
            </w:pPr>
            <w:r w:rsidRPr="00F15442">
              <w:rPr>
                <w:rFonts w:cs="Times New Roman"/>
                <w:szCs w:val="26"/>
                <w:lang w:val="vi-VN"/>
              </w:rPr>
              <w:t>Không cho phép chuyển trạng thái đơn trái với quy trình nghiệp vụ</w:t>
            </w:r>
          </w:p>
        </w:tc>
        <w:tc>
          <w:tcPr>
            <w:tcW w:w="0" w:type="auto"/>
            <w:tcBorders>
              <w:bottom w:val="single" w:sz="4" w:space="0" w:color="auto"/>
            </w:tcBorders>
            <w:shd w:val="clear" w:color="auto" w:fill="FFFFFF"/>
            <w:vAlign w:val="center"/>
            <w:hideMark/>
          </w:tcPr>
          <w:p w14:paraId="417897B3" w14:textId="77777777" w:rsidR="00EF0A37" w:rsidRPr="00F15442" w:rsidRDefault="00EF0A37" w:rsidP="009F6A30">
            <w:pPr>
              <w:ind w:hanging="17"/>
              <w:jc w:val="center"/>
              <w:rPr>
                <w:rFonts w:cs="Times New Roman"/>
                <w:szCs w:val="26"/>
                <w:lang w:val="vi-VN"/>
              </w:rPr>
            </w:pPr>
            <w:r w:rsidRPr="00F15442">
              <w:rPr>
                <w:rFonts w:cs="Times New Roman"/>
                <w:szCs w:val="26"/>
                <w:lang w:val="vi-VN"/>
              </w:rPr>
              <w:t>Đơn hàng</w:t>
            </w:r>
          </w:p>
        </w:tc>
      </w:tr>
      <w:tr w:rsidR="00EF0A37" w:rsidRPr="00F15442" w14:paraId="20E9C73B" w14:textId="77777777" w:rsidTr="008F0E15">
        <w:tc>
          <w:tcPr>
            <w:tcW w:w="0" w:type="auto"/>
            <w:tcBorders>
              <w:bottom w:val="single" w:sz="4" w:space="0" w:color="auto"/>
            </w:tcBorders>
            <w:shd w:val="clear" w:color="auto" w:fill="FFFFFF"/>
            <w:vAlign w:val="center"/>
            <w:hideMark/>
          </w:tcPr>
          <w:p w14:paraId="724985F9" w14:textId="77777777" w:rsidR="00EF0A37" w:rsidRPr="00F15442" w:rsidRDefault="00EF0A37" w:rsidP="009F6A30">
            <w:pPr>
              <w:ind w:hanging="17"/>
              <w:jc w:val="center"/>
              <w:rPr>
                <w:rFonts w:cs="Times New Roman"/>
                <w:szCs w:val="26"/>
                <w:lang w:val="vi-VN"/>
              </w:rPr>
            </w:pPr>
            <w:r w:rsidRPr="00F15442">
              <w:rPr>
                <w:rFonts w:cs="Times New Roman"/>
                <w:szCs w:val="26"/>
                <w:lang w:val="vi-VN"/>
              </w:rPr>
              <w:t>19</w:t>
            </w:r>
          </w:p>
        </w:tc>
        <w:tc>
          <w:tcPr>
            <w:tcW w:w="0" w:type="auto"/>
            <w:tcBorders>
              <w:bottom w:val="single" w:sz="4" w:space="0" w:color="auto"/>
            </w:tcBorders>
            <w:shd w:val="clear" w:color="auto" w:fill="FFFFFF"/>
            <w:hideMark/>
          </w:tcPr>
          <w:p w14:paraId="09A5A81B" w14:textId="77777777" w:rsidR="00EF0A37" w:rsidRPr="00F15442" w:rsidRDefault="00EF0A37" w:rsidP="009F6A30">
            <w:pPr>
              <w:ind w:hanging="17"/>
              <w:jc w:val="center"/>
              <w:rPr>
                <w:rFonts w:cs="Times New Roman"/>
                <w:szCs w:val="26"/>
                <w:lang w:val="vi-VN"/>
              </w:rPr>
            </w:pPr>
            <w:r w:rsidRPr="00F15442">
              <w:rPr>
                <w:rFonts w:cs="Times New Roman"/>
                <w:szCs w:val="26"/>
                <w:lang w:val="vi-VN"/>
              </w:rPr>
              <w:t>Phân công cửa hàng xử lý</w:t>
            </w:r>
          </w:p>
        </w:tc>
        <w:tc>
          <w:tcPr>
            <w:tcW w:w="0" w:type="auto"/>
            <w:tcBorders>
              <w:bottom w:val="single" w:sz="4" w:space="0" w:color="auto"/>
            </w:tcBorders>
            <w:shd w:val="clear" w:color="auto" w:fill="FFFFFF"/>
            <w:hideMark/>
          </w:tcPr>
          <w:p w14:paraId="332ED705" w14:textId="77777777" w:rsidR="00EF0A37" w:rsidRPr="00F15442" w:rsidRDefault="00EF0A37" w:rsidP="009F6A30">
            <w:pPr>
              <w:ind w:hanging="17"/>
              <w:jc w:val="center"/>
              <w:rPr>
                <w:rFonts w:cs="Times New Roman"/>
                <w:szCs w:val="26"/>
                <w:lang w:val="vi-VN"/>
              </w:rPr>
            </w:pPr>
            <w:r w:rsidRPr="00F15442">
              <w:rPr>
                <w:rFonts w:cs="Times New Roman"/>
                <w:szCs w:val="26"/>
                <w:lang w:val="vi-VN"/>
              </w:rPr>
              <w:t>Chỉ cho phép chọn cửa hàng có đủ tồn khả dụng cho toàn bộ đơn</w:t>
            </w:r>
          </w:p>
        </w:tc>
        <w:tc>
          <w:tcPr>
            <w:tcW w:w="0" w:type="auto"/>
            <w:tcBorders>
              <w:bottom w:val="single" w:sz="4" w:space="0" w:color="auto"/>
            </w:tcBorders>
            <w:shd w:val="clear" w:color="auto" w:fill="FFFFFF"/>
            <w:vAlign w:val="center"/>
            <w:hideMark/>
          </w:tcPr>
          <w:p w14:paraId="26FBB209" w14:textId="77777777" w:rsidR="00EF0A37" w:rsidRPr="00F15442" w:rsidRDefault="00EF0A37" w:rsidP="009F6A30">
            <w:pPr>
              <w:ind w:hanging="17"/>
              <w:jc w:val="center"/>
              <w:rPr>
                <w:rFonts w:cs="Times New Roman"/>
                <w:szCs w:val="26"/>
                <w:lang w:val="vi-VN"/>
              </w:rPr>
            </w:pPr>
            <w:r w:rsidRPr="00F15442">
              <w:rPr>
                <w:rFonts w:cs="Times New Roman"/>
                <w:szCs w:val="26"/>
                <w:lang w:val="vi-VN"/>
              </w:rPr>
              <w:t>Đơn hàng</w:t>
            </w:r>
          </w:p>
        </w:tc>
      </w:tr>
      <w:tr w:rsidR="00EF0A37" w:rsidRPr="00F15442" w14:paraId="64A1E752" w14:textId="77777777" w:rsidTr="008F0E15">
        <w:tc>
          <w:tcPr>
            <w:tcW w:w="0" w:type="auto"/>
            <w:tcBorders>
              <w:bottom w:val="single" w:sz="4" w:space="0" w:color="auto"/>
            </w:tcBorders>
            <w:shd w:val="clear" w:color="auto" w:fill="FFFFFF"/>
            <w:vAlign w:val="center"/>
            <w:hideMark/>
          </w:tcPr>
          <w:p w14:paraId="438CF29B" w14:textId="77777777" w:rsidR="00EF0A37" w:rsidRPr="00F15442" w:rsidRDefault="00EF0A37" w:rsidP="009F6A30">
            <w:pPr>
              <w:ind w:hanging="17"/>
              <w:jc w:val="center"/>
              <w:rPr>
                <w:rFonts w:cs="Times New Roman"/>
                <w:szCs w:val="26"/>
                <w:lang w:val="vi-VN"/>
              </w:rPr>
            </w:pPr>
            <w:r w:rsidRPr="00F15442">
              <w:rPr>
                <w:rFonts w:cs="Times New Roman"/>
                <w:szCs w:val="26"/>
                <w:lang w:val="vi-VN"/>
              </w:rPr>
              <w:t>20</w:t>
            </w:r>
          </w:p>
        </w:tc>
        <w:tc>
          <w:tcPr>
            <w:tcW w:w="0" w:type="auto"/>
            <w:tcBorders>
              <w:bottom w:val="single" w:sz="4" w:space="0" w:color="auto"/>
            </w:tcBorders>
            <w:shd w:val="clear" w:color="auto" w:fill="FFFFFF"/>
            <w:vAlign w:val="center"/>
            <w:hideMark/>
          </w:tcPr>
          <w:p w14:paraId="11440BCA" w14:textId="77777777" w:rsidR="00EF0A37" w:rsidRPr="00F15442" w:rsidRDefault="00EF0A37" w:rsidP="009F6A30">
            <w:pPr>
              <w:ind w:hanging="17"/>
              <w:jc w:val="center"/>
              <w:rPr>
                <w:rFonts w:cs="Times New Roman"/>
                <w:szCs w:val="26"/>
                <w:lang w:val="vi-VN"/>
              </w:rPr>
            </w:pPr>
            <w:r w:rsidRPr="00F15442">
              <w:rPr>
                <w:rFonts w:cs="Times New Roman"/>
                <w:szCs w:val="26"/>
                <w:lang w:val="vi-VN"/>
              </w:rPr>
              <w:t>Thanh toán COD</w:t>
            </w:r>
          </w:p>
        </w:tc>
        <w:tc>
          <w:tcPr>
            <w:tcW w:w="0" w:type="auto"/>
            <w:tcBorders>
              <w:bottom w:val="single" w:sz="4" w:space="0" w:color="auto"/>
            </w:tcBorders>
            <w:shd w:val="clear" w:color="auto" w:fill="FFFFFF"/>
            <w:hideMark/>
          </w:tcPr>
          <w:p w14:paraId="7A84F1F0" w14:textId="77777777" w:rsidR="00EF0A37" w:rsidRPr="00F15442" w:rsidRDefault="00EF0A37" w:rsidP="009F6A30">
            <w:pPr>
              <w:ind w:hanging="17"/>
              <w:jc w:val="center"/>
              <w:rPr>
                <w:rFonts w:cs="Times New Roman"/>
                <w:szCs w:val="26"/>
                <w:lang w:val="vi-VN"/>
              </w:rPr>
            </w:pPr>
            <w:r w:rsidRPr="00F15442">
              <w:rPr>
                <w:rFonts w:cs="Times New Roman"/>
                <w:szCs w:val="26"/>
                <w:lang w:val="vi-VN"/>
              </w:rPr>
              <w:t>Phiên bản hiện tại sử dụng thanh toán khi nhận hàng</w:t>
            </w:r>
          </w:p>
        </w:tc>
        <w:tc>
          <w:tcPr>
            <w:tcW w:w="0" w:type="auto"/>
            <w:tcBorders>
              <w:bottom w:val="single" w:sz="4" w:space="0" w:color="auto"/>
            </w:tcBorders>
            <w:shd w:val="clear" w:color="auto" w:fill="FFFFFF"/>
            <w:vAlign w:val="center"/>
            <w:hideMark/>
          </w:tcPr>
          <w:p w14:paraId="59426ECF" w14:textId="77777777" w:rsidR="00EF0A37" w:rsidRPr="00F15442" w:rsidRDefault="00EF0A37" w:rsidP="009F6A30">
            <w:pPr>
              <w:ind w:hanging="17"/>
              <w:jc w:val="center"/>
              <w:rPr>
                <w:rFonts w:cs="Times New Roman"/>
                <w:szCs w:val="26"/>
                <w:lang w:val="vi-VN"/>
              </w:rPr>
            </w:pPr>
            <w:r w:rsidRPr="00F15442">
              <w:rPr>
                <w:rFonts w:cs="Times New Roman"/>
                <w:szCs w:val="26"/>
                <w:lang w:val="vi-VN"/>
              </w:rPr>
              <w:t>Thanh toán</w:t>
            </w:r>
          </w:p>
        </w:tc>
      </w:tr>
      <w:tr w:rsidR="00EF0A37" w:rsidRPr="00F15442" w14:paraId="37E54C82" w14:textId="77777777" w:rsidTr="008F0E15">
        <w:tc>
          <w:tcPr>
            <w:tcW w:w="0" w:type="auto"/>
            <w:tcBorders>
              <w:bottom w:val="single" w:sz="4" w:space="0" w:color="auto"/>
            </w:tcBorders>
            <w:shd w:val="clear" w:color="auto" w:fill="FFFFFF"/>
            <w:vAlign w:val="center"/>
            <w:hideMark/>
          </w:tcPr>
          <w:p w14:paraId="323412C0" w14:textId="77777777" w:rsidR="00EF0A37" w:rsidRPr="00F15442" w:rsidRDefault="00EF0A37" w:rsidP="009F6A30">
            <w:pPr>
              <w:ind w:hanging="17"/>
              <w:jc w:val="center"/>
              <w:rPr>
                <w:rFonts w:cs="Times New Roman"/>
                <w:szCs w:val="26"/>
                <w:lang w:val="vi-VN"/>
              </w:rPr>
            </w:pPr>
            <w:r w:rsidRPr="00F15442">
              <w:rPr>
                <w:rFonts w:cs="Times New Roman"/>
                <w:szCs w:val="26"/>
                <w:lang w:val="vi-VN"/>
              </w:rPr>
              <w:t>21</w:t>
            </w:r>
          </w:p>
        </w:tc>
        <w:tc>
          <w:tcPr>
            <w:tcW w:w="0" w:type="auto"/>
            <w:tcBorders>
              <w:bottom w:val="single" w:sz="4" w:space="0" w:color="auto"/>
            </w:tcBorders>
            <w:shd w:val="clear" w:color="auto" w:fill="FFFFFF"/>
            <w:hideMark/>
          </w:tcPr>
          <w:p w14:paraId="12C0210D" w14:textId="77777777" w:rsidR="00EF0A37" w:rsidRPr="00F15442" w:rsidRDefault="00EF0A37" w:rsidP="009F6A30">
            <w:pPr>
              <w:ind w:hanging="17"/>
              <w:jc w:val="center"/>
              <w:rPr>
                <w:rFonts w:cs="Times New Roman"/>
                <w:szCs w:val="26"/>
                <w:lang w:val="vi-VN"/>
              </w:rPr>
            </w:pPr>
            <w:r w:rsidRPr="00F15442">
              <w:rPr>
                <w:rFonts w:cs="Times New Roman"/>
                <w:szCs w:val="26"/>
                <w:lang w:val="vi-VN"/>
              </w:rPr>
              <w:t>Quản lý thông tin giao hàng</w:t>
            </w:r>
          </w:p>
        </w:tc>
        <w:tc>
          <w:tcPr>
            <w:tcW w:w="0" w:type="auto"/>
            <w:tcBorders>
              <w:bottom w:val="single" w:sz="4" w:space="0" w:color="auto"/>
            </w:tcBorders>
            <w:shd w:val="clear" w:color="auto" w:fill="FFFFFF"/>
            <w:hideMark/>
          </w:tcPr>
          <w:p w14:paraId="6FC0A645" w14:textId="77777777" w:rsidR="00EF0A37" w:rsidRPr="00F15442" w:rsidRDefault="00EF0A37" w:rsidP="009F6A30">
            <w:pPr>
              <w:ind w:hanging="17"/>
              <w:jc w:val="center"/>
              <w:rPr>
                <w:rFonts w:cs="Times New Roman"/>
                <w:szCs w:val="26"/>
                <w:lang w:val="vi-VN"/>
              </w:rPr>
            </w:pPr>
            <w:r w:rsidRPr="00F15442">
              <w:rPr>
                <w:rFonts w:cs="Times New Roman"/>
                <w:szCs w:val="26"/>
                <w:lang w:val="vi-VN"/>
              </w:rPr>
              <w:t>Lưu địa chỉ, người nhận, số điện thoại và trạng thái giao hàng</w:t>
            </w:r>
          </w:p>
        </w:tc>
        <w:tc>
          <w:tcPr>
            <w:tcW w:w="0" w:type="auto"/>
            <w:tcBorders>
              <w:bottom w:val="single" w:sz="4" w:space="0" w:color="auto"/>
            </w:tcBorders>
            <w:shd w:val="clear" w:color="auto" w:fill="FFFFFF"/>
            <w:vAlign w:val="center"/>
            <w:hideMark/>
          </w:tcPr>
          <w:p w14:paraId="4CB787E5" w14:textId="77777777" w:rsidR="00EF0A37" w:rsidRPr="00F15442" w:rsidRDefault="00EF0A37" w:rsidP="009F6A30">
            <w:pPr>
              <w:ind w:hanging="17"/>
              <w:jc w:val="center"/>
              <w:rPr>
                <w:rFonts w:cs="Times New Roman"/>
                <w:szCs w:val="26"/>
                <w:lang w:val="vi-VN"/>
              </w:rPr>
            </w:pPr>
            <w:r w:rsidRPr="00F15442">
              <w:rPr>
                <w:rFonts w:cs="Times New Roman"/>
                <w:szCs w:val="26"/>
                <w:lang w:val="vi-VN"/>
              </w:rPr>
              <w:t>Giao hàng</w:t>
            </w:r>
          </w:p>
        </w:tc>
      </w:tr>
      <w:tr w:rsidR="00EF0A37" w:rsidRPr="00F15442" w14:paraId="77C9AC3B" w14:textId="77777777" w:rsidTr="008F0E15">
        <w:tc>
          <w:tcPr>
            <w:tcW w:w="0" w:type="auto"/>
            <w:tcBorders>
              <w:bottom w:val="single" w:sz="4" w:space="0" w:color="auto"/>
            </w:tcBorders>
            <w:shd w:val="clear" w:color="auto" w:fill="FFFFFF"/>
            <w:vAlign w:val="center"/>
            <w:hideMark/>
          </w:tcPr>
          <w:p w14:paraId="72B4FBC7" w14:textId="77777777" w:rsidR="00EF0A37" w:rsidRPr="00F15442" w:rsidRDefault="00EF0A37" w:rsidP="009F6A30">
            <w:pPr>
              <w:ind w:hanging="17"/>
              <w:jc w:val="center"/>
              <w:rPr>
                <w:rFonts w:cs="Times New Roman"/>
                <w:szCs w:val="26"/>
                <w:lang w:val="vi-VN"/>
              </w:rPr>
            </w:pPr>
            <w:r w:rsidRPr="00F15442">
              <w:rPr>
                <w:rFonts w:cs="Times New Roman"/>
                <w:szCs w:val="26"/>
                <w:lang w:val="vi-VN"/>
              </w:rPr>
              <w:t>22</w:t>
            </w:r>
          </w:p>
        </w:tc>
        <w:tc>
          <w:tcPr>
            <w:tcW w:w="0" w:type="auto"/>
            <w:tcBorders>
              <w:bottom w:val="single" w:sz="4" w:space="0" w:color="auto"/>
            </w:tcBorders>
            <w:shd w:val="clear" w:color="auto" w:fill="FFFFFF"/>
            <w:vAlign w:val="center"/>
            <w:hideMark/>
          </w:tcPr>
          <w:p w14:paraId="242BF85B" w14:textId="77777777" w:rsidR="00EF0A37" w:rsidRPr="00F15442" w:rsidRDefault="00EF0A37" w:rsidP="009F6A30">
            <w:pPr>
              <w:ind w:hanging="17"/>
              <w:jc w:val="center"/>
              <w:rPr>
                <w:rFonts w:cs="Times New Roman"/>
                <w:szCs w:val="26"/>
                <w:lang w:val="vi-VN"/>
              </w:rPr>
            </w:pPr>
            <w:r w:rsidRPr="00F15442">
              <w:rPr>
                <w:rFonts w:cs="Times New Roman"/>
                <w:szCs w:val="26"/>
                <w:lang w:val="vi-VN"/>
              </w:rPr>
              <w:t>Gửi thông báo</w:t>
            </w:r>
          </w:p>
        </w:tc>
        <w:tc>
          <w:tcPr>
            <w:tcW w:w="0" w:type="auto"/>
            <w:tcBorders>
              <w:bottom w:val="single" w:sz="4" w:space="0" w:color="auto"/>
            </w:tcBorders>
            <w:shd w:val="clear" w:color="auto" w:fill="FFFFFF"/>
            <w:hideMark/>
          </w:tcPr>
          <w:p w14:paraId="45E386A9" w14:textId="77777777" w:rsidR="00EF0A37" w:rsidRPr="00F15442" w:rsidRDefault="00EF0A37" w:rsidP="009F6A30">
            <w:pPr>
              <w:ind w:hanging="17"/>
              <w:jc w:val="center"/>
              <w:rPr>
                <w:rFonts w:cs="Times New Roman"/>
                <w:szCs w:val="26"/>
                <w:lang w:val="vi-VN"/>
              </w:rPr>
            </w:pPr>
            <w:r w:rsidRPr="00F15442">
              <w:rPr>
                <w:rFonts w:cs="Times New Roman"/>
                <w:szCs w:val="26"/>
                <w:lang w:val="vi-VN"/>
              </w:rPr>
              <w:t>Gửi thông báo cần thiết liên quan đến tài khoản hoặc trạng thái đơn</w:t>
            </w:r>
          </w:p>
        </w:tc>
        <w:tc>
          <w:tcPr>
            <w:tcW w:w="0" w:type="auto"/>
            <w:tcBorders>
              <w:bottom w:val="single" w:sz="4" w:space="0" w:color="auto"/>
            </w:tcBorders>
            <w:shd w:val="clear" w:color="auto" w:fill="FFFFFF"/>
            <w:vAlign w:val="center"/>
            <w:hideMark/>
          </w:tcPr>
          <w:p w14:paraId="44B1E5CC" w14:textId="77777777" w:rsidR="00EF0A37" w:rsidRPr="00F15442" w:rsidRDefault="00EF0A37" w:rsidP="009F6A30">
            <w:pPr>
              <w:ind w:hanging="17"/>
              <w:jc w:val="center"/>
              <w:rPr>
                <w:rFonts w:cs="Times New Roman"/>
                <w:szCs w:val="26"/>
                <w:lang w:val="vi-VN"/>
              </w:rPr>
            </w:pPr>
            <w:r w:rsidRPr="00F15442">
              <w:rPr>
                <w:rFonts w:cs="Times New Roman"/>
                <w:szCs w:val="26"/>
                <w:lang w:val="vi-VN"/>
              </w:rPr>
              <w:t>Thông báo</w:t>
            </w:r>
          </w:p>
        </w:tc>
      </w:tr>
      <w:tr w:rsidR="00EF0A37" w:rsidRPr="00F15442" w14:paraId="6A8A6707" w14:textId="77777777" w:rsidTr="008F0E15">
        <w:tc>
          <w:tcPr>
            <w:tcW w:w="0" w:type="auto"/>
            <w:tcBorders>
              <w:bottom w:val="single" w:sz="4" w:space="0" w:color="auto"/>
            </w:tcBorders>
            <w:shd w:val="clear" w:color="auto" w:fill="FFFFFF"/>
            <w:vAlign w:val="center"/>
            <w:hideMark/>
          </w:tcPr>
          <w:p w14:paraId="0EE14D92" w14:textId="77777777" w:rsidR="00EF0A37" w:rsidRPr="00F15442" w:rsidRDefault="00EF0A37" w:rsidP="009F6A30">
            <w:pPr>
              <w:ind w:hanging="17"/>
              <w:jc w:val="center"/>
              <w:rPr>
                <w:rFonts w:cs="Times New Roman"/>
                <w:szCs w:val="26"/>
                <w:lang w:val="vi-VN"/>
              </w:rPr>
            </w:pPr>
            <w:r w:rsidRPr="00F15442">
              <w:rPr>
                <w:rFonts w:cs="Times New Roman"/>
                <w:szCs w:val="26"/>
                <w:lang w:val="vi-VN"/>
              </w:rPr>
              <w:t>23</w:t>
            </w:r>
          </w:p>
        </w:tc>
        <w:tc>
          <w:tcPr>
            <w:tcW w:w="0" w:type="auto"/>
            <w:tcBorders>
              <w:bottom w:val="single" w:sz="4" w:space="0" w:color="auto"/>
            </w:tcBorders>
            <w:shd w:val="clear" w:color="auto" w:fill="FFFFFF"/>
            <w:vAlign w:val="center"/>
            <w:hideMark/>
          </w:tcPr>
          <w:p w14:paraId="74699082" w14:textId="77777777" w:rsidR="00EF0A37" w:rsidRPr="00F15442" w:rsidRDefault="00EF0A37" w:rsidP="009F6A30">
            <w:pPr>
              <w:ind w:hanging="17"/>
              <w:jc w:val="center"/>
              <w:rPr>
                <w:rFonts w:cs="Times New Roman"/>
                <w:szCs w:val="26"/>
                <w:lang w:val="vi-VN"/>
              </w:rPr>
            </w:pPr>
            <w:r w:rsidRPr="00F15442">
              <w:rPr>
                <w:rFonts w:cs="Times New Roman"/>
                <w:szCs w:val="26"/>
                <w:lang w:val="vi-VN"/>
              </w:rPr>
              <w:t>Tìm kiếm và lọc</w:t>
            </w:r>
          </w:p>
        </w:tc>
        <w:tc>
          <w:tcPr>
            <w:tcW w:w="0" w:type="auto"/>
            <w:tcBorders>
              <w:bottom w:val="single" w:sz="4" w:space="0" w:color="auto"/>
            </w:tcBorders>
            <w:shd w:val="clear" w:color="auto" w:fill="FFFFFF"/>
            <w:hideMark/>
          </w:tcPr>
          <w:p w14:paraId="10D9CD75" w14:textId="77777777" w:rsidR="00EF0A37" w:rsidRPr="00F15442" w:rsidRDefault="00EF0A37" w:rsidP="009F6A30">
            <w:pPr>
              <w:ind w:hanging="17"/>
              <w:jc w:val="center"/>
              <w:rPr>
                <w:rFonts w:cs="Times New Roman"/>
                <w:szCs w:val="26"/>
                <w:lang w:val="vi-VN"/>
              </w:rPr>
            </w:pPr>
            <w:r w:rsidRPr="00F15442">
              <w:rPr>
                <w:rFonts w:cs="Times New Roman"/>
                <w:szCs w:val="26"/>
                <w:lang w:val="vi-VN"/>
              </w:rPr>
              <w:t>Hỗ trợ tìm kiếm/lọc sản phẩm và các danh sách nghiệp vụ</w:t>
            </w:r>
          </w:p>
        </w:tc>
        <w:tc>
          <w:tcPr>
            <w:tcW w:w="0" w:type="auto"/>
            <w:tcBorders>
              <w:bottom w:val="single" w:sz="4" w:space="0" w:color="auto"/>
            </w:tcBorders>
            <w:shd w:val="clear" w:color="auto" w:fill="FFFFFF"/>
            <w:vAlign w:val="center"/>
            <w:hideMark/>
          </w:tcPr>
          <w:p w14:paraId="0EABA94B" w14:textId="77777777" w:rsidR="00EF0A37" w:rsidRPr="00F15442" w:rsidRDefault="00EF0A37" w:rsidP="009F6A30">
            <w:pPr>
              <w:ind w:hanging="17"/>
              <w:jc w:val="center"/>
              <w:rPr>
                <w:rFonts w:cs="Times New Roman"/>
                <w:szCs w:val="26"/>
                <w:lang w:val="vi-VN"/>
              </w:rPr>
            </w:pPr>
            <w:r w:rsidRPr="00F15442">
              <w:rPr>
                <w:rFonts w:cs="Times New Roman"/>
                <w:szCs w:val="26"/>
                <w:lang w:val="vi-VN"/>
              </w:rPr>
              <w:t>Tra cứu</w:t>
            </w:r>
          </w:p>
        </w:tc>
      </w:tr>
      <w:tr w:rsidR="00EF0A37" w:rsidRPr="00F15442" w14:paraId="27658CAA" w14:textId="77777777" w:rsidTr="008F0E15">
        <w:tc>
          <w:tcPr>
            <w:tcW w:w="0" w:type="auto"/>
            <w:tcBorders>
              <w:bottom w:val="single" w:sz="4" w:space="0" w:color="auto"/>
            </w:tcBorders>
            <w:shd w:val="clear" w:color="auto" w:fill="FFFFFF"/>
            <w:vAlign w:val="center"/>
            <w:hideMark/>
          </w:tcPr>
          <w:p w14:paraId="5A9F6E01" w14:textId="77777777" w:rsidR="00EF0A37" w:rsidRPr="00F15442" w:rsidRDefault="00EF0A37" w:rsidP="009F6A30">
            <w:pPr>
              <w:ind w:hanging="17"/>
              <w:jc w:val="center"/>
              <w:rPr>
                <w:rFonts w:cs="Times New Roman"/>
                <w:szCs w:val="26"/>
                <w:lang w:val="vi-VN"/>
              </w:rPr>
            </w:pPr>
            <w:r w:rsidRPr="00F15442">
              <w:rPr>
                <w:rFonts w:cs="Times New Roman"/>
                <w:szCs w:val="26"/>
                <w:lang w:val="vi-VN"/>
              </w:rPr>
              <w:t>24</w:t>
            </w:r>
          </w:p>
        </w:tc>
        <w:tc>
          <w:tcPr>
            <w:tcW w:w="0" w:type="auto"/>
            <w:tcBorders>
              <w:bottom w:val="single" w:sz="4" w:space="0" w:color="auto"/>
            </w:tcBorders>
            <w:shd w:val="clear" w:color="auto" w:fill="FFFFFF"/>
            <w:vAlign w:val="center"/>
            <w:hideMark/>
          </w:tcPr>
          <w:p w14:paraId="314BFCDF" w14:textId="77777777" w:rsidR="00EF0A37" w:rsidRPr="00F15442" w:rsidRDefault="00EF0A37" w:rsidP="009F6A30">
            <w:pPr>
              <w:ind w:hanging="17"/>
              <w:jc w:val="center"/>
              <w:rPr>
                <w:rFonts w:cs="Times New Roman"/>
                <w:szCs w:val="26"/>
                <w:lang w:val="vi-VN"/>
              </w:rPr>
            </w:pPr>
            <w:r w:rsidRPr="00F15442">
              <w:rPr>
                <w:rFonts w:cs="Times New Roman"/>
                <w:szCs w:val="26"/>
                <w:lang w:val="vi-VN"/>
              </w:rPr>
              <w:t>Phân trang dữ liệu</w:t>
            </w:r>
          </w:p>
        </w:tc>
        <w:tc>
          <w:tcPr>
            <w:tcW w:w="0" w:type="auto"/>
            <w:tcBorders>
              <w:bottom w:val="single" w:sz="4" w:space="0" w:color="auto"/>
            </w:tcBorders>
            <w:shd w:val="clear" w:color="auto" w:fill="FFFFFF"/>
            <w:hideMark/>
          </w:tcPr>
          <w:p w14:paraId="4B30CF0D" w14:textId="77777777" w:rsidR="00EF0A37" w:rsidRPr="00F15442" w:rsidRDefault="00EF0A37" w:rsidP="009F6A30">
            <w:pPr>
              <w:ind w:hanging="17"/>
              <w:jc w:val="center"/>
              <w:rPr>
                <w:rFonts w:cs="Times New Roman"/>
                <w:szCs w:val="26"/>
                <w:lang w:val="vi-VN"/>
              </w:rPr>
            </w:pPr>
            <w:r w:rsidRPr="00F15442">
              <w:rPr>
                <w:rFonts w:cs="Times New Roman"/>
                <w:szCs w:val="26"/>
                <w:lang w:val="vi-VN"/>
              </w:rPr>
              <w:t>Các danh sách lớn được chia trang để thuận tiện sử dụng</w:t>
            </w:r>
          </w:p>
        </w:tc>
        <w:tc>
          <w:tcPr>
            <w:tcW w:w="0" w:type="auto"/>
            <w:tcBorders>
              <w:bottom w:val="single" w:sz="4" w:space="0" w:color="auto"/>
            </w:tcBorders>
            <w:shd w:val="clear" w:color="auto" w:fill="FFFFFF"/>
            <w:vAlign w:val="center"/>
            <w:hideMark/>
          </w:tcPr>
          <w:p w14:paraId="2A840FF9" w14:textId="77777777" w:rsidR="00EF0A37" w:rsidRPr="00F15442" w:rsidRDefault="00EF0A37" w:rsidP="009F6A30">
            <w:pPr>
              <w:ind w:hanging="17"/>
              <w:jc w:val="center"/>
              <w:rPr>
                <w:rFonts w:cs="Times New Roman"/>
                <w:szCs w:val="26"/>
                <w:lang w:val="vi-VN"/>
              </w:rPr>
            </w:pPr>
            <w:r w:rsidRPr="00F15442">
              <w:rPr>
                <w:rFonts w:cs="Times New Roman"/>
                <w:szCs w:val="26"/>
                <w:lang w:val="vi-VN"/>
              </w:rPr>
              <w:t>Tra cứu</w:t>
            </w:r>
          </w:p>
        </w:tc>
      </w:tr>
      <w:tr w:rsidR="00EF0A37" w:rsidRPr="00F15442" w14:paraId="5132D769" w14:textId="77777777" w:rsidTr="008F0E15">
        <w:tc>
          <w:tcPr>
            <w:tcW w:w="0" w:type="auto"/>
            <w:tcBorders>
              <w:bottom w:val="single" w:sz="4" w:space="0" w:color="auto"/>
            </w:tcBorders>
            <w:shd w:val="clear" w:color="auto" w:fill="FFFFFF"/>
            <w:vAlign w:val="center"/>
            <w:hideMark/>
          </w:tcPr>
          <w:p w14:paraId="7DD21AFD" w14:textId="77777777" w:rsidR="00EF0A37" w:rsidRPr="00F15442" w:rsidRDefault="00EF0A37" w:rsidP="009F6A30">
            <w:pPr>
              <w:ind w:hanging="17"/>
              <w:jc w:val="center"/>
              <w:rPr>
                <w:rFonts w:cs="Times New Roman"/>
                <w:szCs w:val="26"/>
                <w:lang w:val="vi-VN"/>
              </w:rPr>
            </w:pPr>
            <w:r w:rsidRPr="00F15442">
              <w:rPr>
                <w:rFonts w:cs="Times New Roman"/>
                <w:szCs w:val="26"/>
                <w:lang w:val="vi-VN"/>
              </w:rPr>
              <w:t>25</w:t>
            </w:r>
          </w:p>
        </w:tc>
        <w:tc>
          <w:tcPr>
            <w:tcW w:w="0" w:type="auto"/>
            <w:tcBorders>
              <w:bottom w:val="single" w:sz="4" w:space="0" w:color="auto"/>
            </w:tcBorders>
            <w:shd w:val="clear" w:color="auto" w:fill="FFFFFF"/>
            <w:hideMark/>
          </w:tcPr>
          <w:p w14:paraId="006255D3" w14:textId="77777777" w:rsidR="00EF0A37" w:rsidRPr="00F15442" w:rsidRDefault="00EF0A37" w:rsidP="009F6A30">
            <w:pPr>
              <w:ind w:hanging="17"/>
              <w:jc w:val="center"/>
              <w:rPr>
                <w:rFonts w:cs="Times New Roman"/>
                <w:szCs w:val="26"/>
                <w:lang w:val="vi-VN"/>
              </w:rPr>
            </w:pPr>
            <w:r w:rsidRPr="00F15442">
              <w:rPr>
                <w:rFonts w:cs="Times New Roman"/>
                <w:szCs w:val="26"/>
                <w:lang w:val="vi-VN"/>
              </w:rPr>
              <w:t>Quản lý hình ảnh sản phẩm</w:t>
            </w:r>
          </w:p>
        </w:tc>
        <w:tc>
          <w:tcPr>
            <w:tcW w:w="0" w:type="auto"/>
            <w:tcBorders>
              <w:bottom w:val="single" w:sz="4" w:space="0" w:color="auto"/>
            </w:tcBorders>
            <w:shd w:val="clear" w:color="auto" w:fill="FFFFFF"/>
            <w:hideMark/>
          </w:tcPr>
          <w:p w14:paraId="57832125" w14:textId="77777777" w:rsidR="00EF0A37" w:rsidRPr="00F15442" w:rsidRDefault="00EF0A37" w:rsidP="009F6A30">
            <w:pPr>
              <w:ind w:hanging="17"/>
              <w:jc w:val="center"/>
              <w:rPr>
                <w:rFonts w:cs="Times New Roman"/>
                <w:szCs w:val="26"/>
                <w:lang w:val="vi-VN"/>
              </w:rPr>
            </w:pPr>
            <w:r w:rsidRPr="00F15442">
              <w:rPr>
                <w:rFonts w:cs="Times New Roman"/>
                <w:szCs w:val="26"/>
                <w:lang w:val="vi-VN"/>
              </w:rPr>
              <w:t>Cho phép lưu, thay đổi và hiển thị nhiều hình ảnh</w:t>
            </w:r>
          </w:p>
        </w:tc>
        <w:tc>
          <w:tcPr>
            <w:tcW w:w="0" w:type="auto"/>
            <w:tcBorders>
              <w:bottom w:val="single" w:sz="4" w:space="0" w:color="auto"/>
            </w:tcBorders>
            <w:shd w:val="clear" w:color="auto" w:fill="FFFFFF"/>
            <w:vAlign w:val="center"/>
            <w:hideMark/>
          </w:tcPr>
          <w:p w14:paraId="5C9B69B3" w14:textId="77777777" w:rsidR="00EF0A37" w:rsidRPr="00F15442" w:rsidRDefault="00EF0A37" w:rsidP="009F6A30">
            <w:pPr>
              <w:ind w:hanging="17"/>
              <w:jc w:val="center"/>
              <w:rPr>
                <w:rFonts w:cs="Times New Roman"/>
                <w:szCs w:val="26"/>
                <w:lang w:val="vi-VN"/>
              </w:rPr>
            </w:pPr>
            <w:r w:rsidRPr="00F15442">
              <w:rPr>
                <w:rFonts w:cs="Times New Roman"/>
                <w:szCs w:val="26"/>
                <w:lang w:val="vi-VN"/>
              </w:rPr>
              <w:t>Nội dung</w:t>
            </w:r>
          </w:p>
        </w:tc>
      </w:tr>
      <w:tr w:rsidR="00EF0A37" w:rsidRPr="00F15442" w14:paraId="4BFA9EAE" w14:textId="77777777" w:rsidTr="008F0E15">
        <w:tc>
          <w:tcPr>
            <w:tcW w:w="0" w:type="auto"/>
            <w:tcBorders>
              <w:bottom w:val="single" w:sz="4" w:space="0" w:color="auto"/>
            </w:tcBorders>
            <w:shd w:val="clear" w:color="auto" w:fill="FFFFFF"/>
            <w:vAlign w:val="center"/>
            <w:hideMark/>
          </w:tcPr>
          <w:p w14:paraId="267EB9C1" w14:textId="77777777" w:rsidR="00EF0A37" w:rsidRPr="00F15442" w:rsidRDefault="00EF0A37" w:rsidP="009F6A30">
            <w:pPr>
              <w:ind w:hanging="17"/>
              <w:jc w:val="center"/>
              <w:rPr>
                <w:rFonts w:cs="Times New Roman"/>
                <w:szCs w:val="26"/>
                <w:lang w:val="vi-VN"/>
              </w:rPr>
            </w:pPr>
            <w:r w:rsidRPr="00F15442">
              <w:rPr>
                <w:rFonts w:cs="Times New Roman"/>
                <w:szCs w:val="26"/>
                <w:lang w:val="vi-VN"/>
              </w:rPr>
              <w:t>26</w:t>
            </w:r>
          </w:p>
        </w:tc>
        <w:tc>
          <w:tcPr>
            <w:tcW w:w="0" w:type="auto"/>
            <w:tcBorders>
              <w:bottom w:val="single" w:sz="4" w:space="0" w:color="auto"/>
            </w:tcBorders>
            <w:shd w:val="clear" w:color="auto" w:fill="FFFFFF"/>
            <w:hideMark/>
          </w:tcPr>
          <w:p w14:paraId="66A8D616" w14:textId="77777777" w:rsidR="00EF0A37" w:rsidRPr="00F15442" w:rsidRDefault="00EF0A37" w:rsidP="009F6A30">
            <w:pPr>
              <w:ind w:hanging="17"/>
              <w:jc w:val="center"/>
              <w:rPr>
                <w:rFonts w:cs="Times New Roman"/>
                <w:szCs w:val="26"/>
                <w:lang w:val="vi-VN"/>
              </w:rPr>
            </w:pPr>
            <w:r w:rsidRPr="00F15442">
              <w:rPr>
                <w:rFonts w:cs="Times New Roman"/>
                <w:szCs w:val="26"/>
                <w:lang w:val="vi-VN"/>
              </w:rPr>
              <w:t>Hiển thị vị trí cửa hàng</w:t>
            </w:r>
          </w:p>
        </w:tc>
        <w:tc>
          <w:tcPr>
            <w:tcW w:w="0" w:type="auto"/>
            <w:tcBorders>
              <w:bottom w:val="single" w:sz="4" w:space="0" w:color="auto"/>
            </w:tcBorders>
            <w:shd w:val="clear" w:color="auto" w:fill="FFFFFF"/>
            <w:hideMark/>
          </w:tcPr>
          <w:p w14:paraId="7629F3F0" w14:textId="77777777" w:rsidR="00EF0A37" w:rsidRPr="00F15442" w:rsidRDefault="00EF0A37" w:rsidP="009F6A30">
            <w:pPr>
              <w:ind w:hanging="17"/>
              <w:jc w:val="center"/>
              <w:rPr>
                <w:rFonts w:cs="Times New Roman"/>
                <w:szCs w:val="26"/>
                <w:lang w:val="vi-VN"/>
              </w:rPr>
            </w:pPr>
            <w:r w:rsidRPr="00F15442">
              <w:rPr>
                <w:rFonts w:cs="Times New Roman"/>
                <w:szCs w:val="26"/>
                <w:lang w:val="vi-VN"/>
              </w:rPr>
              <w:t>Cho phép khách xem vị trí và thông tin các chi nhánh</w:t>
            </w:r>
          </w:p>
        </w:tc>
        <w:tc>
          <w:tcPr>
            <w:tcW w:w="0" w:type="auto"/>
            <w:tcBorders>
              <w:bottom w:val="single" w:sz="4" w:space="0" w:color="auto"/>
            </w:tcBorders>
            <w:shd w:val="clear" w:color="auto" w:fill="FFFFFF"/>
            <w:vAlign w:val="center"/>
            <w:hideMark/>
          </w:tcPr>
          <w:p w14:paraId="4280383F" w14:textId="77777777" w:rsidR="00EF0A37" w:rsidRPr="00F15442" w:rsidRDefault="00EF0A37" w:rsidP="009F6A30">
            <w:pPr>
              <w:ind w:hanging="17"/>
              <w:jc w:val="center"/>
              <w:rPr>
                <w:rFonts w:cs="Times New Roman"/>
                <w:szCs w:val="26"/>
                <w:lang w:val="vi-VN"/>
              </w:rPr>
            </w:pPr>
            <w:r w:rsidRPr="00F15442">
              <w:rPr>
                <w:rFonts w:cs="Times New Roman"/>
                <w:szCs w:val="26"/>
                <w:lang w:val="vi-VN"/>
              </w:rPr>
              <w:t>Cửa hàng</w:t>
            </w:r>
          </w:p>
        </w:tc>
      </w:tr>
      <w:tr w:rsidR="00EF0A37" w:rsidRPr="00F15442" w14:paraId="52BF1640" w14:textId="77777777" w:rsidTr="008F0E15">
        <w:tc>
          <w:tcPr>
            <w:tcW w:w="0" w:type="auto"/>
            <w:tcBorders>
              <w:bottom w:val="single" w:sz="4" w:space="0" w:color="auto"/>
            </w:tcBorders>
            <w:shd w:val="clear" w:color="auto" w:fill="FFFFFF"/>
            <w:vAlign w:val="center"/>
            <w:hideMark/>
          </w:tcPr>
          <w:p w14:paraId="68A65239" w14:textId="77777777" w:rsidR="00EF0A37" w:rsidRPr="00F15442" w:rsidRDefault="00EF0A37" w:rsidP="009F6A30">
            <w:pPr>
              <w:ind w:hanging="17"/>
              <w:jc w:val="center"/>
              <w:rPr>
                <w:rFonts w:cs="Times New Roman"/>
                <w:szCs w:val="26"/>
                <w:lang w:val="vi-VN"/>
              </w:rPr>
            </w:pPr>
            <w:r w:rsidRPr="00F15442">
              <w:rPr>
                <w:rFonts w:cs="Times New Roman"/>
                <w:szCs w:val="26"/>
                <w:lang w:val="vi-VN"/>
              </w:rPr>
              <w:t>27</w:t>
            </w:r>
          </w:p>
        </w:tc>
        <w:tc>
          <w:tcPr>
            <w:tcW w:w="0" w:type="auto"/>
            <w:tcBorders>
              <w:bottom w:val="single" w:sz="4" w:space="0" w:color="auto"/>
            </w:tcBorders>
            <w:shd w:val="clear" w:color="auto" w:fill="FFFFFF"/>
            <w:vAlign w:val="center"/>
            <w:hideMark/>
          </w:tcPr>
          <w:p w14:paraId="4FAD4CD1" w14:textId="77777777" w:rsidR="00EF0A37" w:rsidRPr="00F15442" w:rsidRDefault="00EF0A37" w:rsidP="009F6A30">
            <w:pPr>
              <w:ind w:hanging="17"/>
              <w:jc w:val="center"/>
              <w:rPr>
                <w:rFonts w:cs="Times New Roman"/>
                <w:szCs w:val="26"/>
                <w:lang w:val="vi-VN"/>
              </w:rPr>
            </w:pPr>
            <w:r w:rsidRPr="00F15442">
              <w:rPr>
                <w:rFonts w:cs="Times New Roman"/>
                <w:szCs w:val="26"/>
                <w:lang w:val="vi-VN"/>
              </w:rPr>
              <w:t>Nhật ký hệ thống</w:t>
            </w:r>
          </w:p>
        </w:tc>
        <w:tc>
          <w:tcPr>
            <w:tcW w:w="0" w:type="auto"/>
            <w:tcBorders>
              <w:bottom w:val="single" w:sz="4" w:space="0" w:color="auto"/>
            </w:tcBorders>
            <w:shd w:val="clear" w:color="auto" w:fill="FFFFFF"/>
            <w:vAlign w:val="center"/>
            <w:hideMark/>
          </w:tcPr>
          <w:p w14:paraId="4668CE49" w14:textId="77777777" w:rsidR="00EF0A37" w:rsidRPr="00F15442" w:rsidRDefault="00EF0A37" w:rsidP="009F6A30">
            <w:pPr>
              <w:ind w:hanging="17"/>
              <w:jc w:val="center"/>
              <w:rPr>
                <w:rFonts w:cs="Times New Roman"/>
                <w:szCs w:val="26"/>
                <w:lang w:val="vi-VN"/>
              </w:rPr>
            </w:pPr>
            <w:r w:rsidRPr="00F15442">
              <w:rPr>
                <w:rFonts w:cs="Times New Roman"/>
                <w:szCs w:val="26"/>
                <w:lang w:val="vi-VN"/>
              </w:rPr>
              <w:t>Lưu các thao tác quản trị quan trọng</w:t>
            </w:r>
          </w:p>
        </w:tc>
        <w:tc>
          <w:tcPr>
            <w:tcW w:w="0" w:type="auto"/>
            <w:tcBorders>
              <w:bottom w:val="single" w:sz="4" w:space="0" w:color="auto"/>
            </w:tcBorders>
            <w:shd w:val="clear" w:color="auto" w:fill="FFFFFF"/>
            <w:vAlign w:val="center"/>
            <w:hideMark/>
          </w:tcPr>
          <w:p w14:paraId="3DBE90A0" w14:textId="77777777" w:rsidR="00EF0A37" w:rsidRPr="00F15442" w:rsidRDefault="00EF0A37" w:rsidP="009F6A30">
            <w:pPr>
              <w:ind w:hanging="17"/>
              <w:jc w:val="center"/>
              <w:rPr>
                <w:rFonts w:cs="Times New Roman"/>
                <w:szCs w:val="26"/>
                <w:lang w:val="vi-VN"/>
              </w:rPr>
            </w:pPr>
            <w:r w:rsidRPr="00F15442">
              <w:rPr>
                <w:rFonts w:cs="Times New Roman"/>
                <w:szCs w:val="26"/>
                <w:lang w:val="vi-VN"/>
              </w:rPr>
              <w:t>Kiểm soát</w:t>
            </w:r>
          </w:p>
        </w:tc>
      </w:tr>
      <w:tr w:rsidR="00EF0A37" w:rsidRPr="00F15442" w14:paraId="3E81D0CB" w14:textId="77777777" w:rsidTr="008F0E15">
        <w:tc>
          <w:tcPr>
            <w:tcW w:w="0" w:type="auto"/>
            <w:tcBorders>
              <w:bottom w:val="single" w:sz="4" w:space="0" w:color="auto"/>
            </w:tcBorders>
            <w:shd w:val="clear" w:color="auto" w:fill="FFFFFF"/>
            <w:vAlign w:val="center"/>
            <w:hideMark/>
          </w:tcPr>
          <w:p w14:paraId="07C58413" w14:textId="77777777" w:rsidR="00EF0A37" w:rsidRPr="00F15442" w:rsidRDefault="00EF0A37" w:rsidP="009F6A30">
            <w:pPr>
              <w:ind w:hanging="17"/>
              <w:jc w:val="center"/>
              <w:rPr>
                <w:rFonts w:cs="Times New Roman"/>
                <w:szCs w:val="26"/>
                <w:lang w:val="vi-VN"/>
              </w:rPr>
            </w:pPr>
            <w:r w:rsidRPr="00F15442">
              <w:rPr>
                <w:rFonts w:cs="Times New Roman"/>
                <w:szCs w:val="26"/>
                <w:lang w:val="vi-VN"/>
              </w:rPr>
              <w:t>28</w:t>
            </w:r>
          </w:p>
        </w:tc>
        <w:tc>
          <w:tcPr>
            <w:tcW w:w="0" w:type="auto"/>
            <w:tcBorders>
              <w:bottom w:val="single" w:sz="4" w:space="0" w:color="auto"/>
            </w:tcBorders>
            <w:shd w:val="clear" w:color="auto" w:fill="FFFFFF"/>
            <w:vAlign w:val="center"/>
            <w:hideMark/>
          </w:tcPr>
          <w:p w14:paraId="3F6872D1" w14:textId="77777777" w:rsidR="00EF0A37" w:rsidRPr="00F15442" w:rsidRDefault="00EF0A37" w:rsidP="009F6A30">
            <w:pPr>
              <w:ind w:hanging="17"/>
              <w:jc w:val="center"/>
              <w:rPr>
                <w:rFonts w:cs="Times New Roman"/>
                <w:szCs w:val="26"/>
                <w:lang w:val="vi-VN"/>
              </w:rPr>
            </w:pPr>
            <w:r w:rsidRPr="00F15442">
              <w:rPr>
                <w:rFonts w:cs="Times New Roman"/>
                <w:szCs w:val="26"/>
                <w:lang w:val="vi-VN"/>
              </w:rPr>
              <w:t>Sao lưu dữ liệu</w:t>
            </w:r>
          </w:p>
        </w:tc>
        <w:tc>
          <w:tcPr>
            <w:tcW w:w="0" w:type="auto"/>
            <w:tcBorders>
              <w:bottom w:val="single" w:sz="4" w:space="0" w:color="auto"/>
            </w:tcBorders>
            <w:shd w:val="clear" w:color="auto" w:fill="FFFFFF"/>
            <w:hideMark/>
          </w:tcPr>
          <w:p w14:paraId="25099252" w14:textId="77777777" w:rsidR="00EF0A37" w:rsidRPr="00F15442" w:rsidRDefault="00EF0A37" w:rsidP="009F6A30">
            <w:pPr>
              <w:ind w:hanging="17"/>
              <w:jc w:val="center"/>
              <w:rPr>
                <w:rFonts w:cs="Times New Roman"/>
                <w:szCs w:val="26"/>
                <w:lang w:val="vi-VN"/>
              </w:rPr>
            </w:pPr>
            <w:r w:rsidRPr="00F15442">
              <w:rPr>
                <w:rFonts w:cs="Times New Roman"/>
                <w:szCs w:val="26"/>
                <w:lang w:val="vi-VN"/>
              </w:rPr>
              <w:t>Cho phép sao lưu dữ liệu hệ thống định kỳ</w:t>
            </w:r>
          </w:p>
        </w:tc>
        <w:tc>
          <w:tcPr>
            <w:tcW w:w="0" w:type="auto"/>
            <w:tcBorders>
              <w:bottom w:val="single" w:sz="4" w:space="0" w:color="auto"/>
            </w:tcBorders>
            <w:shd w:val="clear" w:color="auto" w:fill="FFFFFF"/>
            <w:vAlign w:val="center"/>
            <w:hideMark/>
          </w:tcPr>
          <w:p w14:paraId="7B3F17D2" w14:textId="77777777" w:rsidR="00EF0A37" w:rsidRPr="00F15442" w:rsidRDefault="00EF0A37" w:rsidP="009F6A30">
            <w:pPr>
              <w:ind w:hanging="17"/>
              <w:jc w:val="center"/>
              <w:rPr>
                <w:rFonts w:cs="Times New Roman"/>
                <w:szCs w:val="26"/>
                <w:lang w:val="vi-VN"/>
              </w:rPr>
            </w:pPr>
            <w:r w:rsidRPr="00F15442">
              <w:rPr>
                <w:rFonts w:cs="Times New Roman"/>
                <w:szCs w:val="26"/>
                <w:lang w:val="vi-VN"/>
              </w:rPr>
              <w:t>Sao lưu</w:t>
            </w:r>
          </w:p>
        </w:tc>
      </w:tr>
      <w:tr w:rsidR="00EF0A37" w:rsidRPr="00F15442" w14:paraId="28C0CE65" w14:textId="77777777" w:rsidTr="008F0E15">
        <w:tc>
          <w:tcPr>
            <w:tcW w:w="0" w:type="auto"/>
            <w:tcBorders>
              <w:bottom w:val="single" w:sz="4" w:space="0" w:color="auto"/>
            </w:tcBorders>
            <w:shd w:val="clear" w:color="auto" w:fill="FFFFFF"/>
            <w:vAlign w:val="center"/>
            <w:hideMark/>
          </w:tcPr>
          <w:p w14:paraId="1533DF2E" w14:textId="77777777" w:rsidR="00EF0A37" w:rsidRPr="00F15442" w:rsidRDefault="00EF0A37" w:rsidP="009F6A30">
            <w:pPr>
              <w:ind w:hanging="17"/>
              <w:jc w:val="center"/>
              <w:rPr>
                <w:rFonts w:cs="Times New Roman"/>
                <w:szCs w:val="26"/>
                <w:lang w:val="vi-VN"/>
              </w:rPr>
            </w:pPr>
            <w:r w:rsidRPr="00F15442">
              <w:rPr>
                <w:rFonts w:cs="Times New Roman"/>
                <w:szCs w:val="26"/>
                <w:lang w:val="vi-VN"/>
              </w:rPr>
              <w:t>29</w:t>
            </w:r>
          </w:p>
        </w:tc>
        <w:tc>
          <w:tcPr>
            <w:tcW w:w="0" w:type="auto"/>
            <w:tcBorders>
              <w:bottom w:val="single" w:sz="4" w:space="0" w:color="auto"/>
            </w:tcBorders>
            <w:shd w:val="clear" w:color="auto" w:fill="FFFFFF"/>
            <w:vAlign w:val="center"/>
            <w:hideMark/>
          </w:tcPr>
          <w:p w14:paraId="02059C9D" w14:textId="77777777" w:rsidR="00EF0A37" w:rsidRPr="00F15442" w:rsidRDefault="00EF0A37" w:rsidP="009F6A30">
            <w:pPr>
              <w:ind w:hanging="17"/>
              <w:jc w:val="center"/>
              <w:rPr>
                <w:rFonts w:cs="Times New Roman"/>
                <w:szCs w:val="26"/>
                <w:lang w:val="vi-VN"/>
              </w:rPr>
            </w:pPr>
            <w:r w:rsidRPr="00F15442">
              <w:rPr>
                <w:rFonts w:cs="Times New Roman"/>
                <w:szCs w:val="26"/>
                <w:lang w:val="vi-VN"/>
              </w:rPr>
              <w:t>Phục hồi dữ liệu</w:t>
            </w:r>
          </w:p>
        </w:tc>
        <w:tc>
          <w:tcPr>
            <w:tcW w:w="0" w:type="auto"/>
            <w:tcBorders>
              <w:bottom w:val="single" w:sz="4" w:space="0" w:color="auto"/>
            </w:tcBorders>
            <w:shd w:val="clear" w:color="auto" w:fill="FFFFFF"/>
            <w:hideMark/>
          </w:tcPr>
          <w:p w14:paraId="2C55EFA7" w14:textId="77777777" w:rsidR="00EF0A37" w:rsidRPr="00F15442" w:rsidRDefault="00EF0A37" w:rsidP="009F6A30">
            <w:pPr>
              <w:ind w:hanging="17"/>
              <w:jc w:val="center"/>
              <w:rPr>
                <w:rFonts w:cs="Times New Roman"/>
                <w:szCs w:val="26"/>
                <w:lang w:val="vi-VN"/>
              </w:rPr>
            </w:pPr>
            <w:r w:rsidRPr="00F15442">
              <w:rPr>
                <w:rFonts w:cs="Times New Roman"/>
                <w:szCs w:val="26"/>
                <w:lang w:val="vi-VN"/>
              </w:rPr>
              <w:t>Có khả năng phục hồi dữ liệu từ bản sao lưu phù hợp</w:t>
            </w:r>
          </w:p>
        </w:tc>
        <w:tc>
          <w:tcPr>
            <w:tcW w:w="0" w:type="auto"/>
            <w:tcBorders>
              <w:bottom w:val="single" w:sz="4" w:space="0" w:color="auto"/>
            </w:tcBorders>
            <w:shd w:val="clear" w:color="auto" w:fill="FFFFFF"/>
            <w:vAlign w:val="center"/>
            <w:hideMark/>
          </w:tcPr>
          <w:p w14:paraId="77D7B17C" w14:textId="77777777" w:rsidR="00EF0A37" w:rsidRPr="00F15442" w:rsidRDefault="00EF0A37" w:rsidP="009F6A30">
            <w:pPr>
              <w:ind w:hanging="17"/>
              <w:jc w:val="center"/>
              <w:rPr>
                <w:rFonts w:cs="Times New Roman"/>
                <w:szCs w:val="26"/>
                <w:lang w:val="vi-VN"/>
              </w:rPr>
            </w:pPr>
            <w:r w:rsidRPr="00F15442">
              <w:rPr>
                <w:rFonts w:cs="Times New Roman"/>
                <w:szCs w:val="26"/>
                <w:lang w:val="vi-VN"/>
              </w:rPr>
              <w:t>Sao lưu</w:t>
            </w:r>
          </w:p>
        </w:tc>
      </w:tr>
      <w:tr w:rsidR="00EF0A37" w:rsidRPr="00F15442" w14:paraId="60FAD6C9" w14:textId="77777777" w:rsidTr="008F0E15">
        <w:tc>
          <w:tcPr>
            <w:tcW w:w="0" w:type="auto"/>
            <w:tcBorders>
              <w:bottom w:val="single" w:sz="4" w:space="0" w:color="auto"/>
            </w:tcBorders>
            <w:shd w:val="clear" w:color="auto" w:fill="FFFFFF"/>
            <w:vAlign w:val="center"/>
            <w:hideMark/>
          </w:tcPr>
          <w:p w14:paraId="07BAC559" w14:textId="77777777" w:rsidR="00EF0A37" w:rsidRPr="00F15442" w:rsidRDefault="00EF0A37" w:rsidP="009F6A30">
            <w:pPr>
              <w:ind w:hanging="17"/>
              <w:jc w:val="center"/>
              <w:rPr>
                <w:rFonts w:cs="Times New Roman"/>
                <w:szCs w:val="26"/>
                <w:lang w:val="vi-VN"/>
              </w:rPr>
            </w:pPr>
            <w:r w:rsidRPr="00F15442">
              <w:rPr>
                <w:rFonts w:cs="Times New Roman"/>
                <w:szCs w:val="26"/>
                <w:lang w:val="vi-VN"/>
              </w:rPr>
              <w:t>30</w:t>
            </w:r>
          </w:p>
        </w:tc>
        <w:tc>
          <w:tcPr>
            <w:tcW w:w="0" w:type="auto"/>
            <w:tcBorders>
              <w:bottom w:val="single" w:sz="4" w:space="0" w:color="auto"/>
            </w:tcBorders>
            <w:shd w:val="clear" w:color="auto" w:fill="FFFFFF"/>
            <w:hideMark/>
          </w:tcPr>
          <w:p w14:paraId="233193D7" w14:textId="77777777" w:rsidR="00EF0A37" w:rsidRPr="00F15442" w:rsidRDefault="00EF0A37" w:rsidP="009F6A30">
            <w:pPr>
              <w:ind w:hanging="17"/>
              <w:jc w:val="center"/>
              <w:rPr>
                <w:rFonts w:cs="Times New Roman"/>
                <w:szCs w:val="26"/>
                <w:lang w:val="vi-VN"/>
              </w:rPr>
            </w:pPr>
            <w:r w:rsidRPr="00F15442">
              <w:rPr>
                <w:rFonts w:cs="Times New Roman"/>
                <w:szCs w:val="26"/>
                <w:lang w:val="vi-VN"/>
              </w:rPr>
              <w:t>Quản lý trạng thái dữ liệu</w:t>
            </w:r>
          </w:p>
        </w:tc>
        <w:tc>
          <w:tcPr>
            <w:tcW w:w="0" w:type="auto"/>
            <w:tcBorders>
              <w:bottom w:val="single" w:sz="4" w:space="0" w:color="auto"/>
            </w:tcBorders>
            <w:shd w:val="clear" w:color="auto" w:fill="FFFFFF"/>
            <w:hideMark/>
          </w:tcPr>
          <w:p w14:paraId="400174E6" w14:textId="77777777" w:rsidR="00EF0A37" w:rsidRPr="00F15442" w:rsidRDefault="00EF0A37" w:rsidP="009F6A30">
            <w:pPr>
              <w:ind w:hanging="17"/>
              <w:jc w:val="center"/>
              <w:rPr>
                <w:rFonts w:cs="Times New Roman"/>
                <w:szCs w:val="26"/>
                <w:lang w:val="vi-VN"/>
              </w:rPr>
            </w:pPr>
            <w:r w:rsidRPr="00F15442">
              <w:rPr>
                <w:rFonts w:cs="Times New Roman"/>
                <w:szCs w:val="26"/>
                <w:lang w:val="vi-VN"/>
              </w:rPr>
              <w:t>Sử dụng trạng thái thay vì xóa vật lý đối với dữ liệu đã phát sinh giao dịch</w:t>
            </w:r>
          </w:p>
        </w:tc>
        <w:tc>
          <w:tcPr>
            <w:tcW w:w="0" w:type="auto"/>
            <w:tcBorders>
              <w:bottom w:val="single" w:sz="4" w:space="0" w:color="auto"/>
            </w:tcBorders>
            <w:shd w:val="clear" w:color="auto" w:fill="FFFFFF"/>
            <w:vAlign w:val="center"/>
            <w:hideMark/>
          </w:tcPr>
          <w:p w14:paraId="12EE7493" w14:textId="77777777" w:rsidR="00EF0A37" w:rsidRPr="00F15442" w:rsidRDefault="00EF0A37" w:rsidP="009F6A30">
            <w:pPr>
              <w:ind w:hanging="17"/>
              <w:jc w:val="center"/>
              <w:rPr>
                <w:rFonts w:cs="Times New Roman"/>
                <w:szCs w:val="26"/>
                <w:lang w:val="vi-VN"/>
              </w:rPr>
            </w:pPr>
            <w:r w:rsidRPr="00F15442">
              <w:rPr>
                <w:rFonts w:cs="Times New Roman"/>
                <w:szCs w:val="26"/>
                <w:lang w:val="vi-VN"/>
              </w:rPr>
              <w:t>Toàn vẹn</w:t>
            </w:r>
          </w:p>
        </w:tc>
      </w:tr>
      <w:tr w:rsidR="00EF0A37" w:rsidRPr="00F15442" w14:paraId="74134D68" w14:textId="77777777" w:rsidTr="008F0E15">
        <w:tc>
          <w:tcPr>
            <w:tcW w:w="0" w:type="auto"/>
            <w:tcBorders>
              <w:bottom w:val="single" w:sz="4" w:space="0" w:color="auto"/>
            </w:tcBorders>
            <w:shd w:val="clear" w:color="auto" w:fill="FFFFFF"/>
            <w:vAlign w:val="center"/>
            <w:hideMark/>
          </w:tcPr>
          <w:p w14:paraId="120EBD61" w14:textId="77777777" w:rsidR="00EF0A37" w:rsidRPr="00F15442" w:rsidRDefault="00EF0A37" w:rsidP="009F6A30">
            <w:pPr>
              <w:ind w:hanging="17"/>
              <w:jc w:val="center"/>
              <w:rPr>
                <w:rFonts w:cs="Times New Roman"/>
                <w:szCs w:val="26"/>
                <w:lang w:val="vi-VN"/>
              </w:rPr>
            </w:pPr>
            <w:r w:rsidRPr="00F15442">
              <w:rPr>
                <w:rFonts w:cs="Times New Roman"/>
                <w:szCs w:val="26"/>
                <w:lang w:val="vi-VN"/>
              </w:rPr>
              <w:lastRenderedPageBreak/>
              <w:t>31</w:t>
            </w:r>
          </w:p>
        </w:tc>
        <w:tc>
          <w:tcPr>
            <w:tcW w:w="0" w:type="auto"/>
            <w:tcBorders>
              <w:bottom w:val="single" w:sz="4" w:space="0" w:color="auto"/>
            </w:tcBorders>
            <w:shd w:val="clear" w:color="auto" w:fill="FFFFFF"/>
            <w:hideMark/>
          </w:tcPr>
          <w:p w14:paraId="5A83FC57" w14:textId="77777777" w:rsidR="00EF0A37" w:rsidRPr="00F15442" w:rsidRDefault="00EF0A37" w:rsidP="009F6A30">
            <w:pPr>
              <w:ind w:hanging="17"/>
              <w:jc w:val="center"/>
              <w:rPr>
                <w:rFonts w:cs="Times New Roman"/>
                <w:szCs w:val="26"/>
                <w:lang w:val="vi-VN"/>
              </w:rPr>
            </w:pPr>
            <w:r w:rsidRPr="00F15442">
              <w:rPr>
                <w:rFonts w:cs="Times New Roman"/>
                <w:szCs w:val="26"/>
                <w:lang w:val="vi-VN"/>
              </w:rPr>
              <w:t>Gợi ý theo Beauty Profile</w:t>
            </w:r>
          </w:p>
        </w:tc>
        <w:tc>
          <w:tcPr>
            <w:tcW w:w="0" w:type="auto"/>
            <w:tcBorders>
              <w:bottom w:val="single" w:sz="4" w:space="0" w:color="auto"/>
            </w:tcBorders>
            <w:shd w:val="clear" w:color="auto" w:fill="FFFFFF"/>
            <w:hideMark/>
          </w:tcPr>
          <w:p w14:paraId="14748819" w14:textId="77777777" w:rsidR="00EF0A37" w:rsidRPr="00F15442" w:rsidRDefault="00EF0A37" w:rsidP="009F6A30">
            <w:pPr>
              <w:ind w:hanging="17"/>
              <w:jc w:val="center"/>
              <w:rPr>
                <w:rFonts w:cs="Times New Roman"/>
                <w:szCs w:val="26"/>
                <w:lang w:val="vi-VN"/>
              </w:rPr>
            </w:pPr>
            <w:r w:rsidRPr="00F15442">
              <w:rPr>
                <w:rFonts w:cs="Times New Roman"/>
                <w:szCs w:val="26"/>
                <w:lang w:val="vi-VN"/>
              </w:rPr>
              <w:t>Đối chiếu Beauty Profile với thuộc tính sản phẩm để đề xuất sản phẩm phù hợp</w:t>
            </w:r>
          </w:p>
        </w:tc>
        <w:tc>
          <w:tcPr>
            <w:tcW w:w="0" w:type="auto"/>
            <w:tcBorders>
              <w:bottom w:val="single" w:sz="4" w:space="0" w:color="auto"/>
            </w:tcBorders>
            <w:shd w:val="clear" w:color="auto" w:fill="FFFFFF"/>
            <w:vAlign w:val="center"/>
            <w:hideMark/>
          </w:tcPr>
          <w:p w14:paraId="5595EF89" w14:textId="77777777" w:rsidR="00EF0A37" w:rsidRPr="00F15442" w:rsidRDefault="00EF0A37" w:rsidP="009F6A30">
            <w:pPr>
              <w:ind w:hanging="17"/>
              <w:jc w:val="center"/>
              <w:rPr>
                <w:rFonts w:cs="Times New Roman"/>
                <w:szCs w:val="26"/>
                <w:lang w:val="vi-VN"/>
              </w:rPr>
            </w:pPr>
            <w:r w:rsidRPr="00F15442">
              <w:rPr>
                <w:rFonts w:cs="Times New Roman"/>
                <w:szCs w:val="26"/>
                <w:lang w:val="vi-VN"/>
              </w:rPr>
              <w:t>Cá nhân hóa</w:t>
            </w:r>
          </w:p>
        </w:tc>
      </w:tr>
      <w:tr w:rsidR="00EF0A37" w:rsidRPr="00F15442" w14:paraId="6B530BA9" w14:textId="77777777" w:rsidTr="008F0E15">
        <w:tc>
          <w:tcPr>
            <w:tcW w:w="0" w:type="auto"/>
            <w:shd w:val="clear" w:color="auto" w:fill="FFFFFF"/>
            <w:vAlign w:val="center"/>
            <w:hideMark/>
          </w:tcPr>
          <w:p w14:paraId="238D8B8A" w14:textId="77777777" w:rsidR="00EF0A37" w:rsidRPr="00F15442" w:rsidRDefault="00EF0A37" w:rsidP="009F6A30">
            <w:pPr>
              <w:ind w:hanging="17"/>
              <w:jc w:val="center"/>
              <w:rPr>
                <w:rFonts w:cs="Times New Roman"/>
                <w:szCs w:val="26"/>
                <w:lang w:val="vi-VN"/>
              </w:rPr>
            </w:pPr>
            <w:r w:rsidRPr="00F15442">
              <w:rPr>
                <w:rFonts w:cs="Times New Roman"/>
                <w:szCs w:val="26"/>
                <w:lang w:val="vi-VN"/>
              </w:rPr>
              <w:t>32</w:t>
            </w:r>
          </w:p>
        </w:tc>
        <w:tc>
          <w:tcPr>
            <w:tcW w:w="0" w:type="auto"/>
            <w:shd w:val="clear" w:color="auto" w:fill="FFFFFF"/>
            <w:vAlign w:val="center"/>
            <w:hideMark/>
          </w:tcPr>
          <w:p w14:paraId="082EF13F" w14:textId="77777777" w:rsidR="00EF0A37" w:rsidRPr="00F15442" w:rsidRDefault="00EF0A37" w:rsidP="009F6A30">
            <w:pPr>
              <w:ind w:hanging="17"/>
              <w:jc w:val="center"/>
              <w:rPr>
                <w:rFonts w:cs="Times New Roman"/>
                <w:szCs w:val="26"/>
                <w:lang w:val="vi-VN"/>
              </w:rPr>
            </w:pPr>
            <w:r w:rsidRPr="00F15442">
              <w:rPr>
                <w:rFonts w:cs="Times New Roman"/>
                <w:szCs w:val="26"/>
                <w:lang w:val="vi-VN"/>
              </w:rPr>
              <w:t>Cảnh báo tồn thấp</w:t>
            </w:r>
          </w:p>
        </w:tc>
        <w:tc>
          <w:tcPr>
            <w:tcW w:w="0" w:type="auto"/>
            <w:shd w:val="clear" w:color="auto" w:fill="FFFFFF"/>
            <w:hideMark/>
          </w:tcPr>
          <w:p w14:paraId="0BE9B5A3" w14:textId="77777777" w:rsidR="00EF0A37" w:rsidRPr="00F15442" w:rsidRDefault="00EF0A37" w:rsidP="009F6A30">
            <w:pPr>
              <w:ind w:hanging="17"/>
              <w:jc w:val="center"/>
              <w:rPr>
                <w:rFonts w:cs="Times New Roman"/>
                <w:szCs w:val="26"/>
                <w:lang w:val="vi-VN"/>
              </w:rPr>
            </w:pPr>
            <w:r w:rsidRPr="00F15442">
              <w:rPr>
                <w:rFonts w:cs="Times New Roman"/>
                <w:szCs w:val="26"/>
                <w:lang w:val="vi-VN"/>
              </w:rPr>
              <w:t>Xác định các SKU có tồn khả dụng đạt hoặc thấp hơn ngưỡng thiết lập</w:t>
            </w:r>
          </w:p>
        </w:tc>
        <w:tc>
          <w:tcPr>
            <w:tcW w:w="0" w:type="auto"/>
            <w:shd w:val="clear" w:color="auto" w:fill="FFFFFF"/>
            <w:vAlign w:val="center"/>
            <w:hideMark/>
          </w:tcPr>
          <w:p w14:paraId="1FE9E716" w14:textId="77777777" w:rsidR="00EF0A37" w:rsidRPr="00F15442" w:rsidRDefault="00EF0A37" w:rsidP="009F6A30">
            <w:pPr>
              <w:ind w:hanging="17"/>
              <w:jc w:val="center"/>
              <w:rPr>
                <w:rFonts w:cs="Times New Roman"/>
                <w:szCs w:val="26"/>
                <w:lang w:val="vi-VN"/>
              </w:rPr>
            </w:pPr>
            <w:r w:rsidRPr="00F15442">
              <w:rPr>
                <w:rFonts w:cs="Times New Roman"/>
                <w:szCs w:val="26"/>
                <w:lang w:val="vi-VN"/>
              </w:rPr>
              <w:t>Kho</w:t>
            </w:r>
          </w:p>
        </w:tc>
      </w:tr>
    </w:tbl>
    <w:p w14:paraId="4BF339B7" w14:textId="158AE13C" w:rsidR="00EF0A37" w:rsidRPr="00F15442" w:rsidRDefault="00EF0A37" w:rsidP="004C5A2A">
      <w:pPr>
        <w:pStyle w:val="Heading3"/>
        <w:rPr>
          <w:lang w:val="vi-VN"/>
        </w:rPr>
      </w:pPr>
      <w:bookmarkStart w:id="59" w:name="_Toc243474113"/>
      <w:r w:rsidRPr="00F15442">
        <w:rPr>
          <w:lang w:val="vi-VN"/>
        </w:rPr>
        <w:t>Danh sách yêu cầu chất lượng / phi chức năng</w:t>
      </w:r>
      <w:bookmarkEnd w:id="59"/>
    </w:p>
    <w:p w14:paraId="1E89432E" w14:textId="64595520" w:rsidR="006154DD" w:rsidRDefault="006154DD" w:rsidP="006154DD">
      <w:pPr>
        <w:pStyle w:val="Caption"/>
      </w:pPr>
      <w:bookmarkStart w:id="60" w:name="_Toc243472740"/>
      <w:r>
        <w:t xml:space="preserve">Bảng </w:t>
      </w:r>
      <w:r w:rsidR="00F0727A">
        <w:fldChar w:fldCharType="begin"/>
      </w:r>
      <w:r w:rsidR="00F0727A">
        <w:instrText xml:space="preserve"> STYLEREF 1 \s </w:instrText>
      </w:r>
      <w:r w:rsidR="00F0727A">
        <w:fldChar w:fldCharType="separate"/>
      </w:r>
      <w:r w:rsidR="00F0727A">
        <w:rPr>
          <w:noProof/>
        </w:rPr>
        <w:t>1</w:t>
      </w:r>
      <w:r w:rsidR="00F0727A">
        <w:fldChar w:fldCharType="end"/>
      </w:r>
      <w:r w:rsidR="00F0727A">
        <w:t>.</w:t>
      </w:r>
      <w:r w:rsidR="00F0727A">
        <w:fldChar w:fldCharType="begin"/>
      </w:r>
      <w:r w:rsidR="00F0727A">
        <w:instrText xml:space="preserve"> SEQ Bảng \* ARABIC \s 1 </w:instrText>
      </w:r>
      <w:r w:rsidR="00F0727A">
        <w:fldChar w:fldCharType="separate"/>
      </w:r>
      <w:r w:rsidR="00F0727A">
        <w:rPr>
          <w:noProof/>
        </w:rPr>
        <w:t>14</w:t>
      </w:r>
      <w:r w:rsidR="00F0727A">
        <w:fldChar w:fldCharType="end"/>
      </w:r>
      <w:r>
        <w:rPr>
          <w:lang w:val="vi-VN"/>
        </w:rPr>
        <w:t xml:space="preserve"> </w:t>
      </w:r>
      <w:r w:rsidRPr="00AA0789">
        <w:rPr>
          <w:lang w:val="vi-VN"/>
        </w:rPr>
        <w:t>Danh sách yêu cầu phi chức năng của hệ thống</w:t>
      </w:r>
      <w:bookmarkEnd w:id="60"/>
    </w:p>
    <w:tbl>
      <w:tblPr>
        <w:tblStyle w:val="TableGrid"/>
        <w:tblW w:w="0" w:type="auto"/>
        <w:tblLook w:val="04A0" w:firstRow="1" w:lastRow="0" w:firstColumn="1" w:lastColumn="0" w:noHBand="0" w:noVBand="1"/>
      </w:tblPr>
      <w:tblGrid>
        <w:gridCol w:w="708"/>
        <w:gridCol w:w="2134"/>
        <w:gridCol w:w="1548"/>
        <w:gridCol w:w="4671"/>
      </w:tblGrid>
      <w:tr w:rsidR="00EF0A37" w:rsidRPr="00F15442" w14:paraId="619AFCE9" w14:textId="77777777" w:rsidTr="008F0E15">
        <w:tc>
          <w:tcPr>
            <w:tcW w:w="0" w:type="auto"/>
            <w:tcBorders>
              <w:bottom w:val="single" w:sz="4" w:space="0" w:color="auto"/>
            </w:tcBorders>
            <w:shd w:val="clear" w:color="auto" w:fill="FFFFFF"/>
            <w:vAlign w:val="center"/>
            <w:hideMark/>
          </w:tcPr>
          <w:p w14:paraId="4CF9FCF8" w14:textId="77777777" w:rsidR="00EF0A37" w:rsidRPr="00F15442" w:rsidRDefault="00EF0A37" w:rsidP="009F6A30">
            <w:pPr>
              <w:ind w:firstLine="0"/>
              <w:jc w:val="center"/>
              <w:rPr>
                <w:rFonts w:cs="Times New Roman"/>
                <w:b/>
                <w:bCs/>
                <w:szCs w:val="26"/>
                <w:lang w:val="vi-VN"/>
              </w:rPr>
            </w:pPr>
            <w:r w:rsidRPr="00F15442">
              <w:rPr>
                <w:rFonts w:cs="Times New Roman"/>
                <w:b/>
                <w:bCs/>
                <w:szCs w:val="26"/>
                <w:lang w:val="vi-VN"/>
              </w:rPr>
              <w:t>STT</w:t>
            </w:r>
          </w:p>
        </w:tc>
        <w:tc>
          <w:tcPr>
            <w:tcW w:w="0" w:type="auto"/>
            <w:tcBorders>
              <w:bottom w:val="single" w:sz="4" w:space="0" w:color="auto"/>
            </w:tcBorders>
            <w:shd w:val="clear" w:color="auto" w:fill="FFFFFF"/>
            <w:vAlign w:val="center"/>
            <w:hideMark/>
          </w:tcPr>
          <w:p w14:paraId="2D6A879E" w14:textId="77777777" w:rsidR="00EF0A37" w:rsidRPr="00F15442" w:rsidRDefault="00EF0A37" w:rsidP="009F6A30">
            <w:pPr>
              <w:ind w:firstLine="0"/>
              <w:jc w:val="center"/>
              <w:rPr>
                <w:rFonts w:cs="Times New Roman"/>
                <w:b/>
                <w:bCs/>
                <w:szCs w:val="26"/>
                <w:lang w:val="vi-VN"/>
              </w:rPr>
            </w:pPr>
            <w:r w:rsidRPr="00F15442">
              <w:rPr>
                <w:rFonts w:cs="Times New Roman"/>
                <w:b/>
                <w:bCs/>
                <w:szCs w:val="26"/>
                <w:lang w:val="vi-VN"/>
              </w:rPr>
              <w:t>Nội dung</w:t>
            </w:r>
          </w:p>
        </w:tc>
        <w:tc>
          <w:tcPr>
            <w:tcW w:w="1548" w:type="dxa"/>
            <w:tcBorders>
              <w:bottom w:val="single" w:sz="4" w:space="0" w:color="auto"/>
            </w:tcBorders>
            <w:shd w:val="clear" w:color="auto" w:fill="FFFFFF"/>
            <w:vAlign w:val="center"/>
            <w:hideMark/>
          </w:tcPr>
          <w:p w14:paraId="6AE183D9" w14:textId="77777777" w:rsidR="00EF0A37" w:rsidRPr="00F15442" w:rsidRDefault="00EF0A37" w:rsidP="009F6A30">
            <w:pPr>
              <w:ind w:firstLine="0"/>
              <w:jc w:val="center"/>
              <w:rPr>
                <w:rFonts w:cs="Times New Roman"/>
                <w:b/>
                <w:bCs/>
                <w:szCs w:val="26"/>
                <w:lang w:val="vi-VN"/>
              </w:rPr>
            </w:pPr>
            <w:r w:rsidRPr="00F15442">
              <w:rPr>
                <w:rFonts w:cs="Times New Roman"/>
                <w:b/>
                <w:bCs/>
                <w:szCs w:val="26"/>
                <w:lang w:val="vi-VN"/>
              </w:rPr>
              <w:t>Tiêu chuẩn</w:t>
            </w:r>
          </w:p>
        </w:tc>
        <w:tc>
          <w:tcPr>
            <w:tcW w:w="4671" w:type="dxa"/>
            <w:tcBorders>
              <w:bottom w:val="single" w:sz="4" w:space="0" w:color="auto"/>
            </w:tcBorders>
            <w:shd w:val="clear" w:color="auto" w:fill="FFFFFF"/>
            <w:vAlign w:val="center"/>
            <w:hideMark/>
          </w:tcPr>
          <w:p w14:paraId="688C18A9" w14:textId="77777777" w:rsidR="00EF0A37" w:rsidRPr="00F15442" w:rsidRDefault="00EF0A37" w:rsidP="009F6A30">
            <w:pPr>
              <w:ind w:firstLine="0"/>
              <w:jc w:val="center"/>
              <w:rPr>
                <w:rFonts w:cs="Times New Roman"/>
                <w:b/>
                <w:bCs/>
                <w:szCs w:val="26"/>
                <w:lang w:val="vi-VN"/>
              </w:rPr>
            </w:pPr>
            <w:r w:rsidRPr="00F15442">
              <w:rPr>
                <w:rFonts w:cs="Times New Roman"/>
                <w:b/>
                <w:bCs/>
                <w:szCs w:val="26"/>
                <w:lang w:val="vi-VN"/>
              </w:rPr>
              <w:t>Mô tả chi tiết</w:t>
            </w:r>
          </w:p>
        </w:tc>
      </w:tr>
      <w:tr w:rsidR="00EF0A37" w:rsidRPr="00F15442" w14:paraId="631CD3FC" w14:textId="77777777" w:rsidTr="008F0E15">
        <w:tc>
          <w:tcPr>
            <w:tcW w:w="0" w:type="auto"/>
            <w:tcBorders>
              <w:bottom w:val="single" w:sz="4" w:space="0" w:color="auto"/>
            </w:tcBorders>
            <w:shd w:val="clear" w:color="auto" w:fill="FFFFFF"/>
            <w:vAlign w:val="center"/>
            <w:hideMark/>
          </w:tcPr>
          <w:p w14:paraId="11E5579B" w14:textId="77777777" w:rsidR="00EF0A37" w:rsidRPr="00F15442" w:rsidRDefault="00EF0A37" w:rsidP="009F6A30">
            <w:pPr>
              <w:ind w:firstLine="0"/>
              <w:jc w:val="center"/>
              <w:rPr>
                <w:rFonts w:cs="Times New Roman"/>
                <w:szCs w:val="26"/>
                <w:lang w:val="vi-VN"/>
              </w:rPr>
            </w:pPr>
            <w:r w:rsidRPr="00F15442">
              <w:rPr>
                <w:rFonts w:cs="Times New Roman"/>
                <w:szCs w:val="26"/>
                <w:lang w:val="vi-VN"/>
              </w:rPr>
              <w:t>1</w:t>
            </w:r>
          </w:p>
        </w:tc>
        <w:tc>
          <w:tcPr>
            <w:tcW w:w="0" w:type="auto"/>
            <w:tcBorders>
              <w:bottom w:val="single" w:sz="4" w:space="0" w:color="auto"/>
            </w:tcBorders>
            <w:shd w:val="clear" w:color="auto" w:fill="FFFFFF"/>
            <w:hideMark/>
          </w:tcPr>
          <w:p w14:paraId="265E8A6F" w14:textId="77777777" w:rsidR="00EF0A37" w:rsidRPr="00F15442" w:rsidRDefault="00EF0A37" w:rsidP="009F6A30">
            <w:pPr>
              <w:ind w:firstLine="0"/>
              <w:rPr>
                <w:rFonts w:cs="Times New Roman"/>
                <w:szCs w:val="26"/>
                <w:lang w:val="vi-VN"/>
              </w:rPr>
            </w:pPr>
            <w:r w:rsidRPr="00F15442">
              <w:rPr>
                <w:rFonts w:cs="Times New Roman"/>
                <w:szCs w:val="26"/>
                <w:lang w:val="vi-VN"/>
              </w:rPr>
              <w:t>Giao diện rõ ràng, thống nhất</w:t>
            </w:r>
          </w:p>
        </w:tc>
        <w:tc>
          <w:tcPr>
            <w:tcW w:w="1548" w:type="dxa"/>
            <w:tcBorders>
              <w:bottom w:val="single" w:sz="4" w:space="0" w:color="auto"/>
            </w:tcBorders>
            <w:shd w:val="clear" w:color="auto" w:fill="FFFFFF"/>
            <w:vAlign w:val="center"/>
            <w:hideMark/>
          </w:tcPr>
          <w:p w14:paraId="13F195D9" w14:textId="77777777" w:rsidR="00EF0A37" w:rsidRPr="00F15442" w:rsidRDefault="00EF0A37" w:rsidP="009F6A30">
            <w:pPr>
              <w:ind w:firstLine="0"/>
              <w:jc w:val="center"/>
              <w:rPr>
                <w:rFonts w:cs="Times New Roman"/>
                <w:szCs w:val="26"/>
                <w:lang w:val="vi-VN"/>
              </w:rPr>
            </w:pPr>
            <w:r w:rsidRPr="00F15442">
              <w:rPr>
                <w:rFonts w:cs="Times New Roman"/>
                <w:szCs w:val="26"/>
                <w:lang w:val="vi-VN"/>
              </w:rPr>
              <w:t>Tiện dụng</w:t>
            </w:r>
          </w:p>
        </w:tc>
        <w:tc>
          <w:tcPr>
            <w:tcW w:w="4671" w:type="dxa"/>
            <w:tcBorders>
              <w:bottom w:val="single" w:sz="4" w:space="0" w:color="auto"/>
            </w:tcBorders>
            <w:shd w:val="clear" w:color="auto" w:fill="FFFFFF"/>
            <w:hideMark/>
          </w:tcPr>
          <w:p w14:paraId="360E7149" w14:textId="77777777" w:rsidR="00EF0A37" w:rsidRPr="00F15442" w:rsidRDefault="00EF0A37" w:rsidP="009F6A30">
            <w:pPr>
              <w:ind w:firstLine="0"/>
              <w:rPr>
                <w:rFonts w:cs="Times New Roman"/>
                <w:szCs w:val="26"/>
                <w:lang w:val="vi-VN"/>
              </w:rPr>
            </w:pPr>
            <w:r w:rsidRPr="00F15442">
              <w:rPr>
                <w:rFonts w:cs="Times New Roman"/>
                <w:szCs w:val="26"/>
                <w:lang w:val="vi-VN"/>
              </w:rPr>
              <w:t>Các trang sử dụng cách bố trí, nút thao tác, thông báo và cách điều hướng nhất quán</w:t>
            </w:r>
          </w:p>
        </w:tc>
      </w:tr>
      <w:tr w:rsidR="00EF0A37" w:rsidRPr="00F15442" w14:paraId="4FC52263" w14:textId="77777777" w:rsidTr="008F0E15">
        <w:tc>
          <w:tcPr>
            <w:tcW w:w="0" w:type="auto"/>
            <w:tcBorders>
              <w:bottom w:val="single" w:sz="4" w:space="0" w:color="auto"/>
            </w:tcBorders>
            <w:shd w:val="clear" w:color="auto" w:fill="FFFFFF"/>
            <w:vAlign w:val="center"/>
            <w:hideMark/>
          </w:tcPr>
          <w:p w14:paraId="63FD5BE9" w14:textId="77777777" w:rsidR="00EF0A37" w:rsidRPr="00F15442" w:rsidRDefault="00EF0A37" w:rsidP="009F6A30">
            <w:pPr>
              <w:ind w:firstLine="0"/>
              <w:jc w:val="center"/>
              <w:rPr>
                <w:rFonts w:cs="Times New Roman"/>
                <w:szCs w:val="26"/>
                <w:lang w:val="vi-VN"/>
              </w:rPr>
            </w:pPr>
            <w:r w:rsidRPr="00F15442">
              <w:rPr>
                <w:rFonts w:cs="Times New Roman"/>
                <w:szCs w:val="26"/>
                <w:lang w:val="vi-VN"/>
              </w:rPr>
              <w:t>2</w:t>
            </w:r>
          </w:p>
        </w:tc>
        <w:tc>
          <w:tcPr>
            <w:tcW w:w="0" w:type="auto"/>
            <w:tcBorders>
              <w:bottom w:val="single" w:sz="4" w:space="0" w:color="auto"/>
            </w:tcBorders>
            <w:shd w:val="clear" w:color="auto" w:fill="FFFFFF"/>
            <w:hideMark/>
          </w:tcPr>
          <w:p w14:paraId="09BBF308" w14:textId="77777777" w:rsidR="00EF0A37" w:rsidRPr="00F15442" w:rsidRDefault="00EF0A37" w:rsidP="009F6A30">
            <w:pPr>
              <w:ind w:firstLine="0"/>
              <w:rPr>
                <w:rFonts w:cs="Times New Roman"/>
                <w:szCs w:val="26"/>
                <w:lang w:val="vi-VN"/>
              </w:rPr>
            </w:pPr>
            <w:r w:rsidRPr="00F15442">
              <w:rPr>
                <w:rFonts w:cs="Times New Roman"/>
                <w:szCs w:val="26"/>
                <w:lang w:val="vi-VN"/>
              </w:rPr>
              <w:t>Quy trình mua hàng đơn giản</w:t>
            </w:r>
          </w:p>
        </w:tc>
        <w:tc>
          <w:tcPr>
            <w:tcW w:w="1548" w:type="dxa"/>
            <w:tcBorders>
              <w:bottom w:val="single" w:sz="4" w:space="0" w:color="auto"/>
            </w:tcBorders>
            <w:shd w:val="clear" w:color="auto" w:fill="FFFFFF"/>
            <w:vAlign w:val="center"/>
            <w:hideMark/>
          </w:tcPr>
          <w:p w14:paraId="0A673747" w14:textId="77777777" w:rsidR="00EF0A37" w:rsidRPr="00F15442" w:rsidRDefault="00EF0A37" w:rsidP="009F6A30">
            <w:pPr>
              <w:ind w:firstLine="0"/>
              <w:jc w:val="center"/>
              <w:rPr>
                <w:rFonts w:cs="Times New Roman"/>
                <w:szCs w:val="26"/>
                <w:lang w:val="vi-VN"/>
              </w:rPr>
            </w:pPr>
            <w:r w:rsidRPr="00F15442">
              <w:rPr>
                <w:rFonts w:cs="Times New Roman"/>
                <w:szCs w:val="26"/>
                <w:lang w:val="vi-VN"/>
              </w:rPr>
              <w:t>Tiện dụng</w:t>
            </w:r>
          </w:p>
        </w:tc>
        <w:tc>
          <w:tcPr>
            <w:tcW w:w="4671" w:type="dxa"/>
            <w:tcBorders>
              <w:bottom w:val="single" w:sz="4" w:space="0" w:color="auto"/>
            </w:tcBorders>
            <w:shd w:val="clear" w:color="auto" w:fill="FFFFFF"/>
            <w:hideMark/>
          </w:tcPr>
          <w:p w14:paraId="34C04934" w14:textId="77777777" w:rsidR="00EF0A37" w:rsidRPr="00F15442" w:rsidRDefault="00EF0A37" w:rsidP="009F6A30">
            <w:pPr>
              <w:ind w:firstLine="0"/>
              <w:rPr>
                <w:rFonts w:cs="Times New Roman"/>
                <w:szCs w:val="26"/>
                <w:lang w:val="vi-VN"/>
              </w:rPr>
            </w:pPr>
            <w:r w:rsidRPr="00F15442">
              <w:rPr>
                <w:rFonts w:cs="Times New Roman"/>
                <w:szCs w:val="26"/>
                <w:lang w:val="vi-VN"/>
              </w:rPr>
              <w:t>Khách hàng có thể thực hiện từ chọn sản phẩm đến đặt hàng với các bước dễ hiểu</w:t>
            </w:r>
          </w:p>
        </w:tc>
      </w:tr>
      <w:tr w:rsidR="00EF0A37" w:rsidRPr="00F15442" w14:paraId="227D4E4C" w14:textId="77777777" w:rsidTr="008F0E15">
        <w:tc>
          <w:tcPr>
            <w:tcW w:w="0" w:type="auto"/>
            <w:tcBorders>
              <w:bottom w:val="single" w:sz="4" w:space="0" w:color="auto"/>
            </w:tcBorders>
            <w:shd w:val="clear" w:color="auto" w:fill="FFFFFF"/>
            <w:vAlign w:val="center"/>
            <w:hideMark/>
          </w:tcPr>
          <w:p w14:paraId="58C50947" w14:textId="77777777" w:rsidR="00EF0A37" w:rsidRPr="00F15442" w:rsidRDefault="00EF0A37" w:rsidP="009F6A30">
            <w:pPr>
              <w:ind w:firstLine="0"/>
              <w:jc w:val="center"/>
              <w:rPr>
                <w:rFonts w:cs="Times New Roman"/>
                <w:szCs w:val="26"/>
                <w:lang w:val="vi-VN"/>
              </w:rPr>
            </w:pPr>
            <w:r w:rsidRPr="00F15442">
              <w:rPr>
                <w:rFonts w:cs="Times New Roman"/>
                <w:szCs w:val="26"/>
                <w:lang w:val="vi-VN"/>
              </w:rPr>
              <w:t>3</w:t>
            </w:r>
          </w:p>
        </w:tc>
        <w:tc>
          <w:tcPr>
            <w:tcW w:w="0" w:type="auto"/>
            <w:tcBorders>
              <w:bottom w:val="single" w:sz="4" w:space="0" w:color="auto"/>
            </w:tcBorders>
            <w:shd w:val="clear" w:color="auto" w:fill="FFFFFF"/>
            <w:vAlign w:val="center"/>
            <w:hideMark/>
          </w:tcPr>
          <w:p w14:paraId="1A01D66A" w14:textId="77777777" w:rsidR="00EF0A37" w:rsidRPr="00F15442" w:rsidRDefault="00EF0A37" w:rsidP="009F6A30">
            <w:pPr>
              <w:ind w:firstLine="0"/>
              <w:rPr>
                <w:rFonts w:cs="Times New Roman"/>
                <w:szCs w:val="26"/>
                <w:lang w:val="vi-VN"/>
              </w:rPr>
            </w:pPr>
            <w:r w:rsidRPr="00F15442">
              <w:rPr>
                <w:rFonts w:cs="Times New Roman"/>
                <w:szCs w:val="26"/>
                <w:lang w:val="vi-VN"/>
              </w:rPr>
              <w:t>Thông báo lỗi rõ ràng</w:t>
            </w:r>
          </w:p>
        </w:tc>
        <w:tc>
          <w:tcPr>
            <w:tcW w:w="1548" w:type="dxa"/>
            <w:tcBorders>
              <w:bottom w:val="single" w:sz="4" w:space="0" w:color="auto"/>
            </w:tcBorders>
            <w:shd w:val="clear" w:color="auto" w:fill="FFFFFF"/>
            <w:vAlign w:val="center"/>
            <w:hideMark/>
          </w:tcPr>
          <w:p w14:paraId="538B7061" w14:textId="77777777" w:rsidR="00EF0A37" w:rsidRPr="00F15442" w:rsidRDefault="00EF0A37" w:rsidP="009F6A30">
            <w:pPr>
              <w:ind w:firstLine="0"/>
              <w:jc w:val="center"/>
              <w:rPr>
                <w:rFonts w:cs="Times New Roman"/>
                <w:szCs w:val="26"/>
                <w:lang w:val="vi-VN"/>
              </w:rPr>
            </w:pPr>
            <w:r w:rsidRPr="00F15442">
              <w:rPr>
                <w:rFonts w:cs="Times New Roman"/>
                <w:szCs w:val="26"/>
                <w:lang w:val="vi-VN"/>
              </w:rPr>
              <w:t>Tiện dụng</w:t>
            </w:r>
          </w:p>
        </w:tc>
        <w:tc>
          <w:tcPr>
            <w:tcW w:w="4671" w:type="dxa"/>
            <w:tcBorders>
              <w:bottom w:val="single" w:sz="4" w:space="0" w:color="auto"/>
            </w:tcBorders>
            <w:shd w:val="clear" w:color="auto" w:fill="FFFFFF"/>
            <w:hideMark/>
          </w:tcPr>
          <w:p w14:paraId="27632B35" w14:textId="77777777" w:rsidR="00EF0A37" w:rsidRPr="00F15442" w:rsidRDefault="00EF0A37" w:rsidP="009F6A30">
            <w:pPr>
              <w:ind w:firstLine="0"/>
              <w:rPr>
                <w:rFonts w:cs="Times New Roman"/>
                <w:szCs w:val="26"/>
                <w:lang w:val="vi-VN"/>
              </w:rPr>
            </w:pPr>
            <w:r w:rsidRPr="00F15442">
              <w:rPr>
                <w:rFonts w:cs="Times New Roman"/>
                <w:szCs w:val="26"/>
                <w:lang w:val="vi-VN"/>
              </w:rPr>
              <w:t>Khi dữ liệu không hợp lệ, hệ thống phải chỉ ra nguyên nhân để người dùng sửa</w:t>
            </w:r>
          </w:p>
        </w:tc>
      </w:tr>
      <w:tr w:rsidR="00EF0A37" w:rsidRPr="00F15442" w14:paraId="2D7DD6EF" w14:textId="77777777" w:rsidTr="008F0E15">
        <w:tc>
          <w:tcPr>
            <w:tcW w:w="0" w:type="auto"/>
            <w:tcBorders>
              <w:bottom w:val="single" w:sz="4" w:space="0" w:color="auto"/>
            </w:tcBorders>
            <w:shd w:val="clear" w:color="auto" w:fill="FFFFFF"/>
            <w:vAlign w:val="center"/>
            <w:hideMark/>
          </w:tcPr>
          <w:p w14:paraId="3C317C5F" w14:textId="77777777" w:rsidR="00EF0A37" w:rsidRPr="00F15442" w:rsidRDefault="00EF0A37" w:rsidP="009F6A30">
            <w:pPr>
              <w:ind w:firstLine="0"/>
              <w:jc w:val="center"/>
              <w:rPr>
                <w:rFonts w:cs="Times New Roman"/>
                <w:szCs w:val="26"/>
                <w:lang w:val="vi-VN"/>
              </w:rPr>
            </w:pPr>
            <w:r w:rsidRPr="00F15442">
              <w:rPr>
                <w:rFonts w:cs="Times New Roman"/>
                <w:szCs w:val="26"/>
                <w:lang w:val="vi-VN"/>
              </w:rPr>
              <w:t>4</w:t>
            </w:r>
          </w:p>
        </w:tc>
        <w:tc>
          <w:tcPr>
            <w:tcW w:w="0" w:type="auto"/>
            <w:tcBorders>
              <w:bottom w:val="single" w:sz="4" w:space="0" w:color="auto"/>
            </w:tcBorders>
            <w:shd w:val="clear" w:color="auto" w:fill="FFFFFF"/>
            <w:vAlign w:val="center"/>
            <w:hideMark/>
          </w:tcPr>
          <w:p w14:paraId="517D1C48" w14:textId="77777777" w:rsidR="00EF0A37" w:rsidRPr="00F15442" w:rsidRDefault="00EF0A37" w:rsidP="009F6A30">
            <w:pPr>
              <w:ind w:firstLine="0"/>
              <w:rPr>
                <w:rFonts w:cs="Times New Roman"/>
                <w:szCs w:val="26"/>
                <w:lang w:val="vi-VN"/>
              </w:rPr>
            </w:pPr>
            <w:r w:rsidRPr="00F15442">
              <w:rPr>
                <w:rFonts w:cs="Times New Roman"/>
                <w:szCs w:val="26"/>
                <w:lang w:val="vi-VN"/>
              </w:rPr>
              <w:t>Hiển thị Responsive</w:t>
            </w:r>
          </w:p>
        </w:tc>
        <w:tc>
          <w:tcPr>
            <w:tcW w:w="1548" w:type="dxa"/>
            <w:tcBorders>
              <w:bottom w:val="single" w:sz="4" w:space="0" w:color="auto"/>
            </w:tcBorders>
            <w:shd w:val="clear" w:color="auto" w:fill="FFFFFF"/>
            <w:vAlign w:val="center"/>
            <w:hideMark/>
          </w:tcPr>
          <w:p w14:paraId="47B2D2D8" w14:textId="77777777" w:rsidR="00EF0A37" w:rsidRPr="00F15442" w:rsidRDefault="00EF0A37" w:rsidP="009F6A30">
            <w:pPr>
              <w:ind w:firstLine="0"/>
              <w:jc w:val="center"/>
              <w:rPr>
                <w:rFonts w:cs="Times New Roman"/>
                <w:szCs w:val="26"/>
                <w:lang w:val="vi-VN"/>
              </w:rPr>
            </w:pPr>
            <w:r w:rsidRPr="00F15442">
              <w:rPr>
                <w:rFonts w:cs="Times New Roman"/>
                <w:szCs w:val="26"/>
                <w:lang w:val="vi-VN"/>
              </w:rPr>
              <w:t>Tương thích</w:t>
            </w:r>
          </w:p>
        </w:tc>
        <w:tc>
          <w:tcPr>
            <w:tcW w:w="4671" w:type="dxa"/>
            <w:tcBorders>
              <w:bottom w:val="single" w:sz="4" w:space="0" w:color="auto"/>
            </w:tcBorders>
            <w:shd w:val="clear" w:color="auto" w:fill="FFFFFF"/>
            <w:hideMark/>
          </w:tcPr>
          <w:p w14:paraId="324F7665" w14:textId="77777777" w:rsidR="00EF0A37" w:rsidRPr="00F15442" w:rsidRDefault="00EF0A37" w:rsidP="009F6A30">
            <w:pPr>
              <w:ind w:firstLine="0"/>
              <w:rPr>
                <w:rFonts w:cs="Times New Roman"/>
                <w:szCs w:val="26"/>
                <w:lang w:val="vi-VN"/>
              </w:rPr>
            </w:pPr>
            <w:r w:rsidRPr="00F15442">
              <w:rPr>
                <w:rFonts w:cs="Times New Roman"/>
                <w:szCs w:val="26"/>
                <w:lang w:val="vi-VN"/>
              </w:rPr>
              <w:t>Website sử dụng tốt trên máy tính, máy tính bảng và điện thoại</w:t>
            </w:r>
          </w:p>
        </w:tc>
      </w:tr>
      <w:tr w:rsidR="00EF0A37" w:rsidRPr="00F15442" w14:paraId="649E997A" w14:textId="77777777" w:rsidTr="008F0E15">
        <w:tc>
          <w:tcPr>
            <w:tcW w:w="0" w:type="auto"/>
            <w:tcBorders>
              <w:bottom w:val="single" w:sz="4" w:space="0" w:color="auto"/>
            </w:tcBorders>
            <w:shd w:val="clear" w:color="auto" w:fill="FFFFFF"/>
            <w:vAlign w:val="center"/>
            <w:hideMark/>
          </w:tcPr>
          <w:p w14:paraId="4FAB6B49" w14:textId="77777777" w:rsidR="00EF0A37" w:rsidRPr="00F15442" w:rsidRDefault="00EF0A37" w:rsidP="009F6A30">
            <w:pPr>
              <w:ind w:firstLine="0"/>
              <w:jc w:val="center"/>
              <w:rPr>
                <w:rFonts w:cs="Times New Roman"/>
                <w:szCs w:val="26"/>
                <w:lang w:val="vi-VN"/>
              </w:rPr>
            </w:pPr>
            <w:r w:rsidRPr="00F15442">
              <w:rPr>
                <w:rFonts w:cs="Times New Roman"/>
                <w:szCs w:val="26"/>
                <w:lang w:val="vi-VN"/>
              </w:rPr>
              <w:t>5</w:t>
            </w:r>
          </w:p>
        </w:tc>
        <w:tc>
          <w:tcPr>
            <w:tcW w:w="0" w:type="auto"/>
            <w:tcBorders>
              <w:bottom w:val="single" w:sz="4" w:space="0" w:color="auto"/>
            </w:tcBorders>
            <w:shd w:val="clear" w:color="auto" w:fill="FFFFFF"/>
            <w:hideMark/>
          </w:tcPr>
          <w:p w14:paraId="7E3FAEE6" w14:textId="77777777" w:rsidR="00EF0A37" w:rsidRPr="00F15442" w:rsidRDefault="00EF0A37" w:rsidP="009F6A30">
            <w:pPr>
              <w:ind w:firstLine="0"/>
              <w:rPr>
                <w:rFonts w:cs="Times New Roman"/>
                <w:szCs w:val="26"/>
                <w:lang w:val="vi-VN"/>
              </w:rPr>
            </w:pPr>
            <w:r w:rsidRPr="00F15442">
              <w:rPr>
                <w:rFonts w:cs="Times New Roman"/>
                <w:szCs w:val="26"/>
                <w:lang w:val="vi-VN"/>
              </w:rPr>
              <w:t>Hỗ trợ trình duyệt phổ biến</w:t>
            </w:r>
          </w:p>
        </w:tc>
        <w:tc>
          <w:tcPr>
            <w:tcW w:w="1548" w:type="dxa"/>
            <w:tcBorders>
              <w:bottom w:val="single" w:sz="4" w:space="0" w:color="auto"/>
            </w:tcBorders>
            <w:shd w:val="clear" w:color="auto" w:fill="FFFFFF"/>
            <w:vAlign w:val="center"/>
            <w:hideMark/>
          </w:tcPr>
          <w:p w14:paraId="6C25B685" w14:textId="77777777" w:rsidR="00EF0A37" w:rsidRPr="00F15442" w:rsidRDefault="00EF0A37" w:rsidP="009F6A30">
            <w:pPr>
              <w:ind w:firstLine="0"/>
              <w:jc w:val="center"/>
              <w:rPr>
                <w:rFonts w:cs="Times New Roman"/>
                <w:szCs w:val="26"/>
                <w:lang w:val="vi-VN"/>
              </w:rPr>
            </w:pPr>
            <w:r w:rsidRPr="00F15442">
              <w:rPr>
                <w:rFonts w:cs="Times New Roman"/>
                <w:szCs w:val="26"/>
                <w:lang w:val="vi-VN"/>
              </w:rPr>
              <w:t>Tương thích</w:t>
            </w:r>
          </w:p>
        </w:tc>
        <w:tc>
          <w:tcPr>
            <w:tcW w:w="4671" w:type="dxa"/>
            <w:tcBorders>
              <w:bottom w:val="single" w:sz="4" w:space="0" w:color="auto"/>
            </w:tcBorders>
            <w:shd w:val="clear" w:color="auto" w:fill="FFFFFF"/>
            <w:hideMark/>
          </w:tcPr>
          <w:p w14:paraId="7DD80E04" w14:textId="77777777" w:rsidR="00EF0A37" w:rsidRPr="00F15442" w:rsidRDefault="00EF0A37" w:rsidP="009F6A30">
            <w:pPr>
              <w:ind w:firstLine="0"/>
              <w:rPr>
                <w:rFonts w:cs="Times New Roman"/>
                <w:szCs w:val="26"/>
                <w:lang w:val="vi-VN"/>
              </w:rPr>
            </w:pPr>
            <w:r w:rsidRPr="00F15442">
              <w:rPr>
                <w:rFonts w:cs="Times New Roman"/>
                <w:szCs w:val="26"/>
                <w:lang w:val="vi-VN"/>
              </w:rPr>
              <w:t>Hoạt động đúng trên các trình duyệt phổ biến như Chrome, Edge, Firefox và Safari</w:t>
            </w:r>
          </w:p>
        </w:tc>
      </w:tr>
      <w:tr w:rsidR="00EF0A37" w:rsidRPr="00F15442" w14:paraId="69D76E99" w14:textId="77777777" w:rsidTr="008F0E15">
        <w:tc>
          <w:tcPr>
            <w:tcW w:w="0" w:type="auto"/>
            <w:tcBorders>
              <w:bottom w:val="single" w:sz="4" w:space="0" w:color="auto"/>
            </w:tcBorders>
            <w:shd w:val="clear" w:color="auto" w:fill="FFFFFF"/>
            <w:vAlign w:val="center"/>
            <w:hideMark/>
          </w:tcPr>
          <w:p w14:paraId="3372B80F" w14:textId="77777777" w:rsidR="00EF0A37" w:rsidRPr="00F15442" w:rsidRDefault="00EF0A37" w:rsidP="009F6A30">
            <w:pPr>
              <w:ind w:firstLine="0"/>
              <w:jc w:val="center"/>
              <w:rPr>
                <w:rFonts w:cs="Times New Roman"/>
                <w:szCs w:val="26"/>
                <w:lang w:val="vi-VN"/>
              </w:rPr>
            </w:pPr>
            <w:r w:rsidRPr="00F15442">
              <w:rPr>
                <w:rFonts w:cs="Times New Roman"/>
                <w:szCs w:val="26"/>
                <w:lang w:val="vi-VN"/>
              </w:rPr>
              <w:t>6</w:t>
            </w:r>
          </w:p>
        </w:tc>
        <w:tc>
          <w:tcPr>
            <w:tcW w:w="0" w:type="auto"/>
            <w:tcBorders>
              <w:bottom w:val="single" w:sz="4" w:space="0" w:color="auto"/>
            </w:tcBorders>
            <w:shd w:val="clear" w:color="auto" w:fill="FFFFFF"/>
            <w:vAlign w:val="center"/>
            <w:hideMark/>
          </w:tcPr>
          <w:p w14:paraId="530BF003" w14:textId="77777777" w:rsidR="00EF0A37" w:rsidRPr="00F15442" w:rsidRDefault="00EF0A37" w:rsidP="009F6A30">
            <w:pPr>
              <w:ind w:firstLine="0"/>
              <w:rPr>
                <w:rFonts w:cs="Times New Roman"/>
                <w:szCs w:val="26"/>
                <w:lang w:val="vi-VN"/>
              </w:rPr>
            </w:pPr>
            <w:r w:rsidRPr="00F15442">
              <w:rPr>
                <w:rFonts w:cs="Times New Roman"/>
                <w:szCs w:val="26"/>
                <w:lang w:val="vi-VN"/>
              </w:rPr>
              <w:t>Thời gian tìm kiếm phù hợp</w:t>
            </w:r>
          </w:p>
        </w:tc>
        <w:tc>
          <w:tcPr>
            <w:tcW w:w="1548" w:type="dxa"/>
            <w:tcBorders>
              <w:bottom w:val="single" w:sz="4" w:space="0" w:color="auto"/>
            </w:tcBorders>
            <w:shd w:val="clear" w:color="auto" w:fill="FFFFFF"/>
            <w:vAlign w:val="center"/>
            <w:hideMark/>
          </w:tcPr>
          <w:p w14:paraId="0C0397C2" w14:textId="77777777" w:rsidR="00EF0A37" w:rsidRPr="00F15442" w:rsidRDefault="00EF0A37" w:rsidP="009F6A30">
            <w:pPr>
              <w:ind w:firstLine="0"/>
              <w:jc w:val="center"/>
              <w:rPr>
                <w:rFonts w:cs="Times New Roman"/>
                <w:szCs w:val="26"/>
                <w:lang w:val="vi-VN"/>
              </w:rPr>
            </w:pPr>
            <w:r w:rsidRPr="00F15442">
              <w:rPr>
                <w:rFonts w:cs="Times New Roman"/>
                <w:szCs w:val="26"/>
                <w:lang w:val="vi-VN"/>
              </w:rPr>
              <w:t>Hiệu quả</w:t>
            </w:r>
          </w:p>
        </w:tc>
        <w:tc>
          <w:tcPr>
            <w:tcW w:w="4671" w:type="dxa"/>
            <w:tcBorders>
              <w:bottom w:val="single" w:sz="4" w:space="0" w:color="auto"/>
            </w:tcBorders>
            <w:shd w:val="clear" w:color="auto" w:fill="FFFFFF"/>
            <w:hideMark/>
          </w:tcPr>
          <w:p w14:paraId="00E199D7" w14:textId="77777777" w:rsidR="00EF0A37" w:rsidRPr="00F15442" w:rsidRDefault="00EF0A37" w:rsidP="009F6A30">
            <w:pPr>
              <w:ind w:firstLine="0"/>
              <w:rPr>
                <w:rFonts w:cs="Times New Roman"/>
                <w:szCs w:val="26"/>
                <w:lang w:val="vi-VN"/>
              </w:rPr>
            </w:pPr>
            <w:r w:rsidRPr="00F15442">
              <w:rPr>
                <w:rFonts w:cs="Times New Roman"/>
                <w:szCs w:val="26"/>
                <w:lang w:val="vi-VN"/>
              </w:rPr>
              <w:t>Mục tiêu phản hồi không quá khoảng 3 giây trong điều kiện vận hành bình thường của phạm vi đề tài</w:t>
            </w:r>
          </w:p>
        </w:tc>
      </w:tr>
      <w:tr w:rsidR="00EF0A37" w:rsidRPr="00F15442" w14:paraId="6F4EAECF" w14:textId="77777777" w:rsidTr="008F0E15">
        <w:tc>
          <w:tcPr>
            <w:tcW w:w="0" w:type="auto"/>
            <w:tcBorders>
              <w:bottom w:val="single" w:sz="4" w:space="0" w:color="auto"/>
            </w:tcBorders>
            <w:shd w:val="clear" w:color="auto" w:fill="FFFFFF"/>
            <w:vAlign w:val="center"/>
            <w:hideMark/>
          </w:tcPr>
          <w:p w14:paraId="08BAC4D8" w14:textId="77777777" w:rsidR="00EF0A37" w:rsidRPr="00F15442" w:rsidRDefault="00EF0A37" w:rsidP="009F6A30">
            <w:pPr>
              <w:ind w:firstLine="0"/>
              <w:jc w:val="center"/>
              <w:rPr>
                <w:rFonts w:cs="Times New Roman"/>
                <w:szCs w:val="26"/>
                <w:lang w:val="vi-VN"/>
              </w:rPr>
            </w:pPr>
            <w:r w:rsidRPr="00F15442">
              <w:rPr>
                <w:rFonts w:cs="Times New Roman"/>
                <w:szCs w:val="26"/>
                <w:lang w:val="vi-VN"/>
              </w:rPr>
              <w:t>7</w:t>
            </w:r>
          </w:p>
        </w:tc>
        <w:tc>
          <w:tcPr>
            <w:tcW w:w="0" w:type="auto"/>
            <w:tcBorders>
              <w:bottom w:val="single" w:sz="4" w:space="0" w:color="auto"/>
            </w:tcBorders>
            <w:shd w:val="clear" w:color="auto" w:fill="FFFFFF"/>
            <w:hideMark/>
          </w:tcPr>
          <w:p w14:paraId="001E4892" w14:textId="77777777" w:rsidR="00EF0A37" w:rsidRPr="00F15442" w:rsidRDefault="00EF0A37" w:rsidP="009F6A30">
            <w:pPr>
              <w:ind w:firstLine="0"/>
              <w:rPr>
                <w:rFonts w:cs="Times New Roman"/>
                <w:szCs w:val="26"/>
                <w:lang w:val="vi-VN"/>
              </w:rPr>
            </w:pPr>
            <w:r w:rsidRPr="00F15442">
              <w:rPr>
                <w:rFonts w:cs="Times New Roman"/>
                <w:szCs w:val="26"/>
                <w:lang w:val="vi-VN"/>
              </w:rPr>
              <w:t>Thời gian tải trang thông thường phù hợp</w:t>
            </w:r>
          </w:p>
        </w:tc>
        <w:tc>
          <w:tcPr>
            <w:tcW w:w="1548" w:type="dxa"/>
            <w:tcBorders>
              <w:bottom w:val="single" w:sz="4" w:space="0" w:color="auto"/>
            </w:tcBorders>
            <w:shd w:val="clear" w:color="auto" w:fill="FFFFFF"/>
            <w:vAlign w:val="center"/>
            <w:hideMark/>
          </w:tcPr>
          <w:p w14:paraId="24D2C210" w14:textId="77777777" w:rsidR="00EF0A37" w:rsidRPr="00F15442" w:rsidRDefault="00EF0A37" w:rsidP="009F6A30">
            <w:pPr>
              <w:ind w:firstLine="0"/>
              <w:jc w:val="center"/>
              <w:rPr>
                <w:rFonts w:cs="Times New Roman"/>
                <w:szCs w:val="26"/>
                <w:lang w:val="vi-VN"/>
              </w:rPr>
            </w:pPr>
            <w:r w:rsidRPr="00F15442">
              <w:rPr>
                <w:rFonts w:cs="Times New Roman"/>
                <w:szCs w:val="26"/>
                <w:lang w:val="vi-VN"/>
              </w:rPr>
              <w:t>Hiệu quả</w:t>
            </w:r>
          </w:p>
        </w:tc>
        <w:tc>
          <w:tcPr>
            <w:tcW w:w="4671" w:type="dxa"/>
            <w:tcBorders>
              <w:bottom w:val="single" w:sz="4" w:space="0" w:color="auto"/>
            </w:tcBorders>
            <w:shd w:val="clear" w:color="auto" w:fill="FFFFFF"/>
            <w:hideMark/>
          </w:tcPr>
          <w:p w14:paraId="446B9C0E" w14:textId="77777777" w:rsidR="00EF0A37" w:rsidRPr="00F15442" w:rsidRDefault="00EF0A37" w:rsidP="009F6A30">
            <w:pPr>
              <w:ind w:firstLine="0"/>
              <w:rPr>
                <w:rFonts w:cs="Times New Roman"/>
                <w:szCs w:val="26"/>
                <w:lang w:val="vi-VN"/>
              </w:rPr>
            </w:pPr>
            <w:r w:rsidRPr="00F15442">
              <w:rPr>
                <w:rFonts w:cs="Times New Roman"/>
                <w:szCs w:val="26"/>
                <w:lang w:val="vi-VN"/>
              </w:rPr>
              <w:t>Các trang nghiệp vụ chính có thời gian phản hồi mục tiêu không quá khoảng 3 giây trong điều kiện bình thường</w:t>
            </w:r>
          </w:p>
        </w:tc>
      </w:tr>
      <w:tr w:rsidR="00EF0A37" w:rsidRPr="00F15442" w14:paraId="53392AFC" w14:textId="77777777" w:rsidTr="008F0E15">
        <w:tc>
          <w:tcPr>
            <w:tcW w:w="0" w:type="auto"/>
            <w:tcBorders>
              <w:bottom w:val="single" w:sz="4" w:space="0" w:color="auto"/>
            </w:tcBorders>
            <w:shd w:val="clear" w:color="auto" w:fill="FFFFFF"/>
            <w:vAlign w:val="center"/>
            <w:hideMark/>
          </w:tcPr>
          <w:p w14:paraId="3895205A" w14:textId="77777777" w:rsidR="00EF0A37" w:rsidRPr="00F15442" w:rsidRDefault="00EF0A37" w:rsidP="009F6A30">
            <w:pPr>
              <w:ind w:firstLine="0"/>
              <w:jc w:val="center"/>
              <w:rPr>
                <w:rFonts w:cs="Times New Roman"/>
                <w:szCs w:val="26"/>
                <w:lang w:val="vi-VN"/>
              </w:rPr>
            </w:pPr>
            <w:r w:rsidRPr="00F15442">
              <w:rPr>
                <w:rFonts w:cs="Times New Roman"/>
                <w:szCs w:val="26"/>
                <w:lang w:val="vi-VN"/>
              </w:rPr>
              <w:t>8</w:t>
            </w:r>
          </w:p>
        </w:tc>
        <w:tc>
          <w:tcPr>
            <w:tcW w:w="0" w:type="auto"/>
            <w:tcBorders>
              <w:bottom w:val="single" w:sz="4" w:space="0" w:color="auto"/>
            </w:tcBorders>
            <w:shd w:val="clear" w:color="auto" w:fill="FFFFFF"/>
            <w:vAlign w:val="center"/>
            <w:hideMark/>
          </w:tcPr>
          <w:p w14:paraId="4C06FEED" w14:textId="77777777" w:rsidR="00EF0A37" w:rsidRPr="00F15442" w:rsidRDefault="00EF0A37" w:rsidP="009F6A30">
            <w:pPr>
              <w:ind w:firstLine="0"/>
              <w:rPr>
                <w:rFonts w:cs="Times New Roman"/>
                <w:szCs w:val="26"/>
                <w:lang w:val="vi-VN"/>
              </w:rPr>
            </w:pPr>
            <w:r w:rsidRPr="00F15442">
              <w:rPr>
                <w:rFonts w:cs="Times New Roman"/>
                <w:szCs w:val="26"/>
                <w:lang w:val="vi-VN"/>
              </w:rPr>
              <w:t>Tối ưu hiển thị hình ảnh</w:t>
            </w:r>
          </w:p>
        </w:tc>
        <w:tc>
          <w:tcPr>
            <w:tcW w:w="1548" w:type="dxa"/>
            <w:tcBorders>
              <w:bottom w:val="single" w:sz="4" w:space="0" w:color="auto"/>
            </w:tcBorders>
            <w:shd w:val="clear" w:color="auto" w:fill="FFFFFF"/>
            <w:vAlign w:val="center"/>
            <w:hideMark/>
          </w:tcPr>
          <w:p w14:paraId="436EA8F5" w14:textId="77777777" w:rsidR="00EF0A37" w:rsidRPr="00F15442" w:rsidRDefault="00EF0A37" w:rsidP="009F6A30">
            <w:pPr>
              <w:ind w:firstLine="0"/>
              <w:jc w:val="center"/>
              <w:rPr>
                <w:rFonts w:cs="Times New Roman"/>
                <w:szCs w:val="26"/>
                <w:lang w:val="vi-VN"/>
              </w:rPr>
            </w:pPr>
            <w:r w:rsidRPr="00F15442">
              <w:rPr>
                <w:rFonts w:cs="Times New Roman"/>
                <w:szCs w:val="26"/>
                <w:lang w:val="vi-VN"/>
              </w:rPr>
              <w:t>Hiệu quả</w:t>
            </w:r>
          </w:p>
        </w:tc>
        <w:tc>
          <w:tcPr>
            <w:tcW w:w="4671" w:type="dxa"/>
            <w:tcBorders>
              <w:bottom w:val="single" w:sz="4" w:space="0" w:color="auto"/>
            </w:tcBorders>
            <w:shd w:val="clear" w:color="auto" w:fill="FFFFFF"/>
            <w:hideMark/>
          </w:tcPr>
          <w:p w14:paraId="07549733" w14:textId="77777777" w:rsidR="00EF0A37" w:rsidRPr="00F15442" w:rsidRDefault="00EF0A37" w:rsidP="009F6A30">
            <w:pPr>
              <w:ind w:firstLine="0"/>
              <w:rPr>
                <w:rFonts w:cs="Times New Roman"/>
                <w:szCs w:val="26"/>
                <w:lang w:val="vi-VN"/>
              </w:rPr>
            </w:pPr>
            <w:r w:rsidRPr="00F15442">
              <w:rPr>
                <w:rFonts w:cs="Times New Roman"/>
                <w:szCs w:val="26"/>
                <w:lang w:val="vi-VN"/>
              </w:rPr>
              <w:t>Ảnh sản phẩm được xử lý ở kích thước phù hợp, tránh làm trang tải chậm không cần thiết</w:t>
            </w:r>
          </w:p>
        </w:tc>
      </w:tr>
      <w:tr w:rsidR="00EF0A37" w:rsidRPr="00F15442" w14:paraId="13B4F1F2" w14:textId="77777777" w:rsidTr="008F0E15">
        <w:tc>
          <w:tcPr>
            <w:tcW w:w="0" w:type="auto"/>
            <w:tcBorders>
              <w:bottom w:val="single" w:sz="4" w:space="0" w:color="auto"/>
            </w:tcBorders>
            <w:shd w:val="clear" w:color="auto" w:fill="FFFFFF"/>
            <w:vAlign w:val="center"/>
            <w:hideMark/>
          </w:tcPr>
          <w:p w14:paraId="5332ECDF" w14:textId="77777777" w:rsidR="00EF0A37" w:rsidRPr="00F15442" w:rsidRDefault="00EF0A37" w:rsidP="009F6A30">
            <w:pPr>
              <w:ind w:firstLine="0"/>
              <w:jc w:val="center"/>
              <w:rPr>
                <w:rFonts w:cs="Times New Roman"/>
                <w:szCs w:val="26"/>
                <w:lang w:val="vi-VN"/>
              </w:rPr>
            </w:pPr>
            <w:r w:rsidRPr="00F15442">
              <w:rPr>
                <w:rFonts w:cs="Times New Roman"/>
                <w:szCs w:val="26"/>
                <w:lang w:val="vi-VN"/>
              </w:rPr>
              <w:t>9</w:t>
            </w:r>
          </w:p>
        </w:tc>
        <w:tc>
          <w:tcPr>
            <w:tcW w:w="0" w:type="auto"/>
            <w:tcBorders>
              <w:bottom w:val="single" w:sz="4" w:space="0" w:color="auto"/>
            </w:tcBorders>
            <w:shd w:val="clear" w:color="auto" w:fill="FFFFFF"/>
            <w:vAlign w:val="center"/>
            <w:hideMark/>
          </w:tcPr>
          <w:p w14:paraId="63B6135B" w14:textId="77777777" w:rsidR="00EF0A37" w:rsidRPr="00F15442" w:rsidRDefault="00EF0A37" w:rsidP="009F6A30">
            <w:pPr>
              <w:ind w:firstLine="0"/>
              <w:rPr>
                <w:rFonts w:cs="Times New Roman"/>
                <w:szCs w:val="26"/>
                <w:lang w:val="vi-VN"/>
              </w:rPr>
            </w:pPr>
            <w:r w:rsidRPr="00F15442">
              <w:rPr>
                <w:rFonts w:cs="Times New Roman"/>
                <w:szCs w:val="26"/>
                <w:lang w:val="vi-VN"/>
              </w:rPr>
              <w:t>Bảo vệ mật khẩu</w:t>
            </w:r>
          </w:p>
        </w:tc>
        <w:tc>
          <w:tcPr>
            <w:tcW w:w="1548" w:type="dxa"/>
            <w:tcBorders>
              <w:bottom w:val="single" w:sz="4" w:space="0" w:color="auto"/>
            </w:tcBorders>
            <w:shd w:val="clear" w:color="auto" w:fill="FFFFFF"/>
            <w:vAlign w:val="center"/>
            <w:hideMark/>
          </w:tcPr>
          <w:p w14:paraId="5B117CEC" w14:textId="77777777" w:rsidR="00EF0A37" w:rsidRPr="00F15442" w:rsidRDefault="00EF0A37" w:rsidP="009F6A30">
            <w:pPr>
              <w:ind w:firstLine="0"/>
              <w:jc w:val="center"/>
              <w:rPr>
                <w:rFonts w:cs="Times New Roman"/>
                <w:szCs w:val="26"/>
                <w:lang w:val="vi-VN"/>
              </w:rPr>
            </w:pPr>
            <w:r w:rsidRPr="00F15442">
              <w:rPr>
                <w:rFonts w:cs="Times New Roman"/>
                <w:szCs w:val="26"/>
                <w:lang w:val="vi-VN"/>
              </w:rPr>
              <w:t>Bảo mật</w:t>
            </w:r>
          </w:p>
        </w:tc>
        <w:tc>
          <w:tcPr>
            <w:tcW w:w="4671" w:type="dxa"/>
            <w:tcBorders>
              <w:bottom w:val="single" w:sz="4" w:space="0" w:color="auto"/>
            </w:tcBorders>
            <w:shd w:val="clear" w:color="auto" w:fill="FFFFFF"/>
            <w:hideMark/>
          </w:tcPr>
          <w:p w14:paraId="48F25508" w14:textId="77777777" w:rsidR="00EF0A37" w:rsidRPr="00F15442" w:rsidRDefault="00EF0A37" w:rsidP="009F6A30">
            <w:pPr>
              <w:ind w:firstLine="0"/>
              <w:rPr>
                <w:rFonts w:cs="Times New Roman"/>
                <w:szCs w:val="26"/>
                <w:lang w:val="vi-VN"/>
              </w:rPr>
            </w:pPr>
            <w:r w:rsidRPr="00F15442">
              <w:rPr>
                <w:rFonts w:cs="Times New Roman"/>
                <w:szCs w:val="26"/>
                <w:lang w:val="vi-VN"/>
              </w:rPr>
              <w:t>Mật khẩu không được lưu ở dạng văn bản rõ</w:t>
            </w:r>
          </w:p>
        </w:tc>
      </w:tr>
      <w:tr w:rsidR="00EF0A37" w:rsidRPr="00F15442" w14:paraId="67A4F596" w14:textId="77777777" w:rsidTr="008F0E15">
        <w:tc>
          <w:tcPr>
            <w:tcW w:w="0" w:type="auto"/>
            <w:tcBorders>
              <w:bottom w:val="single" w:sz="4" w:space="0" w:color="auto"/>
            </w:tcBorders>
            <w:shd w:val="clear" w:color="auto" w:fill="FFFFFF"/>
            <w:vAlign w:val="center"/>
            <w:hideMark/>
          </w:tcPr>
          <w:p w14:paraId="1FB282D2" w14:textId="77777777" w:rsidR="00EF0A37" w:rsidRPr="00F15442" w:rsidRDefault="00EF0A37" w:rsidP="009F6A30">
            <w:pPr>
              <w:ind w:firstLine="0"/>
              <w:jc w:val="center"/>
              <w:rPr>
                <w:rFonts w:cs="Times New Roman"/>
                <w:szCs w:val="26"/>
                <w:lang w:val="vi-VN"/>
              </w:rPr>
            </w:pPr>
            <w:r w:rsidRPr="00F15442">
              <w:rPr>
                <w:rFonts w:cs="Times New Roman"/>
                <w:szCs w:val="26"/>
                <w:lang w:val="vi-VN"/>
              </w:rPr>
              <w:lastRenderedPageBreak/>
              <w:t>10</w:t>
            </w:r>
          </w:p>
        </w:tc>
        <w:tc>
          <w:tcPr>
            <w:tcW w:w="0" w:type="auto"/>
            <w:tcBorders>
              <w:bottom w:val="single" w:sz="4" w:space="0" w:color="auto"/>
            </w:tcBorders>
            <w:shd w:val="clear" w:color="auto" w:fill="FFFFFF"/>
            <w:vAlign w:val="center"/>
            <w:hideMark/>
          </w:tcPr>
          <w:p w14:paraId="1E5164B8" w14:textId="77777777" w:rsidR="00EF0A37" w:rsidRPr="00F15442" w:rsidRDefault="00EF0A37" w:rsidP="009F6A30">
            <w:pPr>
              <w:ind w:firstLine="0"/>
              <w:rPr>
                <w:rFonts w:cs="Times New Roman"/>
                <w:szCs w:val="26"/>
                <w:lang w:val="vi-VN"/>
              </w:rPr>
            </w:pPr>
            <w:r w:rsidRPr="00F15442">
              <w:rPr>
                <w:rFonts w:cs="Times New Roman"/>
                <w:szCs w:val="26"/>
                <w:lang w:val="vi-VN"/>
              </w:rPr>
              <w:t>Kết nối an toàn</w:t>
            </w:r>
          </w:p>
        </w:tc>
        <w:tc>
          <w:tcPr>
            <w:tcW w:w="1548" w:type="dxa"/>
            <w:tcBorders>
              <w:bottom w:val="single" w:sz="4" w:space="0" w:color="auto"/>
            </w:tcBorders>
            <w:shd w:val="clear" w:color="auto" w:fill="FFFFFF"/>
            <w:vAlign w:val="center"/>
            <w:hideMark/>
          </w:tcPr>
          <w:p w14:paraId="3391A3B0" w14:textId="77777777" w:rsidR="00EF0A37" w:rsidRPr="00F15442" w:rsidRDefault="00EF0A37" w:rsidP="009F6A30">
            <w:pPr>
              <w:ind w:firstLine="0"/>
              <w:jc w:val="center"/>
              <w:rPr>
                <w:rFonts w:cs="Times New Roman"/>
                <w:szCs w:val="26"/>
                <w:lang w:val="vi-VN"/>
              </w:rPr>
            </w:pPr>
            <w:r w:rsidRPr="00F15442">
              <w:rPr>
                <w:rFonts w:cs="Times New Roman"/>
                <w:szCs w:val="26"/>
                <w:lang w:val="vi-VN"/>
              </w:rPr>
              <w:t>Bảo mật</w:t>
            </w:r>
          </w:p>
        </w:tc>
        <w:tc>
          <w:tcPr>
            <w:tcW w:w="4671" w:type="dxa"/>
            <w:tcBorders>
              <w:bottom w:val="single" w:sz="4" w:space="0" w:color="auto"/>
            </w:tcBorders>
            <w:shd w:val="clear" w:color="auto" w:fill="FFFFFF"/>
            <w:hideMark/>
          </w:tcPr>
          <w:p w14:paraId="75415D4B" w14:textId="77777777" w:rsidR="00EF0A37" w:rsidRPr="00F15442" w:rsidRDefault="00EF0A37" w:rsidP="009F6A30">
            <w:pPr>
              <w:ind w:firstLine="0"/>
              <w:rPr>
                <w:rFonts w:cs="Times New Roman"/>
                <w:szCs w:val="26"/>
                <w:lang w:val="vi-VN"/>
              </w:rPr>
            </w:pPr>
            <w:r w:rsidRPr="00F15442">
              <w:rPr>
                <w:rFonts w:cs="Times New Roman"/>
                <w:szCs w:val="26"/>
                <w:lang w:val="vi-VN"/>
              </w:rPr>
              <w:t>Khi triển khai thực tế, dữ liệu truyền giữa người dùng và hệ thống phải được bảo vệ bằng HTTPS</w:t>
            </w:r>
          </w:p>
        </w:tc>
      </w:tr>
      <w:tr w:rsidR="00EF0A37" w:rsidRPr="00F15442" w14:paraId="026A4243" w14:textId="77777777" w:rsidTr="008F0E15">
        <w:tc>
          <w:tcPr>
            <w:tcW w:w="0" w:type="auto"/>
            <w:tcBorders>
              <w:bottom w:val="single" w:sz="4" w:space="0" w:color="auto"/>
            </w:tcBorders>
            <w:shd w:val="clear" w:color="auto" w:fill="FFFFFF"/>
            <w:vAlign w:val="center"/>
            <w:hideMark/>
          </w:tcPr>
          <w:p w14:paraId="3E6E78B3" w14:textId="77777777" w:rsidR="00EF0A37" w:rsidRPr="00F15442" w:rsidRDefault="00EF0A37" w:rsidP="009F6A30">
            <w:pPr>
              <w:ind w:firstLine="0"/>
              <w:jc w:val="center"/>
              <w:rPr>
                <w:rFonts w:cs="Times New Roman"/>
                <w:szCs w:val="26"/>
                <w:lang w:val="vi-VN"/>
              </w:rPr>
            </w:pPr>
            <w:r w:rsidRPr="00F15442">
              <w:rPr>
                <w:rFonts w:cs="Times New Roman"/>
                <w:szCs w:val="26"/>
                <w:lang w:val="vi-VN"/>
              </w:rPr>
              <w:t>11</w:t>
            </w:r>
          </w:p>
        </w:tc>
        <w:tc>
          <w:tcPr>
            <w:tcW w:w="0" w:type="auto"/>
            <w:tcBorders>
              <w:bottom w:val="single" w:sz="4" w:space="0" w:color="auto"/>
            </w:tcBorders>
            <w:shd w:val="clear" w:color="auto" w:fill="FFFFFF"/>
            <w:hideMark/>
          </w:tcPr>
          <w:p w14:paraId="2F193283" w14:textId="77777777" w:rsidR="00EF0A37" w:rsidRPr="00F15442" w:rsidRDefault="00EF0A37" w:rsidP="009F6A30">
            <w:pPr>
              <w:ind w:firstLine="0"/>
              <w:rPr>
                <w:rFonts w:cs="Times New Roman"/>
                <w:szCs w:val="26"/>
                <w:lang w:val="vi-VN"/>
              </w:rPr>
            </w:pPr>
            <w:r w:rsidRPr="00F15442">
              <w:rPr>
                <w:rFonts w:cs="Times New Roman"/>
                <w:szCs w:val="26"/>
                <w:lang w:val="vi-VN"/>
              </w:rPr>
              <w:t>Kiểm soát quyền truy cập</w:t>
            </w:r>
          </w:p>
        </w:tc>
        <w:tc>
          <w:tcPr>
            <w:tcW w:w="1548" w:type="dxa"/>
            <w:tcBorders>
              <w:bottom w:val="single" w:sz="4" w:space="0" w:color="auto"/>
            </w:tcBorders>
            <w:shd w:val="clear" w:color="auto" w:fill="FFFFFF"/>
            <w:vAlign w:val="center"/>
            <w:hideMark/>
          </w:tcPr>
          <w:p w14:paraId="74B38A01" w14:textId="77777777" w:rsidR="00EF0A37" w:rsidRPr="00F15442" w:rsidRDefault="00EF0A37" w:rsidP="009F6A30">
            <w:pPr>
              <w:ind w:firstLine="0"/>
              <w:jc w:val="center"/>
              <w:rPr>
                <w:rFonts w:cs="Times New Roman"/>
                <w:szCs w:val="26"/>
                <w:lang w:val="vi-VN"/>
              </w:rPr>
            </w:pPr>
            <w:r w:rsidRPr="00F15442">
              <w:rPr>
                <w:rFonts w:cs="Times New Roman"/>
                <w:szCs w:val="26"/>
                <w:lang w:val="vi-VN"/>
              </w:rPr>
              <w:t>Bảo mật</w:t>
            </w:r>
          </w:p>
        </w:tc>
        <w:tc>
          <w:tcPr>
            <w:tcW w:w="4671" w:type="dxa"/>
            <w:tcBorders>
              <w:bottom w:val="single" w:sz="4" w:space="0" w:color="auto"/>
            </w:tcBorders>
            <w:shd w:val="clear" w:color="auto" w:fill="FFFFFF"/>
            <w:hideMark/>
          </w:tcPr>
          <w:p w14:paraId="26C22DF8" w14:textId="77777777" w:rsidR="00EF0A37" w:rsidRPr="00F15442" w:rsidRDefault="00EF0A37" w:rsidP="009F6A30">
            <w:pPr>
              <w:ind w:firstLine="0"/>
              <w:rPr>
                <w:rFonts w:cs="Times New Roman"/>
                <w:szCs w:val="26"/>
                <w:lang w:val="vi-VN"/>
              </w:rPr>
            </w:pPr>
            <w:r w:rsidRPr="00F15442">
              <w:rPr>
                <w:rFonts w:cs="Times New Roman"/>
                <w:szCs w:val="26"/>
                <w:lang w:val="vi-VN"/>
              </w:rPr>
              <w:t>Người dùng không được truy cập chức năng hoặc dữ liệu ngoài phạm vi được cấp</w:t>
            </w:r>
          </w:p>
        </w:tc>
      </w:tr>
      <w:tr w:rsidR="00EF0A37" w:rsidRPr="00F15442" w14:paraId="1FC17402" w14:textId="77777777" w:rsidTr="008F0E15">
        <w:tc>
          <w:tcPr>
            <w:tcW w:w="0" w:type="auto"/>
            <w:tcBorders>
              <w:bottom w:val="single" w:sz="4" w:space="0" w:color="auto"/>
            </w:tcBorders>
            <w:shd w:val="clear" w:color="auto" w:fill="FFFFFF"/>
            <w:vAlign w:val="center"/>
            <w:hideMark/>
          </w:tcPr>
          <w:p w14:paraId="417CBC89" w14:textId="77777777" w:rsidR="00EF0A37" w:rsidRPr="00F15442" w:rsidRDefault="00EF0A37" w:rsidP="009F6A30">
            <w:pPr>
              <w:ind w:firstLine="0"/>
              <w:jc w:val="center"/>
              <w:rPr>
                <w:rFonts w:cs="Times New Roman"/>
                <w:szCs w:val="26"/>
                <w:lang w:val="vi-VN"/>
              </w:rPr>
            </w:pPr>
            <w:r w:rsidRPr="00F15442">
              <w:rPr>
                <w:rFonts w:cs="Times New Roman"/>
                <w:szCs w:val="26"/>
                <w:lang w:val="vi-VN"/>
              </w:rPr>
              <w:t>12</w:t>
            </w:r>
          </w:p>
        </w:tc>
        <w:tc>
          <w:tcPr>
            <w:tcW w:w="0" w:type="auto"/>
            <w:tcBorders>
              <w:bottom w:val="single" w:sz="4" w:space="0" w:color="auto"/>
            </w:tcBorders>
            <w:shd w:val="clear" w:color="auto" w:fill="FFFFFF"/>
            <w:hideMark/>
          </w:tcPr>
          <w:p w14:paraId="6959B673" w14:textId="77777777" w:rsidR="00EF0A37" w:rsidRPr="00F15442" w:rsidRDefault="00EF0A37" w:rsidP="009F6A30">
            <w:pPr>
              <w:ind w:firstLine="0"/>
              <w:rPr>
                <w:rFonts w:cs="Times New Roman"/>
                <w:szCs w:val="26"/>
                <w:lang w:val="vi-VN"/>
              </w:rPr>
            </w:pPr>
            <w:r w:rsidRPr="00F15442">
              <w:rPr>
                <w:rFonts w:cs="Times New Roman"/>
                <w:szCs w:val="26"/>
                <w:lang w:val="vi-VN"/>
              </w:rPr>
              <w:t>Bảo vệ dữ liệu giữa các khách hàng</w:t>
            </w:r>
          </w:p>
        </w:tc>
        <w:tc>
          <w:tcPr>
            <w:tcW w:w="1548" w:type="dxa"/>
            <w:tcBorders>
              <w:bottom w:val="single" w:sz="4" w:space="0" w:color="auto"/>
            </w:tcBorders>
            <w:shd w:val="clear" w:color="auto" w:fill="FFFFFF"/>
            <w:vAlign w:val="center"/>
            <w:hideMark/>
          </w:tcPr>
          <w:p w14:paraId="31B95316" w14:textId="77777777" w:rsidR="00EF0A37" w:rsidRPr="00F15442" w:rsidRDefault="00EF0A37" w:rsidP="009F6A30">
            <w:pPr>
              <w:ind w:firstLine="0"/>
              <w:jc w:val="center"/>
              <w:rPr>
                <w:rFonts w:cs="Times New Roman"/>
                <w:szCs w:val="26"/>
                <w:lang w:val="vi-VN"/>
              </w:rPr>
            </w:pPr>
            <w:r w:rsidRPr="00F15442">
              <w:rPr>
                <w:rFonts w:cs="Times New Roman"/>
                <w:szCs w:val="26"/>
                <w:lang w:val="vi-VN"/>
              </w:rPr>
              <w:t>Bảo mật</w:t>
            </w:r>
          </w:p>
        </w:tc>
        <w:tc>
          <w:tcPr>
            <w:tcW w:w="4671" w:type="dxa"/>
            <w:tcBorders>
              <w:bottom w:val="single" w:sz="4" w:space="0" w:color="auto"/>
            </w:tcBorders>
            <w:shd w:val="clear" w:color="auto" w:fill="FFFFFF"/>
            <w:hideMark/>
          </w:tcPr>
          <w:p w14:paraId="2DB54FC1" w14:textId="77777777" w:rsidR="00EF0A37" w:rsidRPr="00F15442" w:rsidRDefault="00EF0A37" w:rsidP="009F6A30">
            <w:pPr>
              <w:ind w:firstLine="0"/>
              <w:rPr>
                <w:rFonts w:cs="Times New Roman"/>
                <w:szCs w:val="26"/>
                <w:lang w:val="vi-VN"/>
              </w:rPr>
            </w:pPr>
            <w:r w:rsidRPr="00F15442">
              <w:rPr>
                <w:rFonts w:cs="Times New Roman"/>
                <w:szCs w:val="26"/>
                <w:lang w:val="vi-VN"/>
              </w:rPr>
              <w:t>Khách hàng không được xem hoặc sửa đơn hàng, địa chỉ và hồ sơ của khách hàng khác</w:t>
            </w:r>
          </w:p>
        </w:tc>
      </w:tr>
      <w:tr w:rsidR="00EF0A37" w:rsidRPr="00F15442" w14:paraId="57C6DF12" w14:textId="77777777" w:rsidTr="008F0E15">
        <w:tc>
          <w:tcPr>
            <w:tcW w:w="0" w:type="auto"/>
            <w:tcBorders>
              <w:bottom w:val="single" w:sz="4" w:space="0" w:color="auto"/>
            </w:tcBorders>
            <w:shd w:val="clear" w:color="auto" w:fill="FFFFFF"/>
            <w:vAlign w:val="center"/>
            <w:hideMark/>
          </w:tcPr>
          <w:p w14:paraId="5B8C42D9" w14:textId="77777777" w:rsidR="00EF0A37" w:rsidRPr="00F15442" w:rsidRDefault="00EF0A37" w:rsidP="009F6A30">
            <w:pPr>
              <w:ind w:firstLine="0"/>
              <w:jc w:val="center"/>
              <w:rPr>
                <w:rFonts w:cs="Times New Roman"/>
                <w:szCs w:val="26"/>
                <w:lang w:val="vi-VN"/>
              </w:rPr>
            </w:pPr>
            <w:r w:rsidRPr="00F15442">
              <w:rPr>
                <w:rFonts w:cs="Times New Roman"/>
                <w:szCs w:val="26"/>
                <w:lang w:val="vi-VN"/>
              </w:rPr>
              <w:t>13</w:t>
            </w:r>
          </w:p>
        </w:tc>
        <w:tc>
          <w:tcPr>
            <w:tcW w:w="0" w:type="auto"/>
            <w:tcBorders>
              <w:bottom w:val="single" w:sz="4" w:space="0" w:color="auto"/>
            </w:tcBorders>
            <w:shd w:val="clear" w:color="auto" w:fill="FFFFFF"/>
            <w:hideMark/>
          </w:tcPr>
          <w:p w14:paraId="2EED5BAB" w14:textId="77777777" w:rsidR="00EF0A37" w:rsidRPr="00F15442" w:rsidRDefault="00EF0A37" w:rsidP="009F6A30">
            <w:pPr>
              <w:ind w:firstLine="0"/>
              <w:rPr>
                <w:rFonts w:cs="Times New Roman"/>
                <w:szCs w:val="26"/>
                <w:lang w:val="vi-VN"/>
              </w:rPr>
            </w:pPr>
            <w:r w:rsidRPr="00F15442">
              <w:rPr>
                <w:rFonts w:cs="Times New Roman"/>
                <w:szCs w:val="26"/>
                <w:lang w:val="vi-VN"/>
              </w:rPr>
              <w:t>Không để tồn khả dụng âm</w:t>
            </w:r>
          </w:p>
        </w:tc>
        <w:tc>
          <w:tcPr>
            <w:tcW w:w="1548" w:type="dxa"/>
            <w:tcBorders>
              <w:bottom w:val="single" w:sz="4" w:space="0" w:color="auto"/>
            </w:tcBorders>
            <w:shd w:val="clear" w:color="auto" w:fill="FFFFFF"/>
            <w:vAlign w:val="center"/>
            <w:hideMark/>
          </w:tcPr>
          <w:p w14:paraId="62E28AFB" w14:textId="77777777" w:rsidR="00EF0A37" w:rsidRPr="00F15442" w:rsidRDefault="00EF0A37" w:rsidP="009F6A30">
            <w:pPr>
              <w:ind w:firstLine="0"/>
              <w:jc w:val="center"/>
              <w:rPr>
                <w:rFonts w:cs="Times New Roman"/>
                <w:szCs w:val="26"/>
                <w:lang w:val="vi-VN"/>
              </w:rPr>
            </w:pPr>
            <w:r w:rsidRPr="00F15442">
              <w:rPr>
                <w:rFonts w:cs="Times New Roman"/>
                <w:szCs w:val="26"/>
                <w:lang w:val="vi-VN"/>
              </w:rPr>
              <w:t>Đúng đắn</w:t>
            </w:r>
          </w:p>
        </w:tc>
        <w:tc>
          <w:tcPr>
            <w:tcW w:w="4671" w:type="dxa"/>
            <w:tcBorders>
              <w:bottom w:val="single" w:sz="4" w:space="0" w:color="auto"/>
            </w:tcBorders>
            <w:shd w:val="clear" w:color="auto" w:fill="FFFFFF"/>
            <w:hideMark/>
          </w:tcPr>
          <w:p w14:paraId="27FAB38D" w14:textId="77777777" w:rsidR="00EF0A37" w:rsidRPr="00F15442" w:rsidRDefault="00EF0A37" w:rsidP="009F6A30">
            <w:pPr>
              <w:ind w:firstLine="0"/>
              <w:rPr>
                <w:rFonts w:cs="Times New Roman"/>
                <w:szCs w:val="26"/>
                <w:lang w:val="vi-VN"/>
              </w:rPr>
            </w:pPr>
            <w:r w:rsidRPr="00F15442">
              <w:rPr>
                <w:rFonts w:cs="Times New Roman"/>
                <w:szCs w:val="26"/>
                <w:lang w:val="vi-VN"/>
              </w:rPr>
              <w:t>Mọi nghiệp vụ làm giảm tồn phải kiểm tra lượng khả dụng trước khi thực hiện</w:t>
            </w:r>
          </w:p>
        </w:tc>
      </w:tr>
      <w:tr w:rsidR="00EF0A37" w:rsidRPr="00F15442" w14:paraId="2A709083" w14:textId="77777777" w:rsidTr="008F0E15">
        <w:tc>
          <w:tcPr>
            <w:tcW w:w="0" w:type="auto"/>
            <w:tcBorders>
              <w:bottom w:val="single" w:sz="4" w:space="0" w:color="auto"/>
            </w:tcBorders>
            <w:shd w:val="clear" w:color="auto" w:fill="FFFFFF"/>
            <w:vAlign w:val="center"/>
            <w:hideMark/>
          </w:tcPr>
          <w:p w14:paraId="03688DE2" w14:textId="77777777" w:rsidR="00EF0A37" w:rsidRPr="00F15442" w:rsidRDefault="00EF0A37" w:rsidP="009F6A30">
            <w:pPr>
              <w:ind w:firstLine="0"/>
              <w:jc w:val="center"/>
              <w:rPr>
                <w:rFonts w:cs="Times New Roman"/>
                <w:szCs w:val="26"/>
                <w:lang w:val="vi-VN"/>
              </w:rPr>
            </w:pPr>
            <w:r w:rsidRPr="00F15442">
              <w:rPr>
                <w:rFonts w:cs="Times New Roman"/>
                <w:szCs w:val="26"/>
                <w:lang w:val="vi-VN"/>
              </w:rPr>
              <w:t>14</w:t>
            </w:r>
          </w:p>
        </w:tc>
        <w:tc>
          <w:tcPr>
            <w:tcW w:w="0" w:type="auto"/>
            <w:tcBorders>
              <w:bottom w:val="single" w:sz="4" w:space="0" w:color="auto"/>
            </w:tcBorders>
            <w:shd w:val="clear" w:color="auto" w:fill="FFFFFF"/>
            <w:hideMark/>
          </w:tcPr>
          <w:p w14:paraId="5D17D07F" w14:textId="77777777" w:rsidR="00EF0A37" w:rsidRPr="00F15442" w:rsidRDefault="00EF0A37" w:rsidP="009F6A30">
            <w:pPr>
              <w:ind w:firstLine="0"/>
              <w:rPr>
                <w:rFonts w:cs="Times New Roman"/>
                <w:szCs w:val="26"/>
                <w:lang w:val="vi-VN"/>
              </w:rPr>
            </w:pPr>
            <w:r w:rsidRPr="00F15442">
              <w:rPr>
                <w:rFonts w:cs="Times New Roman"/>
                <w:szCs w:val="26"/>
                <w:lang w:val="vi-VN"/>
              </w:rPr>
              <w:t>Dữ liệu đơn hàng không bị thay đổi bởi giá mới</w:t>
            </w:r>
          </w:p>
        </w:tc>
        <w:tc>
          <w:tcPr>
            <w:tcW w:w="1548" w:type="dxa"/>
            <w:tcBorders>
              <w:bottom w:val="single" w:sz="4" w:space="0" w:color="auto"/>
            </w:tcBorders>
            <w:shd w:val="clear" w:color="auto" w:fill="FFFFFF"/>
            <w:vAlign w:val="center"/>
            <w:hideMark/>
          </w:tcPr>
          <w:p w14:paraId="75A67738" w14:textId="77777777" w:rsidR="00EF0A37" w:rsidRPr="00F15442" w:rsidRDefault="00EF0A37" w:rsidP="009F6A30">
            <w:pPr>
              <w:ind w:firstLine="0"/>
              <w:jc w:val="center"/>
              <w:rPr>
                <w:rFonts w:cs="Times New Roman"/>
                <w:szCs w:val="26"/>
                <w:lang w:val="vi-VN"/>
              </w:rPr>
            </w:pPr>
            <w:r w:rsidRPr="00F15442">
              <w:rPr>
                <w:rFonts w:cs="Times New Roman"/>
                <w:szCs w:val="26"/>
                <w:lang w:val="vi-VN"/>
              </w:rPr>
              <w:t>Đúng đắn</w:t>
            </w:r>
          </w:p>
        </w:tc>
        <w:tc>
          <w:tcPr>
            <w:tcW w:w="4671" w:type="dxa"/>
            <w:tcBorders>
              <w:bottom w:val="single" w:sz="4" w:space="0" w:color="auto"/>
            </w:tcBorders>
            <w:shd w:val="clear" w:color="auto" w:fill="FFFFFF"/>
            <w:hideMark/>
          </w:tcPr>
          <w:p w14:paraId="0E388C71" w14:textId="77777777" w:rsidR="00EF0A37" w:rsidRPr="00F15442" w:rsidRDefault="00EF0A37" w:rsidP="009F6A30">
            <w:pPr>
              <w:ind w:firstLine="0"/>
              <w:rPr>
                <w:rFonts w:cs="Times New Roman"/>
                <w:szCs w:val="26"/>
                <w:lang w:val="vi-VN"/>
              </w:rPr>
            </w:pPr>
            <w:r w:rsidRPr="00F15442">
              <w:rPr>
                <w:rFonts w:cs="Times New Roman"/>
                <w:szCs w:val="26"/>
                <w:lang w:val="vi-VN"/>
              </w:rPr>
              <w:t>Giá và thông tin cần thiết của sản phẩm được lưu tại thời điểm đặt</w:t>
            </w:r>
          </w:p>
        </w:tc>
      </w:tr>
      <w:tr w:rsidR="00EF0A37" w:rsidRPr="00F15442" w14:paraId="6B0CF587" w14:textId="77777777" w:rsidTr="008F0E15">
        <w:tc>
          <w:tcPr>
            <w:tcW w:w="0" w:type="auto"/>
            <w:tcBorders>
              <w:bottom w:val="single" w:sz="4" w:space="0" w:color="auto"/>
            </w:tcBorders>
            <w:shd w:val="clear" w:color="auto" w:fill="FFFFFF"/>
            <w:vAlign w:val="center"/>
            <w:hideMark/>
          </w:tcPr>
          <w:p w14:paraId="3B64B3AD" w14:textId="77777777" w:rsidR="00EF0A37" w:rsidRPr="00F15442" w:rsidRDefault="00EF0A37" w:rsidP="009F6A30">
            <w:pPr>
              <w:ind w:firstLine="0"/>
              <w:jc w:val="center"/>
              <w:rPr>
                <w:rFonts w:cs="Times New Roman"/>
                <w:szCs w:val="26"/>
                <w:lang w:val="vi-VN"/>
              </w:rPr>
            </w:pPr>
            <w:r w:rsidRPr="00F15442">
              <w:rPr>
                <w:rFonts w:cs="Times New Roman"/>
                <w:szCs w:val="26"/>
                <w:lang w:val="vi-VN"/>
              </w:rPr>
              <w:t>15</w:t>
            </w:r>
          </w:p>
        </w:tc>
        <w:tc>
          <w:tcPr>
            <w:tcW w:w="0" w:type="auto"/>
            <w:tcBorders>
              <w:bottom w:val="single" w:sz="4" w:space="0" w:color="auto"/>
            </w:tcBorders>
            <w:shd w:val="clear" w:color="auto" w:fill="FFFFFF"/>
            <w:vAlign w:val="center"/>
            <w:hideMark/>
          </w:tcPr>
          <w:p w14:paraId="214DD5A2" w14:textId="77777777" w:rsidR="00EF0A37" w:rsidRPr="00F15442" w:rsidRDefault="00EF0A37" w:rsidP="009F6A30">
            <w:pPr>
              <w:ind w:firstLine="0"/>
              <w:rPr>
                <w:rFonts w:cs="Times New Roman"/>
                <w:szCs w:val="26"/>
                <w:lang w:val="vi-VN"/>
              </w:rPr>
            </w:pPr>
            <w:r w:rsidRPr="00F15442">
              <w:rPr>
                <w:rFonts w:cs="Times New Roman"/>
                <w:szCs w:val="26"/>
                <w:lang w:val="vi-VN"/>
              </w:rPr>
              <w:t>Giao dịch kho nhất quán</w:t>
            </w:r>
          </w:p>
        </w:tc>
        <w:tc>
          <w:tcPr>
            <w:tcW w:w="1548" w:type="dxa"/>
            <w:tcBorders>
              <w:bottom w:val="single" w:sz="4" w:space="0" w:color="auto"/>
            </w:tcBorders>
            <w:shd w:val="clear" w:color="auto" w:fill="FFFFFF"/>
            <w:vAlign w:val="center"/>
            <w:hideMark/>
          </w:tcPr>
          <w:p w14:paraId="42095CE7" w14:textId="77777777" w:rsidR="00EF0A37" w:rsidRPr="00F15442" w:rsidRDefault="00EF0A37" w:rsidP="009F6A30">
            <w:pPr>
              <w:ind w:firstLine="0"/>
              <w:jc w:val="center"/>
              <w:rPr>
                <w:rFonts w:cs="Times New Roman"/>
                <w:szCs w:val="26"/>
                <w:lang w:val="vi-VN"/>
              </w:rPr>
            </w:pPr>
            <w:r w:rsidRPr="00F15442">
              <w:rPr>
                <w:rFonts w:cs="Times New Roman"/>
                <w:szCs w:val="26"/>
                <w:lang w:val="vi-VN"/>
              </w:rPr>
              <w:t>Đúng đắn</w:t>
            </w:r>
          </w:p>
        </w:tc>
        <w:tc>
          <w:tcPr>
            <w:tcW w:w="4671" w:type="dxa"/>
            <w:tcBorders>
              <w:bottom w:val="single" w:sz="4" w:space="0" w:color="auto"/>
            </w:tcBorders>
            <w:shd w:val="clear" w:color="auto" w:fill="FFFFFF"/>
            <w:hideMark/>
          </w:tcPr>
          <w:p w14:paraId="7C3DD478" w14:textId="77777777" w:rsidR="00EF0A37" w:rsidRPr="00F15442" w:rsidRDefault="00EF0A37" w:rsidP="009F6A30">
            <w:pPr>
              <w:ind w:firstLine="0"/>
              <w:rPr>
                <w:rFonts w:cs="Times New Roman"/>
                <w:szCs w:val="26"/>
                <w:lang w:val="vi-VN"/>
              </w:rPr>
            </w:pPr>
            <w:r w:rsidRPr="00F15442">
              <w:rPr>
                <w:rFonts w:cs="Times New Roman"/>
                <w:szCs w:val="26"/>
                <w:lang w:val="vi-VN"/>
              </w:rPr>
              <w:t>Các nghiệp vụ nhập, điều chuyển, giữ, giải phóng và bán phải cập nhật tồn theo đúng quy tắc</w:t>
            </w:r>
          </w:p>
        </w:tc>
      </w:tr>
      <w:tr w:rsidR="00EF0A37" w:rsidRPr="00F15442" w14:paraId="6D012F83" w14:textId="77777777" w:rsidTr="008F0E15">
        <w:tc>
          <w:tcPr>
            <w:tcW w:w="0" w:type="auto"/>
            <w:tcBorders>
              <w:bottom w:val="single" w:sz="4" w:space="0" w:color="auto"/>
            </w:tcBorders>
            <w:shd w:val="clear" w:color="auto" w:fill="FFFFFF"/>
            <w:vAlign w:val="center"/>
            <w:hideMark/>
          </w:tcPr>
          <w:p w14:paraId="6B3438A5" w14:textId="77777777" w:rsidR="00EF0A37" w:rsidRPr="00F15442" w:rsidRDefault="00EF0A37" w:rsidP="009F6A30">
            <w:pPr>
              <w:ind w:firstLine="0"/>
              <w:jc w:val="center"/>
              <w:rPr>
                <w:rFonts w:cs="Times New Roman"/>
                <w:szCs w:val="26"/>
                <w:lang w:val="vi-VN"/>
              </w:rPr>
            </w:pPr>
            <w:r w:rsidRPr="00F15442">
              <w:rPr>
                <w:rFonts w:cs="Times New Roman"/>
                <w:szCs w:val="26"/>
                <w:lang w:val="vi-VN"/>
              </w:rPr>
              <w:t>16</w:t>
            </w:r>
          </w:p>
        </w:tc>
        <w:tc>
          <w:tcPr>
            <w:tcW w:w="0" w:type="auto"/>
            <w:tcBorders>
              <w:bottom w:val="single" w:sz="4" w:space="0" w:color="auto"/>
            </w:tcBorders>
            <w:shd w:val="clear" w:color="auto" w:fill="FFFFFF"/>
            <w:vAlign w:val="center"/>
            <w:hideMark/>
          </w:tcPr>
          <w:p w14:paraId="4D6E14D7" w14:textId="77777777" w:rsidR="00EF0A37" w:rsidRPr="00F15442" w:rsidRDefault="00EF0A37" w:rsidP="009F6A30">
            <w:pPr>
              <w:ind w:firstLine="0"/>
              <w:rPr>
                <w:rFonts w:cs="Times New Roman"/>
                <w:szCs w:val="26"/>
                <w:lang w:val="vi-VN"/>
              </w:rPr>
            </w:pPr>
            <w:r w:rsidRPr="00F15442">
              <w:rPr>
                <w:rFonts w:cs="Times New Roman"/>
                <w:szCs w:val="26"/>
                <w:lang w:val="vi-VN"/>
              </w:rPr>
              <w:t>Dữ liệu lịch sử không bị mất</w:t>
            </w:r>
          </w:p>
        </w:tc>
        <w:tc>
          <w:tcPr>
            <w:tcW w:w="1548" w:type="dxa"/>
            <w:tcBorders>
              <w:bottom w:val="single" w:sz="4" w:space="0" w:color="auto"/>
            </w:tcBorders>
            <w:shd w:val="clear" w:color="auto" w:fill="FFFFFF"/>
            <w:vAlign w:val="center"/>
            <w:hideMark/>
          </w:tcPr>
          <w:p w14:paraId="13226289" w14:textId="77777777" w:rsidR="00EF0A37" w:rsidRPr="00F15442" w:rsidRDefault="00EF0A37" w:rsidP="009F6A30">
            <w:pPr>
              <w:ind w:firstLine="0"/>
              <w:jc w:val="center"/>
              <w:rPr>
                <w:rFonts w:cs="Times New Roman"/>
                <w:szCs w:val="26"/>
                <w:lang w:val="vi-VN"/>
              </w:rPr>
            </w:pPr>
            <w:r w:rsidRPr="00F15442">
              <w:rPr>
                <w:rFonts w:cs="Times New Roman"/>
                <w:szCs w:val="26"/>
                <w:lang w:val="vi-VN"/>
              </w:rPr>
              <w:t>Tin cậy</w:t>
            </w:r>
          </w:p>
        </w:tc>
        <w:tc>
          <w:tcPr>
            <w:tcW w:w="4671" w:type="dxa"/>
            <w:tcBorders>
              <w:bottom w:val="single" w:sz="4" w:space="0" w:color="auto"/>
            </w:tcBorders>
            <w:shd w:val="clear" w:color="auto" w:fill="FFFFFF"/>
            <w:hideMark/>
          </w:tcPr>
          <w:p w14:paraId="292AE0DC" w14:textId="77777777" w:rsidR="00EF0A37" w:rsidRPr="00F15442" w:rsidRDefault="00EF0A37" w:rsidP="009F6A30">
            <w:pPr>
              <w:ind w:firstLine="0"/>
              <w:rPr>
                <w:rFonts w:cs="Times New Roman"/>
                <w:szCs w:val="26"/>
                <w:lang w:val="vi-VN"/>
              </w:rPr>
            </w:pPr>
            <w:r w:rsidRPr="00F15442">
              <w:rPr>
                <w:rFonts w:cs="Times New Roman"/>
                <w:szCs w:val="26"/>
                <w:lang w:val="vi-VN"/>
              </w:rPr>
              <w:t>Sản phẩm, cửa hàng, nhân viên hoặc đối tượng đã phát sinh giao dịch không được xóa làm mất lịch sử</w:t>
            </w:r>
          </w:p>
        </w:tc>
      </w:tr>
      <w:tr w:rsidR="00EF0A37" w:rsidRPr="00F15442" w14:paraId="01906358" w14:textId="77777777" w:rsidTr="008F0E15">
        <w:tc>
          <w:tcPr>
            <w:tcW w:w="0" w:type="auto"/>
            <w:tcBorders>
              <w:bottom w:val="single" w:sz="4" w:space="0" w:color="auto"/>
            </w:tcBorders>
            <w:shd w:val="clear" w:color="auto" w:fill="FFFFFF"/>
            <w:vAlign w:val="center"/>
            <w:hideMark/>
          </w:tcPr>
          <w:p w14:paraId="61889B64" w14:textId="77777777" w:rsidR="00EF0A37" w:rsidRPr="00F15442" w:rsidRDefault="00EF0A37" w:rsidP="009F6A30">
            <w:pPr>
              <w:ind w:firstLine="0"/>
              <w:jc w:val="center"/>
              <w:rPr>
                <w:rFonts w:cs="Times New Roman"/>
                <w:szCs w:val="26"/>
                <w:lang w:val="vi-VN"/>
              </w:rPr>
            </w:pPr>
            <w:r w:rsidRPr="00F15442">
              <w:rPr>
                <w:rFonts w:cs="Times New Roman"/>
                <w:szCs w:val="26"/>
                <w:lang w:val="vi-VN"/>
              </w:rPr>
              <w:t>17</w:t>
            </w:r>
          </w:p>
        </w:tc>
        <w:tc>
          <w:tcPr>
            <w:tcW w:w="0" w:type="auto"/>
            <w:tcBorders>
              <w:bottom w:val="single" w:sz="4" w:space="0" w:color="auto"/>
            </w:tcBorders>
            <w:shd w:val="clear" w:color="auto" w:fill="FFFFFF"/>
            <w:vAlign w:val="center"/>
            <w:hideMark/>
          </w:tcPr>
          <w:p w14:paraId="50BE2D42" w14:textId="77777777" w:rsidR="00EF0A37" w:rsidRPr="00F15442" w:rsidRDefault="00EF0A37" w:rsidP="009F6A30">
            <w:pPr>
              <w:ind w:firstLine="0"/>
              <w:rPr>
                <w:rFonts w:cs="Times New Roman"/>
                <w:szCs w:val="26"/>
                <w:lang w:val="vi-VN"/>
              </w:rPr>
            </w:pPr>
            <w:r w:rsidRPr="00F15442">
              <w:rPr>
                <w:rFonts w:cs="Times New Roman"/>
                <w:szCs w:val="26"/>
                <w:lang w:val="vi-VN"/>
              </w:rPr>
              <w:t>Sao lưu và phục hồi</w:t>
            </w:r>
          </w:p>
        </w:tc>
        <w:tc>
          <w:tcPr>
            <w:tcW w:w="1548" w:type="dxa"/>
            <w:tcBorders>
              <w:bottom w:val="single" w:sz="4" w:space="0" w:color="auto"/>
            </w:tcBorders>
            <w:shd w:val="clear" w:color="auto" w:fill="FFFFFF"/>
            <w:vAlign w:val="center"/>
            <w:hideMark/>
          </w:tcPr>
          <w:p w14:paraId="2ADB2654" w14:textId="77777777" w:rsidR="00EF0A37" w:rsidRPr="00F15442" w:rsidRDefault="00EF0A37" w:rsidP="009F6A30">
            <w:pPr>
              <w:ind w:firstLine="0"/>
              <w:jc w:val="center"/>
              <w:rPr>
                <w:rFonts w:cs="Times New Roman"/>
                <w:szCs w:val="26"/>
                <w:lang w:val="vi-VN"/>
              </w:rPr>
            </w:pPr>
            <w:r w:rsidRPr="00F15442">
              <w:rPr>
                <w:rFonts w:cs="Times New Roman"/>
                <w:szCs w:val="26"/>
                <w:lang w:val="vi-VN"/>
              </w:rPr>
              <w:t>Tin cậy</w:t>
            </w:r>
          </w:p>
        </w:tc>
        <w:tc>
          <w:tcPr>
            <w:tcW w:w="4671" w:type="dxa"/>
            <w:tcBorders>
              <w:bottom w:val="single" w:sz="4" w:space="0" w:color="auto"/>
            </w:tcBorders>
            <w:shd w:val="clear" w:color="auto" w:fill="FFFFFF"/>
            <w:hideMark/>
          </w:tcPr>
          <w:p w14:paraId="345A26D4" w14:textId="77777777" w:rsidR="00EF0A37" w:rsidRPr="00F15442" w:rsidRDefault="00EF0A37" w:rsidP="009F6A30">
            <w:pPr>
              <w:ind w:firstLine="0"/>
              <w:rPr>
                <w:rFonts w:cs="Times New Roman"/>
                <w:szCs w:val="26"/>
                <w:lang w:val="vi-VN"/>
              </w:rPr>
            </w:pPr>
            <w:r w:rsidRPr="00F15442">
              <w:rPr>
                <w:rFonts w:cs="Times New Roman"/>
                <w:szCs w:val="26"/>
                <w:lang w:val="vi-VN"/>
              </w:rPr>
              <w:t>Dữ liệu có thể được sao lưu và phục hồi khi xảy ra sự cố</w:t>
            </w:r>
          </w:p>
        </w:tc>
      </w:tr>
      <w:tr w:rsidR="00EF0A37" w:rsidRPr="00F15442" w14:paraId="2C5D2CA8" w14:textId="77777777" w:rsidTr="008F0E15">
        <w:tc>
          <w:tcPr>
            <w:tcW w:w="0" w:type="auto"/>
            <w:tcBorders>
              <w:bottom w:val="single" w:sz="4" w:space="0" w:color="auto"/>
            </w:tcBorders>
            <w:shd w:val="clear" w:color="auto" w:fill="FFFFFF"/>
            <w:vAlign w:val="center"/>
            <w:hideMark/>
          </w:tcPr>
          <w:p w14:paraId="1B3FCFA8" w14:textId="77777777" w:rsidR="00EF0A37" w:rsidRPr="00F15442" w:rsidRDefault="00EF0A37" w:rsidP="009F6A30">
            <w:pPr>
              <w:ind w:firstLine="0"/>
              <w:jc w:val="center"/>
              <w:rPr>
                <w:rFonts w:cs="Times New Roman"/>
                <w:szCs w:val="26"/>
                <w:lang w:val="vi-VN"/>
              </w:rPr>
            </w:pPr>
            <w:r w:rsidRPr="00F15442">
              <w:rPr>
                <w:rFonts w:cs="Times New Roman"/>
                <w:szCs w:val="26"/>
                <w:lang w:val="vi-VN"/>
              </w:rPr>
              <w:t>18</w:t>
            </w:r>
          </w:p>
        </w:tc>
        <w:tc>
          <w:tcPr>
            <w:tcW w:w="0" w:type="auto"/>
            <w:tcBorders>
              <w:bottom w:val="single" w:sz="4" w:space="0" w:color="auto"/>
            </w:tcBorders>
            <w:shd w:val="clear" w:color="auto" w:fill="FFFFFF"/>
            <w:hideMark/>
          </w:tcPr>
          <w:p w14:paraId="7A0E2BB5" w14:textId="77777777" w:rsidR="00EF0A37" w:rsidRPr="00F15442" w:rsidRDefault="00EF0A37" w:rsidP="009F6A30">
            <w:pPr>
              <w:ind w:firstLine="0"/>
              <w:rPr>
                <w:rFonts w:cs="Times New Roman"/>
                <w:szCs w:val="26"/>
                <w:lang w:val="vi-VN"/>
              </w:rPr>
            </w:pPr>
            <w:r w:rsidRPr="00F15442">
              <w:rPr>
                <w:rFonts w:cs="Times New Roman"/>
                <w:szCs w:val="26"/>
                <w:lang w:val="vi-VN"/>
              </w:rPr>
              <w:t>Có thể thêm cửa hàng mới</w:t>
            </w:r>
          </w:p>
        </w:tc>
        <w:tc>
          <w:tcPr>
            <w:tcW w:w="1548" w:type="dxa"/>
            <w:tcBorders>
              <w:bottom w:val="single" w:sz="4" w:space="0" w:color="auto"/>
            </w:tcBorders>
            <w:shd w:val="clear" w:color="auto" w:fill="FFFFFF"/>
            <w:vAlign w:val="center"/>
            <w:hideMark/>
          </w:tcPr>
          <w:p w14:paraId="0CAFB5A2" w14:textId="77777777" w:rsidR="00EF0A37" w:rsidRPr="00F15442" w:rsidRDefault="00EF0A37" w:rsidP="009F6A30">
            <w:pPr>
              <w:ind w:firstLine="0"/>
              <w:jc w:val="center"/>
              <w:rPr>
                <w:rFonts w:cs="Times New Roman"/>
                <w:szCs w:val="26"/>
                <w:lang w:val="vi-VN"/>
              </w:rPr>
            </w:pPr>
            <w:r w:rsidRPr="00F15442">
              <w:rPr>
                <w:rFonts w:cs="Times New Roman"/>
                <w:szCs w:val="26"/>
                <w:lang w:val="vi-VN"/>
              </w:rPr>
              <w:t>Tiến hóa</w:t>
            </w:r>
          </w:p>
        </w:tc>
        <w:tc>
          <w:tcPr>
            <w:tcW w:w="4671" w:type="dxa"/>
            <w:tcBorders>
              <w:bottom w:val="single" w:sz="4" w:space="0" w:color="auto"/>
            </w:tcBorders>
            <w:shd w:val="clear" w:color="auto" w:fill="FFFFFF"/>
            <w:hideMark/>
          </w:tcPr>
          <w:p w14:paraId="4BD7AEE4" w14:textId="77777777" w:rsidR="00EF0A37" w:rsidRPr="00F15442" w:rsidRDefault="00EF0A37" w:rsidP="009F6A30">
            <w:pPr>
              <w:ind w:firstLine="0"/>
              <w:rPr>
                <w:rFonts w:cs="Times New Roman"/>
                <w:szCs w:val="26"/>
                <w:lang w:val="vi-VN"/>
              </w:rPr>
            </w:pPr>
            <w:r w:rsidRPr="00F15442">
              <w:rPr>
                <w:rFonts w:cs="Times New Roman"/>
                <w:szCs w:val="26"/>
                <w:lang w:val="vi-VN"/>
              </w:rPr>
              <w:t>Việc mở thêm chi nhánh không yêu cầu thay đổi kiến trúc lõi</w:t>
            </w:r>
          </w:p>
        </w:tc>
      </w:tr>
      <w:tr w:rsidR="00EF0A37" w:rsidRPr="00F15442" w14:paraId="4F47F9CF" w14:textId="77777777" w:rsidTr="008F0E15">
        <w:tc>
          <w:tcPr>
            <w:tcW w:w="0" w:type="auto"/>
            <w:tcBorders>
              <w:bottom w:val="single" w:sz="4" w:space="0" w:color="auto"/>
            </w:tcBorders>
            <w:shd w:val="clear" w:color="auto" w:fill="FFFFFF"/>
            <w:vAlign w:val="center"/>
            <w:hideMark/>
          </w:tcPr>
          <w:p w14:paraId="0D86FBFB" w14:textId="77777777" w:rsidR="00EF0A37" w:rsidRPr="00F15442" w:rsidRDefault="00EF0A37" w:rsidP="009F6A30">
            <w:pPr>
              <w:ind w:firstLine="0"/>
              <w:jc w:val="center"/>
              <w:rPr>
                <w:rFonts w:cs="Times New Roman"/>
                <w:szCs w:val="26"/>
                <w:lang w:val="vi-VN"/>
              </w:rPr>
            </w:pPr>
            <w:r w:rsidRPr="00F15442">
              <w:rPr>
                <w:rFonts w:cs="Times New Roman"/>
                <w:szCs w:val="26"/>
                <w:lang w:val="vi-VN"/>
              </w:rPr>
              <w:t>19</w:t>
            </w:r>
          </w:p>
        </w:tc>
        <w:tc>
          <w:tcPr>
            <w:tcW w:w="0" w:type="auto"/>
            <w:tcBorders>
              <w:bottom w:val="single" w:sz="4" w:space="0" w:color="auto"/>
            </w:tcBorders>
            <w:shd w:val="clear" w:color="auto" w:fill="FFFFFF"/>
            <w:hideMark/>
          </w:tcPr>
          <w:p w14:paraId="0E7D8296" w14:textId="77777777" w:rsidR="00EF0A37" w:rsidRPr="00F15442" w:rsidRDefault="00EF0A37" w:rsidP="009F6A30">
            <w:pPr>
              <w:ind w:firstLine="0"/>
              <w:rPr>
                <w:rFonts w:cs="Times New Roman"/>
                <w:szCs w:val="26"/>
                <w:lang w:val="vi-VN"/>
              </w:rPr>
            </w:pPr>
            <w:r w:rsidRPr="00F15442">
              <w:rPr>
                <w:rFonts w:cs="Times New Roman"/>
                <w:szCs w:val="26"/>
                <w:lang w:val="vi-VN"/>
              </w:rPr>
              <w:t>Có thể thêm SKU và thuộc tính mỹ phẩm</w:t>
            </w:r>
          </w:p>
        </w:tc>
        <w:tc>
          <w:tcPr>
            <w:tcW w:w="1548" w:type="dxa"/>
            <w:tcBorders>
              <w:bottom w:val="single" w:sz="4" w:space="0" w:color="auto"/>
            </w:tcBorders>
            <w:shd w:val="clear" w:color="auto" w:fill="FFFFFF"/>
            <w:vAlign w:val="center"/>
            <w:hideMark/>
          </w:tcPr>
          <w:p w14:paraId="00076307" w14:textId="77777777" w:rsidR="00EF0A37" w:rsidRPr="00F15442" w:rsidRDefault="00EF0A37" w:rsidP="009F6A30">
            <w:pPr>
              <w:ind w:firstLine="0"/>
              <w:jc w:val="center"/>
              <w:rPr>
                <w:rFonts w:cs="Times New Roman"/>
                <w:szCs w:val="26"/>
                <w:lang w:val="vi-VN"/>
              </w:rPr>
            </w:pPr>
            <w:r w:rsidRPr="00F15442">
              <w:rPr>
                <w:rFonts w:cs="Times New Roman"/>
                <w:szCs w:val="26"/>
                <w:lang w:val="vi-VN"/>
              </w:rPr>
              <w:t>Tiến hóa</w:t>
            </w:r>
          </w:p>
        </w:tc>
        <w:tc>
          <w:tcPr>
            <w:tcW w:w="4671" w:type="dxa"/>
            <w:tcBorders>
              <w:bottom w:val="single" w:sz="4" w:space="0" w:color="auto"/>
            </w:tcBorders>
            <w:shd w:val="clear" w:color="auto" w:fill="FFFFFF"/>
            <w:hideMark/>
          </w:tcPr>
          <w:p w14:paraId="366EAF4D" w14:textId="77777777" w:rsidR="00EF0A37" w:rsidRPr="00F15442" w:rsidRDefault="00EF0A37" w:rsidP="009F6A30">
            <w:pPr>
              <w:ind w:firstLine="0"/>
              <w:rPr>
                <w:rFonts w:cs="Times New Roman"/>
                <w:szCs w:val="26"/>
                <w:lang w:val="vi-VN"/>
              </w:rPr>
            </w:pPr>
            <w:r w:rsidRPr="00F15442">
              <w:rPr>
                <w:rFonts w:cs="Times New Roman"/>
                <w:szCs w:val="26"/>
                <w:lang w:val="vi-VN"/>
              </w:rPr>
              <w:t>Hệ thống hỗ trợ sản phẩm/biến thể mới mà không phải sửa cấu trúc nghiệp vụ chính</w:t>
            </w:r>
          </w:p>
        </w:tc>
      </w:tr>
      <w:tr w:rsidR="00EF0A37" w:rsidRPr="00F15442" w14:paraId="33EFC4FC" w14:textId="77777777" w:rsidTr="008F0E15">
        <w:tc>
          <w:tcPr>
            <w:tcW w:w="0" w:type="auto"/>
            <w:tcBorders>
              <w:bottom w:val="single" w:sz="4" w:space="0" w:color="auto"/>
            </w:tcBorders>
            <w:shd w:val="clear" w:color="auto" w:fill="FFFFFF"/>
            <w:vAlign w:val="center"/>
            <w:hideMark/>
          </w:tcPr>
          <w:p w14:paraId="174763B3" w14:textId="77777777" w:rsidR="00EF0A37" w:rsidRPr="00F15442" w:rsidRDefault="00EF0A37" w:rsidP="009F6A30">
            <w:pPr>
              <w:ind w:firstLine="0"/>
              <w:jc w:val="center"/>
              <w:rPr>
                <w:rFonts w:cs="Times New Roman"/>
                <w:szCs w:val="26"/>
                <w:lang w:val="vi-VN"/>
              </w:rPr>
            </w:pPr>
            <w:r w:rsidRPr="00F15442">
              <w:rPr>
                <w:rFonts w:cs="Times New Roman"/>
                <w:szCs w:val="26"/>
                <w:lang w:val="vi-VN"/>
              </w:rPr>
              <w:t>20</w:t>
            </w:r>
          </w:p>
        </w:tc>
        <w:tc>
          <w:tcPr>
            <w:tcW w:w="0" w:type="auto"/>
            <w:tcBorders>
              <w:bottom w:val="single" w:sz="4" w:space="0" w:color="auto"/>
            </w:tcBorders>
            <w:shd w:val="clear" w:color="auto" w:fill="FFFFFF"/>
            <w:vAlign w:val="center"/>
            <w:hideMark/>
          </w:tcPr>
          <w:p w14:paraId="28C89A47" w14:textId="77777777" w:rsidR="00EF0A37" w:rsidRPr="00F15442" w:rsidRDefault="00EF0A37" w:rsidP="009F6A30">
            <w:pPr>
              <w:ind w:firstLine="0"/>
              <w:rPr>
                <w:rFonts w:cs="Times New Roman"/>
                <w:szCs w:val="26"/>
                <w:lang w:val="vi-VN"/>
              </w:rPr>
            </w:pPr>
            <w:r w:rsidRPr="00F15442">
              <w:rPr>
                <w:rFonts w:cs="Times New Roman"/>
                <w:szCs w:val="26"/>
                <w:lang w:val="vi-VN"/>
              </w:rPr>
              <w:t>Có thể thêm phương thức thanh toán</w:t>
            </w:r>
          </w:p>
        </w:tc>
        <w:tc>
          <w:tcPr>
            <w:tcW w:w="1548" w:type="dxa"/>
            <w:tcBorders>
              <w:bottom w:val="single" w:sz="4" w:space="0" w:color="auto"/>
            </w:tcBorders>
            <w:shd w:val="clear" w:color="auto" w:fill="FFFFFF"/>
            <w:vAlign w:val="center"/>
            <w:hideMark/>
          </w:tcPr>
          <w:p w14:paraId="32D35DE0" w14:textId="77777777" w:rsidR="00EF0A37" w:rsidRPr="00F15442" w:rsidRDefault="00EF0A37" w:rsidP="009F6A30">
            <w:pPr>
              <w:ind w:firstLine="0"/>
              <w:jc w:val="center"/>
              <w:rPr>
                <w:rFonts w:cs="Times New Roman"/>
                <w:szCs w:val="26"/>
                <w:lang w:val="vi-VN"/>
              </w:rPr>
            </w:pPr>
            <w:r w:rsidRPr="00F15442">
              <w:rPr>
                <w:rFonts w:cs="Times New Roman"/>
                <w:szCs w:val="26"/>
                <w:lang w:val="vi-VN"/>
              </w:rPr>
              <w:t>Tiến hóa</w:t>
            </w:r>
          </w:p>
        </w:tc>
        <w:tc>
          <w:tcPr>
            <w:tcW w:w="4671" w:type="dxa"/>
            <w:tcBorders>
              <w:bottom w:val="single" w:sz="4" w:space="0" w:color="auto"/>
            </w:tcBorders>
            <w:shd w:val="clear" w:color="auto" w:fill="FFFFFF"/>
            <w:hideMark/>
          </w:tcPr>
          <w:p w14:paraId="71C52A2C" w14:textId="77777777" w:rsidR="00EF0A37" w:rsidRPr="00F15442" w:rsidRDefault="00EF0A37" w:rsidP="009F6A30">
            <w:pPr>
              <w:ind w:firstLine="0"/>
              <w:rPr>
                <w:rFonts w:cs="Times New Roman"/>
                <w:szCs w:val="26"/>
                <w:lang w:val="vi-VN"/>
              </w:rPr>
            </w:pPr>
            <w:r w:rsidRPr="00F15442">
              <w:rPr>
                <w:rFonts w:cs="Times New Roman"/>
                <w:szCs w:val="26"/>
                <w:lang w:val="vi-VN"/>
              </w:rPr>
              <w:t>Phiên bản đầu chỉ có COD nhưng thiết kế không ngăn cản tích hợp thanh toán trực tuyến về sau</w:t>
            </w:r>
          </w:p>
        </w:tc>
      </w:tr>
      <w:tr w:rsidR="00EF0A37" w:rsidRPr="00F15442" w14:paraId="0A3853ED" w14:textId="77777777" w:rsidTr="008F0E15">
        <w:tc>
          <w:tcPr>
            <w:tcW w:w="0" w:type="auto"/>
            <w:tcBorders>
              <w:bottom w:val="single" w:sz="4" w:space="0" w:color="auto"/>
            </w:tcBorders>
            <w:shd w:val="clear" w:color="auto" w:fill="FFFFFF"/>
            <w:vAlign w:val="center"/>
            <w:hideMark/>
          </w:tcPr>
          <w:p w14:paraId="1064B9B6" w14:textId="77777777" w:rsidR="00EF0A37" w:rsidRPr="00F15442" w:rsidRDefault="00EF0A37" w:rsidP="009F6A30">
            <w:pPr>
              <w:ind w:firstLine="0"/>
              <w:jc w:val="center"/>
              <w:rPr>
                <w:rFonts w:cs="Times New Roman"/>
                <w:szCs w:val="26"/>
                <w:lang w:val="vi-VN"/>
              </w:rPr>
            </w:pPr>
            <w:r w:rsidRPr="00F15442">
              <w:rPr>
                <w:rFonts w:cs="Times New Roman"/>
                <w:szCs w:val="26"/>
                <w:lang w:val="vi-VN"/>
              </w:rPr>
              <w:lastRenderedPageBreak/>
              <w:t>21</w:t>
            </w:r>
          </w:p>
        </w:tc>
        <w:tc>
          <w:tcPr>
            <w:tcW w:w="0" w:type="auto"/>
            <w:tcBorders>
              <w:bottom w:val="single" w:sz="4" w:space="0" w:color="auto"/>
            </w:tcBorders>
            <w:shd w:val="clear" w:color="auto" w:fill="FFFFFF"/>
            <w:hideMark/>
          </w:tcPr>
          <w:p w14:paraId="03353D82" w14:textId="77777777" w:rsidR="00EF0A37" w:rsidRPr="00F15442" w:rsidRDefault="00EF0A37" w:rsidP="009F6A30">
            <w:pPr>
              <w:ind w:firstLine="0"/>
              <w:rPr>
                <w:rFonts w:cs="Times New Roman"/>
                <w:szCs w:val="26"/>
                <w:lang w:val="vi-VN"/>
              </w:rPr>
            </w:pPr>
            <w:r w:rsidRPr="00F15442">
              <w:rPr>
                <w:rFonts w:cs="Times New Roman"/>
                <w:szCs w:val="26"/>
                <w:lang w:val="vi-VN"/>
              </w:rPr>
              <w:t>Có thể mở rộng loại khuyến mãi</w:t>
            </w:r>
          </w:p>
        </w:tc>
        <w:tc>
          <w:tcPr>
            <w:tcW w:w="1548" w:type="dxa"/>
            <w:tcBorders>
              <w:bottom w:val="single" w:sz="4" w:space="0" w:color="auto"/>
            </w:tcBorders>
            <w:shd w:val="clear" w:color="auto" w:fill="FFFFFF"/>
            <w:vAlign w:val="center"/>
            <w:hideMark/>
          </w:tcPr>
          <w:p w14:paraId="2C855528" w14:textId="77777777" w:rsidR="00EF0A37" w:rsidRPr="00F15442" w:rsidRDefault="00EF0A37" w:rsidP="009F6A30">
            <w:pPr>
              <w:ind w:firstLine="0"/>
              <w:jc w:val="center"/>
              <w:rPr>
                <w:rFonts w:cs="Times New Roman"/>
                <w:szCs w:val="26"/>
                <w:lang w:val="vi-VN"/>
              </w:rPr>
            </w:pPr>
            <w:r w:rsidRPr="00F15442">
              <w:rPr>
                <w:rFonts w:cs="Times New Roman"/>
                <w:szCs w:val="26"/>
                <w:lang w:val="vi-VN"/>
              </w:rPr>
              <w:t>Tiến hóa</w:t>
            </w:r>
          </w:p>
        </w:tc>
        <w:tc>
          <w:tcPr>
            <w:tcW w:w="4671" w:type="dxa"/>
            <w:tcBorders>
              <w:bottom w:val="single" w:sz="4" w:space="0" w:color="auto"/>
            </w:tcBorders>
            <w:shd w:val="clear" w:color="auto" w:fill="FFFFFF"/>
            <w:hideMark/>
          </w:tcPr>
          <w:p w14:paraId="1220AA77" w14:textId="77777777" w:rsidR="00EF0A37" w:rsidRPr="00F15442" w:rsidRDefault="00EF0A37" w:rsidP="009F6A30">
            <w:pPr>
              <w:ind w:firstLine="0"/>
              <w:rPr>
                <w:rFonts w:cs="Times New Roman"/>
                <w:szCs w:val="26"/>
                <w:lang w:val="vi-VN"/>
              </w:rPr>
            </w:pPr>
            <w:r w:rsidRPr="00F15442">
              <w:rPr>
                <w:rFonts w:cs="Times New Roman"/>
                <w:szCs w:val="26"/>
                <w:lang w:val="vi-VN"/>
              </w:rPr>
              <w:t>Cấu trúc chương trình/voucher có khả năng bổ sung chính sách mới</w:t>
            </w:r>
          </w:p>
        </w:tc>
      </w:tr>
      <w:tr w:rsidR="00EF0A37" w:rsidRPr="00F15442" w14:paraId="2F7E3011" w14:textId="77777777" w:rsidTr="008F0E15">
        <w:tc>
          <w:tcPr>
            <w:tcW w:w="0" w:type="auto"/>
            <w:tcBorders>
              <w:bottom w:val="single" w:sz="4" w:space="0" w:color="auto"/>
            </w:tcBorders>
            <w:shd w:val="clear" w:color="auto" w:fill="FFFFFF"/>
            <w:vAlign w:val="center"/>
            <w:hideMark/>
          </w:tcPr>
          <w:p w14:paraId="2DF86385" w14:textId="77777777" w:rsidR="00EF0A37" w:rsidRPr="00F15442" w:rsidRDefault="00EF0A37" w:rsidP="009F6A30">
            <w:pPr>
              <w:ind w:firstLine="0"/>
              <w:jc w:val="center"/>
              <w:rPr>
                <w:rFonts w:cs="Times New Roman"/>
                <w:szCs w:val="26"/>
                <w:lang w:val="vi-VN"/>
              </w:rPr>
            </w:pPr>
            <w:r w:rsidRPr="00F15442">
              <w:rPr>
                <w:rFonts w:cs="Times New Roman"/>
                <w:szCs w:val="26"/>
                <w:lang w:val="vi-VN"/>
              </w:rPr>
              <w:t>22</w:t>
            </w:r>
          </w:p>
        </w:tc>
        <w:tc>
          <w:tcPr>
            <w:tcW w:w="0" w:type="auto"/>
            <w:tcBorders>
              <w:bottom w:val="single" w:sz="4" w:space="0" w:color="auto"/>
            </w:tcBorders>
            <w:shd w:val="clear" w:color="auto" w:fill="FFFFFF"/>
            <w:vAlign w:val="center"/>
            <w:hideMark/>
          </w:tcPr>
          <w:p w14:paraId="2D0EB68A" w14:textId="77777777" w:rsidR="00EF0A37" w:rsidRPr="00F15442" w:rsidRDefault="00EF0A37" w:rsidP="009F6A30">
            <w:pPr>
              <w:ind w:firstLine="0"/>
              <w:rPr>
                <w:rFonts w:cs="Times New Roman"/>
                <w:szCs w:val="26"/>
                <w:lang w:val="vi-VN"/>
              </w:rPr>
            </w:pPr>
            <w:r w:rsidRPr="00F15442">
              <w:rPr>
                <w:rFonts w:cs="Times New Roman"/>
                <w:szCs w:val="26"/>
                <w:lang w:val="vi-VN"/>
              </w:rPr>
              <w:t>Dễ bảo trì</w:t>
            </w:r>
          </w:p>
        </w:tc>
        <w:tc>
          <w:tcPr>
            <w:tcW w:w="1548" w:type="dxa"/>
            <w:tcBorders>
              <w:bottom w:val="single" w:sz="4" w:space="0" w:color="auto"/>
            </w:tcBorders>
            <w:shd w:val="clear" w:color="auto" w:fill="FFFFFF"/>
            <w:vAlign w:val="center"/>
            <w:hideMark/>
          </w:tcPr>
          <w:p w14:paraId="287DA214" w14:textId="77777777" w:rsidR="00EF0A37" w:rsidRPr="00F15442" w:rsidRDefault="00EF0A37" w:rsidP="009F6A30">
            <w:pPr>
              <w:ind w:firstLine="0"/>
              <w:jc w:val="center"/>
              <w:rPr>
                <w:rFonts w:cs="Times New Roman"/>
                <w:szCs w:val="26"/>
                <w:lang w:val="vi-VN"/>
              </w:rPr>
            </w:pPr>
            <w:r w:rsidRPr="00F15442">
              <w:rPr>
                <w:rFonts w:cs="Times New Roman"/>
                <w:szCs w:val="26"/>
                <w:lang w:val="vi-VN"/>
              </w:rPr>
              <w:t>Bảo trì</w:t>
            </w:r>
          </w:p>
        </w:tc>
        <w:tc>
          <w:tcPr>
            <w:tcW w:w="4671" w:type="dxa"/>
            <w:tcBorders>
              <w:bottom w:val="single" w:sz="4" w:space="0" w:color="auto"/>
            </w:tcBorders>
            <w:shd w:val="clear" w:color="auto" w:fill="FFFFFF"/>
            <w:hideMark/>
          </w:tcPr>
          <w:p w14:paraId="76BF99DA" w14:textId="77777777" w:rsidR="00EF0A37" w:rsidRPr="00F15442" w:rsidRDefault="00EF0A37" w:rsidP="009F6A30">
            <w:pPr>
              <w:ind w:firstLine="0"/>
              <w:rPr>
                <w:rFonts w:cs="Times New Roman"/>
                <w:szCs w:val="26"/>
                <w:lang w:val="vi-VN"/>
              </w:rPr>
            </w:pPr>
            <w:r w:rsidRPr="00F15442">
              <w:rPr>
                <w:rFonts w:cs="Times New Roman"/>
                <w:szCs w:val="26"/>
                <w:lang w:val="vi-VN"/>
              </w:rPr>
              <w:t>Giao diện, xử lý nghiệp vụ và truy cập dữ liệu được tổ chức thành các thành phần rõ ràng</w:t>
            </w:r>
          </w:p>
        </w:tc>
      </w:tr>
      <w:tr w:rsidR="00EF0A37" w:rsidRPr="00F15442" w14:paraId="176B3913" w14:textId="77777777" w:rsidTr="008F0E15">
        <w:tc>
          <w:tcPr>
            <w:tcW w:w="0" w:type="auto"/>
            <w:tcBorders>
              <w:bottom w:val="single" w:sz="4" w:space="0" w:color="auto"/>
            </w:tcBorders>
            <w:shd w:val="clear" w:color="auto" w:fill="FFFFFF"/>
            <w:vAlign w:val="center"/>
            <w:hideMark/>
          </w:tcPr>
          <w:p w14:paraId="1706B6FF" w14:textId="77777777" w:rsidR="00EF0A37" w:rsidRPr="00F15442" w:rsidRDefault="00EF0A37" w:rsidP="009F6A30">
            <w:pPr>
              <w:ind w:firstLine="0"/>
              <w:jc w:val="center"/>
              <w:rPr>
                <w:rFonts w:cs="Times New Roman"/>
                <w:szCs w:val="26"/>
                <w:lang w:val="vi-VN"/>
              </w:rPr>
            </w:pPr>
            <w:r w:rsidRPr="00F15442">
              <w:rPr>
                <w:rFonts w:cs="Times New Roman"/>
                <w:szCs w:val="26"/>
                <w:lang w:val="vi-VN"/>
              </w:rPr>
              <w:t>23</w:t>
            </w:r>
          </w:p>
        </w:tc>
        <w:tc>
          <w:tcPr>
            <w:tcW w:w="0" w:type="auto"/>
            <w:tcBorders>
              <w:bottom w:val="single" w:sz="4" w:space="0" w:color="auto"/>
            </w:tcBorders>
            <w:shd w:val="clear" w:color="auto" w:fill="FFFFFF"/>
            <w:vAlign w:val="center"/>
            <w:hideMark/>
          </w:tcPr>
          <w:p w14:paraId="77A71EAA" w14:textId="77777777" w:rsidR="00EF0A37" w:rsidRPr="00F15442" w:rsidRDefault="00EF0A37" w:rsidP="009F6A30">
            <w:pPr>
              <w:ind w:firstLine="0"/>
              <w:rPr>
                <w:rFonts w:cs="Times New Roman"/>
                <w:szCs w:val="26"/>
                <w:lang w:val="vi-VN"/>
              </w:rPr>
            </w:pPr>
            <w:r w:rsidRPr="00F15442">
              <w:rPr>
                <w:rFonts w:cs="Times New Roman"/>
                <w:szCs w:val="26"/>
                <w:lang w:val="vi-VN"/>
              </w:rPr>
              <w:t>Hạn chế lặp mã</w:t>
            </w:r>
          </w:p>
        </w:tc>
        <w:tc>
          <w:tcPr>
            <w:tcW w:w="1548" w:type="dxa"/>
            <w:tcBorders>
              <w:bottom w:val="single" w:sz="4" w:space="0" w:color="auto"/>
            </w:tcBorders>
            <w:shd w:val="clear" w:color="auto" w:fill="FFFFFF"/>
            <w:vAlign w:val="center"/>
            <w:hideMark/>
          </w:tcPr>
          <w:p w14:paraId="61504B47" w14:textId="77777777" w:rsidR="00EF0A37" w:rsidRPr="00F15442" w:rsidRDefault="00EF0A37" w:rsidP="009F6A30">
            <w:pPr>
              <w:ind w:firstLine="0"/>
              <w:jc w:val="center"/>
              <w:rPr>
                <w:rFonts w:cs="Times New Roman"/>
                <w:szCs w:val="26"/>
                <w:lang w:val="vi-VN"/>
              </w:rPr>
            </w:pPr>
            <w:r w:rsidRPr="00F15442">
              <w:rPr>
                <w:rFonts w:cs="Times New Roman"/>
                <w:szCs w:val="26"/>
                <w:lang w:val="vi-VN"/>
              </w:rPr>
              <w:t>Tái sử dụng</w:t>
            </w:r>
          </w:p>
        </w:tc>
        <w:tc>
          <w:tcPr>
            <w:tcW w:w="4671" w:type="dxa"/>
            <w:tcBorders>
              <w:bottom w:val="single" w:sz="4" w:space="0" w:color="auto"/>
            </w:tcBorders>
            <w:shd w:val="clear" w:color="auto" w:fill="FFFFFF"/>
            <w:hideMark/>
          </w:tcPr>
          <w:p w14:paraId="6064D5CE" w14:textId="77777777" w:rsidR="00EF0A37" w:rsidRPr="00F15442" w:rsidRDefault="00EF0A37" w:rsidP="009F6A30">
            <w:pPr>
              <w:ind w:firstLine="0"/>
              <w:rPr>
                <w:rFonts w:cs="Times New Roman"/>
                <w:szCs w:val="26"/>
                <w:lang w:val="vi-VN"/>
              </w:rPr>
            </w:pPr>
            <w:r w:rsidRPr="00F15442">
              <w:rPr>
                <w:rFonts w:cs="Times New Roman"/>
                <w:szCs w:val="26"/>
                <w:lang w:val="vi-VN"/>
              </w:rPr>
              <w:t>Các chức năng dùng chung như phân quyền, validation, phân trang, tìm kiếm nên được tái sử dụng</w:t>
            </w:r>
          </w:p>
        </w:tc>
      </w:tr>
      <w:tr w:rsidR="00EF0A37" w:rsidRPr="00F15442" w14:paraId="125347F7" w14:textId="77777777" w:rsidTr="008F0E15">
        <w:tc>
          <w:tcPr>
            <w:tcW w:w="0" w:type="auto"/>
            <w:shd w:val="clear" w:color="auto" w:fill="FFFFFF"/>
            <w:vAlign w:val="center"/>
            <w:hideMark/>
          </w:tcPr>
          <w:p w14:paraId="07793D56" w14:textId="77777777" w:rsidR="00EF0A37" w:rsidRPr="00F15442" w:rsidRDefault="00EF0A37" w:rsidP="009F6A30">
            <w:pPr>
              <w:ind w:firstLine="0"/>
              <w:jc w:val="center"/>
              <w:rPr>
                <w:rFonts w:cs="Times New Roman"/>
                <w:szCs w:val="26"/>
                <w:lang w:val="vi-VN"/>
              </w:rPr>
            </w:pPr>
            <w:r w:rsidRPr="00F15442">
              <w:rPr>
                <w:rFonts w:cs="Times New Roman"/>
                <w:szCs w:val="26"/>
                <w:lang w:val="vi-VN"/>
              </w:rPr>
              <w:t>24</w:t>
            </w:r>
          </w:p>
        </w:tc>
        <w:tc>
          <w:tcPr>
            <w:tcW w:w="0" w:type="auto"/>
            <w:shd w:val="clear" w:color="auto" w:fill="FFFFFF"/>
            <w:vAlign w:val="center"/>
            <w:hideMark/>
          </w:tcPr>
          <w:p w14:paraId="5132BEE5" w14:textId="77777777" w:rsidR="00EF0A37" w:rsidRPr="00F15442" w:rsidRDefault="00EF0A37" w:rsidP="009F6A30">
            <w:pPr>
              <w:ind w:firstLine="0"/>
              <w:rPr>
                <w:rFonts w:cs="Times New Roman"/>
                <w:szCs w:val="26"/>
                <w:lang w:val="vi-VN"/>
              </w:rPr>
            </w:pPr>
            <w:r w:rsidRPr="00F15442">
              <w:rPr>
                <w:rFonts w:cs="Times New Roman"/>
                <w:szCs w:val="26"/>
                <w:lang w:val="vi-VN"/>
              </w:rPr>
              <w:t>Dữ liệu có ràng buộc toàn vẹn</w:t>
            </w:r>
          </w:p>
        </w:tc>
        <w:tc>
          <w:tcPr>
            <w:tcW w:w="1548" w:type="dxa"/>
            <w:shd w:val="clear" w:color="auto" w:fill="FFFFFF"/>
            <w:vAlign w:val="center"/>
            <w:hideMark/>
          </w:tcPr>
          <w:p w14:paraId="22D228F1" w14:textId="77777777" w:rsidR="00EF0A37" w:rsidRPr="00F15442" w:rsidRDefault="00EF0A37" w:rsidP="009F6A30">
            <w:pPr>
              <w:ind w:firstLine="0"/>
              <w:jc w:val="center"/>
              <w:rPr>
                <w:rFonts w:cs="Times New Roman"/>
                <w:szCs w:val="26"/>
                <w:lang w:val="vi-VN"/>
              </w:rPr>
            </w:pPr>
            <w:r w:rsidRPr="00F15442">
              <w:rPr>
                <w:rFonts w:cs="Times New Roman"/>
                <w:szCs w:val="26"/>
                <w:lang w:val="vi-VN"/>
              </w:rPr>
              <w:t>Tin cậy</w:t>
            </w:r>
          </w:p>
        </w:tc>
        <w:tc>
          <w:tcPr>
            <w:tcW w:w="4671" w:type="dxa"/>
            <w:shd w:val="clear" w:color="auto" w:fill="FFFFFF"/>
            <w:hideMark/>
          </w:tcPr>
          <w:p w14:paraId="73795F8B" w14:textId="77777777" w:rsidR="00EF0A37" w:rsidRPr="00F15442" w:rsidRDefault="00EF0A37" w:rsidP="009F6A30">
            <w:pPr>
              <w:ind w:firstLine="0"/>
              <w:rPr>
                <w:rFonts w:cs="Times New Roman"/>
                <w:szCs w:val="26"/>
                <w:lang w:val="vi-VN"/>
              </w:rPr>
            </w:pPr>
            <w:r w:rsidRPr="00F15442">
              <w:rPr>
                <w:rFonts w:cs="Times New Roman"/>
                <w:szCs w:val="26"/>
                <w:lang w:val="vi-VN"/>
              </w:rPr>
              <w:t>Các quan hệ giữa khách hàng, đơn hàng, SKU, cửa hàng và tồn kho phải duy trì nhất quán</w:t>
            </w:r>
          </w:p>
        </w:tc>
      </w:tr>
    </w:tbl>
    <w:p w14:paraId="2097A481" w14:textId="77777777" w:rsidR="00E07763" w:rsidRDefault="00E07763" w:rsidP="00044D60">
      <w:pPr>
        <w:pStyle w:val="Heading1"/>
        <w:jc w:val="both"/>
        <w:rPr>
          <w:rFonts w:cs="Times New Roman"/>
          <w:color w:val="auto"/>
          <w:sz w:val="26"/>
          <w:szCs w:val="26"/>
        </w:rPr>
        <w:sectPr w:rsidR="00E07763" w:rsidSect="009B6920">
          <w:headerReference w:type="default" r:id="rId28"/>
          <w:footerReference w:type="default" r:id="rId29"/>
          <w:pgSz w:w="11906" w:h="16838"/>
          <w:pgMar w:top="1418" w:right="1134" w:bottom="1418" w:left="1701" w:header="720" w:footer="720" w:gutter="0"/>
          <w:cols w:space="720"/>
          <w:docGrid w:linePitch="360"/>
        </w:sectPr>
      </w:pPr>
    </w:p>
    <w:p w14:paraId="36E276F8" w14:textId="120F4819" w:rsidR="0055510F" w:rsidRPr="00EE7A1A" w:rsidRDefault="00682D9D" w:rsidP="0037021D">
      <w:pPr>
        <w:pStyle w:val="Heading1"/>
        <w:rPr>
          <w:lang w:val="vi-VN"/>
        </w:rPr>
      </w:pPr>
      <w:bookmarkStart w:id="61" w:name="_Toc243474114"/>
      <w:r>
        <w:rPr>
          <w:lang w:val="vi-VN"/>
        </w:rPr>
        <w:lastRenderedPageBreak/>
        <w:t>MÔ HÌNH H</w:t>
      </w:r>
      <w:r w:rsidR="00E50583">
        <w:rPr>
          <w:lang w:val="vi-VN"/>
        </w:rPr>
        <w:t>ÓA</w:t>
      </w:r>
      <w:r>
        <w:rPr>
          <w:lang w:val="vi-VN"/>
        </w:rPr>
        <w:t xml:space="preserve"> YÊU CẦU</w:t>
      </w:r>
      <w:bookmarkEnd w:id="61"/>
    </w:p>
    <w:p w14:paraId="7C29A998" w14:textId="5C222BAF" w:rsidR="005F18B4" w:rsidRPr="006154DD" w:rsidRDefault="00B70EB0" w:rsidP="006154DD">
      <w:pPr>
        <w:pStyle w:val="Heading2"/>
        <w:rPr>
          <w:lang w:val="vi-VN"/>
        </w:rPr>
      </w:pPr>
      <w:bookmarkStart w:id="62" w:name="_Toc243474115"/>
      <w:r w:rsidRPr="00F15442">
        <w:t>Nhận diện tác nhân và chức năng của hệ thống</w:t>
      </w:r>
      <w:bookmarkEnd w:id="62"/>
    </w:p>
    <w:p w14:paraId="7E138A0A" w14:textId="78C93F8B" w:rsidR="006154DD" w:rsidRDefault="006154DD" w:rsidP="006154DD">
      <w:pPr>
        <w:pStyle w:val="Caption"/>
      </w:pPr>
      <w:bookmarkStart w:id="63" w:name="_Toc243472741"/>
      <w:r>
        <w:t xml:space="preserve">Bảng </w:t>
      </w:r>
      <w:r w:rsidR="00F0727A">
        <w:fldChar w:fldCharType="begin"/>
      </w:r>
      <w:r w:rsidR="00F0727A">
        <w:instrText xml:space="preserve"> STYLEREF 1 \s </w:instrText>
      </w:r>
      <w:r w:rsidR="00F0727A">
        <w:fldChar w:fldCharType="separate"/>
      </w:r>
      <w:r w:rsidR="00F0727A">
        <w:rPr>
          <w:noProof/>
        </w:rPr>
        <w:t>2</w:t>
      </w:r>
      <w:r w:rsidR="00F0727A">
        <w:fldChar w:fldCharType="end"/>
      </w:r>
      <w:r w:rsidR="00F0727A">
        <w:t>.</w:t>
      </w:r>
      <w:r w:rsidR="00F0727A">
        <w:fldChar w:fldCharType="begin"/>
      </w:r>
      <w:r w:rsidR="00F0727A">
        <w:instrText xml:space="preserve"> SEQ Bảng \* ARABIC \s 1 </w:instrText>
      </w:r>
      <w:r w:rsidR="00F0727A">
        <w:fldChar w:fldCharType="separate"/>
      </w:r>
      <w:r w:rsidR="00F0727A">
        <w:rPr>
          <w:noProof/>
        </w:rPr>
        <w:t>1</w:t>
      </w:r>
      <w:r w:rsidR="00F0727A">
        <w:fldChar w:fldCharType="end"/>
      </w:r>
      <w:r>
        <w:rPr>
          <w:lang w:val="vi-VN"/>
        </w:rPr>
        <w:t xml:space="preserve"> </w:t>
      </w:r>
      <w:r w:rsidRPr="0051508D">
        <w:rPr>
          <w:lang w:val="vi-VN"/>
        </w:rPr>
        <w:t>Chi tiết các tác nhân</w:t>
      </w:r>
      <w:bookmarkEnd w:id="63"/>
    </w:p>
    <w:tbl>
      <w:tblPr>
        <w:tblStyle w:val="TableGrid"/>
        <w:tblpPr w:leftFromText="180" w:rightFromText="180" w:vertAnchor="text" w:tblpXSpec="center" w:tblpY="1"/>
        <w:tblOverlap w:val="never"/>
        <w:tblW w:w="0" w:type="auto"/>
        <w:tblLook w:val="04A0" w:firstRow="1" w:lastRow="0" w:firstColumn="1" w:lastColumn="0" w:noHBand="0" w:noVBand="1"/>
      </w:tblPr>
      <w:tblGrid>
        <w:gridCol w:w="2849"/>
        <w:gridCol w:w="6212"/>
      </w:tblGrid>
      <w:tr w:rsidR="00B70EB0" w:rsidRPr="00F15442" w14:paraId="54E89FD9" w14:textId="77777777" w:rsidTr="00890BF0">
        <w:trPr>
          <w:tblHeader/>
        </w:trPr>
        <w:tc>
          <w:tcPr>
            <w:tcW w:w="2849" w:type="dxa"/>
            <w:tcBorders>
              <w:bottom w:val="single" w:sz="4" w:space="0" w:color="auto"/>
            </w:tcBorders>
            <w:shd w:val="clear" w:color="auto" w:fill="FFFFFF"/>
            <w:tcMar>
              <w:top w:w="80" w:type="dxa"/>
              <w:left w:w="90" w:type="dxa"/>
              <w:bottom w:w="80" w:type="dxa"/>
              <w:right w:w="90" w:type="dxa"/>
            </w:tcMar>
            <w:vAlign w:val="center"/>
          </w:tcPr>
          <w:p w14:paraId="015304D1" w14:textId="77777777" w:rsidR="00B70EB0" w:rsidRPr="00F15442" w:rsidRDefault="00B70EB0" w:rsidP="009F6A30">
            <w:pPr>
              <w:ind w:firstLine="0"/>
              <w:jc w:val="center"/>
              <w:rPr>
                <w:rFonts w:cs="Times New Roman"/>
                <w:szCs w:val="26"/>
              </w:rPr>
            </w:pPr>
            <w:r w:rsidRPr="00F15442">
              <w:rPr>
                <w:rFonts w:cs="Times New Roman"/>
                <w:b/>
                <w:szCs w:val="26"/>
              </w:rPr>
              <w:t>Tác nhân</w:t>
            </w:r>
          </w:p>
        </w:tc>
        <w:tc>
          <w:tcPr>
            <w:tcW w:w="6212" w:type="dxa"/>
            <w:tcBorders>
              <w:bottom w:val="single" w:sz="4" w:space="0" w:color="auto"/>
            </w:tcBorders>
            <w:shd w:val="clear" w:color="auto" w:fill="FFFFFF"/>
            <w:tcMar>
              <w:top w:w="80" w:type="dxa"/>
              <w:left w:w="90" w:type="dxa"/>
              <w:bottom w:w="80" w:type="dxa"/>
              <w:right w:w="90" w:type="dxa"/>
            </w:tcMar>
            <w:vAlign w:val="center"/>
          </w:tcPr>
          <w:p w14:paraId="68EC8649" w14:textId="77777777" w:rsidR="00B70EB0" w:rsidRPr="00F15442" w:rsidRDefault="00B70EB0" w:rsidP="00890BF0">
            <w:pPr>
              <w:jc w:val="center"/>
              <w:rPr>
                <w:rFonts w:cs="Times New Roman"/>
                <w:szCs w:val="26"/>
              </w:rPr>
            </w:pPr>
            <w:r w:rsidRPr="00F15442">
              <w:rPr>
                <w:rFonts w:cs="Times New Roman"/>
                <w:b/>
                <w:szCs w:val="26"/>
              </w:rPr>
              <w:t>Chức năng</w:t>
            </w:r>
          </w:p>
        </w:tc>
      </w:tr>
      <w:tr w:rsidR="00245A3F" w:rsidRPr="00F15442" w14:paraId="1FA528B5" w14:textId="77777777" w:rsidTr="001E2882">
        <w:tc>
          <w:tcPr>
            <w:tcW w:w="2849" w:type="dxa"/>
            <w:tcBorders>
              <w:bottom w:val="single" w:sz="4" w:space="0" w:color="auto"/>
            </w:tcBorders>
            <w:shd w:val="clear" w:color="auto" w:fill="FFFFFF"/>
            <w:tcMar>
              <w:top w:w="80" w:type="dxa"/>
              <w:left w:w="90" w:type="dxa"/>
              <w:bottom w:w="80" w:type="dxa"/>
              <w:right w:w="90" w:type="dxa"/>
            </w:tcMar>
            <w:vAlign w:val="center"/>
          </w:tcPr>
          <w:p w14:paraId="06647804" w14:textId="14980C21" w:rsidR="00245A3F" w:rsidRPr="00245A3F" w:rsidRDefault="00245A3F" w:rsidP="009F6A30">
            <w:pPr>
              <w:ind w:firstLine="0"/>
              <w:jc w:val="center"/>
              <w:rPr>
                <w:rFonts w:cs="Times New Roman"/>
                <w:bCs/>
                <w:szCs w:val="26"/>
                <w:lang w:val="vi-VN"/>
              </w:rPr>
            </w:pPr>
            <w:r w:rsidRPr="00245A3F">
              <w:rPr>
                <w:rFonts w:cs="Times New Roman"/>
                <w:bCs/>
                <w:szCs w:val="26"/>
              </w:rPr>
              <w:t>Khách</w:t>
            </w:r>
            <w:r w:rsidRPr="00245A3F">
              <w:rPr>
                <w:rFonts w:cs="Times New Roman"/>
                <w:bCs/>
                <w:szCs w:val="26"/>
                <w:lang w:val="vi-VN"/>
              </w:rPr>
              <w:t xml:space="preserve"> vãng lai</w:t>
            </w:r>
          </w:p>
        </w:tc>
        <w:tc>
          <w:tcPr>
            <w:tcW w:w="6212" w:type="dxa"/>
            <w:tcBorders>
              <w:bottom w:val="single" w:sz="4" w:space="0" w:color="auto"/>
            </w:tcBorders>
            <w:shd w:val="clear" w:color="auto" w:fill="FFFFFF"/>
            <w:tcMar>
              <w:top w:w="80" w:type="dxa"/>
              <w:left w:w="90" w:type="dxa"/>
              <w:bottom w:w="80" w:type="dxa"/>
              <w:right w:w="90" w:type="dxa"/>
            </w:tcMar>
            <w:vAlign w:val="center"/>
          </w:tcPr>
          <w:p w14:paraId="2815FA46" w14:textId="77777777" w:rsidR="00245A3F" w:rsidRPr="00F15442" w:rsidRDefault="00245A3F" w:rsidP="00890BF0">
            <w:pPr>
              <w:ind w:left="85" w:hanging="85"/>
              <w:rPr>
                <w:rFonts w:cs="Times New Roman"/>
                <w:szCs w:val="26"/>
              </w:rPr>
            </w:pPr>
            <w:r w:rsidRPr="00F15442">
              <w:rPr>
                <w:rFonts w:cs="Times New Roman"/>
                <w:szCs w:val="26"/>
              </w:rPr>
              <w:t>• Xem danh sách sản phẩm</w:t>
            </w:r>
          </w:p>
          <w:p w14:paraId="6E2F1051" w14:textId="77777777" w:rsidR="00245A3F" w:rsidRPr="00F15442" w:rsidRDefault="00245A3F" w:rsidP="00890BF0">
            <w:pPr>
              <w:ind w:left="85" w:hanging="85"/>
              <w:rPr>
                <w:rFonts w:cs="Times New Roman"/>
                <w:szCs w:val="26"/>
              </w:rPr>
            </w:pPr>
            <w:r w:rsidRPr="00F15442">
              <w:rPr>
                <w:rFonts w:cs="Times New Roman"/>
                <w:szCs w:val="26"/>
              </w:rPr>
              <w:t>• Tìm kiếm sản phẩm</w:t>
            </w:r>
          </w:p>
          <w:p w14:paraId="1E91D8CE" w14:textId="77777777" w:rsidR="00245A3F" w:rsidRPr="00F15442" w:rsidRDefault="00245A3F" w:rsidP="00890BF0">
            <w:pPr>
              <w:ind w:left="85" w:hanging="85"/>
              <w:rPr>
                <w:rFonts w:cs="Times New Roman"/>
                <w:szCs w:val="26"/>
              </w:rPr>
            </w:pPr>
            <w:r w:rsidRPr="00F15442">
              <w:rPr>
                <w:rFonts w:cs="Times New Roman"/>
                <w:szCs w:val="26"/>
              </w:rPr>
              <w:t>• Lọc và sắp xếp sản phẩm</w:t>
            </w:r>
          </w:p>
          <w:p w14:paraId="5C372788" w14:textId="77777777" w:rsidR="00245A3F" w:rsidRPr="00F15442" w:rsidRDefault="00245A3F" w:rsidP="00890BF0">
            <w:pPr>
              <w:ind w:left="85" w:hanging="85"/>
              <w:rPr>
                <w:rFonts w:cs="Times New Roman"/>
                <w:szCs w:val="26"/>
              </w:rPr>
            </w:pPr>
            <w:r w:rsidRPr="00F15442">
              <w:rPr>
                <w:rFonts w:cs="Times New Roman"/>
                <w:szCs w:val="26"/>
              </w:rPr>
              <w:t>• Xem chi tiết sản phẩm</w:t>
            </w:r>
          </w:p>
          <w:p w14:paraId="4AF47E4C" w14:textId="77777777" w:rsidR="00245A3F" w:rsidRPr="00F15442" w:rsidRDefault="00245A3F" w:rsidP="00890BF0">
            <w:pPr>
              <w:ind w:left="85" w:hanging="85"/>
              <w:rPr>
                <w:rFonts w:cs="Times New Roman"/>
                <w:szCs w:val="26"/>
              </w:rPr>
            </w:pPr>
            <w:r w:rsidRPr="00F15442">
              <w:rPr>
                <w:rFonts w:cs="Times New Roman"/>
                <w:szCs w:val="26"/>
              </w:rPr>
              <w:t>• Xem tình trạng sản phẩm tại cửa hàng</w:t>
            </w:r>
          </w:p>
          <w:p w14:paraId="575CD6B1" w14:textId="10EF5079" w:rsidR="00245A3F" w:rsidRPr="00245A3F" w:rsidRDefault="00245A3F" w:rsidP="00890BF0">
            <w:pPr>
              <w:ind w:left="85" w:hanging="85"/>
              <w:rPr>
                <w:rFonts w:cs="Times New Roman"/>
                <w:szCs w:val="26"/>
                <w:lang w:val="vi-VN"/>
              </w:rPr>
            </w:pPr>
            <w:r w:rsidRPr="00F15442">
              <w:rPr>
                <w:rFonts w:cs="Times New Roman"/>
                <w:szCs w:val="26"/>
              </w:rPr>
              <w:t>• Đăng ký tài khoản</w:t>
            </w:r>
          </w:p>
        </w:tc>
      </w:tr>
      <w:tr w:rsidR="00B70EB0" w:rsidRPr="00F15442" w14:paraId="14E76096" w14:textId="77777777" w:rsidTr="001E2882">
        <w:tc>
          <w:tcPr>
            <w:tcW w:w="2849" w:type="dxa"/>
            <w:tcBorders>
              <w:bottom w:val="single" w:sz="4" w:space="0" w:color="auto"/>
            </w:tcBorders>
            <w:shd w:val="clear" w:color="auto" w:fill="FFFFFF"/>
            <w:tcMar>
              <w:top w:w="80" w:type="dxa"/>
              <w:left w:w="90" w:type="dxa"/>
              <w:bottom w:w="80" w:type="dxa"/>
              <w:right w:w="90" w:type="dxa"/>
            </w:tcMar>
            <w:vAlign w:val="center"/>
          </w:tcPr>
          <w:p w14:paraId="7B491A66" w14:textId="76ED859D" w:rsidR="00B70EB0" w:rsidRPr="00245A3F" w:rsidRDefault="00B70EB0" w:rsidP="009F6A30">
            <w:pPr>
              <w:ind w:firstLine="0"/>
              <w:jc w:val="center"/>
              <w:rPr>
                <w:rFonts w:cs="Times New Roman"/>
                <w:szCs w:val="26"/>
                <w:lang w:val="vi-VN"/>
              </w:rPr>
            </w:pPr>
            <w:r w:rsidRPr="00F15442">
              <w:rPr>
                <w:rFonts w:cs="Times New Roman"/>
                <w:szCs w:val="26"/>
              </w:rPr>
              <w:t>Khách hàng</w:t>
            </w:r>
            <w:r w:rsidR="00245A3F">
              <w:rPr>
                <w:rFonts w:cs="Times New Roman"/>
                <w:szCs w:val="26"/>
                <w:lang w:val="vi-VN"/>
              </w:rPr>
              <w:t xml:space="preserve"> thành viên</w:t>
            </w:r>
          </w:p>
        </w:tc>
        <w:tc>
          <w:tcPr>
            <w:tcW w:w="6212" w:type="dxa"/>
            <w:tcBorders>
              <w:bottom w:val="single" w:sz="4" w:space="0" w:color="auto"/>
            </w:tcBorders>
            <w:shd w:val="clear" w:color="auto" w:fill="FFFFFF"/>
            <w:tcMar>
              <w:top w:w="80" w:type="dxa"/>
              <w:left w:w="90" w:type="dxa"/>
              <w:bottom w:w="80" w:type="dxa"/>
              <w:right w:w="90" w:type="dxa"/>
            </w:tcMar>
            <w:vAlign w:val="center"/>
          </w:tcPr>
          <w:p w14:paraId="3E86C1B4" w14:textId="61370CED" w:rsidR="00B70EB0" w:rsidRPr="00F15442" w:rsidRDefault="00B70EB0" w:rsidP="00890BF0">
            <w:pPr>
              <w:ind w:left="85" w:hanging="85"/>
              <w:rPr>
                <w:rFonts w:cs="Times New Roman"/>
                <w:szCs w:val="26"/>
              </w:rPr>
            </w:pPr>
            <w:r w:rsidRPr="00F15442">
              <w:rPr>
                <w:rFonts w:cs="Times New Roman"/>
                <w:szCs w:val="26"/>
              </w:rPr>
              <w:t>• Xem danh sách sản phẩm</w:t>
            </w:r>
          </w:p>
          <w:p w14:paraId="52C1D99A" w14:textId="77777777" w:rsidR="00B70EB0" w:rsidRPr="00F15442" w:rsidRDefault="00B70EB0" w:rsidP="00890BF0">
            <w:pPr>
              <w:ind w:left="85" w:hanging="85"/>
              <w:rPr>
                <w:rFonts w:cs="Times New Roman"/>
                <w:szCs w:val="26"/>
              </w:rPr>
            </w:pPr>
            <w:r w:rsidRPr="00F15442">
              <w:rPr>
                <w:rFonts w:cs="Times New Roman"/>
                <w:szCs w:val="26"/>
              </w:rPr>
              <w:t>• Tìm kiếm sản phẩm</w:t>
            </w:r>
          </w:p>
          <w:p w14:paraId="71C5C029" w14:textId="77777777" w:rsidR="00B70EB0" w:rsidRPr="00F15442" w:rsidRDefault="00B70EB0" w:rsidP="00890BF0">
            <w:pPr>
              <w:ind w:left="85" w:hanging="85"/>
              <w:rPr>
                <w:rFonts w:cs="Times New Roman"/>
                <w:szCs w:val="26"/>
              </w:rPr>
            </w:pPr>
            <w:r w:rsidRPr="00F15442">
              <w:rPr>
                <w:rFonts w:cs="Times New Roman"/>
                <w:szCs w:val="26"/>
              </w:rPr>
              <w:t>• Lọc và sắp xếp sản phẩm</w:t>
            </w:r>
          </w:p>
          <w:p w14:paraId="4A69CF38" w14:textId="77777777" w:rsidR="00B70EB0" w:rsidRPr="00F15442" w:rsidRDefault="00B70EB0" w:rsidP="00890BF0">
            <w:pPr>
              <w:ind w:left="85" w:hanging="85"/>
              <w:rPr>
                <w:rFonts w:cs="Times New Roman"/>
                <w:szCs w:val="26"/>
              </w:rPr>
            </w:pPr>
            <w:r w:rsidRPr="00F15442">
              <w:rPr>
                <w:rFonts w:cs="Times New Roman"/>
                <w:szCs w:val="26"/>
              </w:rPr>
              <w:t>• Xem chi tiết sản phẩm</w:t>
            </w:r>
          </w:p>
          <w:p w14:paraId="583F6797" w14:textId="77777777" w:rsidR="00B70EB0" w:rsidRPr="00F15442" w:rsidRDefault="00B70EB0" w:rsidP="00890BF0">
            <w:pPr>
              <w:ind w:left="85" w:hanging="85"/>
              <w:rPr>
                <w:rFonts w:cs="Times New Roman"/>
                <w:szCs w:val="26"/>
              </w:rPr>
            </w:pPr>
            <w:r w:rsidRPr="00F15442">
              <w:rPr>
                <w:rFonts w:cs="Times New Roman"/>
                <w:szCs w:val="26"/>
              </w:rPr>
              <w:t>• Xem tình trạng sản phẩm tại cửa hàng</w:t>
            </w:r>
          </w:p>
          <w:p w14:paraId="30102BC6" w14:textId="77777777" w:rsidR="00B70EB0" w:rsidRPr="00F15442" w:rsidRDefault="00B70EB0" w:rsidP="00890BF0">
            <w:pPr>
              <w:ind w:left="85" w:hanging="85"/>
              <w:rPr>
                <w:rFonts w:cs="Times New Roman"/>
                <w:szCs w:val="26"/>
              </w:rPr>
            </w:pPr>
            <w:r w:rsidRPr="00F15442">
              <w:rPr>
                <w:rFonts w:cs="Times New Roman"/>
                <w:szCs w:val="26"/>
              </w:rPr>
              <w:t>• Cập nhật hồ sơ cá nhân</w:t>
            </w:r>
          </w:p>
          <w:p w14:paraId="776C0F90" w14:textId="77777777" w:rsidR="00B70EB0" w:rsidRPr="00F15442" w:rsidRDefault="00B70EB0" w:rsidP="00890BF0">
            <w:pPr>
              <w:ind w:left="85" w:hanging="85"/>
              <w:rPr>
                <w:rFonts w:cs="Times New Roman"/>
                <w:szCs w:val="26"/>
              </w:rPr>
            </w:pPr>
            <w:r w:rsidRPr="00F15442">
              <w:rPr>
                <w:rFonts w:cs="Times New Roman"/>
                <w:szCs w:val="26"/>
              </w:rPr>
              <w:t>• Quản lý địa chỉ nhận hàng</w:t>
            </w:r>
          </w:p>
          <w:p w14:paraId="079DEFD7" w14:textId="77777777" w:rsidR="00B70EB0" w:rsidRPr="00F15442" w:rsidRDefault="00B70EB0" w:rsidP="00890BF0">
            <w:pPr>
              <w:ind w:left="85" w:hanging="85"/>
              <w:rPr>
                <w:rFonts w:cs="Times New Roman"/>
                <w:szCs w:val="26"/>
              </w:rPr>
            </w:pPr>
            <w:r w:rsidRPr="00F15442">
              <w:rPr>
                <w:rFonts w:cs="Times New Roman"/>
                <w:szCs w:val="26"/>
              </w:rPr>
              <w:t>• Quản lý Beauty Profile</w:t>
            </w:r>
          </w:p>
          <w:p w14:paraId="5106CD91" w14:textId="77777777" w:rsidR="00B70EB0" w:rsidRPr="00F15442" w:rsidRDefault="00B70EB0" w:rsidP="00890BF0">
            <w:pPr>
              <w:ind w:left="85" w:hanging="85"/>
              <w:rPr>
                <w:rFonts w:cs="Times New Roman"/>
                <w:szCs w:val="26"/>
              </w:rPr>
            </w:pPr>
            <w:r w:rsidRPr="00F15442">
              <w:rPr>
                <w:rFonts w:cs="Times New Roman"/>
                <w:szCs w:val="26"/>
              </w:rPr>
              <w:t>• Xem sản phẩm gợi ý</w:t>
            </w:r>
          </w:p>
          <w:p w14:paraId="0D0911F0" w14:textId="77777777" w:rsidR="00B70EB0" w:rsidRPr="00F15442" w:rsidRDefault="00B70EB0" w:rsidP="00890BF0">
            <w:pPr>
              <w:ind w:left="85" w:hanging="85"/>
              <w:rPr>
                <w:rFonts w:cs="Times New Roman"/>
                <w:szCs w:val="26"/>
              </w:rPr>
            </w:pPr>
            <w:r w:rsidRPr="00F15442">
              <w:rPr>
                <w:rFonts w:cs="Times New Roman"/>
                <w:szCs w:val="26"/>
              </w:rPr>
              <w:t>• Thêm sản phẩm vào danh sách yêu thích</w:t>
            </w:r>
          </w:p>
          <w:p w14:paraId="3001EAFF" w14:textId="77777777" w:rsidR="00B70EB0" w:rsidRPr="00F15442" w:rsidRDefault="00B70EB0" w:rsidP="00890BF0">
            <w:pPr>
              <w:ind w:left="85" w:hanging="85"/>
              <w:rPr>
                <w:rFonts w:cs="Times New Roman"/>
                <w:szCs w:val="26"/>
              </w:rPr>
            </w:pPr>
            <w:r w:rsidRPr="00F15442">
              <w:rPr>
                <w:rFonts w:cs="Times New Roman"/>
                <w:szCs w:val="26"/>
              </w:rPr>
              <w:t>• Xóa sản phẩm khỏi danh sách yêu thích</w:t>
            </w:r>
          </w:p>
          <w:p w14:paraId="54A10510" w14:textId="77777777" w:rsidR="00B70EB0" w:rsidRPr="00F15442" w:rsidRDefault="00B70EB0" w:rsidP="00890BF0">
            <w:pPr>
              <w:ind w:left="85" w:hanging="85"/>
              <w:rPr>
                <w:rFonts w:cs="Times New Roman"/>
                <w:szCs w:val="26"/>
              </w:rPr>
            </w:pPr>
            <w:r w:rsidRPr="00F15442">
              <w:rPr>
                <w:rFonts w:cs="Times New Roman"/>
                <w:szCs w:val="26"/>
              </w:rPr>
              <w:t>• Xem danh sách yêu thích</w:t>
            </w:r>
          </w:p>
          <w:p w14:paraId="404C1B24" w14:textId="77777777" w:rsidR="00B70EB0" w:rsidRPr="00F15442" w:rsidRDefault="00B70EB0" w:rsidP="00890BF0">
            <w:pPr>
              <w:ind w:left="85" w:hanging="85"/>
              <w:rPr>
                <w:rFonts w:cs="Times New Roman"/>
                <w:szCs w:val="26"/>
              </w:rPr>
            </w:pPr>
            <w:r w:rsidRPr="00F15442">
              <w:rPr>
                <w:rFonts w:cs="Times New Roman"/>
                <w:szCs w:val="26"/>
              </w:rPr>
              <w:t>• Thêm sản phẩm vào giỏ hàng</w:t>
            </w:r>
          </w:p>
          <w:p w14:paraId="42BA163C" w14:textId="77777777" w:rsidR="00B70EB0" w:rsidRPr="00F15442" w:rsidRDefault="00B70EB0" w:rsidP="00890BF0">
            <w:pPr>
              <w:ind w:left="85" w:hanging="85"/>
              <w:rPr>
                <w:rFonts w:cs="Times New Roman"/>
                <w:szCs w:val="26"/>
              </w:rPr>
            </w:pPr>
            <w:r w:rsidRPr="00F15442">
              <w:rPr>
                <w:rFonts w:cs="Times New Roman"/>
                <w:szCs w:val="26"/>
              </w:rPr>
              <w:t>• Cập nhật số lượng sản phẩm trong giỏ</w:t>
            </w:r>
          </w:p>
          <w:p w14:paraId="77F3D3AF" w14:textId="77777777" w:rsidR="00B70EB0" w:rsidRPr="00F15442" w:rsidRDefault="00B70EB0" w:rsidP="00890BF0">
            <w:pPr>
              <w:ind w:left="85" w:hanging="85"/>
              <w:rPr>
                <w:rFonts w:cs="Times New Roman"/>
                <w:szCs w:val="26"/>
              </w:rPr>
            </w:pPr>
            <w:r w:rsidRPr="00F15442">
              <w:rPr>
                <w:rFonts w:cs="Times New Roman"/>
                <w:szCs w:val="26"/>
              </w:rPr>
              <w:t>• Xóa sản phẩm khỏi giỏ hàng</w:t>
            </w:r>
          </w:p>
          <w:p w14:paraId="600CE33F" w14:textId="77777777" w:rsidR="00B70EB0" w:rsidRPr="00F15442" w:rsidRDefault="00B70EB0" w:rsidP="00890BF0">
            <w:pPr>
              <w:ind w:left="85" w:hanging="85"/>
              <w:rPr>
                <w:rFonts w:cs="Times New Roman"/>
                <w:szCs w:val="26"/>
              </w:rPr>
            </w:pPr>
            <w:r w:rsidRPr="00F15442">
              <w:rPr>
                <w:rFonts w:cs="Times New Roman"/>
                <w:szCs w:val="26"/>
              </w:rPr>
              <w:t>• Xem giỏ hàng</w:t>
            </w:r>
          </w:p>
          <w:p w14:paraId="6976DFB2" w14:textId="77777777" w:rsidR="00B70EB0" w:rsidRPr="00F15442" w:rsidRDefault="00B70EB0" w:rsidP="00890BF0">
            <w:pPr>
              <w:ind w:left="85" w:hanging="85"/>
              <w:rPr>
                <w:rFonts w:cs="Times New Roman"/>
                <w:szCs w:val="26"/>
              </w:rPr>
            </w:pPr>
            <w:r w:rsidRPr="00F15442">
              <w:rPr>
                <w:rFonts w:cs="Times New Roman"/>
                <w:szCs w:val="26"/>
              </w:rPr>
              <w:t>• Áp dụng voucher</w:t>
            </w:r>
          </w:p>
          <w:p w14:paraId="10709A84" w14:textId="77777777" w:rsidR="00B70EB0" w:rsidRPr="00F15442" w:rsidRDefault="00B70EB0" w:rsidP="00890BF0">
            <w:pPr>
              <w:ind w:left="85" w:hanging="85"/>
              <w:rPr>
                <w:rFonts w:cs="Times New Roman"/>
                <w:szCs w:val="26"/>
              </w:rPr>
            </w:pPr>
            <w:r w:rsidRPr="00F15442">
              <w:rPr>
                <w:rFonts w:cs="Times New Roman"/>
                <w:szCs w:val="26"/>
              </w:rPr>
              <w:t>• Tính tổng giá trị đơn hàng</w:t>
            </w:r>
          </w:p>
          <w:p w14:paraId="4AE46E2E" w14:textId="77777777" w:rsidR="00B70EB0" w:rsidRPr="00F15442" w:rsidRDefault="00B70EB0" w:rsidP="00890BF0">
            <w:pPr>
              <w:ind w:left="85" w:hanging="85"/>
              <w:rPr>
                <w:rFonts w:cs="Times New Roman"/>
                <w:szCs w:val="26"/>
              </w:rPr>
            </w:pPr>
            <w:r w:rsidRPr="00F15442">
              <w:rPr>
                <w:rFonts w:cs="Times New Roman"/>
                <w:szCs w:val="26"/>
              </w:rPr>
              <w:t>• Đặt hàng</w:t>
            </w:r>
          </w:p>
          <w:p w14:paraId="422F6CCD" w14:textId="77777777" w:rsidR="00B70EB0" w:rsidRDefault="00B70EB0" w:rsidP="00890BF0">
            <w:pPr>
              <w:ind w:left="85" w:hanging="85"/>
              <w:rPr>
                <w:rFonts w:cs="Times New Roman"/>
                <w:szCs w:val="26"/>
                <w:lang w:val="vi-VN"/>
              </w:rPr>
            </w:pPr>
            <w:r w:rsidRPr="00F15442">
              <w:rPr>
                <w:rFonts w:cs="Times New Roman"/>
                <w:szCs w:val="26"/>
              </w:rPr>
              <w:lastRenderedPageBreak/>
              <w:t>• Xem lịch sử đơn hàng</w:t>
            </w:r>
          </w:p>
          <w:p w14:paraId="3B23AFB9" w14:textId="77777777" w:rsidR="000D6DA9" w:rsidRPr="00F15442" w:rsidRDefault="000D6DA9" w:rsidP="000D6DA9">
            <w:pPr>
              <w:ind w:left="85" w:hanging="85"/>
              <w:rPr>
                <w:rFonts w:cs="Times New Roman"/>
                <w:szCs w:val="26"/>
              </w:rPr>
            </w:pPr>
            <w:r w:rsidRPr="00F15442">
              <w:rPr>
                <w:rFonts w:cs="Times New Roman"/>
                <w:szCs w:val="26"/>
              </w:rPr>
              <w:t>• Xem chi tiết đơn hàng</w:t>
            </w:r>
          </w:p>
          <w:p w14:paraId="63191197" w14:textId="77777777" w:rsidR="000D6DA9" w:rsidRPr="00F15442" w:rsidRDefault="000D6DA9" w:rsidP="000D6DA9">
            <w:pPr>
              <w:ind w:left="85" w:hanging="85"/>
              <w:rPr>
                <w:rFonts w:cs="Times New Roman"/>
                <w:szCs w:val="26"/>
              </w:rPr>
            </w:pPr>
            <w:r w:rsidRPr="00F15442">
              <w:rPr>
                <w:rFonts w:cs="Times New Roman"/>
                <w:szCs w:val="26"/>
              </w:rPr>
              <w:t>• Theo dõi trạng thái đơn hàng</w:t>
            </w:r>
          </w:p>
          <w:p w14:paraId="53C4AF56" w14:textId="77777777" w:rsidR="000D6DA9" w:rsidRPr="00F15442" w:rsidRDefault="000D6DA9" w:rsidP="000D6DA9">
            <w:pPr>
              <w:ind w:left="85" w:hanging="85"/>
              <w:rPr>
                <w:rFonts w:cs="Times New Roman"/>
                <w:szCs w:val="26"/>
              </w:rPr>
            </w:pPr>
            <w:r w:rsidRPr="00F15442">
              <w:rPr>
                <w:rFonts w:cs="Times New Roman"/>
                <w:szCs w:val="26"/>
              </w:rPr>
              <w:t>• Hủy đơn hàng</w:t>
            </w:r>
          </w:p>
          <w:p w14:paraId="3B875C25" w14:textId="77777777" w:rsidR="000D6DA9" w:rsidRPr="00F15442" w:rsidRDefault="000D6DA9" w:rsidP="000D6DA9">
            <w:pPr>
              <w:ind w:left="85" w:hanging="85"/>
              <w:rPr>
                <w:rFonts w:cs="Times New Roman"/>
                <w:szCs w:val="26"/>
              </w:rPr>
            </w:pPr>
            <w:r w:rsidRPr="00F15442">
              <w:rPr>
                <w:rFonts w:cs="Times New Roman"/>
                <w:szCs w:val="26"/>
              </w:rPr>
              <w:t>• Gửi yêu cầu trả hàng</w:t>
            </w:r>
          </w:p>
          <w:p w14:paraId="400EDAA9" w14:textId="7D6EA2FA" w:rsidR="00890BF0" w:rsidRPr="001E2882" w:rsidRDefault="000D6DA9" w:rsidP="001E2882">
            <w:pPr>
              <w:ind w:left="85" w:hanging="85"/>
              <w:rPr>
                <w:rFonts w:cs="Times New Roman"/>
                <w:szCs w:val="26"/>
                <w:lang w:val="vi-VN"/>
              </w:rPr>
            </w:pPr>
            <w:r w:rsidRPr="00F15442">
              <w:rPr>
                <w:rFonts w:cs="Times New Roman"/>
                <w:szCs w:val="26"/>
              </w:rPr>
              <w:t>• Đánh giá sản phẩm</w:t>
            </w:r>
          </w:p>
        </w:tc>
      </w:tr>
      <w:tr w:rsidR="00B70EB0" w:rsidRPr="00F15442" w14:paraId="0A2E0F3B" w14:textId="77777777" w:rsidTr="001E2882">
        <w:tc>
          <w:tcPr>
            <w:tcW w:w="2849" w:type="dxa"/>
            <w:tcBorders>
              <w:bottom w:val="single" w:sz="4" w:space="0" w:color="auto"/>
            </w:tcBorders>
            <w:shd w:val="clear" w:color="auto" w:fill="FFFFFF"/>
            <w:tcMar>
              <w:top w:w="80" w:type="dxa"/>
              <w:left w:w="90" w:type="dxa"/>
              <w:bottom w:w="80" w:type="dxa"/>
              <w:right w:w="90" w:type="dxa"/>
            </w:tcMar>
            <w:vAlign w:val="center"/>
          </w:tcPr>
          <w:p w14:paraId="0B711025" w14:textId="77777777" w:rsidR="00B70EB0" w:rsidRPr="00F15442" w:rsidRDefault="00B70EB0" w:rsidP="009F6A30">
            <w:pPr>
              <w:ind w:firstLine="0"/>
              <w:jc w:val="center"/>
              <w:rPr>
                <w:rFonts w:cs="Times New Roman"/>
                <w:szCs w:val="26"/>
              </w:rPr>
            </w:pPr>
            <w:r w:rsidRPr="00F15442">
              <w:rPr>
                <w:rFonts w:cs="Times New Roman"/>
                <w:szCs w:val="26"/>
              </w:rPr>
              <w:t>Nhân viên quản lý sản phẩm</w:t>
            </w:r>
          </w:p>
        </w:tc>
        <w:tc>
          <w:tcPr>
            <w:tcW w:w="6212" w:type="dxa"/>
            <w:tcBorders>
              <w:bottom w:val="single" w:sz="4" w:space="0" w:color="auto"/>
            </w:tcBorders>
            <w:shd w:val="clear" w:color="auto" w:fill="FFFFFF"/>
            <w:tcMar>
              <w:top w:w="80" w:type="dxa"/>
              <w:left w:w="90" w:type="dxa"/>
              <w:bottom w:w="80" w:type="dxa"/>
              <w:right w:w="90" w:type="dxa"/>
            </w:tcMar>
            <w:vAlign w:val="center"/>
          </w:tcPr>
          <w:p w14:paraId="028C9908" w14:textId="66D78665" w:rsidR="001E2882" w:rsidRDefault="001E2882" w:rsidP="00890BF0">
            <w:pPr>
              <w:ind w:left="85" w:hanging="85"/>
              <w:rPr>
                <w:rFonts w:cs="Times New Roman"/>
                <w:szCs w:val="26"/>
                <w:lang w:val="vi-VN"/>
              </w:rPr>
            </w:pPr>
            <w:r w:rsidRPr="00F15442">
              <w:rPr>
                <w:rFonts w:cs="Times New Roman"/>
                <w:szCs w:val="26"/>
              </w:rPr>
              <w:t>• Xem đánh giá sản phẩm</w:t>
            </w:r>
          </w:p>
          <w:p w14:paraId="0B851105" w14:textId="186F57EB" w:rsidR="00B70EB0" w:rsidRPr="00F15442" w:rsidRDefault="00B70EB0" w:rsidP="00890BF0">
            <w:pPr>
              <w:ind w:left="85" w:hanging="85"/>
              <w:rPr>
                <w:rFonts w:cs="Times New Roman"/>
                <w:szCs w:val="26"/>
              </w:rPr>
            </w:pPr>
            <w:r w:rsidRPr="00F15442">
              <w:rPr>
                <w:rFonts w:cs="Times New Roman"/>
                <w:szCs w:val="26"/>
              </w:rPr>
              <w:t>• Xem danh sách sản phẩm</w:t>
            </w:r>
          </w:p>
          <w:p w14:paraId="0AEA9B6D" w14:textId="77777777" w:rsidR="00B70EB0" w:rsidRPr="00F15442" w:rsidRDefault="00B70EB0" w:rsidP="00890BF0">
            <w:pPr>
              <w:ind w:left="85" w:hanging="85"/>
              <w:rPr>
                <w:rFonts w:cs="Times New Roman"/>
                <w:szCs w:val="26"/>
              </w:rPr>
            </w:pPr>
            <w:r w:rsidRPr="00F15442">
              <w:rPr>
                <w:rFonts w:cs="Times New Roman"/>
                <w:szCs w:val="26"/>
              </w:rPr>
              <w:t>• Tìm kiếm sản phẩm</w:t>
            </w:r>
          </w:p>
          <w:p w14:paraId="65595752" w14:textId="77777777" w:rsidR="00B70EB0" w:rsidRPr="00F15442" w:rsidRDefault="00B70EB0" w:rsidP="00890BF0">
            <w:pPr>
              <w:ind w:left="85" w:hanging="85"/>
              <w:rPr>
                <w:rFonts w:cs="Times New Roman"/>
                <w:szCs w:val="26"/>
              </w:rPr>
            </w:pPr>
            <w:r w:rsidRPr="00F15442">
              <w:rPr>
                <w:rFonts w:cs="Times New Roman"/>
                <w:szCs w:val="26"/>
              </w:rPr>
              <w:t>• Thêm sản phẩm</w:t>
            </w:r>
          </w:p>
          <w:p w14:paraId="2F77E3DE" w14:textId="77777777" w:rsidR="00B70EB0" w:rsidRPr="00F15442" w:rsidRDefault="00B70EB0" w:rsidP="00890BF0">
            <w:pPr>
              <w:ind w:left="85" w:hanging="85"/>
              <w:rPr>
                <w:rFonts w:cs="Times New Roman"/>
                <w:szCs w:val="26"/>
              </w:rPr>
            </w:pPr>
            <w:r w:rsidRPr="00F15442">
              <w:rPr>
                <w:rFonts w:cs="Times New Roman"/>
                <w:szCs w:val="26"/>
              </w:rPr>
              <w:t>• Cập nhật sản phẩm</w:t>
            </w:r>
          </w:p>
          <w:p w14:paraId="256D97E3" w14:textId="77777777" w:rsidR="00B70EB0" w:rsidRPr="00F15442" w:rsidRDefault="00B70EB0" w:rsidP="00890BF0">
            <w:pPr>
              <w:ind w:left="85" w:hanging="85"/>
              <w:rPr>
                <w:rFonts w:cs="Times New Roman"/>
                <w:szCs w:val="26"/>
              </w:rPr>
            </w:pPr>
            <w:r w:rsidRPr="00F15442">
              <w:rPr>
                <w:rFonts w:cs="Times New Roman"/>
                <w:szCs w:val="26"/>
              </w:rPr>
              <w:t>• Ngừng kinh doanh sản phẩm</w:t>
            </w:r>
          </w:p>
          <w:p w14:paraId="7868A9F1" w14:textId="77777777" w:rsidR="00B70EB0" w:rsidRPr="00F15442" w:rsidRDefault="00B70EB0" w:rsidP="00890BF0">
            <w:pPr>
              <w:ind w:left="85" w:hanging="85"/>
              <w:rPr>
                <w:rFonts w:cs="Times New Roman"/>
                <w:szCs w:val="26"/>
              </w:rPr>
            </w:pPr>
            <w:r w:rsidRPr="00F15442">
              <w:rPr>
                <w:rFonts w:cs="Times New Roman"/>
                <w:szCs w:val="26"/>
              </w:rPr>
              <w:t>• Quản lý danh mục sản phẩm</w:t>
            </w:r>
          </w:p>
          <w:p w14:paraId="624C7185" w14:textId="77777777" w:rsidR="00B70EB0" w:rsidRPr="00F15442" w:rsidRDefault="00B70EB0" w:rsidP="00890BF0">
            <w:pPr>
              <w:ind w:left="85" w:hanging="85"/>
              <w:rPr>
                <w:rFonts w:cs="Times New Roman"/>
                <w:szCs w:val="26"/>
              </w:rPr>
            </w:pPr>
            <w:r w:rsidRPr="00F15442">
              <w:rPr>
                <w:rFonts w:cs="Times New Roman"/>
                <w:szCs w:val="26"/>
              </w:rPr>
              <w:t>• Quản lý thương hiệu</w:t>
            </w:r>
          </w:p>
          <w:p w14:paraId="29ABD59B" w14:textId="77777777" w:rsidR="00B70EB0" w:rsidRPr="00F15442" w:rsidRDefault="00B70EB0" w:rsidP="00890BF0">
            <w:pPr>
              <w:ind w:left="85" w:hanging="85"/>
              <w:rPr>
                <w:rFonts w:cs="Times New Roman"/>
                <w:szCs w:val="26"/>
              </w:rPr>
            </w:pPr>
            <w:r w:rsidRPr="00F15442">
              <w:rPr>
                <w:rFonts w:cs="Times New Roman"/>
                <w:szCs w:val="26"/>
              </w:rPr>
              <w:t>• Quản lý thuộc tính mỹ phẩm</w:t>
            </w:r>
          </w:p>
          <w:p w14:paraId="402E706D" w14:textId="77777777" w:rsidR="00B70EB0" w:rsidRPr="00F15442" w:rsidRDefault="00B70EB0" w:rsidP="00890BF0">
            <w:pPr>
              <w:ind w:left="85" w:hanging="85"/>
              <w:rPr>
                <w:rFonts w:cs="Times New Roman"/>
                <w:szCs w:val="26"/>
              </w:rPr>
            </w:pPr>
            <w:r w:rsidRPr="00F15442">
              <w:rPr>
                <w:rFonts w:cs="Times New Roman"/>
                <w:szCs w:val="26"/>
              </w:rPr>
              <w:t>• Thêm SKU/biến thể sản phẩm</w:t>
            </w:r>
          </w:p>
          <w:p w14:paraId="509BECA0" w14:textId="77777777" w:rsidR="00B70EB0" w:rsidRPr="00F15442" w:rsidRDefault="00B70EB0" w:rsidP="00890BF0">
            <w:pPr>
              <w:ind w:left="85" w:hanging="85"/>
              <w:rPr>
                <w:rFonts w:cs="Times New Roman"/>
                <w:szCs w:val="26"/>
              </w:rPr>
            </w:pPr>
            <w:r w:rsidRPr="00F15442">
              <w:rPr>
                <w:rFonts w:cs="Times New Roman"/>
                <w:szCs w:val="26"/>
              </w:rPr>
              <w:t>• Cập nhật SKU/biến thể</w:t>
            </w:r>
          </w:p>
          <w:p w14:paraId="08D1869A" w14:textId="77777777" w:rsidR="00B70EB0" w:rsidRPr="00F15442" w:rsidRDefault="00B70EB0" w:rsidP="00890BF0">
            <w:pPr>
              <w:ind w:left="85" w:hanging="85"/>
              <w:rPr>
                <w:rFonts w:cs="Times New Roman"/>
                <w:szCs w:val="26"/>
              </w:rPr>
            </w:pPr>
            <w:r w:rsidRPr="00F15442">
              <w:rPr>
                <w:rFonts w:cs="Times New Roman"/>
                <w:szCs w:val="26"/>
              </w:rPr>
              <w:t>• Ngừng kinh doanh SKU</w:t>
            </w:r>
          </w:p>
          <w:p w14:paraId="69257891" w14:textId="77777777" w:rsidR="00B70EB0" w:rsidRPr="00F15442" w:rsidRDefault="00B70EB0" w:rsidP="00890BF0">
            <w:pPr>
              <w:ind w:left="85" w:hanging="85"/>
              <w:rPr>
                <w:rFonts w:cs="Times New Roman"/>
                <w:szCs w:val="26"/>
              </w:rPr>
            </w:pPr>
            <w:r w:rsidRPr="00F15442">
              <w:rPr>
                <w:rFonts w:cs="Times New Roman"/>
                <w:szCs w:val="26"/>
              </w:rPr>
              <w:t>• Quản lý hình ảnh sản phẩm</w:t>
            </w:r>
          </w:p>
          <w:p w14:paraId="5D8F3C79" w14:textId="77777777" w:rsidR="00B70EB0" w:rsidRPr="00F15442" w:rsidRDefault="00B70EB0" w:rsidP="00890BF0">
            <w:pPr>
              <w:ind w:left="85" w:hanging="85"/>
              <w:rPr>
                <w:rFonts w:cs="Times New Roman"/>
                <w:szCs w:val="26"/>
              </w:rPr>
            </w:pPr>
            <w:r w:rsidRPr="00F15442">
              <w:rPr>
                <w:rFonts w:cs="Times New Roman"/>
                <w:szCs w:val="26"/>
              </w:rPr>
              <w:t>• Tra cứu SKU của sản phẩm</w:t>
            </w:r>
          </w:p>
          <w:p w14:paraId="5B0FDA14" w14:textId="77777777" w:rsidR="00B70EB0" w:rsidRPr="00F15442" w:rsidRDefault="00B70EB0" w:rsidP="00890BF0">
            <w:pPr>
              <w:ind w:left="85" w:hanging="85"/>
              <w:rPr>
                <w:rFonts w:cs="Times New Roman"/>
                <w:szCs w:val="26"/>
              </w:rPr>
            </w:pPr>
            <w:r w:rsidRPr="00F15442">
              <w:rPr>
                <w:rFonts w:cs="Times New Roman"/>
                <w:szCs w:val="26"/>
              </w:rPr>
              <w:t>• Kiểm duyệt đánh giá sản phẩm</w:t>
            </w:r>
          </w:p>
        </w:tc>
      </w:tr>
      <w:tr w:rsidR="00B70EB0" w:rsidRPr="00F15442" w14:paraId="70A3F7B4" w14:textId="77777777" w:rsidTr="001E2882">
        <w:tc>
          <w:tcPr>
            <w:tcW w:w="2849" w:type="dxa"/>
            <w:tcBorders>
              <w:bottom w:val="single" w:sz="4" w:space="0" w:color="auto"/>
            </w:tcBorders>
            <w:shd w:val="clear" w:color="auto" w:fill="FFFFFF"/>
            <w:tcMar>
              <w:top w:w="80" w:type="dxa"/>
              <w:left w:w="90" w:type="dxa"/>
              <w:bottom w:w="80" w:type="dxa"/>
              <w:right w:w="90" w:type="dxa"/>
            </w:tcMar>
            <w:vAlign w:val="center"/>
          </w:tcPr>
          <w:p w14:paraId="240AF55F" w14:textId="77777777" w:rsidR="00B70EB0" w:rsidRPr="00F15442" w:rsidRDefault="00B70EB0" w:rsidP="009F6A30">
            <w:pPr>
              <w:ind w:firstLine="0"/>
              <w:jc w:val="center"/>
              <w:rPr>
                <w:rFonts w:cs="Times New Roman"/>
                <w:szCs w:val="26"/>
              </w:rPr>
            </w:pPr>
            <w:r w:rsidRPr="00F15442">
              <w:rPr>
                <w:rFonts w:cs="Times New Roman"/>
                <w:szCs w:val="26"/>
              </w:rPr>
              <w:t>Quản trị viên / Quản lý chuỗi</w:t>
            </w:r>
          </w:p>
        </w:tc>
        <w:tc>
          <w:tcPr>
            <w:tcW w:w="6212" w:type="dxa"/>
            <w:tcBorders>
              <w:bottom w:val="single" w:sz="4" w:space="0" w:color="auto"/>
            </w:tcBorders>
            <w:shd w:val="clear" w:color="auto" w:fill="FFFFFF"/>
            <w:tcMar>
              <w:top w:w="80" w:type="dxa"/>
              <w:left w:w="90" w:type="dxa"/>
              <w:bottom w:w="80" w:type="dxa"/>
              <w:right w:w="90" w:type="dxa"/>
            </w:tcMar>
            <w:vAlign w:val="center"/>
          </w:tcPr>
          <w:p w14:paraId="5373F40F" w14:textId="77777777" w:rsidR="00B70EB0" w:rsidRPr="00F15442" w:rsidRDefault="00B70EB0" w:rsidP="00890BF0">
            <w:pPr>
              <w:ind w:left="85" w:hanging="85"/>
              <w:rPr>
                <w:rFonts w:cs="Times New Roman"/>
                <w:szCs w:val="26"/>
              </w:rPr>
            </w:pPr>
            <w:r w:rsidRPr="00F15442">
              <w:rPr>
                <w:rFonts w:cs="Times New Roman"/>
                <w:szCs w:val="26"/>
              </w:rPr>
              <w:t>• Xem danh sách cửa hàng</w:t>
            </w:r>
          </w:p>
          <w:p w14:paraId="2266C648" w14:textId="77777777" w:rsidR="00B70EB0" w:rsidRPr="00F15442" w:rsidRDefault="00B70EB0" w:rsidP="00890BF0">
            <w:pPr>
              <w:ind w:left="85" w:hanging="85"/>
              <w:rPr>
                <w:rFonts w:cs="Times New Roman"/>
                <w:szCs w:val="26"/>
              </w:rPr>
            </w:pPr>
            <w:r w:rsidRPr="00F15442">
              <w:rPr>
                <w:rFonts w:cs="Times New Roman"/>
                <w:szCs w:val="26"/>
              </w:rPr>
              <w:t>• Xem chi tiết cửa hàng</w:t>
            </w:r>
          </w:p>
          <w:p w14:paraId="5BD18209" w14:textId="77777777" w:rsidR="00B70EB0" w:rsidRPr="00F15442" w:rsidRDefault="00B70EB0" w:rsidP="00890BF0">
            <w:pPr>
              <w:ind w:left="85" w:hanging="85"/>
              <w:rPr>
                <w:rFonts w:cs="Times New Roman"/>
                <w:szCs w:val="26"/>
              </w:rPr>
            </w:pPr>
            <w:r w:rsidRPr="00F15442">
              <w:rPr>
                <w:rFonts w:cs="Times New Roman"/>
                <w:szCs w:val="26"/>
              </w:rPr>
              <w:t>• Thêm cửa hàng</w:t>
            </w:r>
          </w:p>
          <w:p w14:paraId="0F7670DC" w14:textId="77777777" w:rsidR="00B70EB0" w:rsidRPr="00F15442" w:rsidRDefault="00B70EB0" w:rsidP="00890BF0">
            <w:pPr>
              <w:ind w:left="85" w:hanging="85"/>
              <w:rPr>
                <w:rFonts w:cs="Times New Roman"/>
                <w:szCs w:val="26"/>
              </w:rPr>
            </w:pPr>
            <w:r w:rsidRPr="00F15442">
              <w:rPr>
                <w:rFonts w:cs="Times New Roman"/>
                <w:szCs w:val="26"/>
              </w:rPr>
              <w:t>• Cập nhật thông tin cửa hàng</w:t>
            </w:r>
          </w:p>
          <w:p w14:paraId="4DD45660" w14:textId="77777777" w:rsidR="00B70EB0" w:rsidRPr="00F15442" w:rsidRDefault="00B70EB0" w:rsidP="00890BF0">
            <w:pPr>
              <w:ind w:left="85" w:hanging="85"/>
              <w:rPr>
                <w:rFonts w:cs="Times New Roman"/>
                <w:szCs w:val="26"/>
              </w:rPr>
            </w:pPr>
            <w:r w:rsidRPr="00F15442">
              <w:rPr>
                <w:rFonts w:cs="Times New Roman"/>
                <w:szCs w:val="26"/>
              </w:rPr>
              <w:t>• Ngừng hoạt động cửa hàng</w:t>
            </w:r>
          </w:p>
          <w:p w14:paraId="66029264" w14:textId="77777777" w:rsidR="00B70EB0" w:rsidRPr="00F15442" w:rsidRDefault="00B70EB0" w:rsidP="00890BF0">
            <w:pPr>
              <w:ind w:left="85" w:hanging="85"/>
              <w:rPr>
                <w:rFonts w:cs="Times New Roman"/>
                <w:szCs w:val="26"/>
              </w:rPr>
            </w:pPr>
            <w:r w:rsidRPr="00F15442">
              <w:rPr>
                <w:rFonts w:cs="Times New Roman"/>
                <w:szCs w:val="26"/>
              </w:rPr>
              <w:t>• Quản lý địa chỉ cửa hàng</w:t>
            </w:r>
          </w:p>
          <w:p w14:paraId="0BB6E74A" w14:textId="77777777" w:rsidR="00B70EB0" w:rsidRPr="00F15442" w:rsidRDefault="00B70EB0" w:rsidP="00890BF0">
            <w:pPr>
              <w:ind w:left="85" w:hanging="85"/>
              <w:rPr>
                <w:rFonts w:cs="Times New Roman"/>
                <w:szCs w:val="26"/>
              </w:rPr>
            </w:pPr>
            <w:r w:rsidRPr="00F15442">
              <w:rPr>
                <w:rFonts w:cs="Times New Roman"/>
                <w:szCs w:val="26"/>
              </w:rPr>
              <w:t>• Quản lý giờ hoạt động</w:t>
            </w:r>
          </w:p>
          <w:p w14:paraId="02D3B703" w14:textId="77777777" w:rsidR="00B70EB0" w:rsidRPr="00F15442" w:rsidRDefault="00B70EB0" w:rsidP="00890BF0">
            <w:pPr>
              <w:ind w:left="85" w:hanging="85"/>
              <w:rPr>
                <w:rFonts w:cs="Times New Roman"/>
                <w:szCs w:val="26"/>
              </w:rPr>
            </w:pPr>
            <w:r w:rsidRPr="00F15442">
              <w:rPr>
                <w:rFonts w:cs="Times New Roman"/>
                <w:szCs w:val="26"/>
              </w:rPr>
              <w:lastRenderedPageBreak/>
              <w:t>• Tra cứu sản phẩm tại cửa hàng</w:t>
            </w:r>
          </w:p>
          <w:p w14:paraId="0F209940" w14:textId="77777777" w:rsidR="00B70EB0" w:rsidRPr="00F15442" w:rsidRDefault="00B70EB0" w:rsidP="00890BF0">
            <w:pPr>
              <w:ind w:left="85" w:hanging="85"/>
              <w:rPr>
                <w:rFonts w:cs="Times New Roman"/>
                <w:szCs w:val="26"/>
              </w:rPr>
            </w:pPr>
            <w:r w:rsidRPr="00F15442">
              <w:rPr>
                <w:rFonts w:cs="Times New Roman"/>
                <w:szCs w:val="26"/>
              </w:rPr>
              <w:t>• Xem vị trí cửa hàng</w:t>
            </w:r>
          </w:p>
        </w:tc>
      </w:tr>
      <w:tr w:rsidR="00B70EB0" w:rsidRPr="00F15442" w14:paraId="42CB540E" w14:textId="77777777" w:rsidTr="001E2882">
        <w:tc>
          <w:tcPr>
            <w:tcW w:w="2849" w:type="dxa"/>
            <w:tcBorders>
              <w:bottom w:val="single" w:sz="4" w:space="0" w:color="auto"/>
            </w:tcBorders>
            <w:shd w:val="clear" w:color="auto" w:fill="FFFFFF"/>
            <w:tcMar>
              <w:top w:w="80" w:type="dxa"/>
              <w:left w:w="90" w:type="dxa"/>
              <w:bottom w:w="80" w:type="dxa"/>
              <w:right w:w="90" w:type="dxa"/>
            </w:tcMar>
            <w:vAlign w:val="center"/>
          </w:tcPr>
          <w:p w14:paraId="5D62A1DC" w14:textId="77777777" w:rsidR="00B70EB0" w:rsidRPr="00F15442" w:rsidRDefault="00B70EB0" w:rsidP="009F6A30">
            <w:pPr>
              <w:ind w:firstLine="0"/>
              <w:jc w:val="center"/>
              <w:rPr>
                <w:rFonts w:cs="Times New Roman"/>
                <w:szCs w:val="26"/>
              </w:rPr>
            </w:pPr>
            <w:r w:rsidRPr="00F15442">
              <w:rPr>
                <w:rFonts w:cs="Times New Roman"/>
                <w:szCs w:val="26"/>
              </w:rPr>
              <w:t>Nhân viên nhập hàng</w:t>
            </w:r>
          </w:p>
        </w:tc>
        <w:tc>
          <w:tcPr>
            <w:tcW w:w="6212" w:type="dxa"/>
            <w:tcBorders>
              <w:bottom w:val="single" w:sz="4" w:space="0" w:color="auto"/>
            </w:tcBorders>
            <w:shd w:val="clear" w:color="auto" w:fill="FFFFFF"/>
            <w:tcMar>
              <w:top w:w="80" w:type="dxa"/>
              <w:left w:w="90" w:type="dxa"/>
              <w:bottom w:w="80" w:type="dxa"/>
              <w:right w:w="90" w:type="dxa"/>
            </w:tcMar>
            <w:vAlign w:val="center"/>
          </w:tcPr>
          <w:p w14:paraId="2BE85D4C" w14:textId="77777777" w:rsidR="00B70EB0" w:rsidRPr="00F15442" w:rsidRDefault="00B70EB0" w:rsidP="00890BF0">
            <w:pPr>
              <w:ind w:left="85" w:hanging="85"/>
              <w:rPr>
                <w:rFonts w:cs="Times New Roman"/>
                <w:szCs w:val="26"/>
              </w:rPr>
            </w:pPr>
            <w:r w:rsidRPr="00F15442">
              <w:rPr>
                <w:rFonts w:cs="Times New Roman"/>
                <w:szCs w:val="26"/>
              </w:rPr>
              <w:t>• Xem danh sách nhà cung cấp</w:t>
            </w:r>
          </w:p>
          <w:p w14:paraId="0C50076D" w14:textId="77777777" w:rsidR="00B70EB0" w:rsidRPr="00F15442" w:rsidRDefault="00B70EB0" w:rsidP="00890BF0">
            <w:pPr>
              <w:ind w:left="85" w:hanging="85"/>
              <w:rPr>
                <w:rFonts w:cs="Times New Roman"/>
                <w:szCs w:val="26"/>
              </w:rPr>
            </w:pPr>
            <w:r w:rsidRPr="00F15442">
              <w:rPr>
                <w:rFonts w:cs="Times New Roman"/>
                <w:szCs w:val="26"/>
              </w:rPr>
              <w:t>• Tìm kiếm nhà cung cấp</w:t>
            </w:r>
          </w:p>
          <w:p w14:paraId="753999C4" w14:textId="77777777" w:rsidR="00B70EB0" w:rsidRPr="00F15442" w:rsidRDefault="00B70EB0" w:rsidP="00890BF0">
            <w:pPr>
              <w:ind w:left="85" w:hanging="85"/>
              <w:rPr>
                <w:rFonts w:cs="Times New Roman"/>
                <w:szCs w:val="26"/>
              </w:rPr>
            </w:pPr>
            <w:r w:rsidRPr="00F15442">
              <w:rPr>
                <w:rFonts w:cs="Times New Roman"/>
                <w:szCs w:val="26"/>
              </w:rPr>
              <w:t>• Thêm nhà cung cấp</w:t>
            </w:r>
          </w:p>
          <w:p w14:paraId="3DCCE4BF" w14:textId="77777777" w:rsidR="00B70EB0" w:rsidRPr="00F15442" w:rsidRDefault="00B70EB0" w:rsidP="00890BF0">
            <w:pPr>
              <w:ind w:left="85" w:hanging="85"/>
              <w:rPr>
                <w:rFonts w:cs="Times New Roman"/>
                <w:szCs w:val="26"/>
              </w:rPr>
            </w:pPr>
            <w:r w:rsidRPr="00F15442">
              <w:rPr>
                <w:rFonts w:cs="Times New Roman"/>
                <w:szCs w:val="26"/>
              </w:rPr>
              <w:t>• Cập nhật nhà cung cấp</w:t>
            </w:r>
          </w:p>
          <w:p w14:paraId="787046A1" w14:textId="77777777" w:rsidR="00B70EB0" w:rsidRPr="00F15442" w:rsidRDefault="00B70EB0" w:rsidP="00890BF0">
            <w:pPr>
              <w:ind w:left="85" w:hanging="85"/>
              <w:rPr>
                <w:rFonts w:cs="Times New Roman"/>
                <w:szCs w:val="26"/>
              </w:rPr>
            </w:pPr>
            <w:r w:rsidRPr="00F15442">
              <w:rPr>
                <w:rFonts w:cs="Times New Roman"/>
                <w:szCs w:val="26"/>
              </w:rPr>
              <w:t>• Ngừng hợp tác nhà cung cấp</w:t>
            </w:r>
          </w:p>
          <w:p w14:paraId="06528720" w14:textId="77777777" w:rsidR="00B70EB0" w:rsidRPr="00F15442" w:rsidRDefault="00B70EB0" w:rsidP="00890BF0">
            <w:pPr>
              <w:ind w:left="85" w:hanging="85"/>
              <w:rPr>
                <w:rFonts w:cs="Times New Roman"/>
                <w:szCs w:val="26"/>
              </w:rPr>
            </w:pPr>
            <w:r w:rsidRPr="00F15442">
              <w:rPr>
                <w:rFonts w:cs="Times New Roman"/>
                <w:szCs w:val="26"/>
              </w:rPr>
              <w:t>• Lập phiếu nhập hàng</w:t>
            </w:r>
          </w:p>
          <w:p w14:paraId="27169B30" w14:textId="77777777" w:rsidR="00B70EB0" w:rsidRPr="00F15442" w:rsidRDefault="00B70EB0" w:rsidP="00890BF0">
            <w:pPr>
              <w:ind w:left="85" w:hanging="85"/>
              <w:rPr>
                <w:rFonts w:cs="Times New Roman"/>
                <w:szCs w:val="26"/>
              </w:rPr>
            </w:pPr>
            <w:r w:rsidRPr="00F15442">
              <w:rPr>
                <w:rFonts w:cs="Times New Roman"/>
                <w:szCs w:val="26"/>
              </w:rPr>
              <w:t>• Cập nhật phiếu nhập chưa xác nhận</w:t>
            </w:r>
          </w:p>
          <w:p w14:paraId="294C3BA2" w14:textId="77777777" w:rsidR="00B70EB0" w:rsidRPr="00F15442" w:rsidRDefault="00B70EB0" w:rsidP="00890BF0">
            <w:pPr>
              <w:ind w:left="85" w:hanging="85"/>
              <w:rPr>
                <w:rFonts w:cs="Times New Roman"/>
                <w:szCs w:val="26"/>
              </w:rPr>
            </w:pPr>
            <w:r w:rsidRPr="00F15442">
              <w:rPr>
                <w:rFonts w:cs="Times New Roman"/>
                <w:szCs w:val="26"/>
              </w:rPr>
              <w:t>• Xác nhận nhập hàng</w:t>
            </w:r>
          </w:p>
          <w:p w14:paraId="6C987C5B" w14:textId="77777777" w:rsidR="00B70EB0" w:rsidRPr="00F15442" w:rsidRDefault="00B70EB0" w:rsidP="00890BF0">
            <w:pPr>
              <w:ind w:left="85" w:hanging="85"/>
              <w:rPr>
                <w:rFonts w:cs="Times New Roman"/>
                <w:szCs w:val="26"/>
              </w:rPr>
            </w:pPr>
            <w:r w:rsidRPr="00F15442">
              <w:rPr>
                <w:rFonts w:cs="Times New Roman"/>
                <w:szCs w:val="26"/>
              </w:rPr>
              <w:t>• Tra cứu lịch sử nhập hàng</w:t>
            </w:r>
          </w:p>
          <w:p w14:paraId="30E7AC57" w14:textId="77777777" w:rsidR="00B70EB0" w:rsidRPr="00F15442" w:rsidRDefault="00B70EB0" w:rsidP="00890BF0">
            <w:pPr>
              <w:ind w:left="85" w:hanging="85"/>
              <w:rPr>
                <w:rFonts w:cs="Times New Roman"/>
                <w:szCs w:val="26"/>
              </w:rPr>
            </w:pPr>
            <w:r w:rsidRPr="00F15442">
              <w:rPr>
                <w:rFonts w:cs="Times New Roman"/>
                <w:szCs w:val="26"/>
              </w:rPr>
              <w:t>• Xem chi tiết phiếu nhập</w:t>
            </w:r>
          </w:p>
        </w:tc>
      </w:tr>
      <w:tr w:rsidR="00B70EB0" w:rsidRPr="00F15442" w14:paraId="3BA17AC3" w14:textId="77777777" w:rsidTr="001E2882">
        <w:tc>
          <w:tcPr>
            <w:tcW w:w="2849" w:type="dxa"/>
            <w:tcBorders>
              <w:bottom w:val="single" w:sz="4" w:space="0" w:color="auto"/>
            </w:tcBorders>
            <w:shd w:val="clear" w:color="auto" w:fill="FFFFFF"/>
            <w:tcMar>
              <w:top w:w="80" w:type="dxa"/>
              <w:left w:w="90" w:type="dxa"/>
              <w:bottom w:w="80" w:type="dxa"/>
              <w:right w:w="90" w:type="dxa"/>
            </w:tcMar>
            <w:vAlign w:val="center"/>
          </w:tcPr>
          <w:p w14:paraId="0D647DBF" w14:textId="77777777" w:rsidR="00B70EB0" w:rsidRPr="00F15442" w:rsidRDefault="00B70EB0" w:rsidP="009F6A30">
            <w:pPr>
              <w:ind w:firstLine="0"/>
              <w:jc w:val="center"/>
              <w:rPr>
                <w:rFonts w:cs="Times New Roman"/>
                <w:szCs w:val="26"/>
              </w:rPr>
            </w:pPr>
            <w:r w:rsidRPr="00F15442">
              <w:rPr>
                <w:rFonts w:cs="Times New Roman"/>
                <w:szCs w:val="26"/>
              </w:rPr>
              <w:t>Nhân viên kho</w:t>
            </w:r>
          </w:p>
        </w:tc>
        <w:tc>
          <w:tcPr>
            <w:tcW w:w="6212" w:type="dxa"/>
            <w:tcBorders>
              <w:bottom w:val="single" w:sz="4" w:space="0" w:color="auto"/>
            </w:tcBorders>
            <w:shd w:val="clear" w:color="auto" w:fill="FFFFFF"/>
            <w:tcMar>
              <w:top w:w="80" w:type="dxa"/>
              <w:left w:w="90" w:type="dxa"/>
              <w:bottom w:w="80" w:type="dxa"/>
              <w:right w:w="90" w:type="dxa"/>
            </w:tcMar>
            <w:vAlign w:val="center"/>
          </w:tcPr>
          <w:p w14:paraId="6338C800" w14:textId="77777777" w:rsidR="00B70EB0" w:rsidRPr="00F15442" w:rsidRDefault="00B70EB0" w:rsidP="00890BF0">
            <w:pPr>
              <w:ind w:left="85" w:hanging="85"/>
              <w:rPr>
                <w:rFonts w:cs="Times New Roman"/>
                <w:szCs w:val="26"/>
              </w:rPr>
            </w:pPr>
            <w:r w:rsidRPr="00F15442">
              <w:rPr>
                <w:rFonts w:cs="Times New Roman"/>
                <w:szCs w:val="26"/>
              </w:rPr>
              <w:t>• Xem tồn kho theo cửa hàng</w:t>
            </w:r>
          </w:p>
          <w:p w14:paraId="145D8A02" w14:textId="77777777" w:rsidR="00B70EB0" w:rsidRPr="00F15442" w:rsidRDefault="00B70EB0" w:rsidP="00890BF0">
            <w:pPr>
              <w:ind w:left="85" w:hanging="85"/>
              <w:rPr>
                <w:rFonts w:cs="Times New Roman"/>
                <w:szCs w:val="26"/>
              </w:rPr>
            </w:pPr>
            <w:r w:rsidRPr="00F15442">
              <w:rPr>
                <w:rFonts w:cs="Times New Roman"/>
                <w:szCs w:val="26"/>
              </w:rPr>
              <w:t>• Tìm kiếm tồn kho sản phẩm</w:t>
            </w:r>
          </w:p>
          <w:p w14:paraId="638438AE" w14:textId="77777777" w:rsidR="00B70EB0" w:rsidRPr="00F15442" w:rsidRDefault="00B70EB0" w:rsidP="00890BF0">
            <w:pPr>
              <w:ind w:left="85" w:hanging="85"/>
              <w:rPr>
                <w:rFonts w:cs="Times New Roman"/>
                <w:szCs w:val="26"/>
              </w:rPr>
            </w:pPr>
            <w:r w:rsidRPr="00F15442">
              <w:rPr>
                <w:rFonts w:cs="Times New Roman"/>
                <w:szCs w:val="26"/>
              </w:rPr>
              <w:t>• Xem chi tiết tồn kho</w:t>
            </w:r>
          </w:p>
          <w:p w14:paraId="627F4FC3" w14:textId="77777777" w:rsidR="00B70EB0" w:rsidRPr="00F15442" w:rsidRDefault="00B70EB0" w:rsidP="00890BF0">
            <w:pPr>
              <w:ind w:left="85" w:hanging="85"/>
              <w:rPr>
                <w:rFonts w:cs="Times New Roman"/>
                <w:szCs w:val="26"/>
              </w:rPr>
            </w:pPr>
            <w:r w:rsidRPr="00F15442">
              <w:rPr>
                <w:rFonts w:cs="Times New Roman"/>
                <w:szCs w:val="26"/>
              </w:rPr>
              <w:t>• Ghi nhận nhập kho</w:t>
            </w:r>
          </w:p>
          <w:p w14:paraId="4923E2E7" w14:textId="77777777" w:rsidR="00B70EB0" w:rsidRPr="00F15442" w:rsidRDefault="00B70EB0" w:rsidP="00890BF0">
            <w:pPr>
              <w:ind w:left="85" w:hanging="85"/>
              <w:rPr>
                <w:rFonts w:cs="Times New Roman"/>
                <w:szCs w:val="26"/>
              </w:rPr>
            </w:pPr>
            <w:r w:rsidRPr="00F15442">
              <w:rPr>
                <w:rFonts w:cs="Times New Roman"/>
                <w:szCs w:val="26"/>
              </w:rPr>
              <w:t>• Điều chỉnh tồn kho</w:t>
            </w:r>
          </w:p>
          <w:p w14:paraId="00C48373" w14:textId="77777777" w:rsidR="00B70EB0" w:rsidRPr="00F15442" w:rsidRDefault="00B70EB0" w:rsidP="00890BF0">
            <w:pPr>
              <w:ind w:left="85" w:hanging="85"/>
              <w:rPr>
                <w:rFonts w:cs="Times New Roman"/>
                <w:szCs w:val="26"/>
              </w:rPr>
            </w:pPr>
            <w:r w:rsidRPr="00F15442">
              <w:rPr>
                <w:rFonts w:cs="Times New Roman"/>
                <w:szCs w:val="26"/>
              </w:rPr>
              <w:t>• Kiểm kê kho</w:t>
            </w:r>
          </w:p>
          <w:p w14:paraId="0DF389DA" w14:textId="77777777" w:rsidR="00B70EB0" w:rsidRPr="00F15442" w:rsidRDefault="00B70EB0" w:rsidP="00890BF0">
            <w:pPr>
              <w:ind w:left="85" w:hanging="85"/>
              <w:rPr>
                <w:rFonts w:cs="Times New Roman"/>
                <w:szCs w:val="26"/>
              </w:rPr>
            </w:pPr>
            <w:r w:rsidRPr="00F15442">
              <w:rPr>
                <w:rFonts w:cs="Times New Roman"/>
                <w:szCs w:val="26"/>
              </w:rPr>
              <w:t>• Lập yêu cầu điều chuyển</w:t>
            </w:r>
          </w:p>
          <w:p w14:paraId="52FC3714" w14:textId="77777777" w:rsidR="00B70EB0" w:rsidRPr="00F15442" w:rsidRDefault="00B70EB0" w:rsidP="00890BF0">
            <w:pPr>
              <w:ind w:left="85" w:hanging="85"/>
              <w:rPr>
                <w:rFonts w:cs="Times New Roman"/>
                <w:szCs w:val="26"/>
              </w:rPr>
            </w:pPr>
            <w:r w:rsidRPr="00F15442">
              <w:rPr>
                <w:rFonts w:cs="Times New Roman"/>
                <w:szCs w:val="26"/>
              </w:rPr>
              <w:t>• Xác nhận xuất điều chuyển</w:t>
            </w:r>
          </w:p>
          <w:p w14:paraId="30D9D92A" w14:textId="77777777" w:rsidR="00B70EB0" w:rsidRPr="00F15442" w:rsidRDefault="00B70EB0" w:rsidP="00890BF0">
            <w:pPr>
              <w:ind w:left="85" w:hanging="85"/>
              <w:rPr>
                <w:rFonts w:cs="Times New Roman"/>
                <w:szCs w:val="26"/>
              </w:rPr>
            </w:pPr>
            <w:r w:rsidRPr="00F15442">
              <w:rPr>
                <w:rFonts w:cs="Times New Roman"/>
                <w:szCs w:val="26"/>
              </w:rPr>
              <w:t>• Xác nhận nhận điều chuyển</w:t>
            </w:r>
          </w:p>
          <w:p w14:paraId="306CE8CA" w14:textId="77777777" w:rsidR="00B70EB0" w:rsidRPr="00F15442" w:rsidRDefault="00B70EB0" w:rsidP="00890BF0">
            <w:pPr>
              <w:ind w:left="85" w:hanging="85"/>
              <w:rPr>
                <w:rFonts w:cs="Times New Roman"/>
                <w:szCs w:val="26"/>
              </w:rPr>
            </w:pPr>
            <w:r w:rsidRPr="00F15442">
              <w:rPr>
                <w:rFonts w:cs="Times New Roman"/>
                <w:szCs w:val="26"/>
              </w:rPr>
              <w:t>• Giữ hàng cho đơn</w:t>
            </w:r>
          </w:p>
          <w:p w14:paraId="5D2B60A0" w14:textId="77777777" w:rsidR="00B70EB0" w:rsidRPr="00F15442" w:rsidRDefault="00B70EB0" w:rsidP="00890BF0">
            <w:pPr>
              <w:ind w:left="85" w:hanging="85"/>
              <w:rPr>
                <w:rFonts w:cs="Times New Roman"/>
                <w:szCs w:val="26"/>
              </w:rPr>
            </w:pPr>
            <w:r w:rsidRPr="00F15442">
              <w:rPr>
                <w:rFonts w:cs="Times New Roman"/>
                <w:szCs w:val="26"/>
              </w:rPr>
              <w:t>• Giải phóng hàng giữ</w:t>
            </w:r>
          </w:p>
          <w:p w14:paraId="6426D2C2" w14:textId="77777777" w:rsidR="00B70EB0" w:rsidRPr="00F15442" w:rsidRDefault="00B70EB0" w:rsidP="00890BF0">
            <w:pPr>
              <w:ind w:left="85" w:hanging="85"/>
              <w:rPr>
                <w:rFonts w:cs="Times New Roman"/>
                <w:szCs w:val="26"/>
              </w:rPr>
            </w:pPr>
            <w:r w:rsidRPr="00F15442">
              <w:rPr>
                <w:rFonts w:cs="Times New Roman"/>
                <w:szCs w:val="26"/>
              </w:rPr>
              <w:t>• Tính tồn khả dụng</w:t>
            </w:r>
          </w:p>
          <w:p w14:paraId="40704740" w14:textId="77777777" w:rsidR="00B70EB0" w:rsidRPr="00F15442" w:rsidRDefault="00B70EB0" w:rsidP="00890BF0">
            <w:pPr>
              <w:ind w:left="85" w:hanging="85"/>
              <w:rPr>
                <w:rFonts w:cs="Times New Roman"/>
                <w:szCs w:val="26"/>
              </w:rPr>
            </w:pPr>
            <w:r w:rsidRPr="00F15442">
              <w:rPr>
                <w:rFonts w:cs="Times New Roman"/>
                <w:szCs w:val="26"/>
              </w:rPr>
              <w:t>• Tra cứu sản phẩm tồn thấp</w:t>
            </w:r>
          </w:p>
          <w:p w14:paraId="2E6A35DF" w14:textId="77777777" w:rsidR="00B70EB0" w:rsidRPr="00F15442" w:rsidRDefault="00B70EB0" w:rsidP="00890BF0">
            <w:pPr>
              <w:ind w:left="85" w:hanging="85"/>
              <w:rPr>
                <w:rFonts w:cs="Times New Roman"/>
                <w:szCs w:val="26"/>
              </w:rPr>
            </w:pPr>
            <w:r w:rsidRPr="00F15442">
              <w:rPr>
                <w:rFonts w:cs="Times New Roman"/>
                <w:szCs w:val="26"/>
              </w:rPr>
              <w:t>• Xuất báo cáo tồn kho</w:t>
            </w:r>
          </w:p>
        </w:tc>
      </w:tr>
      <w:tr w:rsidR="00B70EB0" w:rsidRPr="00F15442" w14:paraId="49B1AA57" w14:textId="77777777" w:rsidTr="001E2882">
        <w:tc>
          <w:tcPr>
            <w:tcW w:w="2849" w:type="dxa"/>
            <w:tcBorders>
              <w:bottom w:val="single" w:sz="4" w:space="0" w:color="auto"/>
            </w:tcBorders>
            <w:shd w:val="clear" w:color="auto" w:fill="FFFFFF"/>
            <w:tcMar>
              <w:top w:w="80" w:type="dxa"/>
              <w:left w:w="90" w:type="dxa"/>
              <w:bottom w:w="80" w:type="dxa"/>
              <w:right w:w="90" w:type="dxa"/>
            </w:tcMar>
            <w:vAlign w:val="center"/>
          </w:tcPr>
          <w:p w14:paraId="3CEF6102" w14:textId="77777777" w:rsidR="00B70EB0" w:rsidRPr="00F15442" w:rsidRDefault="00B70EB0" w:rsidP="009F6A30">
            <w:pPr>
              <w:ind w:firstLine="0"/>
              <w:jc w:val="center"/>
              <w:rPr>
                <w:rFonts w:cs="Times New Roman"/>
                <w:szCs w:val="26"/>
              </w:rPr>
            </w:pPr>
            <w:r w:rsidRPr="00F15442">
              <w:rPr>
                <w:rFonts w:cs="Times New Roman"/>
                <w:szCs w:val="26"/>
              </w:rPr>
              <w:t>Nhân viên chăm sóc khách hàng</w:t>
            </w:r>
          </w:p>
        </w:tc>
        <w:tc>
          <w:tcPr>
            <w:tcW w:w="6212" w:type="dxa"/>
            <w:tcBorders>
              <w:bottom w:val="single" w:sz="4" w:space="0" w:color="auto"/>
            </w:tcBorders>
            <w:shd w:val="clear" w:color="auto" w:fill="FFFFFF"/>
            <w:tcMar>
              <w:top w:w="80" w:type="dxa"/>
              <w:left w:w="90" w:type="dxa"/>
              <w:bottom w:w="80" w:type="dxa"/>
              <w:right w:w="90" w:type="dxa"/>
            </w:tcMar>
            <w:vAlign w:val="center"/>
          </w:tcPr>
          <w:p w14:paraId="46695F38" w14:textId="77777777" w:rsidR="00B70EB0" w:rsidRPr="00F15442" w:rsidRDefault="00B70EB0" w:rsidP="00890BF0">
            <w:pPr>
              <w:ind w:left="85" w:hanging="85"/>
              <w:rPr>
                <w:rFonts w:cs="Times New Roman"/>
                <w:szCs w:val="26"/>
              </w:rPr>
            </w:pPr>
            <w:r w:rsidRPr="00F15442">
              <w:rPr>
                <w:rFonts w:cs="Times New Roman"/>
                <w:szCs w:val="26"/>
              </w:rPr>
              <w:t>• Xem danh sách khách hàng</w:t>
            </w:r>
          </w:p>
          <w:p w14:paraId="5376CAD9" w14:textId="77777777" w:rsidR="00B70EB0" w:rsidRPr="00F15442" w:rsidRDefault="00B70EB0" w:rsidP="00890BF0">
            <w:pPr>
              <w:ind w:left="85" w:hanging="85"/>
              <w:rPr>
                <w:rFonts w:cs="Times New Roman"/>
                <w:szCs w:val="26"/>
              </w:rPr>
            </w:pPr>
            <w:r w:rsidRPr="00F15442">
              <w:rPr>
                <w:rFonts w:cs="Times New Roman"/>
                <w:szCs w:val="26"/>
              </w:rPr>
              <w:t>• Tìm kiếm khách hàng</w:t>
            </w:r>
          </w:p>
          <w:p w14:paraId="0F50C911" w14:textId="77777777" w:rsidR="00B70EB0" w:rsidRPr="00F15442" w:rsidRDefault="00B70EB0" w:rsidP="00890BF0">
            <w:pPr>
              <w:ind w:left="85" w:hanging="85"/>
              <w:rPr>
                <w:rFonts w:cs="Times New Roman"/>
                <w:szCs w:val="26"/>
              </w:rPr>
            </w:pPr>
            <w:r w:rsidRPr="00F15442">
              <w:rPr>
                <w:rFonts w:cs="Times New Roman"/>
                <w:szCs w:val="26"/>
              </w:rPr>
              <w:lastRenderedPageBreak/>
              <w:t>• Xem hồ sơ khách hàng</w:t>
            </w:r>
          </w:p>
          <w:p w14:paraId="293E49AC" w14:textId="77777777" w:rsidR="00B70EB0" w:rsidRPr="00F15442" w:rsidRDefault="00B70EB0" w:rsidP="00890BF0">
            <w:pPr>
              <w:ind w:left="85" w:hanging="85"/>
              <w:rPr>
                <w:rFonts w:cs="Times New Roman"/>
                <w:szCs w:val="26"/>
              </w:rPr>
            </w:pPr>
            <w:r w:rsidRPr="00F15442">
              <w:rPr>
                <w:rFonts w:cs="Times New Roman"/>
                <w:szCs w:val="26"/>
              </w:rPr>
              <w:t>• Xem lịch sử mua hàng</w:t>
            </w:r>
          </w:p>
          <w:p w14:paraId="559D23AD" w14:textId="77777777" w:rsidR="00B70EB0" w:rsidRPr="00F15442" w:rsidRDefault="00B70EB0" w:rsidP="00890BF0">
            <w:pPr>
              <w:ind w:left="85" w:hanging="85"/>
              <w:rPr>
                <w:rFonts w:cs="Times New Roman"/>
                <w:szCs w:val="26"/>
              </w:rPr>
            </w:pPr>
            <w:r w:rsidRPr="00F15442">
              <w:rPr>
                <w:rFonts w:cs="Times New Roman"/>
                <w:szCs w:val="26"/>
              </w:rPr>
              <w:t>• Cập nhật trạng thái tài khoản</w:t>
            </w:r>
          </w:p>
          <w:p w14:paraId="086E75AC" w14:textId="77777777" w:rsidR="00B70EB0" w:rsidRPr="00F15442" w:rsidRDefault="00B70EB0" w:rsidP="00890BF0">
            <w:pPr>
              <w:ind w:left="85" w:hanging="85"/>
              <w:rPr>
                <w:rFonts w:cs="Times New Roman"/>
                <w:szCs w:val="26"/>
              </w:rPr>
            </w:pPr>
            <w:r w:rsidRPr="00F15442">
              <w:rPr>
                <w:rFonts w:cs="Times New Roman"/>
                <w:szCs w:val="26"/>
              </w:rPr>
              <w:t>• Tiếp nhận yêu cầu trả hàng</w:t>
            </w:r>
          </w:p>
          <w:p w14:paraId="10A50873" w14:textId="77777777" w:rsidR="00B70EB0" w:rsidRPr="00F15442" w:rsidRDefault="00B70EB0" w:rsidP="00890BF0">
            <w:pPr>
              <w:ind w:left="85" w:hanging="85"/>
              <w:rPr>
                <w:rFonts w:cs="Times New Roman"/>
                <w:szCs w:val="26"/>
              </w:rPr>
            </w:pPr>
            <w:r w:rsidRPr="00F15442">
              <w:rPr>
                <w:rFonts w:cs="Times New Roman"/>
                <w:szCs w:val="26"/>
              </w:rPr>
              <w:t>• Xử lý yêu cầu trả hàng</w:t>
            </w:r>
          </w:p>
          <w:p w14:paraId="2641E9C3" w14:textId="77777777" w:rsidR="00B70EB0" w:rsidRPr="00F15442" w:rsidRDefault="00B70EB0" w:rsidP="00890BF0">
            <w:pPr>
              <w:ind w:left="85" w:hanging="85"/>
              <w:rPr>
                <w:rFonts w:cs="Times New Roman"/>
                <w:szCs w:val="26"/>
              </w:rPr>
            </w:pPr>
            <w:r w:rsidRPr="00F15442">
              <w:rPr>
                <w:rFonts w:cs="Times New Roman"/>
                <w:szCs w:val="26"/>
              </w:rPr>
              <w:t>• Tra cứu lịch sử yêu cầu hỗ trợ</w:t>
            </w:r>
          </w:p>
        </w:tc>
      </w:tr>
      <w:tr w:rsidR="00B70EB0" w:rsidRPr="00F15442" w14:paraId="30DF193F" w14:textId="77777777" w:rsidTr="001E2882">
        <w:tc>
          <w:tcPr>
            <w:tcW w:w="2849" w:type="dxa"/>
            <w:tcBorders>
              <w:bottom w:val="single" w:sz="4" w:space="0" w:color="auto"/>
            </w:tcBorders>
            <w:shd w:val="clear" w:color="auto" w:fill="FFFFFF"/>
            <w:tcMar>
              <w:top w:w="80" w:type="dxa"/>
              <w:left w:w="90" w:type="dxa"/>
              <w:bottom w:w="80" w:type="dxa"/>
              <w:right w:w="90" w:type="dxa"/>
            </w:tcMar>
            <w:vAlign w:val="center"/>
          </w:tcPr>
          <w:p w14:paraId="3FE0B6E7" w14:textId="77777777" w:rsidR="00B70EB0" w:rsidRPr="00F15442" w:rsidRDefault="00B70EB0" w:rsidP="009F6A30">
            <w:pPr>
              <w:ind w:firstLine="0"/>
              <w:jc w:val="center"/>
              <w:rPr>
                <w:rFonts w:cs="Times New Roman"/>
                <w:szCs w:val="26"/>
              </w:rPr>
            </w:pPr>
            <w:r w:rsidRPr="00F15442">
              <w:rPr>
                <w:rFonts w:cs="Times New Roman"/>
                <w:szCs w:val="26"/>
              </w:rPr>
              <w:t>Nhân viên xử lý đơn hàng</w:t>
            </w:r>
          </w:p>
        </w:tc>
        <w:tc>
          <w:tcPr>
            <w:tcW w:w="6212" w:type="dxa"/>
            <w:tcBorders>
              <w:bottom w:val="single" w:sz="4" w:space="0" w:color="auto"/>
            </w:tcBorders>
            <w:shd w:val="clear" w:color="auto" w:fill="FFFFFF"/>
            <w:tcMar>
              <w:top w:w="80" w:type="dxa"/>
              <w:left w:w="90" w:type="dxa"/>
              <w:bottom w:w="80" w:type="dxa"/>
              <w:right w:w="90" w:type="dxa"/>
            </w:tcMar>
            <w:vAlign w:val="center"/>
          </w:tcPr>
          <w:p w14:paraId="2AD599F4" w14:textId="77777777" w:rsidR="00B70EB0" w:rsidRPr="00F15442" w:rsidRDefault="00B70EB0" w:rsidP="00890BF0">
            <w:pPr>
              <w:ind w:left="85" w:hanging="85"/>
              <w:rPr>
                <w:rFonts w:cs="Times New Roman"/>
                <w:szCs w:val="26"/>
              </w:rPr>
            </w:pPr>
            <w:r w:rsidRPr="00F15442">
              <w:rPr>
                <w:rFonts w:cs="Times New Roman"/>
                <w:szCs w:val="26"/>
              </w:rPr>
              <w:t>• Xem danh sách đơn hàng</w:t>
            </w:r>
          </w:p>
          <w:p w14:paraId="5F7FFDE8" w14:textId="77777777" w:rsidR="00B70EB0" w:rsidRPr="00F15442" w:rsidRDefault="00B70EB0" w:rsidP="00890BF0">
            <w:pPr>
              <w:ind w:left="85" w:hanging="85"/>
              <w:rPr>
                <w:rFonts w:cs="Times New Roman"/>
                <w:szCs w:val="26"/>
              </w:rPr>
            </w:pPr>
            <w:r w:rsidRPr="00F15442">
              <w:rPr>
                <w:rFonts w:cs="Times New Roman"/>
                <w:szCs w:val="26"/>
              </w:rPr>
              <w:t>• Tìm kiếm đơn hàng</w:t>
            </w:r>
          </w:p>
          <w:p w14:paraId="4C3C8612" w14:textId="77777777" w:rsidR="00B70EB0" w:rsidRPr="00F15442" w:rsidRDefault="00B70EB0" w:rsidP="00890BF0">
            <w:pPr>
              <w:ind w:left="85" w:hanging="85"/>
              <w:rPr>
                <w:rFonts w:cs="Times New Roman"/>
                <w:szCs w:val="26"/>
              </w:rPr>
            </w:pPr>
            <w:r w:rsidRPr="00F15442">
              <w:rPr>
                <w:rFonts w:cs="Times New Roman"/>
                <w:szCs w:val="26"/>
              </w:rPr>
              <w:t>• Xem chi tiết đơn hàng</w:t>
            </w:r>
          </w:p>
          <w:p w14:paraId="48F043BE" w14:textId="77777777" w:rsidR="00B70EB0" w:rsidRPr="00F15442" w:rsidRDefault="00B70EB0" w:rsidP="00890BF0">
            <w:pPr>
              <w:ind w:left="85" w:hanging="85"/>
              <w:rPr>
                <w:rFonts w:cs="Times New Roman"/>
                <w:szCs w:val="26"/>
              </w:rPr>
            </w:pPr>
            <w:r w:rsidRPr="00F15442">
              <w:rPr>
                <w:rFonts w:cs="Times New Roman"/>
                <w:szCs w:val="26"/>
              </w:rPr>
              <w:t>• Xác nhận đơn hàng</w:t>
            </w:r>
          </w:p>
          <w:p w14:paraId="4463BCBF" w14:textId="77777777" w:rsidR="00B70EB0" w:rsidRPr="00F15442" w:rsidRDefault="00B70EB0" w:rsidP="00890BF0">
            <w:pPr>
              <w:ind w:left="85" w:hanging="85"/>
              <w:rPr>
                <w:rFonts w:cs="Times New Roman"/>
                <w:szCs w:val="26"/>
              </w:rPr>
            </w:pPr>
            <w:r w:rsidRPr="00F15442">
              <w:rPr>
                <w:rFonts w:cs="Times New Roman"/>
                <w:szCs w:val="26"/>
              </w:rPr>
              <w:t>• Phân công chi nhánh xử lý</w:t>
            </w:r>
          </w:p>
          <w:p w14:paraId="414CB45E" w14:textId="77777777" w:rsidR="00B70EB0" w:rsidRPr="00F15442" w:rsidRDefault="00B70EB0" w:rsidP="00890BF0">
            <w:pPr>
              <w:ind w:left="85" w:hanging="85"/>
              <w:rPr>
                <w:rFonts w:cs="Times New Roman"/>
                <w:szCs w:val="26"/>
              </w:rPr>
            </w:pPr>
            <w:r w:rsidRPr="00F15442">
              <w:rPr>
                <w:rFonts w:cs="Times New Roman"/>
                <w:szCs w:val="26"/>
              </w:rPr>
              <w:t>• Cập nhật trạng thái đơn</w:t>
            </w:r>
          </w:p>
          <w:p w14:paraId="36B050D7" w14:textId="77777777" w:rsidR="00B70EB0" w:rsidRPr="00F15442" w:rsidRDefault="00B70EB0" w:rsidP="00890BF0">
            <w:pPr>
              <w:ind w:left="85" w:hanging="85"/>
              <w:rPr>
                <w:rFonts w:cs="Times New Roman"/>
                <w:szCs w:val="26"/>
              </w:rPr>
            </w:pPr>
            <w:r w:rsidRPr="00F15442">
              <w:rPr>
                <w:rFonts w:cs="Times New Roman"/>
                <w:szCs w:val="26"/>
              </w:rPr>
              <w:t>• Hủy đơn hàng</w:t>
            </w:r>
          </w:p>
          <w:p w14:paraId="251A2804" w14:textId="77777777" w:rsidR="00B70EB0" w:rsidRPr="00F15442" w:rsidRDefault="00B70EB0" w:rsidP="00890BF0">
            <w:pPr>
              <w:ind w:left="85" w:hanging="85"/>
              <w:rPr>
                <w:rFonts w:cs="Times New Roman"/>
                <w:szCs w:val="26"/>
              </w:rPr>
            </w:pPr>
            <w:r w:rsidRPr="00F15442">
              <w:rPr>
                <w:rFonts w:cs="Times New Roman"/>
                <w:szCs w:val="26"/>
              </w:rPr>
              <w:t>• Tính tổng tiền đơn hàng</w:t>
            </w:r>
          </w:p>
          <w:p w14:paraId="777DE81C" w14:textId="77777777" w:rsidR="00B70EB0" w:rsidRPr="00F15442" w:rsidRDefault="00B70EB0" w:rsidP="00890BF0">
            <w:pPr>
              <w:ind w:left="85" w:hanging="85"/>
              <w:rPr>
                <w:rFonts w:cs="Times New Roman"/>
                <w:szCs w:val="26"/>
              </w:rPr>
            </w:pPr>
            <w:r w:rsidRPr="00F15442">
              <w:rPr>
                <w:rFonts w:cs="Times New Roman"/>
                <w:szCs w:val="26"/>
              </w:rPr>
              <w:t>• Cập nhật thông tin giao hàng</w:t>
            </w:r>
          </w:p>
          <w:p w14:paraId="343E5F07" w14:textId="77777777" w:rsidR="00B70EB0" w:rsidRPr="00F15442" w:rsidRDefault="00B70EB0" w:rsidP="00890BF0">
            <w:pPr>
              <w:ind w:left="85" w:hanging="85"/>
              <w:rPr>
                <w:rFonts w:cs="Times New Roman"/>
                <w:szCs w:val="26"/>
              </w:rPr>
            </w:pPr>
            <w:r w:rsidRPr="00F15442">
              <w:rPr>
                <w:rFonts w:cs="Times New Roman"/>
                <w:szCs w:val="26"/>
              </w:rPr>
              <w:t>• Xác nhận hoàn thành đơn</w:t>
            </w:r>
          </w:p>
          <w:p w14:paraId="57D055E6" w14:textId="77777777" w:rsidR="00B70EB0" w:rsidRPr="00F15442" w:rsidRDefault="00B70EB0" w:rsidP="00890BF0">
            <w:pPr>
              <w:ind w:left="85" w:hanging="85"/>
              <w:rPr>
                <w:rFonts w:cs="Times New Roman"/>
                <w:szCs w:val="26"/>
              </w:rPr>
            </w:pPr>
            <w:r w:rsidRPr="00F15442">
              <w:rPr>
                <w:rFonts w:cs="Times New Roman"/>
                <w:szCs w:val="26"/>
              </w:rPr>
              <w:t>• Xử lý đơn trả hàng đã được duyệt</w:t>
            </w:r>
          </w:p>
          <w:p w14:paraId="6E7C47E5" w14:textId="77777777" w:rsidR="00B70EB0" w:rsidRPr="00F15442" w:rsidRDefault="00B70EB0" w:rsidP="00890BF0">
            <w:pPr>
              <w:ind w:left="85" w:hanging="85"/>
              <w:rPr>
                <w:rFonts w:cs="Times New Roman"/>
                <w:szCs w:val="26"/>
              </w:rPr>
            </w:pPr>
            <w:r w:rsidRPr="00F15442">
              <w:rPr>
                <w:rFonts w:cs="Times New Roman"/>
                <w:szCs w:val="26"/>
              </w:rPr>
              <w:t>• In/Xuất thông tin đơn hàng</w:t>
            </w:r>
          </w:p>
        </w:tc>
      </w:tr>
      <w:tr w:rsidR="00B70EB0" w:rsidRPr="00F15442" w14:paraId="2049D959" w14:textId="77777777" w:rsidTr="001E2882">
        <w:tc>
          <w:tcPr>
            <w:tcW w:w="2849" w:type="dxa"/>
            <w:tcBorders>
              <w:bottom w:val="single" w:sz="4" w:space="0" w:color="auto"/>
            </w:tcBorders>
            <w:shd w:val="clear" w:color="auto" w:fill="FFFFFF"/>
            <w:tcMar>
              <w:top w:w="80" w:type="dxa"/>
              <w:left w:w="90" w:type="dxa"/>
              <w:bottom w:w="80" w:type="dxa"/>
              <w:right w:w="90" w:type="dxa"/>
            </w:tcMar>
            <w:vAlign w:val="center"/>
          </w:tcPr>
          <w:p w14:paraId="79D865DE" w14:textId="77777777" w:rsidR="00B70EB0" w:rsidRPr="00F15442" w:rsidRDefault="00B70EB0" w:rsidP="009F6A30">
            <w:pPr>
              <w:ind w:firstLine="0"/>
              <w:jc w:val="center"/>
              <w:rPr>
                <w:rFonts w:cs="Times New Roman"/>
                <w:szCs w:val="26"/>
              </w:rPr>
            </w:pPr>
            <w:r w:rsidRPr="00F15442">
              <w:rPr>
                <w:rFonts w:cs="Times New Roman"/>
                <w:szCs w:val="26"/>
              </w:rPr>
              <w:t>Nhân viên Marketing</w:t>
            </w:r>
          </w:p>
        </w:tc>
        <w:tc>
          <w:tcPr>
            <w:tcW w:w="6212" w:type="dxa"/>
            <w:tcBorders>
              <w:bottom w:val="single" w:sz="4" w:space="0" w:color="auto"/>
            </w:tcBorders>
            <w:shd w:val="clear" w:color="auto" w:fill="FFFFFF"/>
            <w:tcMar>
              <w:top w:w="80" w:type="dxa"/>
              <w:left w:w="90" w:type="dxa"/>
              <w:bottom w:w="80" w:type="dxa"/>
              <w:right w:w="90" w:type="dxa"/>
            </w:tcMar>
            <w:vAlign w:val="center"/>
          </w:tcPr>
          <w:p w14:paraId="7DC8E9A2" w14:textId="77777777" w:rsidR="00B70EB0" w:rsidRPr="00F15442" w:rsidRDefault="00B70EB0" w:rsidP="00890BF0">
            <w:pPr>
              <w:ind w:left="85" w:hanging="85"/>
              <w:rPr>
                <w:rFonts w:cs="Times New Roman"/>
                <w:szCs w:val="26"/>
              </w:rPr>
            </w:pPr>
            <w:r w:rsidRPr="00F15442">
              <w:rPr>
                <w:rFonts w:cs="Times New Roman"/>
                <w:szCs w:val="26"/>
              </w:rPr>
              <w:t>• Xem danh sách chương trình khuyến mãi</w:t>
            </w:r>
          </w:p>
          <w:p w14:paraId="1FB7F2F3" w14:textId="77777777" w:rsidR="00B70EB0" w:rsidRPr="00F15442" w:rsidRDefault="00B70EB0" w:rsidP="00890BF0">
            <w:pPr>
              <w:ind w:left="85" w:hanging="85"/>
              <w:rPr>
                <w:rFonts w:cs="Times New Roman"/>
                <w:szCs w:val="26"/>
              </w:rPr>
            </w:pPr>
            <w:r w:rsidRPr="00F15442">
              <w:rPr>
                <w:rFonts w:cs="Times New Roman"/>
                <w:szCs w:val="26"/>
              </w:rPr>
              <w:t>• Thêm chương trình khuyến mãi</w:t>
            </w:r>
          </w:p>
          <w:p w14:paraId="6EF01AEF" w14:textId="77777777" w:rsidR="00B70EB0" w:rsidRPr="00F15442" w:rsidRDefault="00B70EB0" w:rsidP="00890BF0">
            <w:pPr>
              <w:ind w:left="85" w:hanging="85"/>
              <w:rPr>
                <w:rFonts w:cs="Times New Roman"/>
                <w:szCs w:val="26"/>
              </w:rPr>
            </w:pPr>
            <w:r w:rsidRPr="00F15442">
              <w:rPr>
                <w:rFonts w:cs="Times New Roman"/>
                <w:szCs w:val="26"/>
              </w:rPr>
              <w:t>• Cập nhật chương trình khuyến mãi</w:t>
            </w:r>
          </w:p>
          <w:p w14:paraId="0C4627AE" w14:textId="77777777" w:rsidR="00B70EB0" w:rsidRPr="00F15442" w:rsidRDefault="00B70EB0" w:rsidP="00890BF0">
            <w:pPr>
              <w:ind w:left="85" w:hanging="85"/>
              <w:rPr>
                <w:rFonts w:cs="Times New Roman"/>
                <w:szCs w:val="26"/>
              </w:rPr>
            </w:pPr>
            <w:r w:rsidRPr="00F15442">
              <w:rPr>
                <w:rFonts w:cs="Times New Roman"/>
                <w:szCs w:val="26"/>
              </w:rPr>
              <w:t>• Ngừng chương trình khuyến mãi</w:t>
            </w:r>
          </w:p>
          <w:p w14:paraId="7A6D0491" w14:textId="77777777" w:rsidR="00B70EB0" w:rsidRPr="00F15442" w:rsidRDefault="00B70EB0" w:rsidP="00890BF0">
            <w:pPr>
              <w:ind w:left="85" w:hanging="85"/>
              <w:rPr>
                <w:rFonts w:cs="Times New Roman"/>
                <w:szCs w:val="26"/>
              </w:rPr>
            </w:pPr>
            <w:r w:rsidRPr="00F15442">
              <w:rPr>
                <w:rFonts w:cs="Times New Roman"/>
                <w:szCs w:val="26"/>
              </w:rPr>
              <w:t>• Tạo voucher</w:t>
            </w:r>
          </w:p>
          <w:p w14:paraId="43551E05" w14:textId="77777777" w:rsidR="00B70EB0" w:rsidRPr="00F15442" w:rsidRDefault="00B70EB0" w:rsidP="00890BF0">
            <w:pPr>
              <w:ind w:left="85" w:hanging="85"/>
              <w:rPr>
                <w:rFonts w:cs="Times New Roman"/>
                <w:szCs w:val="26"/>
              </w:rPr>
            </w:pPr>
            <w:r w:rsidRPr="00F15442">
              <w:rPr>
                <w:rFonts w:cs="Times New Roman"/>
                <w:szCs w:val="26"/>
              </w:rPr>
              <w:t>• Cập nhật voucher</w:t>
            </w:r>
          </w:p>
          <w:p w14:paraId="336D7CA9" w14:textId="77777777" w:rsidR="00B70EB0" w:rsidRPr="00F15442" w:rsidRDefault="00B70EB0" w:rsidP="00890BF0">
            <w:pPr>
              <w:ind w:left="85" w:hanging="85"/>
              <w:rPr>
                <w:rFonts w:cs="Times New Roman"/>
                <w:szCs w:val="26"/>
              </w:rPr>
            </w:pPr>
            <w:r w:rsidRPr="00F15442">
              <w:rPr>
                <w:rFonts w:cs="Times New Roman"/>
                <w:szCs w:val="26"/>
              </w:rPr>
              <w:t>• Ngừng voucher</w:t>
            </w:r>
          </w:p>
          <w:p w14:paraId="0A5426E1" w14:textId="77777777" w:rsidR="00B70EB0" w:rsidRPr="00F15442" w:rsidRDefault="00B70EB0" w:rsidP="00890BF0">
            <w:pPr>
              <w:ind w:left="85" w:hanging="85"/>
              <w:rPr>
                <w:rFonts w:cs="Times New Roman"/>
                <w:szCs w:val="26"/>
              </w:rPr>
            </w:pPr>
            <w:r w:rsidRPr="00F15442">
              <w:rPr>
                <w:rFonts w:cs="Times New Roman"/>
                <w:szCs w:val="26"/>
              </w:rPr>
              <w:t>• Tra cứu voucher</w:t>
            </w:r>
          </w:p>
          <w:p w14:paraId="59644427" w14:textId="77777777" w:rsidR="00B70EB0" w:rsidRPr="00F15442" w:rsidRDefault="00B70EB0" w:rsidP="00890BF0">
            <w:pPr>
              <w:ind w:left="85" w:hanging="85"/>
              <w:rPr>
                <w:rFonts w:cs="Times New Roman"/>
                <w:szCs w:val="26"/>
              </w:rPr>
            </w:pPr>
            <w:r w:rsidRPr="00F15442">
              <w:rPr>
                <w:rFonts w:cs="Times New Roman"/>
                <w:szCs w:val="26"/>
              </w:rPr>
              <w:t>• Kiểm tra điều kiện voucher</w:t>
            </w:r>
          </w:p>
          <w:p w14:paraId="769771C5" w14:textId="77777777" w:rsidR="00B70EB0" w:rsidRPr="00F15442" w:rsidRDefault="00B70EB0" w:rsidP="00890BF0">
            <w:pPr>
              <w:ind w:left="85" w:hanging="85"/>
              <w:rPr>
                <w:rFonts w:cs="Times New Roman"/>
                <w:szCs w:val="26"/>
              </w:rPr>
            </w:pPr>
            <w:r w:rsidRPr="00F15442">
              <w:rPr>
                <w:rFonts w:cs="Times New Roman"/>
                <w:szCs w:val="26"/>
              </w:rPr>
              <w:t>• Tính giá trị giảm</w:t>
            </w:r>
          </w:p>
          <w:p w14:paraId="2AF47819" w14:textId="77777777" w:rsidR="00B70EB0" w:rsidRDefault="00B70EB0" w:rsidP="00890BF0">
            <w:pPr>
              <w:ind w:left="85" w:hanging="85"/>
              <w:rPr>
                <w:rFonts w:cs="Times New Roman"/>
                <w:szCs w:val="26"/>
                <w:lang w:val="vi-VN"/>
              </w:rPr>
            </w:pPr>
            <w:r w:rsidRPr="00F15442">
              <w:rPr>
                <w:rFonts w:cs="Times New Roman"/>
                <w:szCs w:val="26"/>
              </w:rPr>
              <w:lastRenderedPageBreak/>
              <w:t>• Xem hiệu quả chương trình</w:t>
            </w:r>
          </w:p>
          <w:p w14:paraId="7FB00F5A" w14:textId="77777777" w:rsidR="00B70EB0" w:rsidRPr="00F15442" w:rsidRDefault="00B70EB0" w:rsidP="00890BF0">
            <w:pPr>
              <w:ind w:left="85" w:hanging="85"/>
              <w:rPr>
                <w:rFonts w:cs="Times New Roman"/>
                <w:szCs w:val="26"/>
              </w:rPr>
            </w:pPr>
            <w:r w:rsidRPr="00F15442">
              <w:rPr>
                <w:rFonts w:cs="Times New Roman"/>
                <w:szCs w:val="26"/>
              </w:rPr>
              <w:t>• Xuất báo cáo khuyến mãi</w:t>
            </w:r>
          </w:p>
        </w:tc>
      </w:tr>
      <w:tr w:rsidR="00B70EB0" w:rsidRPr="00F15442" w14:paraId="66D02161" w14:textId="77777777" w:rsidTr="001E2882">
        <w:tc>
          <w:tcPr>
            <w:tcW w:w="2849" w:type="dxa"/>
            <w:tcBorders>
              <w:bottom w:val="single" w:sz="4" w:space="0" w:color="auto"/>
            </w:tcBorders>
            <w:shd w:val="clear" w:color="auto" w:fill="FFFFFF"/>
            <w:tcMar>
              <w:top w:w="80" w:type="dxa"/>
              <w:left w:w="90" w:type="dxa"/>
              <w:bottom w:w="80" w:type="dxa"/>
              <w:right w:w="90" w:type="dxa"/>
            </w:tcMar>
            <w:vAlign w:val="center"/>
          </w:tcPr>
          <w:p w14:paraId="4C23E34E" w14:textId="77777777" w:rsidR="00B70EB0" w:rsidRPr="00F15442" w:rsidRDefault="00B70EB0" w:rsidP="009F6A30">
            <w:pPr>
              <w:ind w:firstLine="0"/>
              <w:jc w:val="center"/>
              <w:rPr>
                <w:rFonts w:cs="Times New Roman"/>
                <w:szCs w:val="26"/>
              </w:rPr>
            </w:pPr>
            <w:r w:rsidRPr="00F15442">
              <w:rPr>
                <w:rFonts w:cs="Times New Roman"/>
                <w:szCs w:val="26"/>
              </w:rPr>
              <w:t>Quản trị viên</w:t>
            </w:r>
          </w:p>
        </w:tc>
        <w:tc>
          <w:tcPr>
            <w:tcW w:w="6212" w:type="dxa"/>
            <w:tcBorders>
              <w:bottom w:val="single" w:sz="4" w:space="0" w:color="auto"/>
            </w:tcBorders>
            <w:shd w:val="clear" w:color="auto" w:fill="FFFFFF"/>
            <w:tcMar>
              <w:top w:w="80" w:type="dxa"/>
              <w:left w:w="90" w:type="dxa"/>
              <w:bottom w:w="80" w:type="dxa"/>
              <w:right w:w="90" w:type="dxa"/>
            </w:tcMar>
            <w:vAlign w:val="center"/>
          </w:tcPr>
          <w:p w14:paraId="17D3F51D" w14:textId="77777777" w:rsidR="00B70EB0" w:rsidRPr="00F15442" w:rsidRDefault="00B70EB0" w:rsidP="00890BF0">
            <w:pPr>
              <w:ind w:left="85" w:hanging="85"/>
              <w:rPr>
                <w:rFonts w:cs="Times New Roman"/>
                <w:szCs w:val="26"/>
              </w:rPr>
            </w:pPr>
            <w:r w:rsidRPr="00F15442">
              <w:rPr>
                <w:rFonts w:cs="Times New Roman"/>
                <w:szCs w:val="26"/>
              </w:rPr>
              <w:t>• Xem danh sách nhân viên</w:t>
            </w:r>
          </w:p>
          <w:p w14:paraId="396F21D7" w14:textId="77777777" w:rsidR="00B70EB0" w:rsidRPr="00F15442" w:rsidRDefault="00B70EB0" w:rsidP="00890BF0">
            <w:pPr>
              <w:ind w:left="85" w:hanging="85"/>
              <w:rPr>
                <w:rFonts w:cs="Times New Roman"/>
                <w:szCs w:val="26"/>
              </w:rPr>
            </w:pPr>
            <w:r w:rsidRPr="00F15442">
              <w:rPr>
                <w:rFonts w:cs="Times New Roman"/>
                <w:szCs w:val="26"/>
              </w:rPr>
              <w:t>• Tìm kiếm nhân viên</w:t>
            </w:r>
          </w:p>
          <w:p w14:paraId="777219CE" w14:textId="77777777" w:rsidR="00B70EB0" w:rsidRPr="00F15442" w:rsidRDefault="00B70EB0" w:rsidP="00890BF0">
            <w:pPr>
              <w:ind w:left="85" w:hanging="85"/>
              <w:rPr>
                <w:rFonts w:cs="Times New Roman"/>
                <w:szCs w:val="26"/>
              </w:rPr>
            </w:pPr>
            <w:r w:rsidRPr="00F15442">
              <w:rPr>
                <w:rFonts w:cs="Times New Roman"/>
                <w:szCs w:val="26"/>
              </w:rPr>
              <w:t>• Thêm nhân viên</w:t>
            </w:r>
          </w:p>
          <w:p w14:paraId="6F54F8D5" w14:textId="77777777" w:rsidR="00B70EB0" w:rsidRPr="00F15442" w:rsidRDefault="00B70EB0" w:rsidP="00890BF0">
            <w:pPr>
              <w:ind w:left="85" w:hanging="85"/>
              <w:rPr>
                <w:rFonts w:cs="Times New Roman"/>
                <w:szCs w:val="26"/>
              </w:rPr>
            </w:pPr>
            <w:r w:rsidRPr="00F15442">
              <w:rPr>
                <w:rFonts w:cs="Times New Roman"/>
                <w:szCs w:val="26"/>
              </w:rPr>
              <w:t>• Cập nhật nhân viên</w:t>
            </w:r>
          </w:p>
          <w:p w14:paraId="29DAED1B" w14:textId="77777777" w:rsidR="00B70EB0" w:rsidRPr="00F15442" w:rsidRDefault="00B70EB0" w:rsidP="00890BF0">
            <w:pPr>
              <w:ind w:left="85" w:hanging="85"/>
              <w:rPr>
                <w:rFonts w:cs="Times New Roman"/>
                <w:szCs w:val="26"/>
              </w:rPr>
            </w:pPr>
            <w:r w:rsidRPr="00F15442">
              <w:rPr>
                <w:rFonts w:cs="Times New Roman"/>
                <w:szCs w:val="26"/>
              </w:rPr>
              <w:t>• Ngừng tài khoản nhân viên</w:t>
            </w:r>
          </w:p>
          <w:p w14:paraId="4EC6E3AC" w14:textId="77777777" w:rsidR="00B70EB0" w:rsidRPr="00F15442" w:rsidRDefault="00B70EB0" w:rsidP="00890BF0">
            <w:pPr>
              <w:ind w:left="85" w:hanging="85"/>
              <w:rPr>
                <w:rFonts w:cs="Times New Roman"/>
                <w:szCs w:val="26"/>
              </w:rPr>
            </w:pPr>
            <w:r w:rsidRPr="00F15442">
              <w:rPr>
                <w:rFonts w:cs="Times New Roman"/>
                <w:szCs w:val="26"/>
              </w:rPr>
              <w:t>• Phân nhân viên vào chi nhánh</w:t>
            </w:r>
          </w:p>
          <w:p w14:paraId="3F192689" w14:textId="77777777" w:rsidR="00B70EB0" w:rsidRPr="00F15442" w:rsidRDefault="00B70EB0" w:rsidP="00890BF0">
            <w:pPr>
              <w:ind w:left="85" w:hanging="85"/>
              <w:rPr>
                <w:rFonts w:cs="Times New Roman"/>
                <w:szCs w:val="26"/>
              </w:rPr>
            </w:pPr>
            <w:r w:rsidRPr="00F15442">
              <w:rPr>
                <w:rFonts w:cs="Times New Roman"/>
                <w:szCs w:val="26"/>
              </w:rPr>
              <w:t>• Gán vai trò</w:t>
            </w:r>
          </w:p>
          <w:p w14:paraId="42E82292" w14:textId="77777777" w:rsidR="00B70EB0" w:rsidRPr="00F15442" w:rsidRDefault="00B70EB0" w:rsidP="00890BF0">
            <w:pPr>
              <w:ind w:left="85" w:hanging="85"/>
              <w:rPr>
                <w:rFonts w:cs="Times New Roman"/>
                <w:szCs w:val="26"/>
              </w:rPr>
            </w:pPr>
            <w:r w:rsidRPr="00F15442">
              <w:rPr>
                <w:rFonts w:cs="Times New Roman"/>
                <w:szCs w:val="26"/>
              </w:rPr>
              <w:t>• Gán quyền sử dụng</w:t>
            </w:r>
          </w:p>
          <w:p w14:paraId="5E831BD8" w14:textId="77777777" w:rsidR="00B70EB0" w:rsidRPr="00F15442" w:rsidRDefault="00B70EB0" w:rsidP="00890BF0">
            <w:pPr>
              <w:ind w:left="85" w:hanging="85"/>
              <w:rPr>
                <w:rFonts w:cs="Times New Roman"/>
                <w:szCs w:val="26"/>
              </w:rPr>
            </w:pPr>
            <w:r w:rsidRPr="00F15442">
              <w:rPr>
                <w:rFonts w:cs="Times New Roman"/>
                <w:szCs w:val="26"/>
              </w:rPr>
              <w:t>• Tra cứu nhật ký thao tác</w:t>
            </w:r>
          </w:p>
        </w:tc>
      </w:tr>
      <w:tr w:rsidR="00B70EB0" w:rsidRPr="00F15442" w14:paraId="6F87035D" w14:textId="77777777" w:rsidTr="001E2882">
        <w:tc>
          <w:tcPr>
            <w:tcW w:w="2849" w:type="dxa"/>
            <w:shd w:val="clear" w:color="auto" w:fill="FFFFFF"/>
            <w:tcMar>
              <w:top w:w="80" w:type="dxa"/>
              <w:left w:w="90" w:type="dxa"/>
              <w:bottom w:w="80" w:type="dxa"/>
              <w:right w:w="90" w:type="dxa"/>
            </w:tcMar>
            <w:vAlign w:val="center"/>
          </w:tcPr>
          <w:p w14:paraId="599D865D" w14:textId="77777777" w:rsidR="00B70EB0" w:rsidRPr="00F15442" w:rsidRDefault="00B70EB0" w:rsidP="009F6A30">
            <w:pPr>
              <w:ind w:firstLine="0"/>
              <w:jc w:val="center"/>
              <w:rPr>
                <w:rFonts w:cs="Times New Roman"/>
                <w:szCs w:val="26"/>
              </w:rPr>
            </w:pPr>
            <w:r w:rsidRPr="00F15442">
              <w:rPr>
                <w:rFonts w:cs="Times New Roman"/>
                <w:szCs w:val="26"/>
              </w:rPr>
              <w:t>Quản lý / Quản trị viên</w:t>
            </w:r>
          </w:p>
        </w:tc>
        <w:tc>
          <w:tcPr>
            <w:tcW w:w="6212" w:type="dxa"/>
            <w:shd w:val="clear" w:color="auto" w:fill="FFFFFF"/>
            <w:tcMar>
              <w:top w:w="80" w:type="dxa"/>
              <w:left w:w="90" w:type="dxa"/>
              <w:bottom w:w="80" w:type="dxa"/>
              <w:right w:w="90" w:type="dxa"/>
            </w:tcMar>
            <w:vAlign w:val="center"/>
          </w:tcPr>
          <w:p w14:paraId="0B388EDB" w14:textId="77777777" w:rsidR="00B70EB0" w:rsidRPr="00F15442" w:rsidRDefault="00B70EB0" w:rsidP="00890BF0">
            <w:pPr>
              <w:ind w:left="85" w:hanging="85"/>
              <w:rPr>
                <w:rFonts w:cs="Times New Roman"/>
                <w:szCs w:val="26"/>
              </w:rPr>
            </w:pPr>
            <w:r w:rsidRPr="00F15442">
              <w:rPr>
                <w:rFonts w:cs="Times New Roman"/>
                <w:szCs w:val="26"/>
              </w:rPr>
              <w:t>• Báo cáo doanh thu theo thời gian</w:t>
            </w:r>
          </w:p>
          <w:p w14:paraId="13CD1EB5" w14:textId="77777777" w:rsidR="00B70EB0" w:rsidRPr="00F15442" w:rsidRDefault="00B70EB0" w:rsidP="00890BF0">
            <w:pPr>
              <w:ind w:left="85" w:hanging="85"/>
              <w:rPr>
                <w:rFonts w:cs="Times New Roman"/>
                <w:szCs w:val="26"/>
              </w:rPr>
            </w:pPr>
            <w:r w:rsidRPr="00F15442">
              <w:rPr>
                <w:rFonts w:cs="Times New Roman"/>
                <w:szCs w:val="26"/>
              </w:rPr>
              <w:t>• Báo cáo doanh thu theo cửa hàng</w:t>
            </w:r>
          </w:p>
          <w:p w14:paraId="3F1FD39B" w14:textId="77777777" w:rsidR="00B70EB0" w:rsidRPr="00F15442" w:rsidRDefault="00B70EB0" w:rsidP="00890BF0">
            <w:pPr>
              <w:ind w:left="85" w:hanging="85"/>
              <w:rPr>
                <w:rFonts w:cs="Times New Roman"/>
                <w:szCs w:val="26"/>
              </w:rPr>
            </w:pPr>
            <w:r w:rsidRPr="00F15442">
              <w:rPr>
                <w:rFonts w:cs="Times New Roman"/>
                <w:szCs w:val="26"/>
              </w:rPr>
              <w:t>• Báo cáo số lượng đơn hàng</w:t>
            </w:r>
          </w:p>
          <w:p w14:paraId="4305B095" w14:textId="77777777" w:rsidR="00B70EB0" w:rsidRPr="00F15442" w:rsidRDefault="00B70EB0" w:rsidP="00890BF0">
            <w:pPr>
              <w:ind w:left="85" w:hanging="85"/>
              <w:rPr>
                <w:rFonts w:cs="Times New Roman"/>
                <w:szCs w:val="26"/>
              </w:rPr>
            </w:pPr>
            <w:r w:rsidRPr="00F15442">
              <w:rPr>
                <w:rFonts w:cs="Times New Roman"/>
                <w:szCs w:val="26"/>
              </w:rPr>
              <w:t>• Báo cáo sản phẩm bán chạy</w:t>
            </w:r>
          </w:p>
          <w:p w14:paraId="4C5424B6" w14:textId="77777777" w:rsidR="00B70EB0" w:rsidRPr="00F15442" w:rsidRDefault="00B70EB0" w:rsidP="00890BF0">
            <w:pPr>
              <w:ind w:left="85" w:hanging="85"/>
              <w:rPr>
                <w:rFonts w:cs="Times New Roman"/>
                <w:szCs w:val="26"/>
              </w:rPr>
            </w:pPr>
            <w:r w:rsidRPr="00F15442">
              <w:rPr>
                <w:rFonts w:cs="Times New Roman"/>
                <w:szCs w:val="26"/>
              </w:rPr>
              <w:t>• Báo cáo tồn kho</w:t>
            </w:r>
          </w:p>
          <w:p w14:paraId="53113920" w14:textId="77777777" w:rsidR="00B70EB0" w:rsidRPr="00F15442" w:rsidRDefault="00B70EB0" w:rsidP="00890BF0">
            <w:pPr>
              <w:ind w:left="85" w:hanging="85"/>
              <w:rPr>
                <w:rFonts w:cs="Times New Roman"/>
                <w:szCs w:val="26"/>
              </w:rPr>
            </w:pPr>
            <w:r w:rsidRPr="00F15442">
              <w:rPr>
                <w:rFonts w:cs="Times New Roman"/>
                <w:szCs w:val="26"/>
              </w:rPr>
              <w:t>• Báo cáo sản phẩm tồn thấp</w:t>
            </w:r>
          </w:p>
          <w:p w14:paraId="56C966C0" w14:textId="77777777" w:rsidR="00B70EB0" w:rsidRPr="00F15442" w:rsidRDefault="00B70EB0" w:rsidP="00890BF0">
            <w:pPr>
              <w:ind w:left="85" w:hanging="85"/>
              <w:rPr>
                <w:rFonts w:cs="Times New Roman"/>
                <w:szCs w:val="26"/>
              </w:rPr>
            </w:pPr>
            <w:r w:rsidRPr="00F15442">
              <w:rPr>
                <w:rFonts w:cs="Times New Roman"/>
                <w:szCs w:val="26"/>
              </w:rPr>
              <w:t>• Báo cáo nhập hàng</w:t>
            </w:r>
          </w:p>
          <w:p w14:paraId="0777C3B2" w14:textId="77777777" w:rsidR="00B70EB0" w:rsidRPr="00F15442" w:rsidRDefault="00B70EB0" w:rsidP="00890BF0">
            <w:pPr>
              <w:ind w:left="85" w:hanging="85"/>
              <w:rPr>
                <w:rFonts w:cs="Times New Roman"/>
                <w:szCs w:val="26"/>
              </w:rPr>
            </w:pPr>
            <w:r w:rsidRPr="00F15442">
              <w:rPr>
                <w:rFonts w:cs="Times New Roman"/>
                <w:szCs w:val="26"/>
              </w:rPr>
              <w:t>• Báo cáo hiệu quả khuyến mãi</w:t>
            </w:r>
          </w:p>
          <w:p w14:paraId="189B4561" w14:textId="77777777" w:rsidR="00B70EB0" w:rsidRPr="00F15442" w:rsidRDefault="00B70EB0" w:rsidP="00890BF0">
            <w:pPr>
              <w:ind w:left="85" w:hanging="85"/>
              <w:rPr>
                <w:rFonts w:cs="Times New Roman"/>
                <w:szCs w:val="26"/>
              </w:rPr>
            </w:pPr>
            <w:r w:rsidRPr="00F15442">
              <w:rPr>
                <w:rFonts w:cs="Times New Roman"/>
                <w:szCs w:val="26"/>
              </w:rPr>
              <w:t>• Báo cáo khách hàng</w:t>
            </w:r>
          </w:p>
          <w:p w14:paraId="17C1592E" w14:textId="77777777" w:rsidR="00B70EB0" w:rsidRPr="00F15442" w:rsidRDefault="00B70EB0" w:rsidP="00890BF0">
            <w:pPr>
              <w:ind w:left="85" w:hanging="85"/>
              <w:rPr>
                <w:rFonts w:cs="Times New Roman"/>
                <w:szCs w:val="26"/>
              </w:rPr>
            </w:pPr>
            <w:r w:rsidRPr="00F15442">
              <w:rPr>
                <w:rFonts w:cs="Times New Roman"/>
                <w:szCs w:val="26"/>
              </w:rPr>
              <w:t>• Tra cứu số liệu tổng hợp</w:t>
            </w:r>
          </w:p>
        </w:tc>
      </w:tr>
    </w:tbl>
    <w:p w14:paraId="6C1BA758" w14:textId="77777777" w:rsidR="00B70EB0" w:rsidRPr="00F15442" w:rsidRDefault="00B70EB0" w:rsidP="00044D60">
      <w:pPr>
        <w:rPr>
          <w:rFonts w:cs="Times New Roman"/>
          <w:szCs w:val="26"/>
        </w:rPr>
      </w:pPr>
      <w:r w:rsidRPr="00F15442">
        <w:rPr>
          <w:rFonts w:cs="Times New Roman"/>
          <w:i/>
          <w:szCs w:val="26"/>
        </w:rPr>
        <w:t>Chức năng dùng chung cho người dùng có tài khoản theo yêu cầu chức năng hệ thống: Đăng nhập, Đăng xuất và Khôi phục mật khẩu.</w:t>
      </w:r>
    </w:p>
    <w:p w14:paraId="5B69FB44" w14:textId="5916B21B" w:rsidR="006154DD" w:rsidRDefault="006154DD" w:rsidP="006154DD">
      <w:pPr>
        <w:pStyle w:val="Caption"/>
      </w:pPr>
      <w:bookmarkStart w:id="64" w:name="_Toc243472742"/>
      <w:r>
        <w:lastRenderedPageBreak/>
        <w:t xml:space="preserve">Bảng </w:t>
      </w:r>
      <w:r w:rsidR="00F0727A">
        <w:fldChar w:fldCharType="begin"/>
      </w:r>
      <w:r w:rsidR="00F0727A">
        <w:instrText xml:space="preserve"> STYLEREF 1 \s </w:instrText>
      </w:r>
      <w:r w:rsidR="00F0727A">
        <w:fldChar w:fldCharType="separate"/>
      </w:r>
      <w:r w:rsidR="00F0727A">
        <w:rPr>
          <w:noProof/>
        </w:rPr>
        <w:t>2</w:t>
      </w:r>
      <w:r w:rsidR="00F0727A">
        <w:fldChar w:fldCharType="end"/>
      </w:r>
      <w:r w:rsidR="00F0727A">
        <w:t>.</w:t>
      </w:r>
      <w:r w:rsidR="00F0727A">
        <w:fldChar w:fldCharType="begin"/>
      </w:r>
      <w:r w:rsidR="00F0727A">
        <w:instrText xml:space="preserve"> SEQ Bảng \* ARABIC \s 1 </w:instrText>
      </w:r>
      <w:r w:rsidR="00F0727A">
        <w:fldChar w:fldCharType="separate"/>
      </w:r>
      <w:r w:rsidR="00F0727A">
        <w:rPr>
          <w:noProof/>
        </w:rPr>
        <w:t>2</w:t>
      </w:r>
      <w:r w:rsidR="00F0727A">
        <w:fldChar w:fldCharType="end"/>
      </w:r>
      <w:r>
        <w:rPr>
          <w:lang w:val="vi-VN"/>
        </w:rPr>
        <w:t xml:space="preserve"> </w:t>
      </w:r>
      <w:r w:rsidRPr="004D4CCC">
        <w:rPr>
          <w:lang w:val="vi-VN"/>
        </w:rPr>
        <w:t>Nhận diện tác nhân và chức năng</w:t>
      </w:r>
      <w:bookmarkEnd w:id="64"/>
    </w:p>
    <w:tbl>
      <w:tblPr>
        <w:tblStyle w:val="TableGrid"/>
        <w:tblW w:w="0" w:type="auto"/>
        <w:jc w:val="center"/>
        <w:tblLook w:val="04A0" w:firstRow="1" w:lastRow="0" w:firstColumn="1" w:lastColumn="0" w:noHBand="0" w:noVBand="1"/>
      </w:tblPr>
      <w:tblGrid>
        <w:gridCol w:w="1122"/>
        <w:gridCol w:w="2728"/>
        <w:gridCol w:w="5211"/>
      </w:tblGrid>
      <w:tr w:rsidR="00B70EB0" w:rsidRPr="00F15442" w14:paraId="6476C20A" w14:textId="77777777" w:rsidTr="008F0E15">
        <w:trPr>
          <w:cantSplit/>
          <w:tblHeader/>
          <w:jc w:val="center"/>
        </w:trPr>
        <w:tc>
          <w:tcPr>
            <w:tcW w:w="1134" w:type="dxa"/>
            <w:tcBorders>
              <w:bottom w:val="single" w:sz="4" w:space="0" w:color="auto"/>
            </w:tcBorders>
            <w:shd w:val="clear" w:color="auto" w:fill="FFFFFF"/>
            <w:tcMar>
              <w:top w:w="80" w:type="dxa"/>
              <w:left w:w="90" w:type="dxa"/>
              <w:bottom w:w="80" w:type="dxa"/>
              <w:right w:w="90" w:type="dxa"/>
            </w:tcMar>
            <w:vAlign w:val="center"/>
          </w:tcPr>
          <w:p w14:paraId="7BEFD94B" w14:textId="77777777" w:rsidR="00B70EB0" w:rsidRPr="00F15442" w:rsidRDefault="00B70EB0" w:rsidP="00044D60">
            <w:pPr>
              <w:ind w:firstLine="0"/>
              <w:jc w:val="center"/>
              <w:rPr>
                <w:rFonts w:cs="Times New Roman"/>
                <w:szCs w:val="26"/>
              </w:rPr>
            </w:pPr>
            <w:r w:rsidRPr="00F15442">
              <w:rPr>
                <w:rFonts w:cs="Times New Roman"/>
                <w:b/>
                <w:szCs w:val="26"/>
              </w:rPr>
              <w:t>Mã số</w:t>
            </w:r>
          </w:p>
        </w:tc>
        <w:tc>
          <w:tcPr>
            <w:tcW w:w="2835" w:type="dxa"/>
            <w:tcBorders>
              <w:bottom w:val="single" w:sz="4" w:space="0" w:color="auto"/>
            </w:tcBorders>
            <w:shd w:val="clear" w:color="auto" w:fill="FFFFFF"/>
            <w:tcMar>
              <w:top w:w="80" w:type="dxa"/>
              <w:left w:w="90" w:type="dxa"/>
              <w:bottom w:w="80" w:type="dxa"/>
              <w:right w:w="90" w:type="dxa"/>
            </w:tcMar>
            <w:vAlign w:val="center"/>
          </w:tcPr>
          <w:p w14:paraId="3B701C0A" w14:textId="77777777" w:rsidR="00B70EB0" w:rsidRPr="00F15442" w:rsidRDefault="00B70EB0" w:rsidP="006154DD">
            <w:pPr>
              <w:ind w:firstLine="0"/>
              <w:jc w:val="center"/>
              <w:rPr>
                <w:rFonts w:cs="Times New Roman"/>
                <w:szCs w:val="26"/>
              </w:rPr>
            </w:pPr>
            <w:r w:rsidRPr="00F15442">
              <w:rPr>
                <w:rFonts w:cs="Times New Roman"/>
                <w:b/>
                <w:szCs w:val="26"/>
              </w:rPr>
              <w:t>Tác nhân</w:t>
            </w:r>
          </w:p>
        </w:tc>
        <w:tc>
          <w:tcPr>
            <w:tcW w:w="5499" w:type="dxa"/>
            <w:tcBorders>
              <w:bottom w:val="single" w:sz="4" w:space="0" w:color="auto"/>
            </w:tcBorders>
            <w:shd w:val="clear" w:color="auto" w:fill="FFFFFF"/>
            <w:tcMar>
              <w:top w:w="80" w:type="dxa"/>
              <w:left w:w="90" w:type="dxa"/>
              <w:bottom w:w="80" w:type="dxa"/>
              <w:right w:w="90" w:type="dxa"/>
            </w:tcMar>
            <w:vAlign w:val="center"/>
          </w:tcPr>
          <w:p w14:paraId="56F086F8" w14:textId="77777777" w:rsidR="00B70EB0" w:rsidRPr="00F15442" w:rsidRDefault="00B70EB0" w:rsidP="006154DD">
            <w:pPr>
              <w:ind w:firstLine="0"/>
              <w:jc w:val="center"/>
              <w:rPr>
                <w:rFonts w:cs="Times New Roman"/>
                <w:szCs w:val="26"/>
              </w:rPr>
            </w:pPr>
            <w:r w:rsidRPr="00F15442">
              <w:rPr>
                <w:rFonts w:cs="Times New Roman"/>
                <w:b/>
                <w:szCs w:val="26"/>
              </w:rPr>
              <w:t>Mô tả vai trò</w:t>
            </w:r>
          </w:p>
        </w:tc>
      </w:tr>
      <w:tr w:rsidR="00B70EB0" w:rsidRPr="00F15442" w14:paraId="15479C28" w14:textId="77777777" w:rsidTr="008F0E15">
        <w:trPr>
          <w:cantSplit/>
          <w:jc w:val="center"/>
        </w:trPr>
        <w:tc>
          <w:tcPr>
            <w:tcW w:w="1134" w:type="dxa"/>
            <w:tcBorders>
              <w:bottom w:val="single" w:sz="4" w:space="0" w:color="auto"/>
            </w:tcBorders>
            <w:shd w:val="clear" w:color="auto" w:fill="FFFFFF"/>
            <w:tcMar>
              <w:top w:w="80" w:type="dxa"/>
              <w:left w:w="90" w:type="dxa"/>
              <w:bottom w:w="80" w:type="dxa"/>
              <w:right w:w="90" w:type="dxa"/>
            </w:tcMar>
            <w:vAlign w:val="center"/>
          </w:tcPr>
          <w:p w14:paraId="3AFEF3B1" w14:textId="77777777" w:rsidR="00B70EB0" w:rsidRPr="00F15442" w:rsidRDefault="00B70EB0" w:rsidP="006154DD">
            <w:pPr>
              <w:ind w:firstLine="0"/>
              <w:jc w:val="center"/>
              <w:rPr>
                <w:rFonts w:cs="Times New Roman"/>
                <w:szCs w:val="26"/>
              </w:rPr>
            </w:pPr>
            <w:r w:rsidRPr="00F15442">
              <w:rPr>
                <w:rFonts w:cs="Times New Roman"/>
                <w:szCs w:val="26"/>
              </w:rPr>
              <w:t>KH</w:t>
            </w:r>
          </w:p>
        </w:tc>
        <w:tc>
          <w:tcPr>
            <w:tcW w:w="2835" w:type="dxa"/>
            <w:tcBorders>
              <w:bottom w:val="single" w:sz="4" w:space="0" w:color="auto"/>
            </w:tcBorders>
            <w:shd w:val="clear" w:color="auto" w:fill="FFFFFF"/>
            <w:tcMar>
              <w:top w:w="80" w:type="dxa"/>
              <w:left w:w="90" w:type="dxa"/>
              <w:bottom w:w="80" w:type="dxa"/>
              <w:right w:w="90" w:type="dxa"/>
            </w:tcMar>
            <w:vAlign w:val="center"/>
          </w:tcPr>
          <w:p w14:paraId="61D7A304" w14:textId="683722EA" w:rsidR="00B70EB0" w:rsidRPr="001E2882" w:rsidRDefault="00B70EB0" w:rsidP="006154DD">
            <w:pPr>
              <w:ind w:firstLine="0"/>
              <w:rPr>
                <w:rFonts w:cs="Times New Roman"/>
                <w:szCs w:val="26"/>
                <w:lang w:val="vi-VN"/>
              </w:rPr>
            </w:pPr>
            <w:r w:rsidRPr="00F15442">
              <w:rPr>
                <w:rFonts w:cs="Times New Roman"/>
                <w:szCs w:val="26"/>
              </w:rPr>
              <w:t>Khách hàng</w:t>
            </w:r>
            <w:r w:rsidR="001E2882">
              <w:rPr>
                <w:rFonts w:cs="Times New Roman"/>
                <w:szCs w:val="26"/>
                <w:lang w:val="vi-VN"/>
              </w:rPr>
              <w:t xml:space="preserve"> thành viên</w:t>
            </w:r>
          </w:p>
        </w:tc>
        <w:tc>
          <w:tcPr>
            <w:tcW w:w="5499" w:type="dxa"/>
            <w:tcBorders>
              <w:bottom w:val="single" w:sz="4" w:space="0" w:color="auto"/>
            </w:tcBorders>
            <w:shd w:val="clear" w:color="auto" w:fill="FFFFFF"/>
            <w:tcMar>
              <w:top w:w="80" w:type="dxa"/>
              <w:left w:w="90" w:type="dxa"/>
              <w:bottom w:w="80" w:type="dxa"/>
              <w:right w:w="90" w:type="dxa"/>
            </w:tcMar>
            <w:vAlign w:val="center"/>
          </w:tcPr>
          <w:p w14:paraId="2895C8DD" w14:textId="77777777" w:rsidR="00B70EB0" w:rsidRPr="00F15442" w:rsidRDefault="00B70EB0" w:rsidP="006154DD">
            <w:pPr>
              <w:ind w:firstLine="0"/>
              <w:rPr>
                <w:rFonts w:cs="Times New Roman"/>
                <w:szCs w:val="26"/>
              </w:rPr>
            </w:pPr>
            <w:r w:rsidRPr="00F15442">
              <w:rPr>
                <w:rFonts w:cs="Times New Roman"/>
                <w:szCs w:val="26"/>
              </w:rPr>
              <w:t>Người sử dụng website LUNEA để tra cứu mỹ phẩm, quản lý thông tin cá nhân, giỏ hàng, đặt hàng, theo dõi đơn, yêu cầu trả hàng và đánh giá sản phẩm.</w:t>
            </w:r>
          </w:p>
        </w:tc>
      </w:tr>
      <w:tr w:rsidR="00B70EB0" w:rsidRPr="00F15442" w14:paraId="05EE5245" w14:textId="77777777" w:rsidTr="008F0E15">
        <w:trPr>
          <w:cantSplit/>
          <w:jc w:val="center"/>
        </w:trPr>
        <w:tc>
          <w:tcPr>
            <w:tcW w:w="1134" w:type="dxa"/>
            <w:tcBorders>
              <w:bottom w:val="single" w:sz="4" w:space="0" w:color="auto"/>
            </w:tcBorders>
            <w:shd w:val="clear" w:color="auto" w:fill="FFFFFF"/>
            <w:tcMar>
              <w:top w:w="80" w:type="dxa"/>
              <w:left w:w="90" w:type="dxa"/>
              <w:bottom w:w="80" w:type="dxa"/>
              <w:right w:w="90" w:type="dxa"/>
            </w:tcMar>
            <w:vAlign w:val="center"/>
          </w:tcPr>
          <w:p w14:paraId="773E6426" w14:textId="77777777" w:rsidR="00B70EB0" w:rsidRPr="00F15442" w:rsidRDefault="00B70EB0" w:rsidP="006154DD">
            <w:pPr>
              <w:ind w:firstLine="0"/>
              <w:jc w:val="center"/>
              <w:rPr>
                <w:rFonts w:cs="Times New Roman"/>
                <w:szCs w:val="26"/>
              </w:rPr>
            </w:pPr>
            <w:r w:rsidRPr="00F15442">
              <w:rPr>
                <w:rFonts w:cs="Times New Roman"/>
                <w:szCs w:val="26"/>
              </w:rPr>
              <w:t>QLSP</w:t>
            </w:r>
          </w:p>
        </w:tc>
        <w:tc>
          <w:tcPr>
            <w:tcW w:w="2835" w:type="dxa"/>
            <w:tcBorders>
              <w:bottom w:val="single" w:sz="4" w:space="0" w:color="auto"/>
            </w:tcBorders>
            <w:shd w:val="clear" w:color="auto" w:fill="FFFFFF"/>
            <w:tcMar>
              <w:top w:w="80" w:type="dxa"/>
              <w:left w:w="90" w:type="dxa"/>
              <w:bottom w:w="80" w:type="dxa"/>
              <w:right w:w="90" w:type="dxa"/>
            </w:tcMar>
            <w:vAlign w:val="center"/>
          </w:tcPr>
          <w:p w14:paraId="2F94F9CC" w14:textId="77777777" w:rsidR="00B70EB0" w:rsidRPr="00F15442" w:rsidRDefault="00B70EB0" w:rsidP="006154DD">
            <w:pPr>
              <w:ind w:firstLine="0"/>
              <w:rPr>
                <w:rFonts w:cs="Times New Roman"/>
                <w:szCs w:val="26"/>
              </w:rPr>
            </w:pPr>
            <w:r w:rsidRPr="00F15442">
              <w:rPr>
                <w:rFonts w:cs="Times New Roman"/>
                <w:szCs w:val="26"/>
              </w:rPr>
              <w:t>Nhân viên quản lý sản phẩm</w:t>
            </w:r>
          </w:p>
        </w:tc>
        <w:tc>
          <w:tcPr>
            <w:tcW w:w="5499" w:type="dxa"/>
            <w:tcBorders>
              <w:bottom w:val="single" w:sz="4" w:space="0" w:color="auto"/>
            </w:tcBorders>
            <w:shd w:val="clear" w:color="auto" w:fill="FFFFFF"/>
            <w:tcMar>
              <w:top w:w="80" w:type="dxa"/>
              <w:left w:w="90" w:type="dxa"/>
              <w:bottom w:w="80" w:type="dxa"/>
              <w:right w:w="90" w:type="dxa"/>
            </w:tcMar>
            <w:vAlign w:val="center"/>
          </w:tcPr>
          <w:p w14:paraId="013FC17C" w14:textId="77777777" w:rsidR="00B70EB0" w:rsidRPr="00F15442" w:rsidRDefault="00B70EB0" w:rsidP="006154DD">
            <w:pPr>
              <w:ind w:firstLine="0"/>
              <w:rPr>
                <w:rFonts w:cs="Times New Roman"/>
                <w:szCs w:val="26"/>
              </w:rPr>
            </w:pPr>
            <w:r w:rsidRPr="00F15442">
              <w:rPr>
                <w:rFonts w:cs="Times New Roman"/>
                <w:szCs w:val="26"/>
              </w:rPr>
              <w:t>Nhân viên phụ trách danh mục sản phẩm, SKU/biến thể, thuộc tính mỹ phẩm, hình ảnh và kiểm duyệt đánh giá sản phẩm.</w:t>
            </w:r>
          </w:p>
        </w:tc>
      </w:tr>
      <w:tr w:rsidR="00B70EB0" w:rsidRPr="00F15442" w14:paraId="576972E3" w14:textId="77777777" w:rsidTr="008F0E15">
        <w:trPr>
          <w:cantSplit/>
          <w:jc w:val="center"/>
        </w:trPr>
        <w:tc>
          <w:tcPr>
            <w:tcW w:w="1134" w:type="dxa"/>
            <w:tcBorders>
              <w:bottom w:val="single" w:sz="4" w:space="0" w:color="auto"/>
            </w:tcBorders>
            <w:shd w:val="clear" w:color="auto" w:fill="FFFFFF"/>
            <w:tcMar>
              <w:top w:w="80" w:type="dxa"/>
              <w:left w:w="90" w:type="dxa"/>
              <w:bottom w:w="80" w:type="dxa"/>
              <w:right w:w="90" w:type="dxa"/>
            </w:tcMar>
            <w:vAlign w:val="center"/>
          </w:tcPr>
          <w:p w14:paraId="22D6D897" w14:textId="77777777" w:rsidR="00B70EB0" w:rsidRPr="00F15442" w:rsidRDefault="00B70EB0" w:rsidP="006154DD">
            <w:pPr>
              <w:ind w:firstLine="0"/>
              <w:jc w:val="center"/>
              <w:rPr>
                <w:rFonts w:cs="Times New Roman"/>
                <w:szCs w:val="26"/>
              </w:rPr>
            </w:pPr>
            <w:r w:rsidRPr="00F15442">
              <w:rPr>
                <w:rFonts w:cs="Times New Roman"/>
                <w:szCs w:val="26"/>
              </w:rPr>
              <w:t>QLCH</w:t>
            </w:r>
          </w:p>
        </w:tc>
        <w:tc>
          <w:tcPr>
            <w:tcW w:w="2835" w:type="dxa"/>
            <w:tcBorders>
              <w:bottom w:val="single" w:sz="4" w:space="0" w:color="auto"/>
            </w:tcBorders>
            <w:shd w:val="clear" w:color="auto" w:fill="FFFFFF"/>
            <w:tcMar>
              <w:top w:w="80" w:type="dxa"/>
              <w:left w:w="90" w:type="dxa"/>
              <w:bottom w:w="80" w:type="dxa"/>
              <w:right w:w="90" w:type="dxa"/>
            </w:tcMar>
            <w:vAlign w:val="center"/>
          </w:tcPr>
          <w:p w14:paraId="273FEEAF" w14:textId="77777777" w:rsidR="00B70EB0" w:rsidRPr="00F15442" w:rsidRDefault="00B70EB0" w:rsidP="006154DD">
            <w:pPr>
              <w:ind w:firstLine="0"/>
              <w:rPr>
                <w:rFonts w:cs="Times New Roman"/>
                <w:szCs w:val="26"/>
              </w:rPr>
            </w:pPr>
            <w:r w:rsidRPr="00F15442">
              <w:rPr>
                <w:rFonts w:cs="Times New Roman"/>
                <w:szCs w:val="26"/>
              </w:rPr>
              <w:t>Quản trị viên / Quản lý chuỗi</w:t>
            </w:r>
          </w:p>
        </w:tc>
        <w:tc>
          <w:tcPr>
            <w:tcW w:w="5499" w:type="dxa"/>
            <w:tcBorders>
              <w:bottom w:val="single" w:sz="4" w:space="0" w:color="auto"/>
            </w:tcBorders>
            <w:shd w:val="clear" w:color="auto" w:fill="FFFFFF"/>
            <w:tcMar>
              <w:top w:w="80" w:type="dxa"/>
              <w:left w:w="90" w:type="dxa"/>
              <w:bottom w:w="80" w:type="dxa"/>
              <w:right w:w="90" w:type="dxa"/>
            </w:tcMar>
            <w:vAlign w:val="center"/>
          </w:tcPr>
          <w:p w14:paraId="5AB4713F" w14:textId="77777777" w:rsidR="00B70EB0" w:rsidRPr="00F15442" w:rsidRDefault="00B70EB0" w:rsidP="006154DD">
            <w:pPr>
              <w:ind w:firstLine="0"/>
              <w:rPr>
                <w:rFonts w:cs="Times New Roman"/>
                <w:szCs w:val="26"/>
              </w:rPr>
            </w:pPr>
            <w:r w:rsidRPr="00F15442">
              <w:rPr>
                <w:rFonts w:cs="Times New Roman"/>
                <w:szCs w:val="26"/>
              </w:rPr>
              <w:t>Người quản lý thông tin các cửa hàng/chi nhánh trong mô hình chuỗi, gồm trạng thái hoạt động, địa chỉ, giờ hoạt động và tra cứu sản phẩm theo cửa hàng.</w:t>
            </w:r>
          </w:p>
        </w:tc>
      </w:tr>
      <w:tr w:rsidR="00B70EB0" w:rsidRPr="00F15442" w14:paraId="44FB92B5" w14:textId="77777777" w:rsidTr="008F0E15">
        <w:trPr>
          <w:cantSplit/>
          <w:jc w:val="center"/>
        </w:trPr>
        <w:tc>
          <w:tcPr>
            <w:tcW w:w="1134" w:type="dxa"/>
            <w:tcBorders>
              <w:bottom w:val="single" w:sz="4" w:space="0" w:color="auto"/>
            </w:tcBorders>
            <w:shd w:val="clear" w:color="auto" w:fill="FFFFFF"/>
            <w:tcMar>
              <w:top w:w="80" w:type="dxa"/>
              <w:left w:w="90" w:type="dxa"/>
              <w:bottom w:w="80" w:type="dxa"/>
              <w:right w:w="90" w:type="dxa"/>
            </w:tcMar>
            <w:vAlign w:val="center"/>
          </w:tcPr>
          <w:p w14:paraId="03694D54" w14:textId="77777777" w:rsidR="00B70EB0" w:rsidRPr="00F15442" w:rsidRDefault="00B70EB0" w:rsidP="006154DD">
            <w:pPr>
              <w:ind w:firstLine="0"/>
              <w:jc w:val="center"/>
              <w:rPr>
                <w:rFonts w:cs="Times New Roman"/>
                <w:szCs w:val="26"/>
              </w:rPr>
            </w:pPr>
            <w:r w:rsidRPr="00F15442">
              <w:rPr>
                <w:rFonts w:cs="Times New Roman"/>
                <w:szCs w:val="26"/>
              </w:rPr>
              <w:t>QLNH</w:t>
            </w:r>
          </w:p>
        </w:tc>
        <w:tc>
          <w:tcPr>
            <w:tcW w:w="2835" w:type="dxa"/>
            <w:tcBorders>
              <w:bottom w:val="single" w:sz="4" w:space="0" w:color="auto"/>
            </w:tcBorders>
            <w:shd w:val="clear" w:color="auto" w:fill="FFFFFF"/>
            <w:tcMar>
              <w:top w:w="80" w:type="dxa"/>
              <w:left w:w="90" w:type="dxa"/>
              <w:bottom w:w="80" w:type="dxa"/>
              <w:right w:w="90" w:type="dxa"/>
            </w:tcMar>
            <w:vAlign w:val="center"/>
          </w:tcPr>
          <w:p w14:paraId="79C84157" w14:textId="77777777" w:rsidR="00B70EB0" w:rsidRPr="00F15442" w:rsidRDefault="00B70EB0" w:rsidP="006154DD">
            <w:pPr>
              <w:ind w:firstLine="0"/>
              <w:rPr>
                <w:rFonts w:cs="Times New Roman"/>
                <w:szCs w:val="26"/>
              </w:rPr>
            </w:pPr>
            <w:r w:rsidRPr="00F15442">
              <w:rPr>
                <w:rFonts w:cs="Times New Roman"/>
                <w:szCs w:val="26"/>
              </w:rPr>
              <w:t>Nhân viên nhập hàng</w:t>
            </w:r>
          </w:p>
        </w:tc>
        <w:tc>
          <w:tcPr>
            <w:tcW w:w="5499" w:type="dxa"/>
            <w:tcBorders>
              <w:bottom w:val="single" w:sz="4" w:space="0" w:color="auto"/>
            </w:tcBorders>
            <w:shd w:val="clear" w:color="auto" w:fill="FFFFFF"/>
            <w:tcMar>
              <w:top w:w="80" w:type="dxa"/>
              <w:left w:w="90" w:type="dxa"/>
              <w:bottom w:w="80" w:type="dxa"/>
              <w:right w:w="90" w:type="dxa"/>
            </w:tcMar>
            <w:vAlign w:val="center"/>
          </w:tcPr>
          <w:p w14:paraId="127F9ECB" w14:textId="77777777" w:rsidR="00B70EB0" w:rsidRPr="00F15442" w:rsidRDefault="00B70EB0" w:rsidP="006154DD">
            <w:pPr>
              <w:ind w:firstLine="0"/>
              <w:rPr>
                <w:rFonts w:cs="Times New Roman"/>
                <w:szCs w:val="26"/>
              </w:rPr>
            </w:pPr>
            <w:r w:rsidRPr="00F15442">
              <w:rPr>
                <w:rFonts w:cs="Times New Roman"/>
                <w:szCs w:val="26"/>
              </w:rPr>
              <w:t>Nhân viên phụ trách nhà cung cấp và phiếu nhập, xác nhận nhập hàng để hình thành tồn kho.</w:t>
            </w:r>
          </w:p>
        </w:tc>
      </w:tr>
      <w:tr w:rsidR="00B70EB0" w:rsidRPr="00F15442" w14:paraId="68FD86A7" w14:textId="77777777" w:rsidTr="008F0E15">
        <w:trPr>
          <w:cantSplit/>
          <w:jc w:val="center"/>
        </w:trPr>
        <w:tc>
          <w:tcPr>
            <w:tcW w:w="1134" w:type="dxa"/>
            <w:tcBorders>
              <w:bottom w:val="single" w:sz="4" w:space="0" w:color="auto"/>
            </w:tcBorders>
            <w:shd w:val="clear" w:color="auto" w:fill="FFFFFF"/>
            <w:tcMar>
              <w:top w:w="80" w:type="dxa"/>
              <w:left w:w="90" w:type="dxa"/>
              <w:bottom w:w="80" w:type="dxa"/>
              <w:right w:w="90" w:type="dxa"/>
            </w:tcMar>
            <w:vAlign w:val="center"/>
          </w:tcPr>
          <w:p w14:paraId="0238161B" w14:textId="77777777" w:rsidR="00B70EB0" w:rsidRPr="00F15442" w:rsidRDefault="00B70EB0" w:rsidP="006154DD">
            <w:pPr>
              <w:ind w:firstLine="0"/>
              <w:jc w:val="center"/>
              <w:rPr>
                <w:rFonts w:cs="Times New Roman"/>
                <w:szCs w:val="26"/>
              </w:rPr>
            </w:pPr>
            <w:r w:rsidRPr="00F15442">
              <w:rPr>
                <w:rFonts w:cs="Times New Roman"/>
                <w:szCs w:val="26"/>
              </w:rPr>
              <w:t>QLTK</w:t>
            </w:r>
          </w:p>
        </w:tc>
        <w:tc>
          <w:tcPr>
            <w:tcW w:w="2835" w:type="dxa"/>
            <w:tcBorders>
              <w:bottom w:val="single" w:sz="4" w:space="0" w:color="auto"/>
            </w:tcBorders>
            <w:shd w:val="clear" w:color="auto" w:fill="FFFFFF"/>
            <w:tcMar>
              <w:top w:w="80" w:type="dxa"/>
              <w:left w:w="90" w:type="dxa"/>
              <w:bottom w:w="80" w:type="dxa"/>
              <w:right w:w="90" w:type="dxa"/>
            </w:tcMar>
            <w:vAlign w:val="center"/>
          </w:tcPr>
          <w:p w14:paraId="3CB4AFF3" w14:textId="77777777" w:rsidR="00B70EB0" w:rsidRPr="00F15442" w:rsidRDefault="00B70EB0" w:rsidP="006154DD">
            <w:pPr>
              <w:ind w:firstLine="0"/>
              <w:rPr>
                <w:rFonts w:cs="Times New Roman"/>
                <w:szCs w:val="26"/>
              </w:rPr>
            </w:pPr>
            <w:r w:rsidRPr="00F15442">
              <w:rPr>
                <w:rFonts w:cs="Times New Roman"/>
                <w:szCs w:val="26"/>
              </w:rPr>
              <w:t>Nhân viên kho</w:t>
            </w:r>
          </w:p>
        </w:tc>
        <w:tc>
          <w:tcPr>
            <w:tcW w:w="5499" w:type="dxa"/>
            <w:tcBorders>
              <w:bottom w:val="single" w:sz="4" w:space="0" w:color="auto"/>
            </w:tcBorders>
            <w:shd w:val="clear" w:color="auto" w:fill="FFFFFF"/>
            <w:tcMar>
              <w:top w:w="80" w:type="dxa"/>
              <w:left w:w="90" w:type="dxa"/>
              <w:bottom w:w="80" w:type="dxa"/>
              <w:right w:w="90" w:type="dxa"/>
            </w:tcMar>
            <w:vAlign w:val="center"/>
          </w:tcPr>
          <w:p w14:paraId="7ACEC236" w14:textId="77777777" w:rsidR="00B70EB0" w:rsidRPr="00F15442" w:rsidRDefault="00B70EB0" w:rsidP="006154DD">
            <w:pPr>
              <w:ind w:firstLine="0"/>
              <w:rPr>
                <w:rFonts w:cs="Times New Roman"/>
                <w:szCs w:val="26"/>
              </w:rPr>
            </w:pPr>
            <w:r w:rsidRPr="00F15442">
              <w:rPr>
                <w:rFonts w:cs="Times New Roman"/>
                <w:szCs w:val="26"/>
              </w:rPr>
              <w:t>Nhân viên phụ trách tồn kho theo SKU và cửa hàng, kiểm kê, điều chỉnh, điều chuyển, giữ hàng và báo cáo tồn kho.</w:t>
            </w:r>
          </w:p>
        </w:tc>
      </w:tr>
      <w:tr w:rsidR="00B70EB0" w:rsidRPr="00F15442" w14:paraId="5B3F1F91" w14:textId="77777777" w:rsidTr="008F0E15">
        <w:trPr>
          <w:cantSplit/>
          <w:jc w:val="center"/>
        </w:trPr>
        <w:tc>
          <w:tcPr>
            <w:tcW w:w="1134" w:type="dxa"/>
            <w:tcBorders>
              <w:bottom w:val="single" w:sz="4" w:space="0" w:color="auto"/>
            </w:tcBorders>
            <w:shd w:val="clear" w:color="auto" w:fill="FFFFFF"/>
            <w:tcMar>
              <w:top w:w="80" w:type="dxa"/>
              <w:left w:w="90" w:type="dxa"/>
              <w:bottom w:w="80" w:type="dxa"/>
              <w:right w:w="90" w:type="dxa"/>
            </w:tcMar>
            <w:vAlign w:val="center"/>
          </w:tcPr>
          <w:p w14:paraId="6123AA61" w14:textId="77777777" w:rsidR="00B70EB0" w:rsidRPr="00F15442" w:rsidRDefault="00B70EB0" w:rsidP="006154DD">
            <w:pPr>
              <w:ind w:firstLine="0"/>
              <w:jc w:val="center"/>
              <w:rPr>
                <w:rFonts w:cs="Times New Roman"/>
                <w:szCs w:val="26"/>
              </w:rPr>
            </w:pPr>
            <w:r w:rsidRPr="00F15442">
              <w:rPr>
                <w:rFonts w:cs="Times New Roman"/>
                <w:szCs w:val="26"/>
              </w:rPr>
              <w:t>QLKH</w:t>
            </w:r>
          </w:p>
        </w:tc>
        <w:tc>
          <w:tcPr>
            <w:tcW w:w="2835" w:type="dxa"/>
            <w:tcBorders>
              <w:bottom w:val="single" w:sz="4" w:space="0" w:color="auto"/>
            </w:tcBorders>
            <w:shd w:val="clear" w:color="auto" w:fill="FFFFFF"/>
            <w:tcMar>
              <w:top w:w="80" w:type="dxa"/>
              <w:left w:w="90" w:type="dxa"/>
              <w:bottom w:w="80" w:type="dxa"/>
              <w:right w:w="90" w:type="dxa"/>
            </w:tcMar>
            <w:vAlign w:val="center"/>
          </w:tcPr>
          <w:p w14:paraId="304C32CA" w14:textId="77777777" w:rsidR="00B70EB0" w:rsidRPr="00F15442" w:rsidRDefault="00B70EB0" w:rsidP="006154DD">
            <w:pPr>
              <w:ind w:firstLine="0"/>
              <w:rPr>
                <w:rFonts w:cs="Times New Roman"/>
                <w:szCs w:val="26"/>
              </w:rPr>
            </w:pPr>
            <w:r w:rsidRPr="00F15442">
              <w:rPr>
                <w:rFonts w:cs="Times New Roman"/>
                <w:szCs w:val="26"/>
              </w:rPr>
              <w:t>Nhân viên chăm sóc khách hàng</w:t>
            </w:r>
          </w:p>
        </w:tc>
        <w:tc>
          <w:tcPr>
            <w:tcW w:w="5499" w:type="dxa"/>
            <w:tcBorders>
              <w:bottom w:val="single" w:sz="4" w:space="0" w:color="auto"/>
            </w:tcBorders>
            <w:shd w:val="clear" w:color="auto" w:fill="FFFFFF"/>
            <w:tcMar>
              <w:top w:w="80" w:type="dxa"/>
              <w:left w:w="90" w:type="dxa"/>
              <w:bottom w:w="80" w:type="dxa"/>
              <w:right w:w="90" w:type="dxa"/>
            </w:tcMar>
            <w:vAlign w:val="center"/>
          </w:tcPr>
          <w:p w14:paraId="76454A45" w14:textId="77777777" w:rsidR="00B70EB0" w:rsidRPr="00F15442" w:rsidRDefault="00B70EB0" w:rsidP="006154DD">
            <w:pPr>
              <w:ind w:firstLine="0"/>
              <w:rPr>
                <w:rFonts w:cs="Times New Roman"/>
                <w:szCs w:val="26"/>
              </w:rPr>
            </w:pPr>
            <w:r w:rsidRPr="00F15442">
              <w:rPr>
                <w:rFonts w:cs="Times New Roman"/>
                <w:szCs w:val="26"/>
              </w:rPr>
              <w:t>Nhân viên chăm sóc khách hàng, tra cứu hồ sơ/lịch sử mua, quản lý trạng thái tài khoản và tiếp nhận, xử lý yêu cầu trả hàng.</w:t>
            </w:r>
          </w:p>
        </w:tc>
      </w:tr>
      <w:tr w:rsidR="00B70EB0" w:rsidRPr="00F15442" w14:paraId="709C4389" w14:textId="77777777" w:rsidTr="008F0E15">
        <w:trPr>
          <w:cantSplit/>
          <w:jc w:val="center"/>
        </w:trPr>
        <w:tc>
          <w:tcPr>
            <w:tcW w:w="1134" w:type="dxa"/>
            <w:tcBorders>
              <w:bottom w:val="single" w:sz="4" w:space="0" w:color="auto"/>
            </w:tcBorders>
            <w:shd w:val="clear" w:color="auto" w:fill="FFFFFF"/>
            <w:tcMar>
              <w:top w:w="80" w:type="dxa"/>
              <w:left w:w="90" w:type="dxa"/>
              <w:bottom w:w="80" w:type="dxa"/>
              <w:right w:w="90" w:type="dxa"/>
            </w:tcMar>
            <w:vAlign w:val="center"/>
          </w:tcPr>
          <w:p w14:paraId="1FAAEA19" w14:textId="77777777" w:rsidR="00B70EB0" w:rsidRPr="00F15442" w:rsidRDefault="00B70EB0" w:rsidP="006154DD">
            <w:pPr>
              <w:ind w:firstLine="0"/>
              <w:jc w:val="center"/>
              <w:rPr>
                <w:rFonts w:cs="Times New Roman"/>
                <w:szCs w:val="26"/>
              </w:rPr>
            </w:pPr>
            <w:r w:rsidRPr="00F15442">
              <w:rPr>
                <w:rFonts w:cs="Times New Roman"/>
                <w:szCs w:val="26"/>
              </w:rPr>
              <w:t>QLDH</w:t>
            </w:r>
          </w:p>
        </w:tc>
        <w:tc>
          <w:tcPr>
            <w:tcW w:w="2835" w:type="dxa"/>
            <w:tcBorders>
              <w:bottom w:val="single" w:sz="4" w:space="0" w:color="auto"/>
            </w:tcBorders>
            <w:shd w:val="clear" w:color="auto" w:fill="FFFFFF"/>
            <w:tcMar>
              <w:top w:w="80" w:type="dxa"/>
              <w:left w:w="90" w:type="dxa"/>
              <w:bottom w:w="80" w:type="dxa"/>
              <w:right w:w="90" w:type="dxa"/>
            </w:tcMar>
            <w:vAlign w:val="center"/>
          </w:tcPr>
          <w:p w14:paraId="7AE3948D" w14:textId="77777777" w:rsidR="00B70EB0" w:rsidRPr="00F15442" w:rsidRDefault="00B70EB0" w:rsidP="006154DD">
            <w:pPr>
              <w:ind w:firstLine="0"/>
              <w:rPr>
                <w:rFonts w:cs="Times New Roman"/>
                <w:szCs w:val="26"/>
              </w:rPr>
            </w:pPr>
            <w:r w:rsidRPr="00F15442">
              <w:rPr>
                <w:rFonts w:cs="Times New Roman"/>
                <w:szCs w:val="26"/>
              </w:rPr>
              <w:t>Nhân viên xử lý đơn hàng</w:t>
            </w:r>
          </w:p>
        </w:tc>
        <w:tc>
          <w:tcPr>
            <w:tcW w:w="5499" w:type="dxa"/>
            <w:tcBorders>
              <w:bottom w:val="single" w:sz="4" w:space="0" w:color="auto"/>
            </w:tcBorders>
            <w:shd w:val="clear" w:color="auto" w:fill="FFFFFF"/>
            <w:tcMar>
              <w:top w:w="80" w:type="dxa"/>
              <w:left w:w="90" w:type="dxa"/>
              <w:bottom w:w="80" w:type="dxa"/>
              <w:right w:w="90" w:type="dxa"/>
            </w:tcMar>
            <w:vAlign w:val="center"/>
          </w:tcPr>
          <w:p w14:paraId="07C6CC67" w14:textId="77777777" w:rsidR="00B70EB0" w:rsidRPr="00F15442" w:rsidRDefault="00B70EB0" w:rsidP="006154DD">
            <w:pPr>
              <w:ind w:firstLine="0"/>
              <w:rPr>
                <w:rFonts w:cs="Times New Roman"/>
                <w:szCs w:val="26"/>
              </w:rPr>
            </w:pPr>
            <w:r w:rsidRPr="00F15442">
              <w:rPr>
                <w:rFonts w:cs="Times New Roman"/>
                <w:szCs w:val="26"/>
              </w:rPr>
              <w:t>Nhân viên xử lý đơn hàng, xác nhận đơn, phân công chi nhánh, cập nhật vòng đời đơn, thông tin giao hàng và xử lý trả hàng.</w:t>
            </w:r>
          </w:p>
        </w:tc>
      </w:tr>
      <w:tr w:rsidR="00B70EB0" w:rsidRPr="00F15442" w14:paraId="4F45F388" w14:textId="77777777" w:rsidTr="008F0E15">
        <w:trPr>
          <w:cantSplit/>
          <w:jc w:val="center"/>
        </w:trPr>
        <w:tc>
          <w:tcPr>
            <w:tcW w:w="1134" w:type="dxa"/>
            <w:tcBorders>
              <w:bottom w:val="single" w:sz="4" w:space="0" w:color="auto"/>
            </w:tcBorders>
            <w:shd w:val="clear" w:color="auto" w:fill="FFFFFF"/>
            <w:tcMar>
              <w:top w:w="80" w:type="dxa"/>
              <w:left w:w="90" w:type="dxa"/>
              <w:bottom w:w="80" w:type="dxa"/>
              <w:right w:w="90" w:type="dxa"/>
            </w:tcMar>
            <w:vAlign w:val="center"/>
          </w:tcPr>
          <w:p w14:paraId="35D7E0D9" w14:textId="77777777" w:rsidR="00B70EB0" w:rsidRPr="00F15442" w:rsidRDefault="00B70EB0" w:rsidP="006154DD">
            <w:pPr>
              <w:ind w:firstLine="0"/>
              <w:jc w:val="center"/>
              <w:rPr>
                <w:rFonts w:cs="Times New Roman"/>
                <w:szCs w:val="26"/>
              </w:rPr>
            </w:pPr>
            <w:r w:rsidRPr="00F15442">
              <w:rPr>
                <w:rFonts w:cs="Times New Roman"/>
                <w:szCs w:val="26"/>
              </w:rPr>
              <w:t>QLKM</w:t>
            </w:r>
          </w:p>
        </w:tc>
        <w:tc>
          <w:tcPr>
            <w:tcW w:w="2835" w:type="dxa"/>
            <w:tcBorders>
              <w:bottom w:val="single" w:sz="4" w:space="0" w:color="auto"/>
            </w:tcBorders>
            <w:shd w:val="clear" w:color="auto" w:fill="FFFFFF"/>
            <w:tcMar>
              <w:top w:w="80" w:type="dxa"/>
              <w:left w:w="90" w:type="dxa"/>
              <w:bottom w:w="80" w:type="dxa"/>
              <w:right w:w="90" w:type="dxa"/>
            </w:tcMar>
            <w:vAlign w:val="center"/>
          </w:tcPr>
          <w:p w14:paraId="35D9A4E6" w14:textId="77777777" w:rsidR="00B70EB0" w:rsidRPr="00F15442" w:rsidRDefault="00B70EB0" w:rsidP="006154DD">
            <w:pPr>
              <w:ind w:firstLine="0"/>
              <w:rPr>
                <w:rFonts w:cs="Times New Roman"/>
                <w:szCs w:val="26"/>
              </w:rPr>
            </w:pPr>
            <w:r w:rsidRPr="00F15442">
              <w:rPr>
                <w:rFonts w:cs="Times New Roman"/>
                <w:szCs w:val="26"/>
              </w:rPr>
              <w:t>Nhân viên Marketing</w:t>
            </w:r>
          </w:p>
        </w:tc>
        <w:tc>
          <w:tcPr>
            <w:tcW w:w="5499" w:type="dxa"/>
            <w:tcBorders>
              <w:bottom w:val="single" w:sz="4" w:space="0" w:color="auto"/>
            </w:tcBorders>
            <w:shd w:val="clear" w:color="auto" w:fill="FFFFFF"/>
            <w:tcMar>
              <w:top w:w="80" w:type="dxa"/>
              <w:left w:w="90" w:type="dxa"/>
              <w:bottom w:w="80" w:type="dxa"/>
              <w:right w:w="90" w:type="dxa"/>
            </w:tcMar>
            <w:vAlign w:val="center"/>
          </w:tcPr>
          <w:p w14:paraId="7997CAA4" w14:textId="77777777" w:rsidR="00B70EB0" w:rsidRPr="00F15442" w:rsidRDefault="00B70EB0" w:rsidP="006154DD">
            <w:pPr>
              <w:ind w:firstLine="0"/>
              <w:rPr>
                <w:rFonts w:cs="Times New Roman"/>
                <w:szCs w:val="26"/>
              </w:rPr>
            </w:pPr>
            <w:r w:rsidRPr="00F15442">
              <w:rPr>
                <w:rFonts w:cs="Times New Roman"/>
                <w:szCs w:val="26"/>
              </w:rPr>
              <w:t>Nhân viên Marketing phụ trách chương trình khuyến mãi, voucher, tính ưu đãi và theo dõi hiệu quả chương trình.</w:t>
            </w:r>
          </w:p>
        </w:tc>
      </w:tr>
      <w:tr w:rsidR="00B70EB0" w:rsidRPr="00F15442" w14:paraId="17C8821D" w14:textId="77777777" w:rsidTr="008F0E15">
        <w:trPr>
          <w:cantSplit/>
          <w:jc w:val="center"/>
        </w:trPr>
        <w:tc>
          <w:tcPr>
            <w:tcW w:w="1134" w:type="dxa"/>
            <w:tcBorders>
              <w:bottom w:val="single" w:sz="4" w:space="0" w:color="auto"/>
            </w:tcBorders>
            <w:shd w:val="clear" w:color="auto" w:fill="FFFFFF"/>
            <w:tcMar>
              <w:top w:w="80" w:type="dxa"/>
              <w:left w:w="90" w:type="dxa"/>
              <w:bottom w:w="80" w:type="dxa"/>
              <w:right w:w="90" w:type="dxa"/>
            </w:tcMar>
            <w:vAlign w:val="center"/>
          </w:tcPr>
          <w:p w14:paraId="499C8F48" w14:textId="77777777" w:rsidR="00B70EB0" w:rsidRPr="00F15442" w:rsidRDefault="00B70EB0" w:rsidP="006154DD">
            <w:pPr>
              <w:ind w:firstLine="0"/>
              <w:jc w:val="center"/>
              <w:rPr>
                <w:rFonts w:cs="Times New Roman"/>
                <w:szCs w:val="26"/>
              </w:rPr>
            </w:pPr>
            <w:r w:rsidRPr="00F15442">
              <w:rPr>
                <w:rFonts w:cs="Times New Roman"/>
                <w:szCs w:val="26"/>
              </w:rPr>
              <w:lastRenderedPageBreak/>
              <w:t>QLNV</w:t>
            </w:r>
          </w:p>
        </w:tc>
        <w:tc>
          <w:tcPr>
            <w:tcW w:w="2835" w:type="dxa"/>
            <w:tcBorders>
              <w:bottom w:val="single" w:sz="4" w:space="0" w:color="auto"/>
            </w:tcBorders>
            <w:shd w:val="clear" w:color="auto" w:fill="FFFFFF"/>
            <w:tcMar>
              <w:top w:w="80" w:type="dxa"/>
              <w:left w:w="90" w:type="dxa"/>
              <w:bottom w:w="80" w:type="dxa"/>
              <w:right w:w="90" w:type="dxa"/>
            </w:tcMar>
            <w:vAlign w:val="center"/>
          </w:tcPr>
          <w:p w14:paraId="1631A60F" w14:textId="77777777" w:rsidR="00B70EB0" w:rsidRPr="00F15442" w:rsidRDefault="00B70EB0" w:rsidP="006154DD">
            <w:pPr>
              <w:ind w:firstLine="0"/>
              <w:rPr>
                <w:rFonts w:cs="Times New Roman"/>
                <w:szCs w:val="26"/>
              </w:rPr>
            </w:pPr>
            <w:r w:rsidRPr="00F15442">
              <w:rPr>
                <w:rFonts w:cs="Times New Roman"/>
                <w:szCs w:val="26"/>
              </w:rPr>
              <w:t>Quản trị viên</w:t>
            </w:r>
          </w:p>
        </w:tc>
        <w:tc>
          <w:tcPr>
            <w:tcW w:w="5499" w:type="dxa"/>
            <w:tcBorders>
              <w:bottom w:val="single" w:sz="4" w:space="0" w:color="auto"/>
            </w:tcBorders>
            <w:shd w:val="clear" w:color="auto" w:fill="FFFFFF"/>
            <w:tcMar>
              <w:top w:w="80" w:type="dxa"/>
              <w:left w:w="90" w:type="dxa"/>
              <w:bottom w:w="80" w:type="dxa"/>
              <w:right w:w="90" w:type="dxa"/>
            </w:tcMar>
            <w:vAlign w:val="center"/>
          </w:tcPr>
          <w:p w14:paraId="09BC4C51" w14:textId="77777777" w:rsidR="00B70EB0" w:rsidRPr="00F15442" w:rsidRDefault="00B70EB0" w:rsidP="006154DD">
            <w:pPr>
              <w:ind w:firstLine="0"/>
              <w:rPr>
                <w:rFonts w:cs="Times New Roman"/>
                <w:szCs w:val="26"/>
              </w:rPr>
            </w:pPr>
            <w:r w:rsidRPr="00F15442">
              <w:rPr>
                <w:rFonts w:cs="Times New Roman"/>
                <w:szCs w:val="26"/>
              </w:rPr>
              <w:t>Quản trị viên phụ trách nhân viên, tài khoản, phân chi nhánh, vai trò, quyền sử dụng và nhật ký thao tác.</w:t>
            </w:r>
          </w:p>
        </w:tc>
      </w:tr>
      <w:tr w:rsidR="00B70EB0" w:rsidRPr="00F15442" w14:paraId="6B1FED32" w14:textId="77777777" w:rsidTr="008F0E15">
        <w:trPr>
          <w:cantSplit/>
          <w:jc w:val="center"/>
        </w:trPr>
        <w:tc>
          <w:tcPr>
            <w:tcW w:w="1134" w:type="dxa"/>
            <w:shd w:val="clear" w:color="auto" w:fill="FFFFFF"/>
            <w:tcMar>
              <w:top w:w="80" w:type="dxa"/>
              <w:left w:w="90" w:type="dxa"/>
              <w:bottom w:w="80" w:type="dxa"/>
              <w:right w:w="90" w:type="dxa"/>
            </w:tcMar>
            <w:vAlign w:val="center"/>
          </w:tcPr>
          <w:p w14:paraId="02345F57" w14:textId="77777777" w:rsidR="00B70EB0" w:rsidRPr="00F15442" w:rsidRDefault="00B70EB0" w:rsidP="006154DD">
            <w:pPr>
              <w:ind w:firstLine="0"/>
              <w:jc w:val="center"/>
              <w:rPr>
                <w:rFonts w:cs="Times New Roman"/>
                <w:szCs w:val="26"/>
              </w:rPr>
            </w:pPr>
            <w:r w:rsidRPr="00F15442">
              <w:rPr>
                <w:rFonts w:cs="Times New Roman"/>
                <w:szCs w:val="26"/>
              </w:rPr>
              <w:t>BCTK</w:t>
            </w:r>
          </w:p>
        </w:tc>
        <w:tc>
          <w:tcPr>
            <w:tcW w:w="2835" w:type="dxa"/>
            <w:shd w:val="clear" w:color="auto" w:fill="FFFFFF"/>
            <w:tcMar>
              <w:top w:w="80" w:type="dxa"/>
              <w:left w:w="90" w:type="dxa"/>
              <w:bottom w:w="80" w:type="dxa"/>
              <w:right w:w="90" w:type="dxa"/>
            </w:tcMar>
            <w:vAlign w:val="center"/>
          </w:tcPr>
          <w:p w14:paraId="2E3A470D" w14:textId="77777777" w:rsidR="00B70EB0" w:rsidRPr="00F15442" w:rsidRDefault="00B70EB0" w:rsidP="006154DD">
            <w:pPr>
              <w:ind w:firstLine="0"/>
              <w:rPr>
                <w:rFonts w:cs="Times New Roman"/>
                <w:szCs w:val="26"/>
              </w:rPr>
            </w:pPr>
            <w:r w:rsidRPr="00F15442">
              <w:rPr>
                <w:rFonts w:cs="Times New Roman"/>
                <w:szCs w:val="26"/>
              </w:rPr>
              <w:t>Quản lý / Quản trị viên</w:t>
            </w:r>
          </w:p>
        </w:tc>
        <w:tc>
          <w:tcPr>
            <w:tcW w:w="5499" w:type="dxa"/>
            <w:shd w:val="clear" w:color="auto" w:fill="FFFFFF"/>
            <w:tcMar>
              <w:top w:w="80" w:type="dxa"/>
              <w:left w:w="90" w:type="dxa"/>
              <w:bottom w:w="80" w:type="dxa"/>
              <w:right w:w="90" w:type="dxa"/>
            </w:tcMar>
            <w:vAlign w:val="center"/>
          </w:tcPr>
          <w:p w14:paraId="0CC48B47" w14:textId="77777777" w:rsidR="00B70EB0" w:rsidRPr="00F15442" w:rsidRDefault="00B70EB0" w:rsidP="006154DD">
            <w:pPr>
              <w:ind w:firstLine="0"/>
              <w:rPr>
                <w:rFonts w:cs="Times New Roman"/>
                <w:szCs w:val="26"/>
              </w:rPr>
            </w:pPr>
            <w:r w:rsidRPr="00F15442">
              <w:rPr>
                <w:rFonts w:cs="Times New Roman"/>
                <w:szCs w:val="26"/>
              </w:rPr>
              <w:t>Quản lý/Quản trị viên khai thác dashboard và các báo cáo doanh thu, đơn hàng, sản phẩm, tồn kho, nhập hàng, khuyến mãi và khách hàng.</w:t>
            </w:r>
          </w:p>
        </w:tc>
      </w:tr>
    </w:tbl>
    <w:p w14:paraId="79AA4C97" w14:textId="77777777" w:rsidR="00B70EB0" w:rsidRPr="00F15442" w:rsidRDefault="00B70EB0" w:rsidP="00044D60">
      <w:pPr>
        <w:rPr>
          <w:rFonts w:cs="Times New Roman"/>
          <w:szCs w:val="26"/>
        </w:rPr>
      </w:pPr>
      <w:r w:rsidRPr="00F15442">
        <w:rPr>
          <w:rFonts w:cs="Times New Roman"/>
          <w:szCs w:val="26"/>
        </w:rPr>
        <w:br w:type="page"/>
      </w:r>
    </w:p>
    <w:p w14:paraId="6671A9A9" w14:textId="5800FC98" w:rsidR="005F18B4" w:rsidRPr="00470B83" w:rsidRDefault="00B70EB0" w:rsidP="00470B83">
      <w:pPr>
        <w:pStyle w:val="Heading2"/>
      </w:pPr>
      <w:bookmarkStart w:id="65" w:name="_Toc243474116"/>
      <w:r w:rsidRPr="00F15442">
        <w:lastRenderedPageBreak/>
        <w:t>Danh sách các chức năng và mô tả chung</w:t>
      </w:r>
      <w:bookmarkEnd w:id="65"/>
    </w:p>
    <w:p w14:paraId="4E144654" w14:textId="3A095837" w:rsidR="00470B83" w:rsidRDefault="00470B83" w:rsidP="00470B83">
      <w:pPr>
        <w:pStyle w:val="Caption"/>
      </w:pPr>
      <w:bookmarkStart w:id="66" w:name="_Toc243472743"/>
      <w:r>
        <w:t xml:space="preserve">Bảng </w:t>
      </w:r>
      <w:r w:rsidR="00F0727A">
        <w:fldChar w:fldCharType="begin"/>
      </w:r>
      <w:r w:rsidR="00F0727A">
        <w:instrText xml:space="preserve"> STYLEREF 1 \s </w:instrText>
      </w:r>
      <w:r w:rsidR="00F0727A">
        <w:fldChar w:fldCharType="separate"/>
      </w:r>
      <w:r w:rsidR="00F0727A">
        <w:rPr>
          <w:noProof/>
        </w:rPr>
        <w:t>2</w:t>
      </w:r>
      <w:r w:rsidR="00F0727A">
        <w:fldChar w:fldCharType="end"/>
      </w:r>
      <w:r w:rsidR="00F0727A">
        <w:t>.</w:t>
      </w:r>
      <w:r w:rsidR="00F0727A">
        <w:fldChar w:fldCharType="begin"/>
      </w:r>
      <w:r w:rsidR="00F0727A">
        <w:instrText xml:space="preserve"> SEQ Bảng \* ARABIC \s 1 </w:instrText>
      </w:r>
      <w:r w:rsidR="00F0727A">
        <w:fldChar w:fldCharType="separate"/>
      </w:r>
      <w:r w:rsidR="00F0727A">
        <w:rPr>
          <w:noProof/>
        </w:rPr>
        <w:t>3</w:t>
      </w:r>
      <w:r w:rsidR="00F0727A">
        <w:fldChar w:fldCharType="end"/>
      </w:r>
      <w:r>
        <w:rPr>
          <w:lang w:val="vi-VN"/>
        </w:rPr>
        <w:t xml:space="preserve"> </w:t>
      </w:r>
      <w:r w:rsidRPr="000A3541">
        <w:rPr>
          <w:lang w:val="vi-VN"/>
        </w:rPr>
        <w:t>Nhận diện tác nhân và chức năng</w:t>
      </w:r>
      <w:bookmarkEnd w:id="66"/>
    </w:p>
    <w:tbl>
      <w:tblPr>
        <w:tblStyle w:val="TableGrid"/>
        <w:tblW w:w="0" w:type="auto"/>
        <w:jc w:val="center"/>
        <w:tblLook w:val="04A0" w:firstRow="1" w:lastRow="0" w:firstColumn="1" w:lastColumn="0" w:noHBand="0" w:noVBand="1"/>
      </w:tblPr>
      <w:tblGrid>
        <w:gridCol w:w="672"/>
        <w:gridCol w:w="1549"/>
        <w:gridCol w:w="2037"/>
        <w:gridCol w:w="4803"/>
      </w:tblGrid>
      <w:tr w:rsidR="005F18B4" w:rsidRPr="00F15442" w14:paraId="5BB1EC3D" w14:textId="77777777" w:rsidTr="008F0E15">
        <w:trPr>
          <w:cantSplit/>
          <w:tblHeader/>
          <w:jc w:val="center"/>
        </w:trPr>
        <w:tc>
          <w:tcPr>
            <w:tcW w:w="672" w:type="dxa"/>
            <w:tcBorders>
              <w:bottom w:val="single" w:sz="4" w:space="0" w:color="auto"/>
            </w:tcBorders>
            <w:shd w:val="clear" w:color="auto" w:fill="FFFFFF"/>
            <w:tcMar>
              <w:top w:w="80" w:type="dxa"/>
              <w:left w:w="90" w:type="dxa"/>
              <w:bottom w:w="80" w:type="dxa"/>
              <w:right w:w="90" w:type="dxa"/>
            </w:tcMar>
            <w:vAlign w:val="center"/>
          </w:tcPr>
          <w:p w14:paraId="3D73510C" w14:textId="77777777" w:rsidR="005F18B4" w:rsidRPr="00F15442" w:rsidRDefault="005F18B4" w:rsidP="00470B83">
            <w:pPr>
              <w:ind w:firstLine="0"/>
              <w:jc w:val="center"/>
              <w:rPr>
                <w:rFonts w:cs="Times New Roman"/>
                <w:szCs w:val="26"/>
              </w:rPr>
            </w:pPr>
            <w:r w:rsidRPr="00F15442">
              <w:rPr>
                <w:rFonts w:cs="Times New Roman"/>
                <w:b/>
                <w:szCs w:val="26"/>
              </w:rPr>
              <w:t>STT</w:t>
            </w:r>
          </w:p>
        </w:tc>
        <w:tc>
          <w:tcPr>
            <w:tcW w:w="1591" w:type="dxa"/>
            <w:tcBorders>
              <w:bottom w:val="single" w:sz="4" w:space="0" w:color="auto"/>
            </w:tcBorders>
            <w:shd w:val="clear" w:color="auto" w:fill="FFFFFF"/>
            <w:tcMar>
              <w:top w:w="80" w:type="dxa"/>
              <w:left w:w="90" w:type="dxa"/>
              <w:bottom w:w="80" w:type="dxa"/>
              <w:right w:w="90" w:type="dxa"/>
            </w:tcMar>
            <w:vAlign w:val="center"/>
          </w:tcPr>
          <w:p w14:paraId="0BF8FEBF" w14:textId="77777777" w:rsidR="005F18B4" w:rsidRPr="00F15442" w:rsidRDefault="005F18B4" w:rsidP="00470B83">
            <w:pPr>
              <w:ind w:firstLine="0"/>
              <w:jc w:val="center"/>
              <w:rPr>
                <w:rFonts w:cs="Times New Roman"/>
                <w:szCs w:val="26"/>
              </w:rPr>
            </w:pPr>
            <w:r w:rsidRPr="00F15442">
              <w:rPr>
                <w:rFonts w:cs="Times New Roman"/>
                <w:b/>
                <w:szCs w:val="26"/>
              </w:rPr>
              <w:t>Use Case ID</w:t>
            </w:r>
          </w:p>
        </w:tc>
        <w:tc>
          <w:tcPr>
            <w:tcW w:w="2082" w:type="dxa"/>
            <w:tcBorders>
              <w:bottom w:val="single" w:sz="4" w:space="0" w:color="auto"/>
            </w:tcBorders>
            <w:shd w:val="clear" w:color="auto" w:fill="FFFFFF"/>
            <w:tcMar>
              <w:top w:w="80" w:type="dxa"/>
              <w:left w:w="90" w:type="dxa"/>
              <w:bottom w:w="80" w:type="dxa"/>
              <w:right w:w="90" w:type="dxa"/>
            </w:tcMar>
            <w:vAlign w:val="center"/>
          </w:tcPr>
          <w:p w14:paraId="6A51A081" w14:textId="77777777" w:rsidR="005F18B4" w:rsidRPr="00F15442" w:rsidRDefault="005F18B4" w:rsidP="00470B83">
            <w:pPr>
              <w:ind w:firstLine="0"/>
              <w:jc w:val="center"/>
              <w:rPr>
                <w:rFonts w:cs="Times New Roman"/>
                <w:szCs w:val="26"/>
              </w:rPr>
            </w:pPr>
            <w:r w:rsidRPr="00F15442">
              <w:rPr>
                <w:rFonts w:cs="Times New Roman"/>
                <w:b/>
                <w:szCs w:val="26"/>
              </w:rPr>
              <w:t>Chức năng</w:t>
            </w:r>
          </w:p>
        </w:tc>
        <w:tc>
          <w:tcPr>
            <w:tcW w:w="5000" w:type="dxa"/>
            <w:tcBorders>
              <w:bottom w:val="single" w:sz="4" w:space="0" w:color="auto"/>
            </w:tcBorders>
            <w:shd w:val="clear" w:color="auto" w:fill="FFFFFF"/>
            <w:tcMar>
              <w:top w:w="80" w:type="dxa"/>
              <w:left w:w="90" w:type="dxa"/>
              <w:bottom w:w="80" w:type="dxa"/>
              <w:right w:w="90" w:type="dxa"/>
            </w:tcMar>
            <w:vAlign w:val="center"/>
          </w:tcPr>
          <w:p w14:paraId="58875AC4" w14:textId="77777777" w:rsidR="005F18B4" w:rsidRPr="00F15442" w:rsidRDefault="005F18B4" w:rsidP="00470B83">
            <w:pPr>
              <w:ind w:firstLine="0"/>
              <w:jc w:val="center"/>
              <w:rPr>
                <w:rFonts w:cs="Times New Roman"/>
                <w:szCs w:val="26"/>
              </w:rPr>
            </w:pPr>
            <w:r w:rsidRPr="00F15442">
              <w:rPr>
                <w:rFonts w:cs="Times New Roman"/>
                <w:b/>
                <w:szCs w:val="26"/>
              </w:rPr>
              <w:t>Mô tả</w:t>
            </w:r>
          </w:p>
        </w:tc>
      </w:tr>
      <w:tr w:rsidR="005F18B4" w:rsidRPr="00F15442" w14:paraId="7C8CD0B0" w14:textId="77777777" w:rsidTr="008F0E15">
        <w:trPr>
          <w:cantSplit/>
          <w:jc w:val="center"/>
        </w:trPr>
        <w:tc>
          <w:tcPr>
            <w:tcW w:w="672" w:type="dxa"/>
            <w:tcBorders>
              <w:bottom w:val="single" w:sz="4" w:space="0" w:color="auto"/>
            </w:tcBorders>
            <w:shd w:val="clear" w:color="auto" w:fill="FFFFFF"/>
            <w:tcMar>
              <w:top w:w="80" w:type="dxa"/>
              <w:left w:w="90" w:type="dxa"/>
              <w:bottom w:w="80" w:type="dxa"/>
              <w:right w:w="90" w:type="dxa"/>
            </w:tcMar>
            <w:vAlign w:val="center"/>
          </w:tcPr>
          <w:p w14:paraId="53C0D499" w14:textId="77777777" w:rsidR="005F18B4" w:rsidRPr="00F15442" w:rsidRDefault="005F18B4" w:rsidP="00470B83">
            <w:pPr>
              <w:ind w:firstLine="0"/>
              <w:jc w:val="center"/>
              <w:rPr>
                <w:rFonts w:cs="Times New Roman"/>
                <w:szCs w:val="26"/>
              </w:rPr>
            </w:pPr>
            <w:r w:rsidRPr="00F15442">
              <w:rPr>
                <w:rFonts w:cs="Times New Roman"/>
                <w:szCs w:val="26"/>
              </w:rPr>
              <w:t>1</w:t>
            </w:r>
          </w:p>
        </w:tc>
        <w:tc>
          <w:tcPr>
            <w:tcW w:w="1591" w:type="dxa"/>
            <w:tcBorders>
              <w:bottom w:val="single" w:sz="4" w:space="0" w:color="auto"/>
            </w:tcBorders>
            <w:shd w:val="clear" w:color="auto" w:fill="FFFFFF"/>
            <w:tcMar>
              <w:top w:w="80" w:type="dxa"/>
              <w:left w:w="90" w:type="dxa"/>
              <w:bottom w:w="80" w:type="dxa"/>
              <w:right w:w="90" w:type="dxa"/>
            </w:tcMar>
            <w:vAlign w:val="center"/>
          </w:tcPr>
          <w:p w14:paraId="27A8D5C3" w14:textId="77777777" w:rsidR="005F18B4" w:rsidRPr="00F15442" w:rsidRDefault="005F18B4" w:rsidP="00470B83">
            <w:pPr>
              <w:ind w:firstLine="0"/>
              <w:jc w:val="center"/>
              <w:rPr>
                <w:rFonts w:cs="Times New Roman"/>
                <w:szCs w:val="26"/>
              </w:rPr>
            </w:pPr>
            <w:r w:rsidRPr="00F15442">
              <w:rPr>
                <w:rFonts w:cs="Times New Roman"/>
                <w:szCs w:val="26"/>
              </w:rPr>
              <w:t>UC01</w:t>
            </w:r>
          </w:p>
        </w:tc>
        <w:tc>
          <w:tcPr>
            <w:tcW w:w="2082" w:type="dxa"/>
            <w:tcBorders>
              <w:bottom w:val="single" w:sz="4" w:space="0" w:color="auto"/>
            </w:tcBorders>
            <w:shd w:val="clear" w:color="auto" w:fill="FFFFFF"/>
            <w:tcMar>
              <w:top w:w="80" w:type="dxa"/>
              <w:left w:w="90" w:type="dxa"/>
              <w:bottom w:w="80" w:type="dxa"/>
              <w:right w:w="90" w:type="dxa"/>
            </w:tcMar>
            <w:vAlign w:val="center"/>
          </w:tcPr>
          <w:p w14:paraId="131D6E10" w14:textId="77777777" w:rsidR="005F18B4" w:rsidRPr="00F15442" w:rsidRDefault="005F18B4" w:rsidP="00470B83">
            <w:pPr>
              <w:ind w:firstLine="0"/>
              <w:jc w:val="center"/>
              <w:rPr>
                <w:rFonts w:cs="Times New Roman"/>
                <w:szCs w:val="26"/>
              </w:rPr>
            </w:pPr>
            <w:r w:rsidRPr="00F15442">
              <w:rPr>
                <w:rFonts w:cs="Times New Roman"/>
                <w:szCs w:val="26"/>
              </w:rPr>
              <w:t>Đăng nhập</w:t>
            </w:r>
          </w:p>
        </w:tc>
        <w:tc>
          <w:tcPr>
            <w:tcW w:w="5000" w:type="dxa"/>
            <w:tcBorders>
              <w:bottom w:val="single" w:sz="4" w:space="0" w:color="auto"/>
            </w:tcBorders>
            <w:shd w:val="clear" w:color="auto" w:fill="FFFFFF"/>
            <w:tcMar>
              <w:top w:w="80" w:type="dxa"/>
              <w:left w:w="90" w:type="dxa"/>
              <w:bottom w:w="80" w:type="dxa"/>
              <w:right w:w="90" w:type="dxa"/>
            </w:tcMar>
            <w:vAlign w:val="center"/>
          </w:tcPr>
          <w:p w14:paraId="6B141594" w14:textId="77777777" w:rsidR="005F18B4" w:rsidRPr="00F15442" w:rsidRDefault="005F18B4" w:rsidP="00470B83">
            <w:pPr>
              <w:ind w:firstLine="0"/>
              <w:rPr>
                <w:rFonts w:cs="Times New Roman"/>
                <w:szCs w:val="26"/>
              </w:rPr>
            </w:pPr>
            <w:r w:rsidRPr="00F15442">
              <w:rPr>
                <w:rFonts w:cs="Times New Roman"/>
                <w:szCs w:val="26"/>
              </w:rPr>
              <w:t>Xác thực người dùng trước khi truy cập các chức năng yêu cầu đăng nhập.</w:t>
            </w:r>
          </w:p>
        </w:tc>
      </w:tr>
      <w:tr w:rsidR="005F18B4" w:rsidRPr="00F15442" w14:paraId="4A03B263" w14:textId="77777777" w:rsidTr="008F0E15">
        <w:trPr>
          <w:cantSplit/>
          <w:jc w:val="center"/>
        </w:trPr>
        <w:tc>
          <w:tcPr>
            <w:tcW w:w="672" w:type="dxa"/>
            <w:tcBorders>
              <w:bottom w:val="single" w:sz="4" w:space="0" w:color="auto"/>
            </w:tcBorders>
            <w:shd w:val="clear" w:color="auto" w:fill="FFFFFF"/>
            <w:tcMar>
              <w:top w:w="80" w:type="dxa"/>
              <w:left w:w="90" w:type="dxa"/>
              <w:bottom w:w="80" w:type="dxa"/>
              <w:right w:w="90" w:type="dxa"/>
            </w:tcMar>
            <w:vAlign w:val="center"/>
          </w:tcPr>
          <w:p w14:paraId="412EEEF1" w14:textId="77777777" w:rsidR="005F18B4" w:rsidRPr="00F15442" w:rsidRDefault="005F18B4" w:rsidP="00470B83">
            <w:pPr>
              <w:ind w:firstLine="0"/>
              <w:jc w:val="center"/>
              <w:rPr>
                <w:rFonts w:cs="Times New Roman"/>
                <w:szCs w:val="26"/>
              </w:rPr>
            </w:pPr>
            <w:r w:rsidRPr="00F15442">
              <w:rPr>
                <w:rFonts w:cs="Times New Roman"/>
                <w:szCs w:val="26"/>
              </w:rPr>
              <w:t>2</w:t>
            </w:r>
          </w:p>
        </w:tc>
        <w:tc>
          <w:tcPr>
            <w:tcW w:w="1591" w:type="dxa"/>
            <w:tcBorders>
              <w:bottom w:val="single" w:sz="4" w:space="0" w:color="auto"/>
            </w:tcBorders>
            <w:shd w:val="clear" w:color="auto" w:fill="FFFFFF"/>
            <w:tcMar>
              <w:top w:w="80" w:type="dxa"/>
              <w:left w:w="90" w:type="dxa"/>
              <w:bottom w:w="80" w:type="dxa"/>
              <w:right w:w="90" w:type="dxa"/>
            </w:tcMar>
            <w:vAlign w:val="center"/>
          </w:tcPr>
          <w:p w14:paraId="409168E5" w14:textId="77777777" w:rsidR="005F18B4" w:rsidRPr="00F15442" w:rsidRDefault="005F18B4" w:rsidP="00470B83">
            <w:pPr>
              <w:ind w:firstLine="0"/>
              <w:jc w:val="center"/>
              <w:rPr>
                <w:rFonts w:cs="Times New Roman"/>
                <w:szCs w:val="26"/>
              </w:rPr>
            </w:pPr>
            <w:r w:rsidRPr="00F15442">
              <w:rPr>
                <w:rFonts w:cs="Times New Roman"/>
                <w:szCs w:val="26"/>
              </w:rPr>
              <w:t>UC02</w:t>
            </w:r>
          </w:p>
        </w:tc>
        <w:tc>
          <w:tcPr>
            <w:tcW w:w="2082" w:type="dxa"/>
            <w:tcBorders>
              <w:bottom w:val="single" w:sz="4" w:space="0" w:color="auto"/>
            </w:tcBorders>
            <w:shd w:val="clear" w:color="auto" w:fill="FFFFFF"/>
            <w:tcMar>
              <w:top w:w="80" w:type="dxa"/>
              <w:left w:w="90" w:type="dxa"/>
              <w:bottom w:w="80" w:type="dxa"/>
              <w:right w:w="90" w:type="dxa"/>
            </w:tcMar>
            <w:vAlign w:val="center"/>
          </w:tcPr>
          <w:p w14:paraId="2571EEC3" w14:textId="77777777" w:rsidR="005F18B4" w:rsidRPr="00F15442" w:rsidRDefault="005F18B4" w:rsidP="00470B83">
            <w:pPr>
              <w:ind w:firstLine="0"/>
              <w:jc w:val="center"/>
              <w:rPr>
                <w:rFonts w:cs="Times New Roman"/>
                <w:szCs w:val="26"/>
              </w:rPr>
            </w:pPr>
            <w:r w:rsidRPr="00F15442">
              <w:rPr>
                <w:rFonts w:cs="Times New Roman"/>
                <w:szCs w:val="26"/>
              </w:rPr>
              <w:t>Đăng xuất</w:t>
            </w:r>
          </w:p>
        </w:tc>
        <w:tc>
          <w:tcPr>
            <w:tcW w:w="5000" w:type="dxa"/>
            <w:tcBorders>
              <w:bottom w:val="single" w:sz="4" w:space="0" w:color="auto"/>
            </w:tcBorders>
            <w:shd w:val="clear" w:color="auto" w:fill="FFFFFF"/>
            <w:tcMar>
              <w:top w:w="80" w:type="dxa"/>
              <w:left w:w="90" w:type="dxa"/>
              <w:bottom w:w="80" w:type="dxa"/>
              <w:right w:w="90" w:type="dxa"/>
            </w:tcMar>
            <w:vAlign w:val="center"/>
          </w:tcPr>
          <w:p w14:paraId="1EE172F4" w14:textId="77777777" w:rsidR="005F18B4" w:rsidRPr="00F15442" w:rsidRDefault="005F18B4" w:rsidP="00470B83">
            <w:pPr>
              <w:ind w:firstLine="0"/>
              <w:rPr>
                <w:rFonts w:cs="Times New Roman"/>
                <w:szCs w:val="26"/>
              </w:rPr>
            </w:pPr>
            <w:r w:rsidRPr="00F15442">
              <w:rPr>
                <w:rFonts w:cs="Times New Roman"/>
                <w:szCs w:val="26"/>
              </w:rPr>
              <w:t>Kết thúc phiên làm việc; phiên đăng nhập sau khi đăng xuất không còn hiệu lực.</w:t>
            </w:r>
          </w:p>
        </w:tc>
      </w:tr>
      <w:tr w:rsidR="005F18B4" w:rsidRPr="00F15442" w14:paraId="2BCB1472" w14:textId="77777777" w:rsidTr="008F0E15">
        <w:trPr>
          <w:cantSplit/>
          <w:jc w:val="center"/>
        </w:trPr>
        <w:tc>
          <w:tcPr>
            <w:tcW w:w="672" w:type="dxa"/>
            <w:tcBorders>
              <w:bottom w:val="single" w:sz="4" w:space="0" w:color="auto"/>
            </w:tcBorders>
            <w:shd w:val="clear" w:color="auto" w:fill="FFFFFF"/>
            <w:tcMar>
              <w:top w:w="80" w:type="dxa"/>
              <w:left w:w="90" w:type="dxa"/>
              <w:bottom w:w="80" w:type="dxa"/>
              <w:right w:w="90" w:type="dxa"/>
            </w:tcMar>
            <w:vAlign w:val="center"/>
          </w:tcPr>
          <w:p w14:paraId="0ADF5F34" w14:textId="77777777" w:rsidR="005F18B4" w:rsidRPr="00F15442" w:rsidRDefault="005F18B4" w:rsidP="00470B83">
            <w:pPr>
              <w:ind w:firstLine="0"/>
              <w:jc w:val="center"/>
              <w:rPr>
                <w:rFonts w:cs="Times New Roman"/>
                <w:szCs w:val="26"/>
              </w:rPr>
            </w:pPr>
            <w:r w:rsidRPr="00F15442">
              <w:rPr>
                <w:rFonts w:cs="Times New Roman"/>
                <w:szCs w:val="26"/>
              </w:rPr>
              <w:t>3</w:t>
            </w:r>
          </w:p>
        </w:tc>
        <w:tc>
          <w:tcPr>
            <w:tcW w:w="1591" w:type="dxa"/>
            <w:tcBorders>
              <w:bottom w:val="single" w:sz="4" w:space="0" w:color="auto"/>
            </w:tcBorders>
            <w:shd w:val="clear" w:color="auto" w:fill="FFFFFF"/>
            <w:tcMar>
              <w:top w:w="80" w:type="dxa"/>
              <w:left w:w="90" w:type="dxa"/>
              <w:bottom w:w="80" w:type="dxa"/>
              <w:right w:w="90" w:type="dxa"/>
            </w:tcMar>
            <w:vAlign w:val="center"/>
          </w:tcPr>
          <w:p w14:paraId="3653FC32" w14:textId="77777777" w:rsidR="005F18B4" w:rsidRPr="00F15442" w:rsidRDefault="005F18B4" w:rsidP="00470B83">
            <w:pPr>
              <w:ind w:firstLine="0"/>
              <w:jc w:val="center"/>
              <w:rPr>
                <w:rFonts w:cs="Times New Roman"/>
                <w:szCs w:val="26"/>
              </w:rPr>
            </w:pPr>
            <w:r w:rsidRPr="00F15442">
              <w:rPr>
                <w:rFonts w:cs="Times New Roman"/>
                <w:szCs w:val="26"/>
              </w:rPr>
              <w:t>UC03</w:t>
            </w:r>
          </w:p>
        </w:tc>
        <w:tc>
          <w:tcPr>
            <w:tcW w:w="2082" w:type="dxa"/>
            <w:tcBorders>
              <w:bottom w:val="single" w:sz="4" w:space="0" w:color="auto"/>
            </w:tcBorders>
            <w:shd w:val="clear" w:color="auto" w:fill="FFFFFF"/>
            <w:tcMar>
              <w:top w:w="80" w:type="dxa"/>
              <w:left w:w="90" w:type="dxa"/>
              <w:bottom w:w="80" w:type="dxa"/>
              <w:right w:w="90" w:type="dxa"/>
            </w:tcMar>
            <w:vAlign w:val="center"/>
          </w:tcPr>
          <w:p w14:paraId="4EFEEDBE" w14:textId="77777777" w:rsidR="005F18B4" w:rsidRPr="00F15442" w:rsidRDefault="005F18B4" w:rsidP="00470B83">
            <w:pPr>
              <w:ind w:firstLine="0"/>
              <w:jc w:val="center"/>
              <w:rPr>
                <w:rFonts w:cs="Times New Roman"/>
                <w:szCs w:val="26"/>
              </w:rPr>
            </w:pPr>
            <w:r w:rsidRPr="00F15442">
              <w:rPr>
                <w:rFonts w:cs="Times New Roman"/>
                <w:szCs w:val="26"/>
              </w:rPr>
              <w:t>Khôi phục mật khẩu</w:t>
            </w:r>
          </w:p>
        </w:tc>
        <w:tc>
          <w:tcPr>
            <w:tcW w:w="5000" w:type="dxa"/>
            <w:tcBorders>
              <w:bottom w:val="single" w:sz="4" w:space="0" w:color="auto"/>
            </w:tcBorders>
            <w:shd w:val="clear" w:color="auto" w:fill="FFFFFF"/>
            <w:tcMar>
              <w:top w:w="80" w:type="dxa"/>
              <w:left w:w="90" w:type="dxa"/>
              <w:bottom w:w="80" w:type="dxa"/>
              <w:right w:w="90" w:type="dxa"/>
            </w:tcMar>
            <w:vAlign w:val="center"/>
          </w:tcPr>
          <w:p w14:paraId="24F37B3A" w14:textId="77777777" w:rsidR="005F18B4" w:rsidRPr="00F15442" w:rsidRDefault="005F18B4" w:rsidP="00470B83">
            <w:pPr>
              <w:ind w:firstLine="0"/>
              <w:rPr>
                <w:rFonts w:cs="Times New Roman"/>
                <w:szCs w:val="26"/>
              </w:rPr>
            </w:pPr>
            <w:r w:rsidRPr="00F15442">
              <w:rPr>
                <w:rFonts w:cs="Times New Roman"/>
                <w:szCs w:val="26"/>
              </w:rPr>
              <w:t>Khôi phục quyền truy cập thông qua cơ chế xác minh phù hợp theo yêu cầu hệ thống.</w:t>
            </w:r>
          </w:p>
        </w:tc>
      </w:tr>
      <w:tr w:rsidR="005F18B4" w:rsidRPr="00F15442" w14:paraId="44AB007E" w14:textId="77777777" w:rsidTr="008F0E15">
        <w:trPr>
          <w:cantSplit/>
          <w:jc w:val="center"/>
        </w:trPr>
        <w:tc>
          <w:tcPr>
            <w:tcW w:w="672" w:type="dxa"/>
            <w:tcBorders>
              <w:bottom w:val="single" w:sz="4" w:space="0" w:color="auto"/>
            </w:tcBorders>
            <w:shd w:val="clear" w:color="auto" w:fill="FFFFFF"/>
            <w:tcMar>
              <w:top w:w="80" w:type="dxa"/>
              <w:left w:w="90" w:type="dxa"/>
              <w:bottom w:w="80" w:type="dxa"/>
              <w:right w:w="90" w:type="dxa"/>
            </w:tcMar>
            <w:vAlign w:val="center"/>
          </w:tcPr>
          <w:p w14:paraId="28DC31FB" w14:textId="77777777" w:rsidR="005F18B4" w:rsidRPr="00F15442" w:rsidRDefault="005F18B4" w:rsidP="00470B83">
            <w:pPr>
              <w:ind w:firstLine="0"/>
              <w:jc w:val="center"/>
              <w:rPr>
                <w:rFonts w:cs="Times New Roman"/>
                <w:szCs w:val="26"/>
              </w:rPr>
            </w:pPr>
            <w:r w:rsidRPr="00F15442">
              <w:rPr>
                <w:rFonts w:cs="Times New Roman"/>
                <w:szCs w:val="26"/>
              </w:rPr>
              <w:t>4</w:t>
            </w:r>
          </w:p>
        </w:tc>
        <w:tc>
          <w:tcPr>
            <w:tcW w:w="1591" w:type="dxa"/>
            <w:tcBorders>
              <w:bottom w:val="single" w:sz="4" w:space="0" w:color="auto"/>
            </w:tcBorders>
            <w:shd w:val="clear" w:color="auto" w:fill="FFFFFF"/>
            <w:tcMar>
              <w:top w:w="80" w:type="dxa"/>
              <w:left w:w="90" w:type="dxa"/>
              <w:bottom w:w="80" w:type="dxa"/>
              <w:right w:w="90" w:type="dxa"/>
            </w:tcMar>
            <w:vAlign w:val="center"/>
          </w:tcPr>
          <w:p w14:paraId="2276387C" w14:textId="77777777" w:rsidR="005F18B4" w:rsidRPr="00F15442" w:rsidRDefault="005F18B4" w:rsidP="00470B83">
            <w:pPr>
              <w:ind w:firstLine="0"/>
              <w:jc w:val="center"/>
              <w:rPr>
                <w:rFonts w:cs="Times New Roman"/>
                <w:szCs w:val="26"/>
              </w:rPr>
            </w:pPr>
            <w:r w:rsidRPr="00F15442">
              <w:rPr>
                <w:rFonts w:cs="Times New Roman"/>
                <w:szCs w:val="26"/>
              </w:rPr>
              <w:t>UC04</w:t>
            </w:r>
          </w:p>
        </w:tc>
        <w:tc>
          <w:tcPr>
            <w:tcW w:w="2082" w:type="dxa"/>
            <w:tcBorders>
              <w:bottom w:val="single" w:sz="4" w:space="0" w:color="auto"/>
            </w:tcBorders>
            <w:shd w:val="clear" w:color="auto" w:fill="FFFFFF"/>
            <w:tcMar>
              <w:top w:w="80" w:type="dxa"/>
              <w:left w:w="90" w:type="dxa"/>
              <w:bottom w:w="80" w:type="dxa"/>
              <w:right w:w="90" w:type="dxa"/>
            </w:tcMar>
            <w:vAlign w:val="center"/>
          </w:tcPr>
          <w:p w14:paraId="2C61BFC5" w14:textId="77777777" w:rsidR="005F18B4" w:rsidRPr="00F15442" w:rsidRDefault="005F18B4" w:rsidP="00470B83">
            <w:pPr>
              <w:ind w:firstLine="0"/>
              <w:jc w:val="center"/>
              <w:rPr>
                <w:rFonts w:cs="Times New Roman"/>
                <w:szCs w:val="26"/>
              </w:rPr>
            </w:pPr>
            <w:r w:rsidRPr="00F15442">
              <w:rPr>
                <w:rFonts w:cs="Times New Roman"/>
                <w:szCs w:val="26"/>
              </w:rPr>
              <w:t>Xem danh sách sản phẩm</w:t>
            </w:r>
          </w:p>
        </w:tc>
        <w:tc>
          <w:tcPr>
            <w:tcW w:w="5000" w:type="dxa"/>
            <w:tcBorders>
              <w:bottom w:val="single" w:sz="4" w:space="0" w:color="auto"/>
            </w:tcBorders>
            <w:shd w:val="clear" w:color="auto" w:fill="FFFFFF"/>
            <w:tcMar>
              <w:top w:w="80" w:type="dxa"/>
              <w:left w:w="90" w:type="dxa"/>
              <w:bottom w:w="80" w:type="dxa"/>
              <w:right w:w="90" w:type="dxa"/>
            </w:tcMar>
            <w:vAlign w:val="center"/>
          </w:tcPr>
          <w:p w14:paraId="3D06B06C" w14:textId="77777777" w:rsidR="005F18B4" w:rsidRPr="00F15442" w:rsidRDefault="005F18B4" w:rsidP="00470B83">
            <w:pPr>
              <w:ind w:firstLine="0"/>
              <w:rPr>
                <w:rFonts w:cs="Times New Roman"/>
                <w:szCs w:val="26"/>
              </w:rPr>
            </w:pPr>
            <w:r w:rsidRPr="00F15442">
              <w:rPr>
                <w:rFonts w:cs="Times New Roman"/>
                <w:szCs w:val="26"/>
              </w:rPr>
              <w:t>Cho phép khách hàng thực hiện các công việc: Xem danh sách sản phẩm. Quy định liên quan: KH-QĐ1.</w:t>
            </w:r>
          </w:p>
        </w:tc>
      </w:tr>
      <w:tr w:rsidR="005F18B4" w:rsidRPr="00F15442" w14:paraId="1C045F56" w14:textId="77777777" w:rsidTr="008F0E15">
        <w:trPr>
          <w:cantSplit/>
          <w:jc w:val="center"/>
        </w:trPr>
        <w:tc>
          <w:tcPr>
            <w:tcW w:w="672" w:type="dxa"/>
            <w:tcBorders>
              <w:bottom w:val="single" w:sz="4" w:space="0" w:color="auto"/>
            </w:tcBorders>
            <w:shd w:val="clear" w:color="auto" w:fill="FFFFFF"/>
            <w:tcMar>
              <w:top w:w="80" w:type="dxa"/>
              <w:left w:w="90" w:type="dxa"/>
              <w:bottom w:w="80" w:type="dxa"/>
              <w:right w:w="90" w:type="dxa"/>
            </w:tcMar>
            <w:vAlign w:val="center"/>
          </w:tcPr>
          <w:p w14:paraId="6F3EB2C5" w14:textId="77777777" w:rsidR="005F18B4" w:rsidRPr="00F15442" w:rsidRDefault="005F18B4" w:rsidP="00470B83">
            <w:pPr>
              <w:ind w:firstLine="0"/>
              <w:jc w:val="center"/>
              <w:rPr>
                <w:rFonts w:cs="Times New Roman"/>
                <w:szCs w:val="26"/>
              </w:rPr>
            </w:pPr>
            <w:r w:rsidRPr="00F15442">
              <w:rPr>
                <w:rFonts w:cs="Times New Roman"/>
                <w:szCs w:val="26"/>
              </w:rPr>
              <w:t>5</w:t>
            </w:r>
          </w:p>
        </w:tc>
        <w:tc>
          <w:tcPr>
            <w:tcW w:w="1591" w:type="dxa"/>
            <w:tcBorders>
              <w:bottom w:val="single" w:sz="4" w:space="0" w:color="auto"/>
            </w:tcBorders>
            <w:shd w:val="clear" w:color="auto" w:fill="FFFFFF"/>
            <w:tcMar>
              <w:top w:w="80" w:type="dxa"/>
              <w:left w:w="90" w:type="dxa"/>
              <w:bottom w:w="80" w:type="dxa"/>
              <w:right w:w="90" w:type="dxa"/>
            </w:tcMar>
            <w:vAlign w:val="center"/>
          </w:tcPr>
          <w:p w14:paraId="535D16F7" w14:textId="77777777" w:rsidR="005F18B4" w:rsidRPr="00F15442" w:rsidRDefault="005F18B4" w:rsidP="00470B83">
            <w:pPr>
              <w:ind w:firstLine="0"/>
              <w:jc w:val="center"/>
              <w:rPr>
                <w:rFonts w:cs="Times New Roman"/>
                <w:szCs w:val="26"/>
              </w:rPr>
            </w:pPr>
            <w:r w:rsidRPr="00F15442">
              <w:rPr>
                <w:rFonts w:cs="Times New Roman"/>
                <w:szCs w:val="26"/>
              </w:rPr>
              <w:t>UC05</w:t>
            </w:r>
          </w:p>
        </w:tc>
        <w:tc>
          <w:tcPr>
            <w:tcW w:w="2082" w:type="dxa"/>
            <w:tcBorders>
              <w:bottom w:val="single" w:sz="4" w:space="0" w:color="auto"/>
            </w:tcBorders>
            <w:shd w:val="clear" w:color="auto" w:fill="FFFFFF"/>
            <w:tcMar>
              <w:top w:w="80" w:type="dxa"/>
              <w:left w:w="90" w:type="dxa"/>
              <w:bottom w:w="80" w:type="dxa"/>
              <w:right w:w="90" w:type="dxa"/>
            </w:tcMar>
            <w:vAlign w:val="center"/>
          </w:tcPr>
          <w:p w14:paraId="3546F50C" w14:textId="77777777" w:rsidR="005F18B4" w:rsidRPr="00F15442" w:rsidRDefault="005F18B4" w:rsidP="00470B83">
            <w:pPr>
              <w:ind w:firstLine="0"/>
              <w:jc w:val="center"/>
              <w:rPr>
                <w:rFonts w:cs="Times New Roman"/>
                <w:szCs w:val="26"/>
              </w:rPr>
            </w:pPr>
            <w:r w:rsidRPr="00F15442">
              <w:rPr>
                <w:rFonts w:cs="Times New Roman"/>
                <w:szCs w:val="26"/>
              </w:rPr>
              <w:t>Tìm kiếm sản phẩm</w:t>
            </w:r>
          </w:p>
        </w:tc>
        <w:tc>
          <w:tcPr>
            <w:tcW w:w="5000" w:type="dxa"/>
            <w:tcBorders>
              <w:bottom w:val="single" w:sz="4" w:space="0" w:color="auto"/>
            </w:tcBorders>
            <w:shd w:val="clear" w:color="auto" w:fill="FFFFFF"/>
            <w:tcMar>
              <w:top w:w="80" w:type="dxa"/>
              <w:left w:w="90" w:type="dxa"/>
              <w:bottom w:w="80" w:type="dxa"/>
              <w:right w:w="90" w:type="dxa"/>
            </w:tcMar>
            <w:vAlign w:val="center"/>
          </w:tcPr>
          <w:p w14:paraId="7E3395BD" w14:textId="77777777" w:rsidR="005F18B4" w:rsidRPr="00F15442" w:rsidRDefault="005F18B4" w:rsidP="00470B83">
            <w:pPr>
              <w:ind w:firstLine="0"/>
              <w:rPr>
                <w:rFonts w:cs="Times New Roman"/>
                <w:szCs w:val="26"/>
              </w:rPr>
            </w:pPr>
            <w:r w:rsidRPr="00F15442">
              <w:rPr>
                <w:rFonts w:cs="Times New Roman"/>
                <w:szCs w:val="26"/>
              </w:rPr>
              <w:t>Cho phép khách hàng thực hiện các công việc: Tìm kiếm sản phẩm.</w:t>
            </w:r>
          </w:p>
        </w:tc>
      </w:tr>
      <w:tr w:rsidR="005F18B4" w:rsidRPr="00F15442" w14:paraId="78F4BF9A" w14:textId="77777777" w:rsidTr="008F0E15">
        <w:trPr>
          <w:cantSplit/>
          <w:jc w:val="center"/>
        </w:trPr>
        <w:tc>
          <w:tcPr>
            <w:tcW w:w="672" w:type="dxa"/>
            <w:tcBorders>
              <w:bottom w:val="single" w:sz="4" w:space="0" w:color="auto"/>
            </w:tcBorders>
            <w:shd w:val="clear" w:color="auto" w:fill="FFFFFF"/>
            <w:tcMar>
              <w:top w:w="80" w:type="dxa"/>
              <w:left w:w="90" w:type="dxa"/>
              <w:bottom w:w="80" w:type="dxa"/>
              <w:right w:w="90" w:type="dxa"/>
            </w:tcMar>
            <w:vAlign w:val="center"/>
          </w:tcPr>
          <w:p w14:paraId="6ECA1A77" w14:textId="77777777" w:rsidR="005F18B4" w:rsidRPr="00F15442" w:rsidRDefault="005F18B4" w:rsidP="00470B83">
            <w:pPr>
              <w:ind w:firstLine="0"/>
              <w:jc w:val="center"/>
              <w:rPr>
                <w:rFonts w:cs="Times New Roman"/>
                <w:szCs w:val="26"/>
              </w:rPr>
            </w:pPr>
            <w:r w:rsidRPr="00F15442">
              <w:rPr>
                <w:rFonts w:cs="Times New Roman"/>
                <w:szCs w:val="26"/>
              </w:rPr>
              <w:t>6</w:t>
            </w:r>
          </w:p>
        </w:tc>
        <w:tc>
          <w:tcPr>
            <w:tcW w:w="1591" w:type="dxa"/>
            <w:tcBorders>
              <w:bottom w:val="single" w:sz="4" w:space="0" w:color="auto"/>
            </w:tcBorders>
            <w:shd w:val="clear" w:color="auto" w:fill="FFFFFF"/>
            <w:tcMar>
              <w:top w:w="80" w:type="dxa"/>
              <w:left w:w="90" w:type="dxa"/>
              <w:bottom w:w="80" w:type="dxa"/>
              <w:right w:w="90" w:type="dxa"/>
            </w:tcMar>
            <w:vAlign w:val="center"/>
          </w:tcPr>
          <w:p w14:paraId="5A663839" w14:textId="77777777" w:rsidR="005F18B4" w:rsidRPr="00F15442" w:rsidRDefault="005F18B4" w:rsidP="00470B83">
            <w:pPr>
              <w:ind w:firstLine="0"/>
              <w:jc w:val="center"/>
              <w:rPr>
                <w:rFonts w:cs="Times New Roman"/>
                <w:szCs w:val="26"/>
              </w:rPr>
            </w:pPr>
            <w:r w:rsidRPr="00F15442">
              <w:rPr>
                <w:rFonts w:cs="Times New Roman"/>
                <w:szCs w:val="26"/>
              </w:rPr>
              <w:t>UC06</w:t>
            </w:r>
          </w:p>
        </w:tc>
        <w:tc>
          <w:tcPr>
            <w:tcW w:w="2082" w:type="dxa"/>
            <w:tcBorders>
              <w:bottom w:val="single" w:sz="4" w:space="0" w:color="auto"/>
            </w:tcBorders>
            <w:shd w:val="clear" w:color="auto" w:fill="FFFFFF"/>
            <w:tcMar>
              <w:top w:w="80" w:type="dxa"/>
              <w:left w:w="90" w:type="dxa"/>
              <w:bottom w:w="80" w:type="dxa"/>
              <w:right w:w="90" w:type="dxa"/>
            </w:tcMar>
            <w:vAlign w:val="center"/>
          </w:tcPr>
          <w:p w14:paraId="1E87B940" w14:textId="77777777" w:rsidR="005F18B4" w:rsidRPr="00F15442" w:rsidRDefault="005F18B4" w:rsidP="00470B83">
            <w:pPr>
              <w:ind w:firstLine="0"/>
              <w:jc w:val="center"/>
              <w:rPr>
                <w:rFonts w:cs="Times New Roman"/>
                <w:szCs w:val="26"/>
              </w:rPr>
            </w:pPr>
            <w:r w:rsidRPr="00F15442">
              <w:rPr>
                <w:rFonts w:cs="Times New Roman"/>
                <w:szCs w:val="26"/>
              </w:rPr>
              <w:t>Lọc và sắp xếp sản phẩm</w:t>
            </w:r>
          </w:p>
        </w:tc>
        <w:tc>
          <w:tcPr>
            <w:tcW w:w="5000" w:type="dxa"/>
            <w:tcBorders>
              <w:bottom w:val="single" w:sz="4" w:space="0" w:color="auto"/>
            </w:tcBorders>
            <w:shd w:val="clear" w:color="auto" w:fill="FFFFFF"/>
            <w:tcMar>
              <w:top w:w="80" w:type="dxa"/>
              <w:left w:w="90" w:type="dxa"/>
              <w:bottom w:w="80" w:type="dxa"/>
              <w:right w:w="90" w:type="dxa"/>
            </w:tcMar>
            <w:vAlign w:val="center"/>
          </w:tcPr>
          <w:p w14:paraId="57DA9E38" w14:textId="77777777" w:rsidR="005F18B4" w:rsidRPr="00F15442" w:rsidRDefault="005F18B4" w:rsidP="00470B83">
            <w:pPr>
              <w:ind w:firstLine="0"/>
              <w:rPr>
                <w:rFonts w:cs="Times New Roman"/>
                <w:szCs w:val="26"/>
              </w:rPr>
            </w:pPr>
            <w:r w:rsidRPr="00F15442">
              <w:rPr>
                <w:rFonts w:cs="Times New Roman"/>
                <w:szCs w:val="26"/>
              </w:rPr>
              <w:t>Cho phép khách hàng thực hiện các công việc: Lọc và sắp xếp sản phẩm.</w:t>
            </w:r>
          </w:p>
        </w:tc>
      </w:tr>
      <w:tr w:rsidR="005F18B4" w:rsidRPr="00F15442" w14:paraId="0995E005" w14:textId="77777777" w:rsidTr="008F0E15">
        <w:trPr>
          <w:cantSplit/>
          <w:jc w:val="center"/>
        </w:trPr>
        <w:tc>
          <w:tcPr>
            <w:tcW w:w="672" w:type="dxa"/>
            <w:tcBorders>
              <w:bottom w:val="single" w:sz="4" w:space="0" w:color="auto"/>
            </w:tcBorders>
            <w:shd w:val="clear" w:color="auto" w:fill="FFFFFF"/>
            <w:tcMar>
              <w:top w:w="80" w:type="dxa"/>
              <w:left w:w="90" w:type="dxa"/>
              <w:bottom w:w="80" w:type="dxa"/>
              <w:right w:w="90" w:type="dxa"/>
            </w:tcMar>
            <w:vAlign w:val="center"/>
          </w:tcPr>
          <w:p w14:paraId="60678169" w14:textId="77777777" w:rsidR="005F18B4" w:rsidRPr="00F15442" w:rsidRDefault="005F18B4" w:rsidP="00470B83">
            <w:pPr>
              <w:ind w:firstLine="0"/>
              <w:jc w:val="center"/>
              <w:rPr>
                <w:rFonts w:cs="Times New Roman"/>
                <w:szCs w:val="26"/>
              </w:rPr>
            </w:pPr>
            <w:r w:rsidRPr="00F15442">
              <w:rPr>
                <w:rFonts w:cs="Times New Roman"/>
                <w:szCs w:val="26"/>
              </w:rPr>
              <w:t>7</w:t>
            </w:r>
          </w:p>
        </w:tc>
        <w:tc>
          <w:tcPr>
            <w:tcW w:w="1591" w:type="dxa"/>
            <w:tcBorders>
              <w:bottom w:val="single" w:sz="4" w:space="0" w:color="auto"/>
            </w:tcBorders>
            <w:shd w:val="clear" w:color="auto" w:fill="FFFFFF"/>
            <w:tcMar>
              <w:top w:w="80" w:type="dxa"/>
              <w:left w:w="90" w:type="dxa"/>
              <w:bottom w:w="80" w:type="dxa"/>
              <w:right w:w="90" w:type="dxa"/>
            </w:tcMar>
            <w:vAlign w:val="center"/>
          </w:tcPr>
          <w:p w14:paraId="7DDC8CC1" w14:textId="77777777" w:rsidR="005F18B4" w:rsidRPr="00F15442" w:rsidRDefault="005F18B4" w:rsidP="00470B83">
            <w:pPr>
              <w:ind w:firstLine="0"/>
              <w:jc w:val="center"/>
              <w:rPr>
                <w:rFonts w:cs="Times New Roman"/>
                <w:szCs w:val="26"/>
              </w:rPr>
            </w:pPr>
            <w:r w:rsidRPr="00F15442">
              <w:rPr>
                <w:rFonts w:cs="Times New Roman"/>
                <w:szCs w:val="26"/>
              </w:rPr>
              <w:t>UC07</w:t>
            </w:r>
          </w:p>
        </w:tc>
        <w:tc>
          <w:tcPr>
            <w:tcW w:w="2082" w:type="dxa"/>
            <w:tcBorders>
              <w:bottom w:val="single" w:sz="4" w:space="0" w:color="auto"/>
            </w:tcBorders>
            <w:shd w:val="clear" w:color="auto" w:fill="FFFFFF"/>
            <w:tcMar>
              <w:top w:w="80" w:type="dxa"/>
              <w:left w:w="90" w:type="dxa"/>
              <w:bottom w:w="80" w:type="dxa"/>
              <w:right w:w="90" w:type="dxa"/>
            </w:tcMar>
            <w:vAlign w:val="center"/>
          </w:tcPr>
          <w:p w14:paraId="1110D2BC" w14:textId="77777777" w:rsidR="005F18B4" w:rsidRPr="00F15442" w:rsidRDefault="005F18B4" w:rsidP="00470B83">
            <w:pPr>
              <w:ind w:firstLine="0"/>
              <w:jc w:val="center"/>
              <w:rPr>
                <w:rFonts w:cs="Times New Roman"/>
                <w:szCs w:val="26"/>
              </w:rPr>
            </w:pPr>
            <w:r w:rsidRPr="00F15442">
              <w:rPr>
                <w:rFonts w:cs="Times New Roman"/>
                <w:szCs w:val="26"/>
              </w:rPr>
              <w:t>Xem chi tiết sản phẩm</w:t>
            </w:r>
          </w:p>
        </w:tc>
        <w:tc>
          <w:tcPr>
            <w:tcW w:w="5000" w:type="dxa"/>
            <w:tcBorders>
              <w:bottom w:val="single" w:sz="4" w:space="0" w:color="auto"/>
            </w:tcBorders>
            <w:shd w:val="clear" w:color="auto" w:fill="FFFFFF"/>
            <w:tcMar>
              <w:top w:w="80" w:type="dxa"/>
              <w:left w:w="90" w:type="dxa"/>
              <w:bottom w:w="80" w:type="dxa"/>
              <w:right w:w="90" w:type="dxa"/>
            </w:tcMar>
            <w:vAlign w:val="center"/>
          </w:tcPr>
          <w:p w14:paraId="4D712B45" w14:textId="77777777" w:rsidR="005F18B4" w:rsidRPr="00F15442" w:rsidRDefault="005F18B4" w:rsidP="00470B83">
            <w:pPr>
              <w:ind w:firstLine="0"/>
              <w:rPr>
                <w:rFonts w:cs="Times New Roman"/>
                <w:szCs w:val="26"/>
              </w:rPr>
            </w:pPr>
            <w:r w:rsidRPr="00F15442">
              <w:rPr>
                <w:rFonts w:cs="Times New Roman"/>
                <w:szCs w:val="26"/>
              </w:rPr>
              <w:t>Cho phép khách hàng thực hiện các công việc: Xem chi tiết sản phẩm. Quy định liên quan: KH-QĐ1.</w:t>
            </w:r>
          </w:p>
        </w:tc>
      </w:tr>
      <w:tr w:rsidR="005F18B4" w:rsidRPr="00F15442" w14:paraId="474DFFAC" w14:textId="77777777" w:rsidTr="008F0E15">
        <w:trPr>
          <w:cantSplit/>
          <w:jc w:val="center"/>
        </w:trPr>
        <w:tc>
          <w:tcPr>
            <w:tcW w:w="672" w:type="dxa"/>
            <w:tcBorders>
              <w:bottom w:val="single" w:sz="4" w:space="0" w:color="auto"/>
            </w:tcBorders>
            <w:shd w:val="clear" w:color="auto" w:fill="FFFFFF"/>
            <w:tcMar>
              <w:top w:w="80" w:type="dxa"/>
              <w:left w:w="90" w:type="dxa"/>
              <w:bottom w:w="80" w:type="dxa"/>
              <w:right w:w="90" w:type="dxa"/>
            </w:tcMar>
            <w:vAlign w:val="center"/>
          </w:tcPr>
          <w:p w14:paraId="55BFCD26" w14:textId="77777777" w:rsidR="005F18B4" w:rsidRPr="00F15442" w:rsidRDefault="005F18B4" w:rsidP="00470B83">
            <w:pPr>
              <w:ind w:firstLine="0"/>
              <w:jc w:val="center"/>
              <w:rPr>
                <w:rFonts w:cs="Times New Roman"/>
                <w:szCs w:val="26"/>
              </w:rPr>
            </w:pPr>
            <w:r w:rsidRPr="00F15442">
              <w:rPr>
                <w:rFonts w:cs="Times New Roman"/>
                <w:szCs w:val="26"/>
              </w:rPr>
              <w:t>8</w:t>
            </w:r>
          </w:p>
        </w:tc>
        <w:tc>
          <w:tcPr>
            <w:tcW w:w="1591" w:type="dxa"/>
            <w:tcBorders>
              <w:bottom w:val="single" w:sz="4" w:space="0" w:color="auto"/>
            </w:tcBorders>
            <w:shd w:val="clear" w:color="auto" w:fill="FFFFFF"/>
            <w:tcMar>
              <w:top w:w="80" w:type="dxa"/>
              <w:left w:w="90" w:type="dxa"/>
              <w:bottom w:w="80" w:type="dxa"/>
              <w:right w:w="90" w:type="dxa"/>
            </w:tcMar>
            <w:vAlign w:val="center"/>
          </w:tcPr>
          <w:p w14:paraId="3A2E0086" w14:textId="77777777" w:rsidR="005F18B4" w:rsidRPr="00F15442" w:rsidRDefault="005F18B4" w:rsidP="00470B83">
            <w:pPr>
              <w:ind w:firstLine="0"/>
              <w:jc w:val="center"/>
              <w:rPr>
                <w:rFonts w:cs="Times New Roman"/>
                <w:szCs w:val="26"/>
              </w:rPr>
            </w:pPr>
            <w:r w:rsidRPr="00F15442">
              <w:rPr>
                <w:rFonts w:cs="Times New Roman"/>
                <w:szCs w:val="26"/>
              </w:rPr>
              <w:t>UC08</w:t>
            </w:r>
          </w:p>
        </w:tc>
        <w:tc>
          <w:tcPr>
            <w:tcW w:w="2082" w:type="dxa"/>
            <w:tcBorders>
              <w:bottom w:val="single" w:sz="4" w:space="0" w:color="auto"/>
            </w:tcBorders>
            <w:shd w:val="clear" w:color="auto" w:fill="FFFFFF"/>
            <w:tcMar>
              <w:top w:w="80" w:type="dxa"/>
              <w:left w:w="90" w:type="dxa"/>
              <w:bottom w:w="80" w:type="dxa"/>
              <w:right w:w="90" w:type="dxa"/>
            </w:tcMar>
            <w:vAlign w:val="center"/>
          </w:tcPr>
          <w:p w14:paraId="11D6E6BB" w14:textId="77777777" w:rsidR="005F18B4" w:rsidRPr="00F15442" w:rsidRDefault="005F18B4" w:rsidP="00470B83">
            <w:pPr>
              <w:ind w:firstLine="0"/>
              <w:jc w:val="center"/>
              <w:rPr>
                <w:rFonts w:cs="Times New Roman"/>
                <w:szCs w:val="26"/>
              </w:rPr>
            </w:pPr>
            <w:r w:rsidRPr="00F15442">
              <w:rPr>
                <w:rFonts w:cs="Times New Roman"/>
                <w:szCs w:val="26"/>
              </w:rPr>
              <w:t>Xem tình trạng sản phẩm tại cửa hàng</w:t>
            </w:r>
          </w:p>
        </w:tc>
        <w:tc>
          <w:tcPr>
            <w:tcW w:w="5000" w:type="dxa"/>
            <w:tcBorders>
              <w:bottom w:val="single" w:sz="4" w:space="0" w:color="auto"/>
            </w:tcBorders>
            <w:shd w:val="clear" w:color="auto" w:fill="FFFFFF"/>
            <w:tcMar>
              <w:top w:w="80" w:type="dxa"/>
              <w:left w:w="90" w:type="dxa"/>
              <w:bottom w:w="80" w:type="dxa"/>
              <w:right w:w="90" w:type="dxa"/>
            </w:tcMar>
            <w:vAlign w:val="center"/>
          </w:tcPr>
          <w:p w14:paraId="7C5E436F" w14:textId="77777777" w:rsidR="005F18B4" w:rsidRPr="00F15442" w:rsidRDefault="005F18B4" w:rsidP="00470B83">
            <w:pPr>
              <w:ind w:firstLine="0"/>
              <w:rPr>
                <w:rFonts w:cs="Times New Roman"/>
                <w:szCs w:val="26"/>
              </w:rPr>
            </w:pPr>
            <w:r w:rsidRPr="00F15442">
              <w:rPr>
                <w:rFonts w:cs="Times New Roman"/>
                <w:szCs w:val="26"/>
              </w:rPr>
              <w:t>Cho phép khách hàng thực hiện các công việc: Xem tình trạng sản phẩm tại cửa hàng. Quy định liên quan: KH-QĐ2.</w:t>
            </w:r>
          </w:p>
        </w:tc>
      </w:tr>
      <w:tr w:rsidR="005F18B4" w:rsidRPr="00F15442" w14:paraId="3BEF60AF" w14:textId="77777777" w:rsidTr="008F0E15">
        <w:trPr>
          <w:cantSplit/>
          <w:jc w:val="center"/>
        </w:trPr>
        <w:tc>
          <w:tcPr>
            <w:tcW w:w="672" w:type="dxa"/>
            <w:tcBorders>
              <w:bottom w:val="single" w:sz="4" w:space="0" w:color="auto"/>
            </w:tcBorders>
            <w:shd w:val="clear" w:color="auto" w:fill="FFFFFF"/>
            <w:tcMar>
              <w:top w:w="80" w:type="dxa"/>
              <w:left w:w="90" w:type="dxa"/>
              <w:bottom w:w="80" w:type="dxa"/>
              <w:right w:w="90" w:type="dxa"/>
            </w:tcMar>
            <w:vAlign w:val="center"/>
          </w:tcPr>
          <w:p w14:paraId="16563730" w14:textId="77777777" w:rsidR="005F18B4" w:rsidRPr="00F15442" w:rsidRDefault="005F18B4" w:rsidP="00470B83">
            <w:pPr>
              <w:ind w:firstLine="0"/>
              <w:jc w:val="center"/>
              <w:rPr>
                <w:rFonts w:cs="Times New Roman"/>
                <w:szCs w:val="26"/>
              </w:rPr>
            </w:pPr>
            <w:r w:rsidRPr="00F15442">
              <w:rPr>
                <w:rFonts w:cs="Times New Roman"/>
                <w:szCs w:val="26"/>
              </w:rPr>
              <w:t>9</w:t>
            </w:r>
          </w:p>
        </w:tc>
        <w:tc>
          <w:tcPr>
            <w:tcW w:w="1591" w:type="dxa"/>
            <w:tcBorders>
              <w:bottom w:val="single" w:sz="4" w:space="0" w:color="auto"/>
            </w:tcBorders>
            <w:shd w:val="clear" w:color="auto" w:fill="FFFFFF"/>
            <w:tcMar>
              <w:top w:w="80" w:type="dxa"/>
              <w:left w:w="90" w:type="dxa"/>
              <w:bottom w:w="80" w:type="dxa"/>
              <w:right w:w="90" w:type="dxa"/>
            </w:tcMar>
            <w:vAlign w:val="center"/>
          </w:tcPr>
          <w:p w14:paraId="048FEDC7" w14:textId="77777777" w:rsidR="005F18B4" w:rsidRPr="00F15442" w:rsidRDefault="005F18B4" w:rsidP="00470B83">
            <w:pPr>
              <w:ind w:firstLine="0"/>
              <w:jc w:val="center"/>
              <w:rPr>
                <w:rFonts w:cs="Times New Roman"/>
                <w:szCs w:val="26"/>
              </w:rPr>
            </w:pPr>
            <w:r w:rsidRPr="00F15442">
              <w:rPr>
                <w:rFonts w:cs="Times New Roman"/>
                <w:szCs w:val="26"/>
              </w:rPr>
              <w:t>UC09</w:t>
            </w:r>
          </w:p>
        </w:tc>
        <w:tc>
          <w:tcPr>
            <w:tcW w:w="2082" w:type="dxa"/>
            <w:tcBorders>
              <w:bottom w:val="single" w:sz="4" w:space="0" w:color="auto"/>
            </w:tcBorders>
            <w:shd w:val="clear" w:color="auto" w:fill="FFFFFF"/>
            <w:tcMar>
              <w:top w:w="80" w:type="dxa"/>
              <w:left w:w="90" w:type="dxa"/>
              <w:bottom w:w="80" w:type="dxa"/>
              <w:right w:w="90" w:type="dxa"/>
            </w:tcMar>
            <w:vAlign w:val="center"/>
          </w:tcPr>
          <w:p w14:paraId="20A1ADC2" w14:textId="77777777" w:rsidR="005F18B4" w:rsidRPr="00F15442" w:rsidRDefault="005F18B4" w:rsidP="00470B83">
            <w:pPr>
              <w:ind w:firstLine="0"/>
              <w:jc w:val="center"/>
              <w:rPr>
                <w:rFonts w:cs="Times New Roman"/>
                <w:szCs w:val="26"/>
              </w:rPr>
            </w:pPr>
            <w:r w:rsidRPr="00F15442">
              <w:rPr>
                <w:rFonts w:cs="Times New Roman"/>
                <w:szCs w:val="26"/>
              </w:rPr>
              <w:t>Đăng ký tài khoản</w:t>
            </w:r>
          </w:p>
        </w:tc>
        <w:tc>
          <w:tcPr>
            <w:tcW w:w="5000" w:type="dxa"/>
            <w:tcBorders>
              <w:bottom w:val="single" w:sz="4" w:space="0" w:color="auto"/>
            </w:tcBorders>
            <w:shd w:val="clear" w:color="auto" w:fill="FFFFFF"/>
            <w:tcMar>
              <w:top w:w="80" w:type="dxa"/>
              <w:left w:w="90" w:type="dxa"/>
              <w:bottom w:w="80" w:type="dxa"/>
              <w:right w:w="90" w:type="dxa"/>
            </w:tcMar>
            <w:vAlign w:val="center"/>
          </w:tcPr>
          <w:p w14:paraId="7593A35F" w14:textId="77777777" w:rsidR="005F18B4" w:rsidRPr="00F15442" w:rsidRDefault="005F18B4" w:rsidP="00470B83">
            <w:pPr>
              <w:ind w:firstLine="0"/>
              <w:rPr>
                <w:rFonts w:cs="Times New Roman"/>
                <w:szCs w:val="26"/>
              </w:rPr>
            </w:pPr>
            <w:r w:rsidRPr="00F15442">
              <w:rPr>
                <w:rFonts w:cs="Times New Roman"/>
                <w:szCs w:val="26"/>
              </w:rPr>
              <w:t>Cho phép khách hàng thực hiện các công việc: Đăng ký tài khoản. Quy định liên quan: KH-QĐ3.</w:t>
            </w:r>
          </w:p>
        </w:tc>
      </w:tr>
      <w:tr w:rsidR="005F18B4" w:rsidRPr="00F15442" w14:paraId="0190EE8F" w14:textId="77777777" w:rsidTr="008F0E15">
        <w:trPr>
          <w:cantSplit/>
          <w:jc w:val="center"/>
        </w:trPr>
        <w:tc>
          <w:tcPr>
            <w:tcW w:w="672" w:type="dxa"/>
            <w:tcBorders>
              <w:bottom w:val="single" w:sz="4" w:space="0" w:color="auto"/>
            </w:tcBorders>
            <w:shd w:val="clear" w:color="auto" w:fill="FFFFFF"/>
            <w:tcMar>
              <w:top w:w="80" w:type="dxa"/>
              <w:left w:w="90" w:type="dxa"/>
              <w:bottom w:w="80" w:type="dxa"/>
              <w:right w:w="90" w:type="dxa"/>
            </w:tcMar>
            <w:vAlign w:val="center"/>
          </w:tcPr>
          <w:p w14:paraId="695CE613" w14:textId="77777777" w:rsidR="005F18B4" w:rsidRPr="00F15442" w:rsidRDefault="005F18B4" w:rsidP="00470B83">
            <w:pPr>
              <w:ind w:firstLine="0"/>
              <w:jc w:val="center"/>
              <w:rPr>
                <w:rFonts w:cs="Times New Roman"/>
                <w:szCs w:val="26"/>
              </w:rPr>
            </w:pPr>
            <w:r w:rsidRPr="00F15442">
              <w:rPr>
                <w:rFonts w:cs="Times New Roman"/>
                <w:szCs w:val="26"/>
              </w:rPr>
              <w:lastRenderedPageBreak/>
              <w:t>10</w:t>
            </w:r>
          </w:p>
        </w:tc>
        <w:tc>
          <w:tcPr>
            <w:tcW w:w="1591" w:type="dxa"/>
            <w:tcBorders>
              <w:bottom w:val="single" w:sz="4" w:space="0" w:color="auto"/>
            </w:tcBorders>
            <w:shd w:val="clear" w:color="auto" w:fill="FFFFFF"/>
            <w:tcMar>
              <w:top w:w="80" w:type="dxa"/>
              <w:left w:w="90" w:type="dxa"/>
              <w:bottom w:w="80" w:type="dxa"/>
              <w:right w:w="90" w:type="dxa"/>
            </w:tcMar>
            <w:vAlign w:val="center"/>
          </w:tcPr>
          <w:p w14:paraId="2BF35234" w14:textId="77777777" w:rsidR="005F18B4" w:rsidRPr="00F15442" w:rsidRDefault="005F18B4" w:rsidP="00470B83">
            <w:pPr>
              <w:ind w:firstLine="0"/>
              <w:jc w:val="center"/>
              <w:rPr>
                <w:rFonts w:cs="Times New Roman"/>
                <w:szCs w:val="26"/>
              </w:rPr>
            </w:pPr>
            <w:r w:rsidRPr="00F15442">
              <w:rPr>
                <w:rFonts w:cs="Times New Roman"/>
                <w:szCs w:val="26"/>
              </w:rPr>
              <w:t>UC10</w:t>
            </w:r>
          </w:p>
        </w:tc>
        <w:tc>
          <w:tcPr>
            <w:tcW w:w="2082" w:type="dxa"/>
            <w:tcBorders>
              <w:bottom w:val="single" w:sz="4" w:space="0" w:color="auto"/>
            </w:tcBorders>
            <w:shd w:val="clear" w:color="auto" w:fill="FFFFFF"/>
            <w:tcMar>
              <w:top w:w="80" w:type="dxa"/>
              <w:left w:w="90" w:type="dxa"/>
              <w:bottom w:w="80" w:type="dxa"/>
              <w:right w:w="90" w:type="dxa"/>
            </w:tcMar>
            <w:vAlign w:val="center"/>
          </w:tcPr>
          <w:p w14:paraId="30A54C90" w14:textId="77777777" w:rsidR="005F18B4" w:rsidRPr="00F15442" w:rsidRDefault="005F18B4" w:rsidP="00470B83">
            <w:pPr>
              <w:ind w:firstLine="0"/>
              <w:jc w:val="center"/>
              <w:rPr>
                <w:rFonts w:cs="Times New Roman"/>
                <w:szCs w:val="26"/>
              </w:rPr>
            </w:pPr>
            <w:r w:rsidRPr="00F15442">
              <w:rPr>
                <w:rFonts w:cs="Times New Roman"/>
                <w:szCs w:val="26"/>
              </w:rPr>
              <w:t>Cập nhật hồ sơ cá nhân</w:t>
            </w:r>
          </w:p>
        </w:tc>
        <w:tc>
          <w:tcPr>
            <w:tcW w:w="5000" w:type="dxa"/>
            <w:tcBorders>
              <w:bottom w:val="single" w:sz="4" w:space="0" w:color="auto"/>
            </w:tcBorders>
            <w:shd w:val="clear" w:color="auto" w:fill="FFFFFF"/>
            <w:tcMar>
              <w:top w:w="80" w:type="dxa"/>
              <w:left w:w="90" w:type="dxa"/>
              <w:bottom w:w="80" w:type="dxa"/>
              <w:right w:w="90" w:type="dxa"/>
            </w:tcMar>
            <w:vAlign w:val="center"/>
          </w:tcPr>
          <w:p w14:paraId="50770894" w14:textId="77777777" w:rsidR="005F18B4" w:rsidRPr="00F15442" w:rsidRDefault="005F18B4" w:rsidP="00470B83">
            <w:pPr>
              <w:ind w:firstLine="0"/>
              <w:rPr>
                <w:rFonts w:cs="Times New Roman"/>
                <w:szCs w:val="26"/>
              </w:rPr>
            </w:pPr>
            <w:r w:rsidRPr="00F15442">
              <w:rPr>
                <w:rFonts w:cs="Times New Roman"/>
                <w:szCs w:val="26"/>
              </w:rPr>
              <w:t>Cho phép khách hàng thực hiện các công việc: Cập nhật hồ sơ cá nhân. Quy định liên quan: KH-QĐ4.</w:t>
            </w:r>
          </w:p>
        </w:tc>
      </w:tr>
      <w:tr w:rsidR="005F18B4" w:rsidRPr="00F15442" w14:paraId="20790118" w14:textId="77777777" w:rsidTr="008F0E15">
        <w:trPr>
          <w:cantSplit/>
          <w:jc w:val="center"/>
        </w:trPr>
        <w:tc>
          <w:tcPr>
            <w:tcW w:w="672" w:type="dxa"/>
            <w:tcBorders>
              <w:bottom w:val="single" w:sz="4" w:space="0" w:color="auto"/>
            </w:tcBorders>
            <w:shd w:val="clear" w:color="auto" w:fill="FFFFFF"/>
            <w:tcMar>
              <w:top w:w="80" w:type="dxa"/>
              <w:left w:w="90" w:type="dxa"/>
              <w:bottom w:w="80" w:type="dxa"/>
              <w:right w:w="90" w:type="dxa"/>
            </w:tcMar>
            <w:vAlign w:val="center"/>
          </w:tcPr>
          <w:p w14:paraId="301CA0CB" w14:textId="77777777" w:rsidR="005F18B4" w:rsidRPr="00F15442" w:rsidRDefault="005F18B4" w:rsidP="00470B83">
            <w:pPr>
              <w:ind w:firstLine="0"/>
              <w:jc w:val="center"/>
              <w:rPr>
                <w:rFonts w:cs="Times New Roman"/>
                <w:szCs w:val="26"/>
              </w:rPr>
            </w:pPr>
            <w:r w:rsidRPr="00F15442">
              <w:rPr>
                <w:rFonts w:cs="Times New Roman"/>
                <w:szCs w:val="26"/>
              </w:rPr>
              <w:t>11</w:t>
            </w:r>
          </w:p>
        </w:tc>
        <w:tc>
          <w:tcPr>
            <w:tcW w:w="1591" w:type="dxa"/>
            <w:tcBorders>
              <w:bottom w:val="single" w:sz="4" w:space="0" w:color="auto"/>
            </w:tcBorders>
            <w:shd w:val="clear" w:color="auto" w:fill="FFFFFF"/>
            <w:tcMar>
              <w:top w:w="80" w:type="dxa"/>
              <w:left w:w="90" w:type="dxa"/>
              <w:bottom w:w="80" w:type="dxa"/>
              <w:right w:w="90" w:type="dxa"/>
            </w:tcMar>
            <w:vAlign w:val="center"/>
          </w:tcPr>
          <w:p w14:paraId="5551521B" w14:textId="77777777" w:rsidR="005F18B4" w:rsidRPr="00F15442" w:rsidRDefault="005F18B4" w:rsidP="00470B83">
            <w:pPr>
              <w:ind w:firstLine="0"/>
              <w:jc w:val="center"/>
              <w:rPr>
                <w:rFonts w:cs="Times New Roman"/>
                <w:szCs w:val="26"/>
              </w:rPr>
            </w:pPr>
            <w:r w:rsidRPr="00F15442">
              <w:rPr>
                <w:rFonts w:cs="Times New Roman"/>
                <w:szCs w:val="26"/>
              </w:rPr>
              <w:t>UC11</w:t>
            </w:r>
          </w:p>
        </w:tc>
        <w:tc>
          <w:tcPr>
            <w:tcW w:w="2082" w:type="dxa"/>
            <w:tcBorders>
              <w:bottom w:val="single" w:sz="4" w:space="0" w:color="auto"/>
            </w:tcBorders>
            <w:shd w:val="clear" w:color="auto" w:fill="FFFFFF"/>
            <w:tcMar>
              <w:top w:w="80" w:type="dxa"/>
              <w:left w:w="90" w:type="dxa"/>
              <w:bottom w:w="80" w:type="dxa"/>
              <w:right w:w="90" w:type="dxa"/>
            </w:tcMar>
            <w:vAlign w:val="center"/>
          </w:tcPr>
          <w:p w14:paraId="2BC7AA4B" w14:textId="77777777" w:rsidR="005F18B4" w:rsidRPr="00F15442" w:rsidRDefault="005F18B4" w:rsidP="00470B83">
            <w:pPr>
              <w:ind w:firstLine="0"/>
              <w:jc w:val="center"/>
              <w:rPr>
                <w:rFonts w:cs="Times New Roman"/>
                <w:szCs w:val="26"/>
              </w:rPr>
            </w:pPr>
            <w:r w:rsidRPr="00F15442">
              <w:rPr>
                <w:rFonts w:cs="Times New Roman"/>
                <w:szCs w:val="26"/>
              </w:rPr>
              <w:t>Quản lý địa chỉ nhận hàng</w:t>
            </w:r>
          </w:p>
        </w:tc>
        <w:tc>
          <w:tcPr>
            <w:tcW w:w="5000" w:type="dxa"/>
            <w:tcBorders>
              <w:bottom w:val="single" w:sz="4" w:space="0" w:color="auto"/>
            </w:tcBorders>
            <w:shd w:val="clear" w:color="auto" w:fill="FFFFFF"/>
            <w:tcMar>
              <w:top w:w="80" w:type="dxa"/>
              <w:left w:w="90" w:type="dxa"/>
              <w:bottom w:w="80" w:type="dxa"/>
              <w:right w:w="90" w:type="dxa"/>
            </w:tcMar>
            <w:vAlign w:val="center"/>
          </w:tcPr>
          <w:p w14:paraId="25DCBE30" w14:textId="77777777" w:rsidR="005F18B4" w:rsidRPr="00F15442" w:rsidRDefault="005F18B4" w:rsidP="00470B83">
            <w:pPr>
              <w:ind w:firstLine="0"/>
              <w:rPr>
                <w:rFonts w:cs="Times New Roman"/>
                <w:szCs w:val="26"/>
              </w:rPr>
            </w:pPr>
            <w:r w:rsidRPr="00F15442">
              <w:rPr>
                <w:rFonts w:cs="Times New Roman"/>
                <w:szCs w:val="26"/>
              </w:rPr>
              <w:t>Cho phép khách hàng thực hiện các công việc: Quản lý địa chỉ nhận hàng. Quy định liên quan: KH-QĐ4.</w:t>
            </w:r>
          </w:p>
        </w:tc>
      </w:tr>
      <w:tr w:rsidR="005F18B4" w:rsidRPr="00F15442" w14:paraId="051AA3F3" w14:textId="77777777" w:rsidTr="008F0E15">
        <w:trPr>
          <w:cantSplit/>
          <w:jc w:val="center"/>
        </w:trPr>
        <w:tc>
          <w:tcPr>
            <w:tcW w:w="672" w:type="dxa"/>
            <w:tcBorders>
              <w:bottom w:val="single" w:sz="4" w:space="0" w:color="auto"/>
            </w:tcBorders>
            <w:shd w:val="clear" w:color="auto" w:fill="FFFFFF"/>
            <w:tcMar>
              <w:top w:w="80" w:type="dxa"/>
              <w:left w:w="90" w:type="dxa"/>
              <w:bottom w:w="80" w:type="dxa"/>
              <w:right w:w="90" w:type="dxa"/>
            </w:tcMar>
            <w:vAlign w:val="center"/>
          </w:tcPr>
          <w:p w14:paraId="5D2BBE66" w14:textId="77777777" w:rsidR="005F18B4" w:rsidRPr="00F15442" w:rsidRDefault="005F18B4" w:rsidP="00470B83">
            <w:pPr>
              <w:ind w:firstLine="0"/>
              <w:jc w:val="center"/>
              <w:rPr>
                <w:rFonts w:cs="Times New Roman"/>
                <w:szCs w:val="26"/>
              </w:rPr>
            </w:pPr>
            <w:r w:rsidRPr="00F15442">
              <w:rPr>
                <w:rFonts w:cs="Times New Roman"/>
                <w:szCs w:val="26"/>
              </w:rPr>
              <w:t>12</w:t>
            </w:r>
          </w:p>
        </w:tc>
        <w:tc>
          <w:tcPr>
            <w:tcW w:w="1591" w:type="dxa"/>
            <w:tcBorders>
              <w:bottom w:val="single" w:sz="4" w:space="0" w:color="auto"/>
            </w:tcBorders>
            <w:shd w:val="clear" w:color="auto" w:fill="FFFFFF"/>
            <w:tcMar>
              <w:top w:w="80" w:type="dxa"/>
              <w:left w:w="90" w:type="dxa"/>
              <w:bottom w:w="80" w:type="dxa"/>
              <w:right w:w="90" w:type="dxa"/>
            </w:tcMar>
            <w:vAlign w:val="center"/>
          </w:tcPr>
          <w:p w14:paraId="7234303C" w14:textId="77777777" w:rsidR="005F18B4" w:rsidRPr="00F15442" w:rsidRDefault="005F18B4" w:rsidP="00470B83">
            <w:pPr>
              <w:ind w:firstLine="0"/>
              <w:jc w:val="center"/>
              <w:rPr>
                <w:rFonts w:cs="Times New Roman"/>
                <w:szCs w:val="26"/>
              </w:rPr>
            </w:pPr>
            <w:r w:rsidRPr="00F15442">
              <w:rPr>
                <w:rFonts w:cs="Times New Roman"/>
                <w:szCs w:val="26"/>
              </w:rPr>
              <w:t>UC12</w:t>
            </w:r>
          </w:p>
        </w:tc>
        <w:tc>
          <w:tcPr>
            <w:tcW w:w="2082" w:type="dxa"/>
            <w:tcBorders>
              <w:bottom w:val="single" w:sz="4" w:space="0" w:color="auto"/>
            </w:tcBorders>
            <w:shd w:val="clear" w:color="auto" w:fill="FFFFFF"/>
            <w:tcMar>
              <w:top w:w="80" w:type="dxa"/>
              <w:left w:w="90" w:type="dxa"/>
              <w:bottom w:w="80" w:type="dxa"/>
              <w:right w:w="90" w:type="dxa"/>
            </w:tcMar>
            <w:vAlign w:val="center"/>
          </w:tcPr>
          <w:p w14:paraId="572B5E30" w14:textId="77777777" w:rsidR="005F18B4" w:rsidRPr="00F15442" w:rsidRDefault="005F18B4" w:rsidP="00470B83">
            <w:pPr>
              <w:ind w:firstLine="0"/>
              <w:jc w:val="center"/>
              <w:rPr>
                <w:rFonts w:cs="Times New Roman"/>
                <w:szCs w:val="26"/>
              </w:rPr>
            </w:pPr>
            <w:r w:rsidRPr="00F15442">
              <w:rPr>
                <w:rFonts w:cs="Times New Roman"/>
                <w:szCs w:val="26"/>
              </w:rPr>
              <w:t>Quản lý Beauty Profile</w:t>
            </w:r>
          </w:p>
        </w:tc>
        <w:tc>
          <w:tcPr>
            <w:tcW w:w="5000" w:type="dxa"/>
            <w:tcBorders>
              <w:bottom w:val="single" w:sz="4" w:space="0" w:color="auto"/>
            </w:tcBorders>
            <w:shd w:val="clear" w:color="auto" w:fill="FFFFFF"/>
            <w:tcMar>
              <w:top w:w="80" w:type="dxa"/>
              <w:left w:w="90" w:type="dxa"/>
              <w:bottom w:w="80" w:type="dxa"/>
              <w:right w:w="90" w:type="dxa"/>
            </w:tcMar>
            <w:vAlign w:val="center"/>
          </w:tcPr>
          <w:p w14:paraId="35C942F6" w14:textId="77777777" w:rsidR="005F18B4" w:rsidRPr="00F15442" w:rsidRDefault="005F18B4" w:rsidP="00470B83">
            <w:pPr>
              <w:ind w:firstLine="0"/>
              <w:rPr>
                <w:rFonts w:cs="Times New Roman"/>
                <w:szCs w:val="26"/>
              </w:rPr>
            </w:pPr>
            <w:r w:rsidRPr="00F15442">
              <w:rPr>
                <w:rFonts w:cs="Times New Roman"/>
                <w:szCs w:val="26"/>
              </w:rPr>
              <w:t>Cho phép khách hàng thực hiện các công việc: Quản lý Beauty Profile. Quy định liên quan: KH-QĐ5.</w:t>
            </w:r>
          </w:p>
        </w:tc>
      </w:tr>
      <w:tr w:rsidR="005F18B4" w:rsidRPr="00F15442" w14:paraId="0986ACA2" w14:textId="77777777" w:rsidTr="008F0E15">
        <w:trPr>
          <w:cantSplit/>
          <w:jc w:val="center"/>
        </w:trPr>
        <w:tc>
          <w:tcPr>
            <w:tcW w:w="672" w:type="dxa"/>
            <w:tcBorders>
              <w:bottom w:val="single" w:sz="4" w:space="0" w:color="auto"/>
            </w:tcBorders>
            <w:shd w:val="clear" w:color="auto" w:fill="FFFFFF"/>
            <w:tcMar>
              <w:top w:w="80" w:type="dxa"/>
              <w:left w:w="90" w:type="dxa"/>
              <w:bottom w:w="80" w:type="dxa"/>
              <w:right w:w="90" w:type="dxa"/>
            </w:tcMar>
            <w:vAlign w:val="center"/>
          </w:tcPr>
          <w:p w14:paraId="6A1046D0" w14:textId="77777777" w:rsidR="005F18B4" w:rsidRPr="00F15442" w:rsidRDefault="005F18B4" w:rsidP="00470B83">
            <w:pPr>
              <w:ind w:firstLine="0"/>
              <w:jc w:val="center"/>
              <w:rPr>
                <w:rFonts w:cs="Times New Roman"/>
                <w:szCs w:val="26"/>
              </w:rPr>
            </w:pPr>
            <w:r w:rsidRPr="00F15442">
              <w:rPr>
                <w:rFonts w:cs="Times New Roman"/>
                <w:szCs w:val="26"/>
              </w:rPr>
              <w:t>13</w:t>
            </w:r>
          </w:p>
        </w:tc>
        <w:tc>
          <w:tcPr>
            <w:tcW w:w="1591" w:type="dxa"/>
            <w:tcBorders>
              <w:bottom w:val="single" w:sz="4" w:space="0" w:color="auto"/>
            </w:tcBorders>
            <w:shd w:val="clear" w:color="auto" w:fill="FFFFFF"/>
            <w:tcMar>
              <w:top w:w="80" w:type="dxa"/>
              <w:left w:w="90" w:type="dxa"/>
              <w:bottom w:w="80" w:type="dxa"/>
              <w:right w:w="90" w:type="dxa"/>
            </w:tcMar>
            <w:vAlign w:val="center"/>
          </w:tcPr>
          <w:p w14:paraId="0D7999D8" w14:textId="77777777" w:rsidR="005F18B4" w:rsidRPr="00F15442" w:rsidRDefault="005F18B4" w:rsidP="00470B83">
            <w:pPr>
              <w:ind w:firstLine="0"/>
              <w:jc w:val="center"/>
              <w:rPr>
                <w:rFonts w:cs="Times New Roman"/>
                <w:szCs w:val="26"/>
              </w:rPr>
            </w:pPr>
            <w:r w:rsidRPr="00F15442">
              <w:rPr>
                <w:rFonts w:cs="Times New Roman"/>
                <w:szCs w:val="26"/>
              </w:rPr>
              <w:t>UC13</w:t>
            </w:r>
          </w:p>
        </w:tc>
        <w:tc>
          <w:tcPr>
            <w:tcW w:w="2082" w:type="dxa"/>
            <w:tcBorders>
              <w:bottom w:val="single" w:sz="4" w:space="0" w:color="auto"/>
            </w:tcBorders>
            <w:shd w:val="clear" w:color="auto" w:fill="FFFFFF"/>
            <w:tcMar>
              <w:top w:w="80" w:type="dxa"/>
              <w:left w:w="90" w:type="dxa"/>
              <w:bottom w:w="80" w:type="dxa"/>
              <w:right w:w="90" w:type="dxa"/>
            </w:tcMar>
            <w:vAlign w:val="center"/>
          </w:tcPr>
          <w:p w14:paraId="0D0FA5C0" w14:textId="77777777" w:rsidR="005F18B4" w:rsidRPr="00F15442" w:rsidRDefault="005F18B4" w:rsidP="00470B83">
            <w:pPr>
              <w:ind w:firstLine="0"/>
              <w:jc w:val="center"/>
              <w:rPr>
                <w:rFonts w:cs="Times New Roman"/>
                <w:szCs w:val="26"/>
              </w:rPr>
            </w:pPr>
            <w:r w:rsidRPr="00F15442">
              <w:rPr>
                <w:rFonts w:cs="Times New Roman"/>
                <w:szCs w:val="26"/>
              </w:rPr>
              <w:t>Xem sản phẩm gợi ý</w:t>
            </w:r>
          </w:p>
        </w:tc>
        <w:tc>
          <w:tcPr>
            <w:tcW w:w="5000" w:type="dxa"/>
            <w:tcBorders>
              <w:bottom w:val="single" w:sz="4" w:space="0" w:color="auto"/>
            </w:tcBorders>
            <w:shd w:val="clear" w:color="auto" w:fill="FFFFFF"/>
            <w:tcMar>
              <w:top w:w="80" w:type="dxa"/>
              <w:left w:w="90" w:type="dxa"/>
              <w:bottom w:w="80" w:type="dxa"/>
              <w:right w:w="90" w:type="dxa"/>
            </w:tcMar>
            <w:vAlign w:val="center"/>
          </w:tcPr>
          <w:p w14:paraId="2C5665A8" w14:textId="77777777" w:rsidR="005F18B4" w:rsidRPr="00F15442" w:rsidRDefault="005F18B4" w:rsidP="00470B83">
            <w:pPr>
              <w:ind w:firstLine="0"/>
              <w:rPr>
                <w:rFonts w:cs="Times New Roman"/>
                <w:szCs w:val="26"/>
              </w:rPr>
            </w:pPr>
            <w:r w:rsidRPr="00F15442">
              <w:rPr>
                <w:rFonts w:cs="Times New Roman"/>
                <w:szCs w:val="26"/>
              </w:rPr>
              <w:t>Cho phép khách hàng thực hiện các công việc: Xem sản phẩm gợi ý. Quy định liên quan: KH-QĐ6.</w:t>
            </w:r>
          </w:p>
        </w:tc>
      </w:tr>
      <w:tr w:rsidR="005F18B4" w:rsidRPr="00F15442" w14:paraId="4AC2BE7D" w14:textId="77777777" w:rsidTr="008F0E15">
        <w:trPr>
          <w:cantSplit/>
          <w:jc w:val="center"/>
        </w:trPr>
        <w:tc>
          <w:tcPr>
            <w:tcW w:w="672" w:type="dxa"/>
            <w:tcBorders>
              <w:bottom w:val="single" w:sz="4" w:space="0" w:color="auto"/>
            </w:tcBorders>
            <w:shd w:val="clear" w:color="auto" w:fill="FFFFFF"/>
            <w:tcMar>
              <w:top w:w="80" w:type="dxa"/>
              <w:left w:w="90" w:type="dxa"/>
              <w:bottom w:w="80" w:type="dxa"/>
              <w:right w:w="90" w:type="dxa"/>
            </w:tcMar>
            <w:vAlign w:val="center"/>
          </w:tcPr>
          <w:p w14:paraId="0E998B16" w14:textId="77777777" w:rsidR="005F18B4" w:rsidRPr="00F15442" w:rsidRDefault="005F18B4" w:rsidP="00470B83">
            <w:pPr>
              <w:ind w:firstLine="0"/>
              <w:jc w:val="center"/>
              <w:rPr>
                <w:rFonts w:cs="Times New Roman"/>
                <w:szCs w:val="26"/>
              </w:rPr>
            </w:pPr>
            <w:r w:rsidRPr="00F15442">
              <w:rPr>
                <w:rFonts w:cs="Times New Roman"/>
                <w:szCs w:val="26"/>
              </w:rPr>
              <w:t>14</w:t>
            </w:r>
          </w:p>
        </w:tc>
        <w:tc>
          <w:tcPr>
            <w:tcW w:w="1591" w:type="dxa"/>
            <w:tcBorders>
              <w:bottom w:val="single" w:sz="4" w:space="0" w:color="auto"/>
            </w:tcBorders>
            <w:shd w:val="clear" w:color="auto" w:fill="FFFFFF"/>
            <w:tcMar>
              <w:top w:w="80" w:type="dxa"/>
              <w:left w:w="90" w:type="dxa"/>
              <w:bottom w:w="80" w:type="dxa"/>
              <w:right w:w="90" w:type="dxa"/>
            </w:tcMar>
            <w:vAlign w:val="center"/>
          </w:tcPr>
          <w:p w14:paraId="3379825E" w14:textId="77777777" w:rsidR="005F18B4" w:rsidRPr="00F15442" w:rsidRDefault="005F18B4" w:rsidP="00470B83">
            <w:pPr>
              <w:ind w:firstLine="0"/>
              <w:jc w:val="center"/>
              <w:rPr>
                <w:rFonts w:cs="Times New Roman"/>
                <w:szCs w:val="26"/>
              </w:rPr>
            </w:pPr>
            <w:r w:rsidRPr="00F15442">
              <w:rPr>
                <w:rFonts w:cs="Times New Roman"/>
                <w:szCs w:val="26"/>
              </w:rPr>
              <w:t>UC14</w:t>
            </w:r>
          </w:p>
        </w:tc>
        <w:tc>
          <w:tcPr>
            <w:tcW w:w="2082" w:type="dxa"/>
            <w:tcBorders>
              <w:bottom w:val="single" w:sz="4" w:space="0" w:color="auto"/>
            </w:tcBorders>
            <w:shd w:val="clear" w:color="auto" w:fill="FFFFFF"/>
            <w:tcMar>
              <w:top w:w="80" w:type="dxa"/>
              <w:left w:w="90" w:type="dxa"/>
              <w:bottom w:w="80" w:type="dxa"/>
              <w:right w:w="90" w:type="dxa"/>
            </w:tcMar>
            <w:vAlign w:val="center"/>
          </w:tcPr>
          <w:p w14:paraId="578B0C8A" w14:textId="77777777" w:rsidR="005F18B4" w:rsidRPr="00F15442" w:rsidRDefault="005F18B4" w:rsidP="00470B83">
            <w:pPr>
              <w:ind w:firstLine="0"/>
              <w:jc w:val="center"/>
              <w:rPr>
                <w:rFonts w:cs="Times New Roman"/>
                <w:szCs w:val="26"/>
              </w:rPr>
            </w:pPr>
            <w:r w:rsidRPr="00F15442">
              <w:rPr>
                <w:rFonts w:cs="Times New Roman"/>
                <w:szCs w:val="26"/>
              </w:rPr>
              <w:t>Quản lý danh sách yêu thích</w:t>
            </w:r>
          </w:p>
        </w:tc>
        <w:tc>
          <w:tcPr>
            <w:tcW w:w="5000" w:type="dxa"/>
            <w:tcBorders>
              <w:bottom w:val="single" w:sz="4" w:space="0" w:color="auto"/>
            </w:tcBorders>
            <w:shd w:val="clear" w:color="auto" w:fill="FFFFFF"/>
            <w:tcMar>
              <w:top w:w="80" w:type="dxa"/>
              <w:left w:w="90" w:type="dxa"/>
              <w:bottom w:w="80" w:type="dxa"/>
              <w:right w:w="90" w:type="dxa"/>
            </w:tcMar>
            <w:vAlign w:val="center"/>
          </w:tcPr>
          <w:p w14:paraId="0C6CF369" w14:textId="77777777" w:rsidR="005F18B4" w:rsidRPr="00F15442" w:rsidRDefault="005F18B4" w:rsidP="00470B83">
            <w:pPr>
              <w:ind w:firstLine="0"/>
              <w:rPr>
                <w:rFonts w:cs="Times New Roman"/>
                <w:szCs w:val="26"/>
              </w:rPr>
            </w:pPr>
            <w:r w:rsidRPr="00F15442">
              <w:rPr>
                <w:rFonts w:cs="Times New Roman"/>
                <w:szCs w:val="26"/>
              </w:rPr>
              <w:t>Cho phép khách hàng thực hiện các công việc: Thêm sản phẩm vào danh sách yêu thích; Xóa sản phẩm khỏi danh sách yêu thích; Xem danh sách yêu thích.</w:t>
            </w:r>
          </w:p>
        </w:tc>
      </w:tr>
      <w:tr w:rsidR="005F18B4" w:rsidRPr="00F15442" w14:paraId="42BF3B61" w14:textId="77777777" w:rsidTr="008F0E15">
        <w:trPr>
          <w:cantSplit/>
          <w:jc w:val="center"/>
        </w:trPr>
        <w:tc>
          <w:tcPr>
            <w:tcW w:w="672" w:type="dxa"/>
            <w:tcBorders>
              <w:bottom w:val="single" w:sz="4" w:space="0" w:color="auto"/>
            </w:tcBorders>
            <w:shd w:val="clear" w:color="auto" w:fill="FFFFFF"/>
            <w:tcMar>
              <w:top w:w="80" w:type="dxa"/>
              <w:left w:w="90" w:type="dxa"/>
              <w:bottom w:w="80" w:type="dxa"/>
              <w:right w:w="90" w:type="dxa"/>
            </w:tcMar>
            <w:vAlign w:val="center"/>
          </w:tcPr>
          <w:p w14:paraId="2C1295DB" w14:textId="77777777" w:rsidR="005F18B4" w:rsidRPr="00F15442" w:rsidRDefault="005F18B4" w:rsidP="00470B83">
            <w:pPr>
              <w:ind w:firstLine="0"/>
              <w:jc w:val="center"/>
              <w:rPr>
                <w:rFonts w:cs="Times New Roman"/>
                <w:szCs w:val="26"/>
              </w:rPr>
            </w:pPr>
            <w:r w:rsidRPr="00F15442">
              <w:rPr>
                <w:rFonts w:cs="Times New Roman"/>
                <w:szCs w:val="26"/>
              </w:rPr>
              <w:t>15</w:t>
            </w:r>
          </w:p>
        </w:tc>
        <w:tc>
          <w:tcPr>
            <w:tcW w:w="1591" w:type="dxa"/>
            <w:tcBorders>
              <w:bottom w:val="single" w:sz="4" w:space="0" w:color="auto"/>
            </w:tcBorders>
            <w:shd w:val="clear" w:color="auto" w:fill="FFFFFF"/>
            <w:tcMar>
              <w:top w:w="80" w:type="dxa"/>
              <w:left w:w="90" w:type="dxa"/>
              <w:bottom w:w="80" w:type="dxa"/>
              <w:right w:w="90" w:type="dxa"/>
            </w:tcMar>
            <w:vAlign w:val="center"/>
          </w:tcPr>
          <w:p w14:paraId="600BC13B" w14:textId="77777777" w:rsidR="005F18B4" w:rsidRPr="00F15442" w:rsidRDefault="005F18B4" w:rsidP="00470B83">
            <w:pPr>
              <w:ind w:firstLine="0"/>
              <w:jc w:val="center"/>
              <w:rPr>
                <w:rFonts w:cs="Times New Roman"/>
                <w:szCs w:val="26"/>
              </w:rPr>
            </w:pPr>
            <w:r w:rsidRPr="00F15442">
              <w:rPr>
                <w:rFonts w:cs="Times New Roman"/>
                <w:szCs w:val="26"/>
              </w:rPr>
              <w:t>UC15</w:t>
            </w:r>
          </w:p>
        </w:tc>
        <w:tc>
          <w:tcPr>
            <w:tcW w:w="2082" w:type="dxa"/>
            <w:tcBorders>
              <w:bottom w:val="single" w:sz="4" w:space="0" w:color="auto"/>
            </w:tcBorders>
            <w:shd w:val="clear" w:color="auto" w:fill="FFFFFF"/>
            <w:tcMar>
              <w:top w:w="80" w:type="dxa"/>
              <w:left w:w="90" w:type="dxa"/>
              <w:bottom w:w="80" w:type="dxa"/>
              <w:right w:w="90" w:type="dxa"/>
            </w:tcMar>
            <w:vAlign w:val="center"/>
          </w:tcPr>
          <w:p w14:paraId="3E00E9FF" w14:textId="77777777" w:rsidR="005F18B4" w:rsidRPr="00F15442" w:rsidRDefault="005F18B4" w:rsidP="00470B83">
            <w:pPr>
              <w:ind w:firstLine="0"/>
              <w:jc w:val="center"/>
              <w:rPr>
                <w:rFonts w:cs="Times New Roman"/>
                <w:szCs w:val="26"/>
              </w:rPr>
            </w:pPr>
            <w:r w:rsidRPr="00F15442">
              <w:rPr>
                <w:rFonts w:cs="Times New Roman"/>
                <w:szCs w:val="26"/>
              </w:rPr>
              <w:t>Xem giỏ hàng</w:t>
            </w:r>
          </w:p>
        </w:tc>
        <w:tc>
          <w:tcPr>
            <w:tcW w:w="5000" w:type="dxa"/>
            <w:tcBorders>
              <w:bottom w:val="single" w:sz="4" w:space="0" w:color="auto"/>
            </w:tcBorders>
            <w:shd w:val="clear" w:color="auto" w:fill="FFFFFF"/>
            <w:tcMar>
              <w:top w:w="80" w:type="dxa"/>
              <w:left w:w="90" w:type="dxa"/>
              <w:bottom w:w="80" w:type="dxa"/>
              <w:right w:w="90" w:type="dxa"/>
            </w:tcMar>
            <w:vAlign w:val="center"/>
          </w:tcPr>
          <w:p w14:paraId="441DB540" w14:textId="77777777" w:rsidR="005F18B4" w:rsidRPr="00F15442" w:rsidRDefault="005F18B4" w:rsidP="00470B83">
            <w:pPr>
              <w:ind w:firstLine="0"/>
              <w:rPr>
                <w:rFonts w:cs="Times New Roman"/>
                <w:szCs w:val="26"/>
              </w:rPr>
            </w:pPr>
            <w:r w:rsidRPr="00F15442">
              <w:rPr>
                <w:rFonts w:cs="Times New Roman"/>
                <w:szCs w:val="26"/>
              </w:rPr>
              <w:t>Cho phép khách hàng thực hiện các công việc: Xem giỏ hàng.</w:t>
            </w:r>
          </w:p>
        </w:tc>
      </w:tr>
      <w:tr w:rsidR="005F18B4" w:rsidRPr="00F15442" w14:paraId="0550A0C6" w14:textId="77777777" w:rsidTr="008F0E15">
        <w:trPr>
          <w:cantSplit/>
          <w:jc w:val="center"/>
        </w:trPr>
        <w:tc>
          <w:tcPr>
            <w:tcW w:w="672" w:type="dxa"/>
            <w:tcBorders>
              <w:bottom w:val="single" w:sz="4" w:space="0" w:color="auto"/>
            </w:tcBorders>
            <w:shd w:val="clear" w:color="auto" w:fill="FFFFFF"/>
            <w:tcMar>
              <w:top w:w="80" w:type="dxa"/>
              <w:left w:w="90" w:type="dxa"/>
              <w:bottom w:w="80" w:type="dxa"/>
              <w:right w:w="90" w:type="dxa"/>
            </w:tcMar>
            <w:vAlign w:val="center"/>
          </w:tcPr>
          <w:p w14:paraId="3D55DDFE" w14:textId="77777777" w:rsidR="005F18B4" w:rsidRPr="00F15442" w:rsidRDefault="005F18B4" w:rsidP="00470B83">
            <w:pPr>
              <w:ind w:firstLine="0"/>
              <w:jc w:val="center"/>
              <w:rPr>
                <w:rFonts w:cs="Times New Roman"/>
                <w:szCs w:val="26"/>
              </w:rPr>
            </w:pPr>
            <w:r w:rsidRPr="00F15442">
              <w:rPr>
                <w:rFonts w:cs="Times New Roman"/>
                <w:szCs w:val="26"/>
              </w:rPr>
              <w:t>16</w:t>
            </w:r>
          </w:p>
        </w:tc>
        <w:tc>
          <w:tcPr>
            <w:tcW w:w="1591" w:type="dxa"/>
            <w:tcBorders>
              <w:bottom w:val="single" w:sz="4" w:space="0" w:color="auto"/>
            </w:tcBorders>
            <w:shd w:val="clear" w:color="auto" w:fill="FFFFFF"/>
            <w:tcMar>
              <w:top w:w="80" w:type="dxa"/>
              <w:left w:w="90" w:type="dxa"/>
              <w:bottom w:w="80" w:type="dxa"/>
              <w:right w:w="90" w:type="dxa"/>
            </w:tcMar>
            <w:vAlign w:val="center"/>
          </w:tcPr>
          <w:p w14:paraId="22322660" w14:textId="77777777" w:rsidR="005F18B4" w:rsidRPr="00F15442" w:rsidRDefault="005F18B4" w:rsidP="00470B83">
            <w:pPr>
              <w:ind w:firstLine="0"/>
              <w:jc w:val="center"/>
              <w:rPr>
                <w:rFonts w:cs="Times New Roman"/>
                <w:szCs w:val="26"/>
              </w:rPr>
            </w:pPr>
            <w:r w:rsidRPr="00F15442">
              <w:rPr>
                <w:rFonts w:cs="Times New Roman"/>
                <w:szCs w:val="26"/>
              </w:rPr>
              <w:t>UC16</w:t>
            </w:r>
          </w:p>
        </w:tc>
        <w:tc>
          <w:tcPr>
            <w:tcW w:w="2082" w:type="dxa"/>
            <w:tcBorders>
              <w:bottom w:val="single" w:sz="4" w:space="0" w:color="auto"/>
            </w:tcBorders>
            <w:shd w:val="clear" w:color="auto" w:fill="FFFFFF"/>
            <w:tcMar>
              <w:top w:w="80" w:type="dxa"/>
              <w:left w:w="90" w:type="dxa"/>
              <w:bottom w:w="80" w:type="dxa"/>
              <w:right w:w="90" w:type="dxa"/>
            </w:tcMar>
            <w:vAlign w:val="center"/>
          </w:tcPr>
          <w:p w14:paraId="78F70730" w14:textId="77777777" w:rsidR="005F18B4" w:rsidRPr="00F15442" w:rsidRDefault="005F18B4" w:rsidP="00470B83">
            <w:pPr>
              <w:ind w:firstLine="0"/>
              <w:jc w:val="center"/>
              <w:rPr>
                <w:rFonts w:cs="Times New Roman"/>
                <w:szCs w:val="26"/>
              </w:rPr>
            </w:pPr>
            <w:r w:rsidRPr="00F15442">
              <w:rPr>
                <w:rFonts w:cs="Times New Roman"/>
                <w:szCs w:val="26"/>
              </w:rPr>
              <w:t>Thêm sản phẩm vào giỏ hàng</w:t>
            </w:r>
          </w:p>
        </w:tc>
        <w:tc>
          <w:tcPr>
            <w:tcW w:w="5000" w:type="dxa"/>
            <w:tcBorders>
              <w:bottom w:val="single" w:sz="4" w:space="0" w:color="auto"/>
            </w:tcBorders>
            <w:shd w:val="clear" w:color="auto" w:fill="FFFFFF"/>
            <w:tcMar>
              <w:top w:w="80" w:type="dxa"/>
              <w:left w:w="90" w:type="dxa"/>
              <w:bottom w:w="80" w:type="dxa"/>
              <w:right w:w="90" w:type="dxa"/>
            </w:tcMar>
            <w:vAlign w:val="center"/>
          </w:tcPr>
          <w:p w14:paraId="37DBC63B" w14:textId="77777777" w:rsidR="005F18B4" w:rsidRPr="00F15442" w:rsidRDefault="005F18B4" w:rsidP="00470B83">
            <w:pPr>
              <w:ind w:firstLine="0"/>
              <w:rPr>
                <w:rFonts w:cs="Times New Roman"/>
                <w:szCs w:val="26"/>
              </w:rPr>
            </w:pPr>
            <w:r w:rsidRPr="00F15442">
              <w:rPr>
                <w:rFonts w:cs="Times New Roman"/>
                <w:szCs w:val="26"/>
              </w:rPr>
              <w:t>Cho phép khách hàng thực hiện các công việc: Thêm sản phẩm vào giỏ hàng. Quy định liên quan: KH-QĐ7.</w:t>
            </w:r>
          </w:p>
        </w:tc>
      </w:tr>
      <w:tr w:rsidR="005F18B4" w:rsidRPr="00F15442" w14:paraId="2F3FD727" w14:textId="77777777" w:rsidTr="008F0E15">
        <w:trPr>
          <w:cantSplit/>
          <w:jc w:val="center"/>
        </w:trPr>
        <w:tc>
          <w:tcPr>
            <w:tcW w:w="672" w:type="dxa"/>
            <w:tcBorders>
              <w:bottom w:val="single" w:sz="4" w:space="0" w:color="auto"/>
            </w:tcBorders>
            <w:shd w:val="clear" w:color="auto" w:fill="FFFFFF"/>
            <w:tcMar>
              <w:top w:w="80" w:type="dxa"/>
              <w:left w:w="90" w:type="dxa"/>
              <w:bottom w:w="80" w:type="dxa"/>
              <w:right w:w="90" w:type="dxa"/>
            </w:tcMar>
            <w:vAlign w:val="center"/>
          </w:tcPr>
          <w:p w14:paraId="01348F85" w14:textId="77777777" w:rsidR="005F18B4" w:rsidRPr="00F15442" w:rsidRDefault="005F18B4" w:rsidP="00470B83">
            <w:pPr>
              <w:ind w:firstLine="0"/>
              <w:jc w:val="center"/>
              <w:rPr>
                <w:rFonts w:cs="Times New Roman"/>
                <w:szCs w:val="26"/>
              </w:rPr>
            </w:pPr>
            <w:r w:rsidRPr="00F15442">
              <w:rPr>
                <w:rFonts w:cs="Times New Roman"/>
                <w:szCs w:val="26"/>
              </w:rPr>
              <w:t>17</w:t>
            </w:r>
          </w:p>
        </w:tc>
        <w:tc>
          <w:tcPr>
            <w:tcW w:w="1591" w:type="dxa"/>
            <w:tcBorders>
              <w:bottom w:val="single" w:sz="4" w:space="0" w:color="auto"/>
            </w:tcBorders>
            <w:shd w:val="clear" w:color="auto" w:fill="FFFFFF"/>
            <w:tcMar>
              <w:top w:w="80" w:type="dxa"/>
              <w:left w:w="90" w:type="dxa"/>
              <w:bottom w:w="80" w:type="dxa"/>
              <w:right w:w="90" w:type="dxa"/>
            </w:tcMar>
            <w:vAlign w:val="center"/>
          </w:tcPr>
          <w:p w14:paraId="58728EA6" w14:textId="77777777" w:rsidR="005F18B4" w:rsidRPr="00F15442" w:rsidRDefault="005F18B4" w:rsidP="00470B83">
            <w:pPr>
              <w:ind w:firstLine="0"/>
              <w:jc w:val="center"/>
              <w:rPr>
                <w:rFonts w:cs="Times New Roman"/>
                <w:szCs w:val="26"/>
              </w:rPr>
            </w:pPr>
            <w:r w:rsidRPr="00F15442">
              <w:rPr>
                <w:rFonts w:cs="Times New Roman"/>
                <w:szCs w:val="26"/>
              </w:rPr>
              <w:t>UC17</w:t>
            </w:r>
          </w:p>
        </w:tc>
        <w:tc>
          <w:tcPr>
            <w:tcW w:w="2082" w:type="dxa"/>
            <w:tcBorders>
              <w:bottom w:val="single" w:sz="4" w:space="0" w:color="auto"/>
            </w:tcBorders>
            <w:shd w:val="clear" w:color="auto" w:fill="FFFFFF"/>
            <w:tcMar>
              <w:top w:w="80" w:type="dxa"/>
              <w:left w:w="90" w:type="dxa"/>
              <w:bottom w:w="80" w:type="dxa"/>
              <w:right w:w="90" w:type="dxa"/>
            </w:tcMar>
            <w:vAlign w:val="center"/>
          </w:tcPr>
          <w:p w14:paraId="3DD74C06" w14:textId="77777777" w:rsidR="005F18B4" w:rsidRPr="00F15442" w:rsidRDefault="005F18B4" w:rsidP="00470B83">
            <w:pPr>
              <w:ind w:firstLine="0"/>
              <w:jc w:val="center"/>
              <w:rPr>
                <w:rFonts w:cs="Times New Roman"/>
                <w:szCs w:val="26"/>
              </w:rPr>
            </w:pPr>
            <w:r w:rsidRPr="00F15442">
              <w:rPr>
                <w:rFonts w:cs="Times New Roman"/>
                <w:szCs w:val="26"/>
              </w:rPr>
              <w:t>Cập nhật số lượng sản phẩm trong giỏ</w:t>
            </w:r>
          </w:p>
        </w:tc>
        <w:tc>
          <w:tcPr>
            <w:tcW w:w="5000" w:type="dxa"/>
            <w:tcBorders>
              <w:bottom w:val="single" w:sz="4" w:space="0" w:color="auto"/>
            </w:tcBorders>
            <w:shd w:val="clear" w:color="auto" w:fill="FFFFFF"/>
            <w:tcMar>
              <w:top w:w="80" w:type="dxa"/>
              <w:left w:w="90" w:type="dxa"/>
              <w:bottom w:w="80" w:type="dxa"/>
              <w:right w:w="90" w:type="dxa"/>
            </w:tcMar>
            <w:vAlign w:val="center"/>
          </w:tcPr>
          <w:p w14:paraId="078C5FB2" w14:textId="77777777" w:rsidR="005F18B4" w:rsidRPr="00F15442" w:rsidRDefault="005F18B4" w:rsidP="00470B83">
            <w:pPr>
              <w:ind w:firstLine="0"/>
              <w:rPr>
                <w:rFonts w:cs="Times New Roman"/>
                <w:szCs w:val="26"/>
              </w:rPr>
            </w:pPr>
            <w:r w:rsidRPr="00F15442">
              <w:rPr>
                <w:rFonts w:cs="Times New Roman"/>
                <w:szCs w:val="26"/>
              </w:rPr>
              <w:t>Cho phép khách hàng thực hiện các công việc: Cập nhật số lượng sản phẩm trong giỏ. Quy định liên quan: KH-QĐ7.</w:t>
            </w:r>
          </w:p>
        </w:tc>
      </w:tr>
      <w:tr w:rsidR="005F18B4" w:rsidRPr="00F15442" w14:paraId="4CDDDC4E" w14:textId="77777777" w:rsidTr="008F0E15">
        <w:trPr>
          <w:cantSplit/>
          <w:jc w:val="center"/>
        </w:trPr>
        <w:tc>
          <w:tcPr>
            <w:tcW w:w="672" w:type="dxa"/>
            <w:tcBorders>
              <w:bottom w:val="single" w:sz="4" w:space="0" w:color="auto"/>
            </w:tcBorders>
            <w:shd w:val="clear" w:color="auto" w:fill="FFFFFF"/>
            <w:tcMar>
              <w:top w:w="80" w:type="dxa"/>
              <w:left w:w="90" w:type="dxa"/>
              <w:bottom w:w="80" w:type="dxa"/>
              <w:right w:w="90" w:type="dxa"/>
            </w:tcMar>
            <w:vAlign w:val="center"/>
          </w:tcPr>
          <w:p w14:paraId="3F2DC271" w14:textId="77777777" w:rsidR="005F18B4" w:rsidRPr="00F15442" w:rsidRDefault="005F18B4" w:rsidP="00470B83">
            <w:pPr>
              <w:ind w:firstLine="0"/>
              <w:jc w:val="center"/>
              <w:rPr>
                <w:rFonts w:cs="Times New Roman"/>
                <w:szCs w:val="26"/>
              </w:rPr>
            </w:pPr>
            <w:r w:rsidRPr="00F15442">
              <w:rPr>
                <w:rFonts w:cs="Times New Roman"/>
                <w:szCs w:val="26"/>
              </w:rPr>
              <w:t>18</w:t>
            </w:r>
          </w:p>
        </w:tc>
        <w:tc>
          <w:tcPr>
            <w:tcW w:w="1591" w:type="dxa"/>
            <w:tcBorders>
              <w:bottom w:val="single" w:sz="4" w:space="0" w:color="auto"/>
            </w:tcBorders>
            <w:shd w:val="clear" w:color="auto" w:fill="FFFFFF"/>
            <w:tcMar>
              <w:top w:w="80" w:type="dxa"/>
              <w:left w:w="90" w:type="dxa"/>
              <w:bottom w:w="80" w:type="dxa"/>
              <w:right w:w="90" w:type="dxa"/>
            </w:tcMar>
            <w:vAlign w:val="center"/>
          </w:tcPr>
          <w:p w14:paraId="598949A2" w14:textId="77777777" w:rsidR="005F18B4" w:rsidRPr="00F15442" w:rsidRDefault="005F18B4" w:rsidP="00470B83">
            <w:pPr>
              <w:ind w:firstLine="0"/>
              <w:jc w:val="center"/>
              <w:rPr>
                <w:rFonts w:cs="Times New Roman"/>
                <w:szCs w:val="26"/>
              </w:rPr>
            </w:pPr>
            <w:r w:rsidRPr="00F15442">
              <w:rPr>
                <w:rFonts w:cs="Times New Roman"/>
                <w:szCs w:val="26"/>
              </w:rPr>
              <w:t>UC18</w:t>
            </w:r>
          </w:p>
        </w:tc>
        <w:tc>
          <w:tcPr>
            <w:tcW w:w="2082" w:type="dxa"/>
            <w:tcBorders>
              <w:bottom w:val="single" w:sz="4" w:space="0" w:color="auto"/>
            </w:tcBorders>
            <w:shd w:val="clear" w:color="auto" w:fill="FFFFFF"/>
            <w:tcMar>
              <w:top w:w="80" w:type="dxa"/>
              <w:left w:w="90" w:type="dxa"/>
              <w:bottom w:w="80" w:type="dxa"/>
              <w:right w:w="90" w:type="dxa"/>
            </w:tcMar>
            <w:vAlign w:val="center"/>
          </w:tcPr>
          <w:p w14:paraId="02DAAADD" w14:textId="77777777" w:rsidR="005F18B4" w:rsidRPr="00F15442" w:rsidRDefault="005F18B4" w:rsidP="00470B83">
            <w:pPr>
              <w:ind w:firstLine="0"/>
              <w:jc w:val="center"/>
              <w:rPr>
                <w:rFonts w:cs="Times New Roman"/>
                <w:szCs w:val="26"/>
              </w:rPr>
            </w:pPr>
            <w:r w:rsidRPr="00F15442">
              <w:rPr>
                <w:rFonts w:cs="Times New Roman"/>
                <w:szCs w:val="26"/>
              </w:rPr>
              <w:t>Xóa sản phẩm khỏi giỏ hàng</w:t>
            </w:r>
          </w:p>
        </w:tc>
        <w:tc>
          <w:tcPr>
            <w:tcW w:w="5000" w:type="dxa"/>
            <w:tcBorders>
              <w:bottom w:val="single" w:sz="4" w:space="0" w:color="auto"/>
            </w:tcBorders>
            <w:shd w:val="clear" w:color="auto" w:fill="FFFFFF"/>
            <w:tcMar>
              <w:top w:w="80" w:type="dxa"/>
              <w:left w:w="90" w:type="dxa"/>
              <w:bottom w:w="80" w:type="dxa"/>
              <w:right w:w="90" w:type="dxa"/>
            </w:tcMar>
            <w:vAlign w:val="center"/>
          </w:tcPr>
          <w:p w14:paraId="19D9A00D" w14:textId="77777777" w:rsidR="005F18B4" w:rsidRPr="00F15442" w:rsidRDefault="005F18B4" w:rsidP="00470B83">
            <w:pPr>
              <w:ind w:firstLine="0"/>
              <w:rPr>
                <w:rFonts w:cs="Times New Roman"/>
                <w:szCs w:val="26"/>
              </w:rPr>
            </w:pPr>
            <w:r w:rsidRPr="00F15442">
              <w:rPr>
                <w:rFonts w:cs="Times New Roman"/>
                <w:szCs w:val="26"/>
              </w:rPr>
              <w:t>Cho phép khách hàng thực hiện các công việc: Xóa sản phẩm khỏi giỏ hàng.</w:t>
            </w:r>
          </w:p>
        </w:tc>
      </w:tr>
      <w:tr w:rsidR="005F18B4" w:rsidRPr="00F15442" w14:paraId="5CE3AFCA" w14:textId="77777777" w:rsidTr="008F0E15">
        <w:trPr>
          <w:cantSplit/>
          <w:jc w:val="center"/>
        </w:trPr>
        <w:tc>
          <w:tcPr>
            <w:tcW w:w="672" w:type="dxa"/>
            <w:tcBorders>
              <w:bottom w:val="single" w:sz="4" w:space="0" w:color="auto"/>
            </w:tcBorders>
            <w:shd w:val="clear" w:color="auto" w:fill="FFFFFF"/>
            <w:tcMar>
              <w:top w:w="80" w:type="dxa"/>
              <w:left w:w="90" w:type="dxa"/>
              <w:bottom w:w="80" w:type="dxa"/>
              <w:right w:w="90" w:type="dxa"/>
            </w:tcMar>
            <w:vAlign w:val="center"/>
          </w:tcPr>
          <w:p w14:paraId="7659750C" w14:textId="77777777" w:rsidR="005F18B4" w:rsidRPr="00F15442" w:rsidRDefault="005F18B4" w:rsidP="00470B83">
            <w:pPr>
              <w:ind w:firstLine="0"/>
              <w:jc w:val="center"/>
              <w:rPr>
                <w:rFonts w:cs="Times New Roman"/>
                <w:szCs w:val="26"/>
              </w:rPr>
            </w:pPr>
            <w:r w:rsidRPr="00F15442">
              <w:rPr>
                <w:rFonts w:cs="Times New Roman"/>
                <w:szCs w:val="26"/>
              </w:rPr>
              <w:lastRenderedPageBreak/>
              <w:t>19</w:t>
            </w:r>
          </w:p>
        </w:tc>
        <w:tc>
          <w:tcPr>
            <w:tcW w:w="1591" w:type="dxa"/>
            <w:tcBorders>
              <w:bottom w:val="single" w:sz="4" w:space="0" w:color="auto"/>
            </w:tcBorders>
            <w:shd w:val="clear" w:color="auto" w:fill="FFFFFF"/>
            <w:tcMar>
              <w:top w:w="80" w:type="dxa"/>
              <w:left w:w="90" w:type="dxa"/>
              <w:bottom w:w="80" w:type="dxa"/>
              <w:right w:w="90" w:type="dxa"/>
            </w:tcMar>
            <w:vAlign w:val="center"/>
          </w:tcPr>
          <w:p w14:paraId="60EC4FF5" w14:textId="77777777" w:rsidR="005F18B4" w:rsidRPr="00F15442" w:rsidRDefault="005F18B4" w:rsidP="00470B83">
            <w:pPr>
              <w:ind w:firstLine="0"/>
              <w:jc w:val="center"/>
              <w:rPr>
                <w:rFonts w:cs="Times New Roman"/>
                <w:szCs w:val="26"/>
              </w:rPr>
            </w:pPr>
            <w:r w:rsidRPr="00F15442">
              <w:rPr>
                <w:rFonts w:cs="Times New Roman"/>
                <w:szCs w:val="26"/>
              </w:rPr>
              <w:t>UC19</w:t>
            </w:r>
          </w:p>
        </w:tc>
        <w:tc>
          <w:tcPr>
            <w:tcW w:w="2082" w:type="dxa"/>
            <w:tcBorders>
              <w:bottom w:val="single" w:sz="4" w:space="0" w:color="auto"/>
            </w:tcBorders>
            <w:shd w:val="clear" w:color="auto" w:fill="FFFFFF"/>
            <w:tcMar>
              <w:top w:w="80" w:type="dxa"/>
              <w:left w:w="90" w:type="dxa"/>
              <w:bottom w:w="80" w:type="dxa"/>
              <w:right w:w="90" w:type="dxa"/>
            </w:tcMar>
            <w:vAlign w:val="center"/>
          </w:tcPr>
          <w:p w14:paraId="64C45AEB" w14:textId="77777777" w:rsidR="005F18B4" w:rsidRPr="00F15442" w:rsidRDefault="005F18B4" w:rsidP="00470B83">
            <w:pPr>
              <w:ind w:firstLine="0"/>
              <w:jc w:val="center"/>
              <w:rPr>
                <w:rFonts w:cs="Times New Roman"/>
                <w:szCs w:val="26"/>
              </w:rPr>
            </w:pPr>
            <w:r w:rsidRPr="00F15442">
              <w:rPr>
                <w:rFonts w:cs="Times New Roman"/>
                <w:szCs w:val="26"/>
              </w:rPr>
              <w:t>Áp dụng voucher</w:t>
            </w:r>
          </w:p>
        </w:tc>
        <w:tc>
          <w:tcPr>
            <w:tcW w:w="5000" w:type="dxa"/>
            <w:tcBorders>
              <w:bottom w:val="single" w:sz="4" w:space="0" w:color="auto"/>
            </w:tcBorders>
            <w:shd w:val="clear" w:color="auto" w:fill="FFFFFF"/>
            <w:tcMar>
              <w:top w:w="80" w:type="dxa"/>
              <w:left w:w="90" w:type="dxa"/>
              <w:bottom w:w="80" w:type="dxa"/>
              <w:right w:w="90" w:type="dxa"/>
            </w:tcMar>
            <w:vAlign w:val="center"/>
          </w:tcPr>
          <w:p w14:paraId="5BE0DF4F" w14:textId="77777777" w:rsidR="005F18B4" w:rsidRPr="00F15442" w:rsidRDefault="005F18B4" w:rsidP="00470B83">
            <w:pPr>
              <w:ind w:firstLine="0"/>
              <w:rPr>
                <w:rFonts w:cs="Times New Roman"/>
                <w:szCs w:val="26"/>
              </w:rPr>
            </w:pPr>
            <w:r w:rsidRPr="00F15442">
              <w:rPr>
                <w:rFonts w:cs="Times New Roman"/>
                <w:szCs w:val="26"/>
              </w:rPr>
              <w:t>Cho phép khách hàng thực hiện các công việc: Áp dụng voucher. Quy định liên quan: KH-QĐ8.</w:t>
            </w:r>
          </w:p>
        </w:tc>
      </w:tr>
      <w:tr w:rsidR="005F18B4" w:rsidRPr="00F15442" w14:paraId="01DB3230" w14:textId="77777777" w:rsidTr="008F0E15">
        <w:trPr>
          <w:cantSplit/>
          <w:jc w:val="center"/>
        </w:trPr>
        <w:tc>
          <w:tcPr>
            <w:tcW w:w="672" w:type="dxa"/>
            <w:tcBorders>
              <w:bottom w:val="single" w:sz="4" w:space="0" w:color="auto"/>
            </w:tcBorders>
            <w:shd w:val="clear" w:color="auto" w:fill="FFFFFF"/>
            <w:tcMar>
              <w:top w:w="80" w:type="dxa"/>
              <w:left w:w="90" w:type="dxa"/>
              <w:bottom w:w="80" w:type="dxa"/>
              <w:right w:w="90" w:type="dxa"/>
            </w:tcMar>
            <w:vAlign w:val="center"/>
          </w:tcPr>
          <w:p w14:paraId="25DBCD46" w14:textId="77777777" w:rsidR="005F18B4" w:rsidRPr="00F15442" w:rsidRDefault="005F18B4" w:rsidP="00470B83">
            <w:pPr>
              <w:ind w:firstLine="0"/>
              <w:jc w:val="center"/>
              <w:rPr>
                <w:rFonts w:cs="Times New Roman"/>
                <w:szCs w:val="26"/>
              </w:rPr>
            </w:pPr>
            <w:r w:rsidRPr="00F15442">
              <w:rPr>
                <w:rFonts w:cs="Times New Roman"/>
                <w:szCs w:val="26"/>
              </w:rPr>
              <w:t>20</w:t>
            </w:r>
          </w:p>
        </w:tc>
        <w:tc>
          <w:tcPr>
            <w:tcW w:w="1591" w:type="dxa"/>
            <w:tcBorders>
              <w:bottom w:val="single" w:sz="4" w:space="0" w:color="auto"/>
            </w:tcBorders>
            <w:shd w:val="clear" w:color="auto" w:fill="FFFFFF"/>
            <w:tcMar>
              <w:top w:w="80" w:type="dxa"/>
              <w:left w:w="90" w:type="dxa"/>
              <w:bottom w:w="80" w:type="dxa"/>
              <w:right w:w="90" w:type="dxa"/>
            </w:tcMar>
            <w:vAlign w:val="center"/>
          </w:tcPr>
          <w:p w14:paraId="7C5EB7B0" w14:textId="77777777" w:rsidR="005F18B4" w:rsidRPr="00F15442" w:rsidRDefault="005F18B4" w:rsidP="00470B83">
            <w:pPr>
              <w:ind w:firstLine="0"/>
              <w:jc w:val="center"/>
              <w:rPr>
                <w:rFonts w:cs="Times New Roman"/>
                <w:szCs w:val="26"/>
              </w:rPr>
            </w:pPr>
            <w:r w:rsidRPr="00F15442">
              <w:rPr>
                <w:rFonts w:cs="Times New Roman"/>
                <w:szCs w:val="26"/>
              </w:rPr>
              <w:t>UC20</w:t>
            </w:r>
          </w:p>
        </w:tc>
        <w:tc>
          <w:tcPr>
            <w:tcW w:w="2082" w:type="dxa"/>
            <w:tcBorders>
              <w:bottom w:val="single" w:sz="4" w:space="0" w:color="auto"/>
            </w:tcBorders>
            <w:shd w:val="clear" w:color="auto" w:fill="FFFFFF"/>
            <w:tcMar>
              <w:top w:w="80" w:type="dxa"/>
              <w:left w:w="90" w:type="dxa"/>
              <w:bottom w:w="80" w:type="dxa"/>
              <w:right w:w="90" w:type="dxa"/>
            </w:tcMar>
            <w:vAlign w:val="center"/>
          </w:tcPr>
          <w:p w14:paraId="58B9E328" w14:textId="77777777" w:rsidR="005F18B4" w:rsidRPr="00F15442" w:rsidRDefault="005F18B4" w:rsidP="00470B83">
            <w:pPr>
              <w:ind w:firstLine="0"/>
              <w:jc w:val="center"/>
              <w:rPr>
                <w:rFonts w:cs="Times New Roman"/>
                <w:szCs w:val="26"/>
              </w:rPr>
            </w:pPr>
            <w:r w:rsidRPr="00F15442">
              <w:rPr>
                <w:rFonts w:cs="Times New Roman"/>
                <w:szCs w:val="26"/>
              </w:rPr>
              <w:t>Tính tổng giá trị đơn hàng</w:t>
            </w:r>
          </w:p>
        </w:tc>
        <w:tc>
          <w:tcPr>
            <w:tcW w:w="5000" w:type="dxa"/>
            <w:tcBorders>
              <w:bottom w:val="single" w:sz="4" w:space="0" w:color="auto"/>
            </w:tcBorders>
            <w:shd w:val="clear" w:color="auto" w:fill="FFFFFF"/>
            <w:tcMar>
              <w:top w:w="80" w:type="dxa"/>
              <w:left w:w="90" w:type="dxa"/>
              <w:bottom w:w="80" w:type="dxa"/>
              <w:right w:w="90" w:type="dxa"/>
            </w:tcMar>
            <w:vAlign w:val="center"/>
          </w:tcPr>
          <w:p w14:paraId="6E4C580F" w14:textId="77777777" w:rsidR="005F18B4" w:rsidRPr="00F15442" w:rsidRDefault="005F18B4" w:rsidP="00470B83">
            <w:pPr>
              <w:ind w:firstLine="0"/>
              <w:rPr>
                <w:rFonts w:cs="Times New Roman"/>
                <w:szCs w:val="26"/>
              </w:rPr>
            </w:pPr>
            <w:r w:rsidRPr="00F15442">
              <w:rPr>
                <w:rFonts w:cs="Times New Roman"/>
                <w:szCs w:val="26"/>
              </w:rPr>
              <w:t>Cho phép khách hàng thực hiện các công việc: Tính tổng giá trị đơn hàng. Quy định liên quan: KH-QĐ9.</w:t>
            </w:r>
          </w:p>
        </w:tc>
      </w:tr>
      <w:tr w:rsidR="005F18B4" w:rsidRPr="00F15442" w14:paraId="7338B59C" w14:textId="77777777" w:rsidTr="008F0E15">
        <w:trPr>
          <w:cantSplit/>
          <w:jc w:val="center"/>
        </w:trPr>
        <w:tc>
          <w:tcPr>
            <w:tcW w:w="672" w:type="dxa"/>
            <w:tcBorders>
              <w:bottom w:val="single" w:sz="4" w:space="0" w:color="auto"/>
            </w:tcBorders>
            <w:shd w:val="clear" w:color="auto" w:fill="FFFFFF"/>
            <w:tcMar>
              <w:top w:w="80" w:type="dxa"/>
              <w:left w:w="90" w:type="dxa"/>
              <w:bottom w:w="80" w:type="dxa"/>
              <w:right w:w="90" w:type="dxa"/>
            </w:tcMar>
            <w:vAlign w:val="center"/>
          </w:tcPr>
          <w:p w14:paraId="5120FCEE" w14:textId="77777777" w:rsidR="005F18B4" w:rsidRPr="00F15442" w:rsidRDefault="005F18B4" w:rsidP="00470B83">
            <w:pPr>
              <w:ind w:firstLine="0"/>
              <w:jc w:val="center"/>
              <w:rPr>
                <w:rFonts w:cs="Times New Roman"/>
                <w:szCs w:val="26"/>
              </w:rPr>
            </w:pPr>
            <w:r w:rsidRPr="00F15442">
              <w:rPr>
                <w:rFonts w:cs="Times New Roman"/>
                <w:szCs w:val="26"/>
              </w:rPr>
              <w:t>21</w:t>
            </w:r>
          </w:p>
        </w:tc>
        <w:tc>
          <w:tcPr>
            <w:tcW w:w="1591" w:type="dxa"/>
            <w:tcBorders>
              <w:bottom w:val="single" w:sz="4" w:space="0" w:color="auto"/>
            </w:tcBorders>
            <w:shd w:val="clear" w:color="auto" w:fill="FFFFFF"/>
            <w:tcMar>
              <w:top w:w="80" w:type="dxa"/>
              <w:left w:w="90" w:type="dxa"/>
              <w:bottom w:w="80" w:type="dxa"/>
              <w:right w:w="90" w:type="dxa"/>
            </w:tcMar>
            <w:vAlign w:val="center"/>
          </w:tcPr>
          <w:p w14:paraId="799417B8" w14:textId="77777777" w:rsidR="005F18B4" w:rsidRPr="00F15442" w:rsidRDefault="005F18B4" w:rsidP="00470B83">
            <w:pPr>
              <w:ind w:firstLine="0"/>
              <w:jc w:val="center"/>
              <w:rPr>
                <w:rFonts w:cs="Times New Roman"/>
                <w:szCs w:val="26"/>
              </w:rPr>
            </w:pPr>
            <w:r w:rsidRPr="00F15442">
              <w:rPr>
                <w:rFonts w:cs="Times New Roman"/>
                <w:szCs w:val="26"/>
              </w:rPr>
              <w:t>UC21</w:t>
            </w:r>
          </w:p>
        </w:tc>
        <w:tc>
          <w:tcPr>
            <w:tcW w:w="2082" w:type="dxa"/>
            <w:tcBorders>
              <w:bottom w:val="single" w:sz="4" w:space="0" w:color="auto"/>
            </w:tcBorders>
            <w:shd w:val="clear" w:color="auto" w:fill="FFFFFF"/>
            <w:tcMar>
              <w:top w:w="80" w:type="dxa"/>
              <w:left w:w="90" w:type="dxa"/>
              <w:bottom w:w="80" w:type="dxa"/>
              <w:right w:w="90" w:type="dxa"/>
            </w:tcMar>
            <w:vAlign w:val="center"/>
          </w:tcPr>
          <w:p w14:paraId="415ED5D8" w14:textId="77777777" w:rsidR="005F18B4" w:rsidRPr="00F15442" w:rsidRDefault="005F18B4" w:rsidP="00470B83">
            <w:pPr>
              <w:ind w:firstLine="0"/>
              <w:jc w:val="center"/>
              <w:rPr>
                <w:rFonts w:cs="Times New Roman"/>
                <w:szCs w:val="26"/>
              </w:rPr>
            </w:pPr>
            <w:r w:rsidRPr="00F15442">
              <w:rPr>
                <w:rFonts w:cs="Times New Roman"/>
                <w:szCs w:val="26"/>
              </w:rPr>
              <w:t>Đặt hàng</w:t>
            </w:r>
          </w:p>
        </w:tc>
        <w:tc>
          <w:tcPr>
            <w:tcW w:w="5000" w:type="dxa"/>
            <w:tcBorders>
              <w:bottom w:val="single" w:sz="4" w:space="0" w:color="auto"/>
            </w:tcBorders>
            <w:shd w:val="clear" w:color="auto" w:fill="FFFFFF"/>
            <w:tcMar>
              <w:top w:w="80" w:type="dxa"/>
              <w:left w:w="90" w:type="dxa"/>
              <w:bottom w:w="80" w:type="dxa"/>
              <w:right w:w="90" w:type="dxa"/>
            </w:tcMar>
            <w:vAlign w:val="center"/>
          </w:tcPr>
          <w:p w14:paraId="6E3E9DCD" w14:textId="77777777" w:rsidR="005F18B4" w:rsidRPr="00F15442" w:rsidRDefault="005F18B4" w:rsidP="00470B83">
            <w:pPr>
              <w:ind w:firstLine="0"/>
              <w:rPr>
                <w:rFonts w:cs="Times New Roman"/>
                <w:szCs w:val="26"/>
              </w:rPr>
            </w:pPr>
            <w:r w:rsidRPr="00F15442">
              <w:rPr>
                <w:rFonts w:cs="Times New Roman"/>
                <w:szCs w:val="26"/>
              </w:rPr>
              <w:t>Cho phép khách hàng thực hiện các công việc: Đặt hàng. Quy định liên quan: KH-QĐ10.</w:t>
            </w:r>
          </w:p>
        </w:tc>
      </w:tr>
      <w:tr w:rsidR="005F18B4" w:rsidRPr="00F15442" w14:paraId="4FF6393E" w14:textId="77777777" w:rsidTr="008F0E15">
        <w:trPr>
          <w:cantSplit/>
          <w:jc w:val="center"/>
        </w:trPr>
        <w:tc>
          <w:tcPr>
            <w:tcW w:w="672" w:type="dxa"/>
            <w:tcBorders>
              <w:bottom w:val="single" w:sz="4" w:space="0" w:color="auto"/>
            </w:tcBorders>
            <w:shd w:val="clear" w:color="auto" w:fill="FFFFFF"/>
            <w:tcMar>
              <w:top w:w="80" w:type="dxa"/>
              <w:left w:w="90" w:type="dxa"/>
              <w:bottom w:w="80" w:type="dxa"/>
              <w:right w:w="90" w:type="dxa"/>
            </w:tcMar>
            <w:vAlign w:val="center"/>
          </w:tcPr>
          <w:p w14:paraId="619C107D" w14:textId="77777777" w:rsidR="005F18B4" w:rsidRPr="00F15442" w:rsidRDefault="005F18B4" w:rsidP="00470B83">
            <w:pPr>
              <w:ind w:firstLine="0"/>
              <w:jc w:val="center"/>
              <w:rPr>
                <w:rFonts w:cs="Times New Roman"/>
                <w:szCs w:val="26"/>
              </w:rPr>
            </w:pPr>
            <w:r w:rsidRPr="00F15442">
              <w:rPr>
                <w:rFonts w:cs="Times New Roman"/>
                <w:szCs w:val="26"/>
              </w:rPr>
              <w:t>22</w:t>
            </w:r>
          </w:p>
        </w:tc>
        <w:tc>
          <w:tcPr>
            <w:tcW w:w="1591" w:type="dxa"/>
            <w:tcBorders>
              <w:bottom w:val="single" w:sz="4" w:space="0" w:color="auto"/>
            </w:tcBorders>
            <w:shd w:val="clear" w:color="auto" w:fill="FFFFFF"/>
            <w:tcMar>
              <w:top w:w="80" w:type="dxa"/>
              <w:left w:w="90" w:type="dxa"/>
              <w:bottom w:w="80" w:type="dxa"/>
              <w:right w:w="90" w:type="dxa"/>
            </w:tcMar>
            <w:vAlign w:val="center"/>
          </w:tcPr>
          <w:p w14:paraId="3B317E20" w14:textId="77777777" w:rsidR="005F18B4" w:rsidRPr="00F15442" w:rsidRDefault="005F18B4" w:rsidP="00470B83">
            <w:pPr>
              <w:ind w:firstLine="0"/>
              <w:jc w:val="center"/>
              <w:rPr>
                <w:rFonts w:cs="Times New Roman"/>
                <w:szCs w:val="26"/>
              </w:rPr>
            </w:pPr>
            <w:r w:rsidRPr="00F15442">
              <w:rPr>
                <w:rFonts w:cs="Times New Roman"/>
                <w:szCs w:val="26"/>
              </w:rPr>
              <w:t>UC22</w:t>
            </w:r>
          </w:p>
        </w:tc>
        <w:tc>
          <w:tcPr>
            <w:tcW w:w="2082" w:type="dxa"/>
            <w:tcBorders>
              <w:bottom w:val="single" w:sz="4" w:space="0" w:color="auto"/>
            </w:tcBorders>
            <w:shd w:val="clear" w:color="auto" w:fill="FFFFFF"/>
            <w:tcMar>
              <w:top w:w="80" w:type="dxa"/>
              <w:left w:w="90" w:type="dxa"/>
              <w:bottom w:w="80" w:type="dxa"/>
              <w:right w:w="90" w:type="dxa"/>
            </w:tcMar>
            <w:vAlign w:val="center"/>
          </w:tcPr>
          <w:p w14:paraId="74C06EFC" w14:textId="77777777" w:rsidR="005F18B4" w:rsidRPr="00F15442" w:rsidRDefault="005F18B4" w:rsidP="00470B83">
            <w:pPr>
              <w:ind w:firstLine="0"/>
              <w:jc w:val="center"/>
              <w:rPr>
                <w:rFonts w:cs="Times New Roman"/>
                <w:szCs w:val="26"/>
              </w:rPr>
            </w:pPr>
            <w:r w:rsidRPr="00F15442">
              <w:rPr>
                <w:rFonts w:cs="Times New Roman"/>
                <w:szCs w:val="26"/>
              </w:rPr>
              <w:t>Xem lịch sử đơn hàng</w:t>
            </w:r>
          </w:p>
        </w:tc>
        <w:tc>
          <w:tcPr>
            <w:tcW w:w="5000" w:type="dxa"/>
            <w:tcBorders>
              <w:bottom w:val="single" w:sz="4" w:space="0" w:color="auto"/>
            </w:tcBorders>
            <w:shd w:val="clear" w:color="auto" w:fill="FFFFFF"/>
            <w:tcMar>
              <w:top w:w="80" w:type="dxa"/>
              <w:left w:w="90" w:type="dxa"/>
              <w:bottom w:w="80" w:type="dxa"/>
              <w:right w:w="90" w:type="dxa"/>
            </w:tcMar>
            <w:vAlign w:val="center"/>
          </w:tcPr>
          <w:p w14:paraId="156E9FD4" w14:textId="77777777" w:rsidR="005F18B4" w:rsidRPr="00F15442" w:rsidRDefault="005F18B4" w:rsidP="00470B83">
            <w:pPr>
              <w:ind w:firstLine="0"/>
              <w:rPr>
                <w:rFonts w:cs="Times New Roman"/>
                <w:szCs w:val="26"/>
              </w:rPr>
            </w:pPr>
            <w:r w:rsidRPr="00F15442">
              <w:rPr>
                <w:rFonts w:cs="Times New Roman"/>
                <w:szCs w:val="26"/>
              </w:rPr>
              <w:t>Cho phép khách hàng thực hiện các công việc: Xem lịch sử đơn hàng. Quy định liên quan: KH-QĐ11.</w:t>
            </w:r>
          </w:p>
        </w:tc>
      </w:tr>
      <w:tr w:rsidR="005F18B4" w:rsidRPr="00F15442" w14:paraId="29A9B976" w14:textId="77777777" w:rsidTr="008F0E15">
        <w:trPr>
          <w:cantSplit/>
          <w:jc w:val="center"/>
        </w:trPr>
        <w:tc>
          <w:tcPr>
            <w:tcW w:w="672" w:type="dxa"/>
            <w:tcBorders>
              <w:bottom w:val="single" w:sz="4" w:space="0" w:color="auto"/>
            </w:tcBorders>
            <w:shd w:val="clear" w:color="auto" w:fill="FFFFFF"/>
            <w:tcMar>
              <w:top w:w="80" w:type="dxa"/>
              <w:left w:w="90" w:type="dxa"/>
              <w:bottom w:w="80" w:type="dxa"/>
              <w:right w:w="90" w:type="dxa"/>
            </w:tcMar>
            <w:vAlign w:val="center"/>
          </w:tcPr>
          <w:p w14:paraId="33FEE653" w14:textId="77777777" w:rsidR="005F18B4" w:rsidRPr="00F15442" w:rsidRDefault="005F18B4" w:rsidP="00470B83">
            <w:pPr>
              <w:ind w:firstLine="0"/>
              <w:jc w:val="center"/>
              <w:rPr>
                <w:rFonts w:cs="Times New Roman"/>
                <w:szCs w:val="26"/>
              </w:rPr>
            </w:pPr>
            <w:r w:rsidRPr="00F15442">
              <w:rPr>
                <w:rFonts w:cs="Times New Roman"/>
                <w:szCs w:val="26"/>
              </w:rPr>
              <w:t>23</w:t>
            </w:r>
          </w:p>
        </w:tc>
        <w:tc>
          <w:tcPr>
            <w:tcW w:w="1591" w:type="dxa"/>
            <w:tcBorders>
              <w:bottom w:val="single" w:sz="4" w:space="0" w:color="auto"/>
            </w:tcBorders>
            <w:shd w:val="clear" w:color="auto" w:fill="FFFFFF"/>
            <w:tcMar>
              <w:top w:w="80" w:type="dxa"/>
              <w:left w:w="90" w:type="dxa"/>
              <w:bottom w:w="80" w:type="dxa"/>
              <w:right w:w="90" w:type="dxa"/>
            </w:tcMar>
            <w:vAlign w:val="center"/>
          </w:tcPr>
          <w:p w14:paraId="54D6E015" w14:textId="77777777" w:rsidR="005F18B4" w:rsidRPr="00F15442" w:rsidRDefault="005F18B4" w:rsidP="00470B83">
            <w:pPr>
              <w:ind w:firstLine="0"/>
              <w:jc w:val="center"/>
              <w:rPr>
                <w:rFonts w:cs="Times New Roman"/>
                <w:szCs w:val="26"/>
              </w:rPr>
            </w:pPr>
            <w:r w:rsidRPr="00F15442">
              <w:rPr>
                <w:rFonts w:cs="Times New Roman"/>
                <w:szCs w:val="26"/>
              </w:rPr>
              <w:t>UC23</w:t>
            </w:r>
          </w:p>
        </w:tc>
        <w:tc>
          <w:tcPr>
            <w:tcW w:w="2082" w:type="dxa"/>
            <w:tcBorders>
              <w:bottom w:val="single" w:sz="4" w:space="0" w:color="auto"/>
            </w:tcBorders>
            <w:shd w:val="clear" w:color="auto" w:fill="FFFFFF"/>
            <w:tcMar>
              <w:top w:w="80" w:type="dxa"/>
              <w:left w:w="90" w:type="dxa"/>
              <w:bottom w:w="80" w:type="dxa"/>
              <w:right w:w="90" w:type="dxa"/>
            </w:tcMar>
            <w:vAlign w:val="center"/>
          </w:tcPr>
          <w:p w14:paraId="525F6EFA" w14:textId="77777777" w:rsidR="005F18B4" w:rsidRPr="00F15442" w:rsidRDefault="005F18B4" w:rsidP="00470B83">
            <w:pPr>
              <w:ind w:firstLine="0"/>
              <w:jc w:val="center"/>
              <w:rPr>
                <w:rFonts w:cs="Times New Roman"/>
                <w:szCs w:val="26"/>
              </w:rPr>
            </w:pPr>
            <w:r w:rsidRPr="00F15442">
              <w:rPr>
                <w:rFonts w:cs="Times New Roman"/>
                <w:szCs w:val="26"/>
              </w:rPr>
              <w:t>Xem chi tiết đơn hàng</w:t>
            </w:r>
          </w:p>
        </w:tc>
        <w:tc>
          <w:tcPr>
            <w:tcW w:w="5000" w:type="dxa"/>
            <w:tcBorders>
              <w:bottom w:val="single" w:sz="4" w:space="0" w:color="auto"/>
            </w:tcBorders>
            <w:shd w:val="clear" w:color="auto" w:fill="FFFFFF"/>
            <w:tcMar>
              <w:top w:w="80" w:type="dxa"/>
              <w:left w:w="90" w:type="dxa"/>
              <w:bottom w:w="80" w:type="dxa"/>
              <w:right w:w="90" w:type="dxa"/>
            </w:tcMar>
            <w:vAlign w:val="center"/>
          </w:tcPr>
          <w:p w14:paraId="3231557F" w14:textId="77777777" w:rsidR="005F18B4" w:rsidRPr="00F15442" w:rsidRDefault="005F18B4" w:rsidP="00470B83">
            <w:pPr>
              <w:ind w:firstLine="0"/>
              <w:rPr>
                <w:rFonts w:cs="Times New Roman"/>
                <w:szCs w:val="26"/>
              </w:rPr>
            </w:pPr>
            <w:r w:rsidRPr="00F15442">
              <w:rPr>
                <w:rFonts w:cs="Times New Roman"/>
                <w:szCs w:val="26"/>
              </w:rPr>
              <w:t>Cho phép khách hàng thực hiện các công việc: Xem chi tiết đơn hàng. Quy định liên quan: KH-QĐ11.</w:t>
            </w:r>
          </w:p>
        </w:tc>
      </w:tr>
      <w:tr w:rsidR="005F18B4" w:rsidRPr="00F15442" w14:paraId="0C72B11E" w14:textId="77777777" w:rsidTr="008F0E15">
        <w:trPr>
          <w:cantSplit/>
          <w:jc w:val="center"/>
        </w:trPr>
        <w:tc>
          <w:tcPr>
            <w:tcW w:w="672" w:type="dxa"/>
            <w:tcBorders>
              <w:bottom w:val="single" w:sz="4" w:space="0" w:color="auto"/>
            </w:tcBorders>
            <w:shd w:val="clear" w:color="auto" w:fill="FFFFFF"/>
            <w:tcMar>
              <w:top w:w="80" w:type="dxa"/>
              <w:left w:w="90" w:type="dxa"/>
              <w:bottom w:w="80" w:type="dxa"/>
              <w:right w:w="90" w:type="dxa"/>
            </w:tcMar>
            <w:vAlign w:val="center"/>
          </w:tcPr>
          <w:p w14:paraId="6F3CB2EA" w14:textId="77777777" w:rsidR="005F18B4" w:rsidRPr="00F15442" w:rsidRDefault="005F18B4" w:rsidP="00470B83">
            <w:pPr>
              <w:ind w:firstLine="0"/>
              <w:jc w:val="center"/>
              <w:rPr>
                <w:rFonts w:cs="Times New Roman"/>
                <w:szCs w:val="26"/>
              </w:rPr>
            </w:pPr>
            <w:r w:rsidRPr="00F15442">
              <w:rPr>
                <w:rFonts w:cs="Times New Roman"/>
                <w:szCs w:val="26"/>
              </w:rPr>
              <w:t>24</w:t>
            </w:r>
          </w:p>
        </w:tc>
        <w:tc>
          <w:tcPr>
            <w:tcW w:w="1591" w:type="dxa"/>
            <w:tcBorders>
              <w:bottom w:val="single" w:sz="4" w:space="0" w:color="auto"/>
            </w:tcBorders>
            <w:shd w:val="clear" w:color="auto" w:fill="FFFFFF"/>
            <w:tcMar>
              <w:top w:w="80" w:type="dxa"/>
              <w:left w:w="90" w:type="dxa"/>
              <w:bottom w:w="80" w:type="dxa"/>
              <w:right w:w="90" w:type="dxa"/>
            </w:tcMar>
            <w:vAlign w:val="center"/>
          </w:tcPr>
          <w:p w14:paraId="06A8AD0D" w14:textId="77777777" w:rsidR="005F18B4" w:rsidRPr="00F15442" w:rsidRDefault="005F18B4" w:rsidP="00470B83">
            <w:pPr>
              <w:ind w:firstLine="0"/>
              <w:jc w:val="center"/>
              <w:rPr>
                <w:rFonts w:cs="Times New Roman"/>
                <w:szCs w:val="26"/>
              </w:rPr>
            </w:pPr>
            <w:r w:rsidRPr="00F15442">
              <w:rPr>
                <w:rFonts w:cs="Times New Roman"/>
                <w:szCs w:val="26"/>
              </w:rPr>
              <w:t>UC24</w:t>
            </w:r>
          </w:p>
        </w:tc>
        <w:tc>
          <w:tcPr>
            <w:tcW w:w="2082" w:type="dxa"/>
            <w:tcBorders>
              <w:bottom w:val="single" w:sz="4" w:space="0" w:color="auto"/>
            </w:tcBorders>
            <w:shd w:val="clear" w:color="auto" w:fill="FFFFFF"/>
            <w:tcMar>
              <w:top w:w="80" w:type="dxa"/>
              <w:left w:w="90" w:type="dxa"/>
              <w:bottom w:w="80" w:type="dxa"/>
              <w:right w:w="90" w:type="dxa"/>
            </w:tcMar>
            <w:vAlign w:val="center"/>
          </w:tcPr>
          <w:p w14:paraId="100390E2" w14:textId="77777777" w:rsidR="005F18B4" w:rsidRPr="00F15442" w:rsidRDefault="005F18B4" w:rsidP="00470B83">
            <w:pPr>
              <w:ind w:firstLine="0"/>
              <w:jc w:val="center"/>
              <w:rPr>
                <w:rFonts w:cs="Times New Roman"/>
                <w:szCs w:val="26"/>
              </w:rPr>
            </w:pPr>
            <w:r w:rsidRPr="00F15442">
              <w:rPr>
                <w:rFonts w:cs="Times New Roman"/>
                <w:szCs w:val="26"/>
              </w:rPr>
              <w:t>Theo dõi trạng thái đơn hàng</w:t>
            </w:r>
          </w:p>
        </w:tc>
        <w:tc>
          <w:tcPr>
            <w:tcW w:w="5000" w:type="dxa"/>
            <w:tcBorders>
              <w:bottom w:val="single" w:sz="4" w:space="0" w:color="auto"/>
            </w:tcBorders>
            <w:shd w:val="clear" w:color="auto" w:fill="FFFFFF"/>
            <w:tcMar>
              <w:top w:w="80" w:type="dxa"/>
              <w:left w:w="90" w:type="dxa"/>
              <w:bottom w:w="80" w:type="dxa"/>
              <w:right w:w="90" w:type="dxa"/>
            </w:tcMar>
            <w:vAlign w:val="center"/>
          </w:tcPr>
          <w:p w14:paraId="73D9FAAD" w14:textId="77777777" w:rsidR="005F18B4" w:rsidRPr="00F15442" w:rsidRDefault="005F18B4" w:rsidP="00470B83">
            <w:pPr>
              <w:ind w:firstLine="0"/>
              <w:rPr>
                <w:rFonts w:cs="Times New Roman"/>
                <w:szCs w:val="26"/>
              </w:rPr>
            </w:pPr>
            <w:r w:rsidRPr="00F15442">
              <w:rPr>
                <w:rFonts w:cs="Times New Roman"/>
                <w:szCs w:val="26"/>
              </w:rPr>
              <w:t>Cho phép khách hàng thực hiện các công việc: Theo dõi trạng thái đơn hàng. Quy định liên quan: KH-QĐ12.</w:t>
            </w:r>
          </w:p>
        </w:tc>
      </w:tr>
      <w:tr w:rsidR="005F18B4" w:rsidRPr="00F15442" w14:paraId="3C117AAF" w14:textId="77777777" w:rsidTr="008F0E15">
        <w:trPr>
          <w:cantSplit/>
          <w:jc w:val="center"/>
        </w:trPr>
        <w:tc>
          <w:tcPr>
            <w:tcW w:w="672" w:type="dxa"/>
            <w:tcBorders>
              <w:bottom w:val="single" w:sz="4" w:space="0" w:color="auto"/>
            </w:tcBorders>
            <w:shd w:val="clear" w:color="auto" w:fill="FFFFFF"/>
            <w:tcMar>
              <w:top w:w="80" w:type="dxa"/>
              <w:left w:w="90" w:type="dxa"/>
              <w:bottom w:w="80" w:type="dxa"/>
              <w:right w:w="90" w:type="dxa"/>
            </w:tcMar>
            <w:vAlign w:val="center"/>
          </w:tcPr>
          <w:p w14:paraId="27017F87" w14:textId="77777777" w:rsidR="005F18B4" w:rsidRPr="00F15442" w:rsidRDefault="005F18B4" w:rsidP="00470B83">
            <w:pPr>
              <w:ind w:firstLine="0"/>
              <w:jc w:val="center"/>
              <w:rPr>
                <w:rFonts w:cs="Times New Roman"/>
                <w:szCs w:val="26"/>
              </w:rPr>
            </w:pPr>
            <w:r w:rsidRPr="00F15442">
              <w:rPr>
                <w:rFonts w:cs="Times New Roman"/>
                <w:szCs w:val="26"/>
              </w:rPr>
              <w:t>25</w:t>
            </w:r>
          </w:p>
        </w:tc>
        <w:tc>
          <w:tcPr>
            <w:tcW w:w="1591" w:type="dxa"/>
            <w:tcBorders>
              <w:bottom w:val="single" w:sz="4" w:space="0" w:color="auto"/>
            </w:tcBorders>
            <w:shd w:val="clear" w:color="auto" w:fill="FFFFFF"/>
            <w:tcMar>
              <w:top w:w="80" w:type="dxa"/>
              <w:left w:w="90" w:type="dxa"/>
              <w:bottom w:w="80" w:type="dxa"/>
              <w:right w:w="90" w:type="dxa"/>
            </w:tcMar>
            <w:vAlign w:val="center"/>
          </w:tcPr>
          <w:p w14:paraId="7F861749" w14:textId="77777777" w:rsidR="005F18B4" w:rsidRPr="00F15442" w:rsidRDefault="005F18B4" w:rsidP="00470B83">
            <w:pPr>
              <w:ind w:firstLine="0"/>
              <w:jc w:val="center"/>
              <w:rPr>
                <w:rFonts w:cs="Times New Roman"/>
                <w:szCs w:val="26"/>
              </w:rPr>
            </w:pPr>
            <w:r w:rsidRPr="00F15442">
              <w:rPr>
                <w:rFonts w:cs="Times New Roman"/>
                <w:szCs w:val="26"/>
              </w:rPr>
              <w:t>UC25</w:t>
            </w:r>
          </w:p>
        </w:tc>
        <w:tc>
          <w:tcPr>
            <w:tcW w:w="2082" w:type="dxa"/>
            <w:tcBorders>
              <w:bottom w:val="single" w:sz="4" w:space="0" w:color="auto"/>
            </w:tcBorders>
            <w:shd w:val="clear" w:color="auto" w:fill="FFFFFF"/>
            <w:tcMar>
              <w:top w:w="80" w:type="dxa"/>
              <w:left w:w="90" w:type="dxa"/>
              <w:bottom w:w="80" w:type="dxa"/>
              <w:right w:w="90" w:type="dxa"/>
            </w:tcMar>
            <w:vAlign w:val="center"/>
          </w:tcPr>
          <w:p w14:paraId="56384307" w14:textId="77777777" w:rsidR="005F18B4" w:rsidRPr="00F15442" w:rsidRDefault="005F18B4" w:rsidP="00470B83">
            <w:pPr>
              <w:ind w:firstLine="0"/>
              <w:jc w:val="center"/>
              <w:rPr>
                <w:rFonts w:cs="Times New Roman"/>
                <w:szCs w:val="26"/>
              </w:rPr>
            </w:pPr>
            <w:r w:rsidRPr="00F15442">
              <w:rPr>
                <w:rFonts w:cs="Times New Roman"/>
                <w:szCs w:val="26"/>
              </w:rPr>
              <w:t>Hủy đơn hàng</w:t>
            </w:r>
          </w:p>
        </w:tc>
        <w:tc>
          <w:tcPr>
            <w:tcW w:w="5000" w:type="dxa"/>
            <w:tcBorders>
              <w:bottom w:val="single" w:sz="4" w:space="0" w:color="auto"/>
            </w:tcBorders>
            <w:shd w:val="clear" w:color="auto" w:fill="FFFFFF"/>
            <w:tcMar>
              <w:top w:w="80" w:type="dxa"/>
              <w:left w:w="90" w:type="dxa"/>
              <w:bottom w:w="80" w:type="dxa"/>
              <w:right w:w="90" w:type="dxa"/>
            </w:tcMar>
            <w:vAlign w:val="center"/>
          </w:tcPr>
          <w:p w14:paraId="477058F5" w14:textId="77777777" w:rsidR="005F18B4" w:rsidRPr="00F15442" w:rsidRDefault="005F18B4" w:rsidP="00470B83">
            <w:pPr>
              <w:ind w:firstLine="0"/>
              <w:rPr>
                <w:rFonts w:cs="Times New Roman"/>
                <w:szCs w:val="26"/>
              </w:rPr>
            </w:pPr>
            <w:r w:rsidRPr="00F15442">
              <w:rPr>
                <w:rFonts w:cs="Times New Roman"/>
                <w:szCs w:val="26"/>
              </w:rPr>
              <w:t>Cho phép khách hàng thực hiện các công việc: Hủy đơn hàng. Quy định liên quan: KH-QĐ13.</w:t>
            </w:r>
          </w:p>
        </w:tc>
      </w:tr>
      <w:tr w:rsidR="005F18B4" w:rsidRPr="00F15442" w14:paraId="4166DFA8" w14:textId="77777777" w:rsidTr="008F0E15">
        <w:trPr>
          <w:cantSplit/>
          <w:jc w:val="center"/>
        </w:trPr>
        <w:tc>
          <w:tcPr>
            <w:tcW w:w="672" w:type="dxa"/>
            <w:tcBorders>
              <w:bottom w:val="single" w:sz="4" w:space="0" w:color="auto"/>
            </w:tcBorders>
            <w:shd w:val="clear" w:color="auto" w:fill="FFFFFF"/>
            <w:tcMar>
              <w:top w:w="80" w:type="dxa"/>
              <w:left w:w="90" w:type="dxa"/>
              <w:bottom w:w="80" w:type="dxa"/>
              <w:right w:w="90" w:type="dxa"/>
            </w:tcMar>
            <w:vAlign w:val="center"/>
          </w:tcPr>
          <w:p w14:paraId="059C5096" w14:textId="77777777" w:rsidR="005F18B4" w:rsidRPr="00F15442" w:rsidRDefault="005F18B4" w:rsidP="00470B83">
            <w:pPr>
              <w:ind w:firstLine="0"/>
              <w:jc w:val="center"/>
              <w:rPr>
                <w:rFonts w:cs="Times New Roman"/>
                <w:szCs w:val="26"/>
              </w:rPr>
            </w:pPr>
            <w:r w:rsidRPr="00F15442">
              <w:rPr>
                <w:rFonts w:cs="Times New Roman"/>
                <w:szCs w:val="26"/>
              </w:rPr>
              <w:t>26</w:t>
            </w:r>
          </w:p>
        </w:tc>
        <w:tc>
          <w:tcPr>
            <w:tcW w:w="1591" w:type="dxa"/>
            <w:tcBorders>
              <w:bottom w:val="single" w:sz="4" w:space="0" w:color="auto"/>
            </w:tcBorders>
            <w:shd w:val="clear" w:color="auto" w:fill="FFFFFF"/>
            <w:tcMar>
              <w:top w:w="80" w:type="dxa"/>
              <w:left w:w="90" w:type="dxa"/>
              <w:bottom w:w="80" w:type="dxa"/>
              <w:right w:w="90" w:type="dxa"/>
            </w:tcMar>
            <w:vAlign w:val="center"/>
          </w:tcPr>
          <w:p w14:paraId="58CC4922" w14:textId="77777777" w:rsidR="005F18B4" w:rsidRPr="00F15442" w:rsidRDefault="005F18B4" w:rsidP="00470B83">
            <w:pPr>
              <w:ind w:firstLine="0"/>
              <w:jc w:val="center"/>
              <w:rPr>
                <w:rFonts w:cs="Times New Roman"/>
                <w:szCs w:val="26"/>
              </w:rPr>
            </w:pPr>
            <w:r w:rsidRPr="00F15442">
              <w:rPr>
                <w:rFonts w:cs="Times New Roman"/>
                <w:szCs w:val="26"/>
              </w:rPr>
              <w:t>UC26</w:t>
            </w:r>
          </w:p>
        </w:tc>
        <w:tc>
          <w:tcPr>
            <w:tcW w:w="2082" w:type="dxa"/>
            <w:tcBorders>
              <w:bottom w:val="single" w:sz="4" w:space="0" w:color="auto"/>
            </w:tcBorders>
            <w:shd w:val="clear" w:color="auto" w:fill="FFFFFF"/>
            <w:tcMar>
              <w:top w:w="80" w:type="dxa"/>
              <w:left w:w="90" w:type="dxa"/>
              <w:bottom w:w="80" w:type="dxa"/>
              <w:right w:w="90" w:type="dxa"/>
            </w:tcMar>
            <w:vAlign w:val="center"/>
          </w:tcPr>
          <w:p w14:paraId="301E717F" w14:textId="77777777" w:rsidR="005F18B4" w:rsidRPr="00F15442" w:rsidRDefault="005F18B4" w:rsidP="00470B83">
            <w:pPr>
              <w:ind w:firstLine="0"/>
              <w:jc w:val="center"/>
              <w:rPr>
                <w:rFonts w:cs="Times New Roman"/>
                <w:szCs w:val="26"/>
              </w:rPr>
            </w:pPr>
            <w:r w:rsidRPr="00F15442">
              <w:rPr>
                <w:rFonts w:cs="Times New Roman"/>
                <w:szCs w:val="26"/>
              </w:rPr>
              <w:t>Gửi yêu cầu trả hàng</w:t>
            </w:r>
          </w:p>
        </w:tc>
        <w:tc>
          <w:tcPr>
            <w:tcW w:w="5000" w:type="dxa"/>
            <w:tcBorders>
              <w:bottom w:val="single" w:sz="4" w:space="0" w:color="auto"/>
            </w:tcBorders>
            <w:shd w:val="clear" w:color="auto" w:fill="FFFFFF"/>
            <w:tcMar>
              <w:top w:w="80" w:type="dxa"/>
              <w:left w:w="90" w:type="dxa"/>
              <w:bottom w:w="80" w:type="dxa"/>
              <w:right w:w="90" w:type="dxa"/>
            </w:tcMar>
            <w:vAlign w:val="center"/>
          </w:tcPr>
          <w:p w14:paraId="1AF4EE4E" w14:textId="77777777" w:rsidR="005F18B4" w:rsidRPr="00F15442" w:rsidRDefault="005F18B4" w:rsidP="00470B83">
            <w:pPr>
              <w:ind w:firstLine="0"/>
              <w:rPr>
                <w:rFonts w:cs="Times New Roman"/>
                <w:szCs w:val="26"/>
              </w:rPr>
            </w:pPr>
            <w:r w:rsidRPr="00F15442">
              <w:rPr>
                <w:rFonts w:cs="Times New Roman"/>
                <w:szCs w:val="26"/>
              </w:rPr>
              <w:t>Cho phép khách hàng thực hiện các công việc: Gửi yêu cầu trả hàng. Quy định liên quan: KH-QĐ14.</w:t>
            </w:r>
          </w:p>
        </w:tc>
      </w:tr>
      <w:tr w:rsidR="005F18B4" w:rsidRPr="00F15442" w14:paraId="5C10BD45" w14:textId="77777777" w:rsidTr="008F0E15">
        <w:trPr>
          <w:cantSplit/>
          <w:jc w:val="center"/>
        </w:trPr>
        <w:tc>
          <w:tcPr>
            <w:tcW w:w="672" w:type="dxa"/>
            <w:tcBorders>
              <w:bottom w:val="single" w:sz="4" w:space="0" w:color="auto"/>
            </w:tcBorders>
            <w:shd w:val="clear" w:color="auto" w:fill="FFFFFF"/>
            <w:tcMar>
              <w:top w:w="80" w:type="dxa"/>
              <w:left w:w="90" w:type="dxa"/>
              <w:bottom w:w="80" w:type="dxa"/>
              <w:right w:w="90" w:type="dxa"/>
            </w:tcMar>
            <w:vAlign w:val="center"/>
          </w:tcPr>
          <w:p w14:paraId="229F0826" w14:textId="77777777" w:rsidR="005F18B4" w:rsidRPr="00F15442" w:rsidRDefault="005F18B4" w:rsidP="00470B83">
            <w:pPr>
              <w:ind w:firstLine="0"/>
              <w:jc w:val="center"/>
              <w:rPr>
                <w:rFonts w:cs="Times New Roman"/>
                <w:szCs w:val="26"/>
              </w:rPr>
            </w:pPr>
            <w:r w:rsidRPr="00F15442">
              <w:rPr>
                <w:rFonts w:cs="Times New Roman"/>
                <w:szCs w:val="26"/>
              </w:rPr>
              <w:lastRenderedPageBreak/>
              <w:t>27</w:t>
            </w:r>
          </w:p>
        </w:tc>
        <w:tc>
          <w:tcPr>
            <w:tcW w:w="1591" w:type="dxa"/>
            <w:tcBorders>
              <w:bottom w:val="single" w:sz="4" w:space="0" w:color="auto"/>
            </w:tcBorders>
            <w:shd w:val="clear" w:color="auto" w:fill="FFFFFF"/>
            <w:tcMar>
              <w:top w:w="80" w:type="dxa"/>
              <w:left w:w="90" w:type="dxa"/>
              <w:bottom w:w="80" w:type="dxa"/>
              <w:right w:w="90" w:type="dxa"/>
            </w:tcMar>
            <w:vAlign w:val="center"/>
          </w:tcPr>
          <w:p w14:paraId="4A0864A8" w14:textId="77777777" w:rsidR="005F18B4" w:rsidRPr="00F15442" w:rsidRDefault="005F18B4" w:rsidP="00470B83">
            <w:pPr>
              <w:ind w:firstLine="0"/>
              <w:jc w:val="center"/>
              <w:rPr>
                <w:rFonts w:cs="Times New Roman"/>
                <w:szCs w:val="26"/>
              </w:rPr>
            </w:pPr>
            <w:r w:rsidRPr="00F15442">
              <w:rPr>
                <w:rFonts w:cs="Times New Roman"/>
                <w:szCs w:val="26"/>
              </w:rPr>
              <w:t>UC27</w:t>
            </w:r>
          </w:p>
        </w:tc>
        <w:tc>
          <w:tcPr>
            <w:tcW w:w="2082" w:type="dxa"/>
            <w:tcBorders>
              <w:bottom w:val="single" w:sz="4" w:space="0" w:color="auto"/>
            </w:tcBorders>
            <w:shd w:val="clear" w:color="auto" w:fill="FFFFFF"/>
            <w:tcMar>
              <w:top w:w="80" w:type="dxa"/>
              <w:left w:w="90" w:type="dxa"/>
              <w:bottom w:w="80" w:type="dxa"/>
              <w:right w:w="90" w:type="dxa"/>
            </w:tcMar>
            <w:vAlign w:val="center"/>
          </w:tcPr>
          <w:p w14:paraId="3F0A6C7B" w14:textId="77777777" w:rsidR="005F18B4" w:rsidRPr="00F15442" w:rsidRDefault="005F18B4" w:rsidP="00470B83">
            <w:pPr>
              <w:ind w:firstLine="0"/>
              <w:jc w:val="center"/>
              <w:rPr>
                <w:rFonts w:cs="Times New Roman"/>
                <w:szCs w:val="26"/>
              </w:rPr>
            </w:pPr>
            <w:r w:rsidRPr="00F15442">
              <w:rPr>
                <w:rFonts w:cs="Times New Roman"/>
                <w:szCs w:val="26"/>
              </w:rPr>
              <w:t>Đánh giá sản phẩm</w:t>
            </w:r>
          </w:p>
        </w:tc>
        <w:tc>
          <w:tcPr>
            <w:tcW w:w="5000" w:type="dxa"/>
            <w:tcBorders>
              <w:bottom w:val="single" w:sz="4" w:space="0" w:color="auto"/>
            </w:tcBorders>
            <w:shd w:val="clear" w:color="auto" w:fill="FFFFFF"/>
            <w:tcMar>
              <w:top w:w="80" w:type="dxa"/>
              <w:left w:w="90" w:type="dxa"/>
              <w:bottom w:w="80" w:type="dxa"/>
              <w:right w:w="90" w:type="dxa"/>
            </w:tcMar>
            <w:vAlign w:val="center"/>
          </w:tcPr>
          <w:p w14:paraId="0DF0704C" w14:textId="77777777" w:rsidR="005F18B4" w:rsidRPr="00F15442" w:rsidRDefault="005F18B4" w:rsidP="00470B83">
            <w:pPr>
              <w:ind w:firstLine="0"/>
              <w:rPr>
                <w:rFonts w:cs="Times New Roman"/>
                <w:szCs w:val="26"/>
              </w:rPr>
            </w:pPr>
            <w:r w:rsidRPr="00F15442">
              <w:rPr>
                <w:rFonts w:cs="Times New Roman"/>
                <w:szCs w:val="26"/>
              </w:rPr>
              <w:t>Cho phép khách hàng thực hiện các công việc: Đánh giá sản phẩm. Quy định liên quan: KH-QĐ15.</w:t>
            </w:r>
          </w:p>
        </w:tc>
      </w:tr>
      <w:tr w:rsidR="005F18B4" w:rsidRPr="00F15442" w14:paraId="45B82FA1" w14:textId="77777777" w:rsidTr="008F0E15">
        <w:trPr>
          <w:cantSplit/>
          <w:jc w:val="center"/>
        </w:trPr>
        <w:tc>
          <w:tcPr>
            <w:tcW w:w="672" w:type="dxa"/>
            <w:tcBorders>
              <w:bottom w:val="single" w:sz="4" w:space="0" w:color="auto"/>
            </w:tcBorders>
            <w:shd w:val="clear" w:color="auto" w:fill="FFFFFF"/>
            <w:tcMar>
              <w:top w:w="80" w:type="dxa"/>
              <w:left w:w="90" w:type="dxa"/>
              <w:bottom w:w="80" w:type="dxa"/>
              <w:right w:w="90" w:type="dxa"/>
            </w:tcMar>
            <w:vAlign w:val="center"/>
          </w:tcPr>
          <w:p w14:paraId="0939D99C" w14:textId="77777777" w:rsidR="005F18B4" w:rsidRPr="00F15442" w:rsidRDefault="005F18B4" w:rsidP="00470B83">
            <w:pPr>
              <w:ind w:firstLine="0"/>
              <w:jc w:val="center"/>
              <w:rPr>
                <w:rFonts w:cs="Times New Roman"/>
                <w:szCs w:val="26"/>
              </w:rPr>
            </w:pPr>
            <w:r w:rsidRPr="00F15442">
              <w:rPr>
                <w:rFonts w:cs="Times New Roman"/>
                <w:szCs w:val="26"/>
              </w:rPr>
              <w:t>28</w:t>
            </w:r>
          </w:p>
        </w:tc>
        <w:tc>
          <w:tcPr>
            <w:tcW w:w="1591" w:type="dxa"/>
            <w:tcBorders>
              <w:bottom w:val="single" w:sz="4" w:space="0" w:color="auto"/>
            </w:tcBorders>
            <w:shd w:val="clear" w:color="auto" w:fill="FFFFFF"/>
            <w:tcMar>
              <w:top w:w="80" w:type="dxa"/>
              <w:left w:w="90" w:type="dxa"/>
              <w:bottom w:w="80" w:type="dxa"/>
              <w:right w:w="90" w:type="dxa"/>
            </w:tcMar>
            <w:vAlign w:val="center"/>
          </w:tcPr>
          <w:p w14:paraId="0B5DEB79" w14:textId="77777777" w:rsidR="005F18B4" w:rsidRPr="00F15442" w:rsidRDefault="005F18B4" w:rsidP="00470B83">
            <w:pPr>
              <w:ind w:firstLine="0"/>
              <w:jc w:val="center"/>
              <w:rPr>
                <w:rFonts w:cs="Times New Roman"/>
                <w:szCs w:val="26"/>
              </w:rPr>
            </w:pPr>
            <w:r w:rsidRPr="00F15442">
              <w:rPr>
                <w:rFonts w:cs="Times New Roman"/>
                <w:szCs w:val="26"/>
              </w:rPr>
              <w:t>UC28</w:t>
            </w:r>
          </w:p>
        </w:tc>
        <w:tc>
          <w:tcPr>
            <w:tcW w:w="2082" w:type="dxa"/>
            <w:tcBorders>
              <w:bottom w:val="single" w:sz="4" w:space="0" w:color="auto"/>
            </w:tcBorders>
            <w:shd w:val="clear" w:color="auto" w:fill="FFFFFF"/>
            <w:tcMar>
              <w:top w:w="80" w:type="dxa"/>
              <w:left w:w="90" w:type="dxa"/>
              <w:bottom w:w="80" w:type="dxa"/>
              <w:right w:w="90" w:type="dxa"/>
            </w:tcMar>
            <w:vAlign w:val="center"/>
          </w:tcPr>
          <w:p w14:paraId="2D1F4478" w14:textId="77777777" w:rsidR="005F18B4" w:rsidRPr="00F15442" w:rsidRDefault="005F18B4" w:rsidP="00470B83">
            <w:pPr>
              <w:ind w:firstLine="0"/>
              <w:jc w:val="center"/>
              <w:rPr>
                <w:rFonts w:cs="Times New Roman"/>
                <w:szCs w:val="26"/>
              </w:rPr>
            </w:pPr>
            <w:r w:rsidRPr="00F15442">
              <w:rPr>
                <w:rFonts w:cs="Times New Roman"/>
                <w:szCs w:val="26"/>
              </w:rPr>
              <w:t>Xem đánh giá sản phẩm</w:t>
            </w:r>
          </w:p>
        </w:tc>
        <w:tc>
          <w:tcPr>
            <w:tcW w:w="5000" w:type="dxa"/>
            <w:tcBorders>
              <w:bottom w:val="single" w:sz="4" w:space="0" w:color="auto"/>
            </w:tcBorders>
            <w:shd w:val="clear" w:color="auto" w:fill="FFFFFF"/>
            <w:tcMar>
              <w:top w:w="80" w:type="dxa"/>
              <w:left w:w="90" w:type="dxa"/>
              <w:bottom w:w="80" w:type="dxa"/>
              <w:right w:w="90" w:type="dxa"/>
            </w:tcMar>
            <w:vAlign w:val="center"/>
          </w:tcPr>
          <w:p w14:paraId="23927C53" w14:textId="77777777" w:rsidR="005F18B4" w:rsidRPr="00F15442" w:rsidRDefault="005F18B4" w:rsidP="00470B83">
            <w:pPr>
              <w:ind w:firstLine="0"/>
              <w:rPr>
                <w:rFonts w:cs="Times New Roman"/>
                <w:szCs w:val="26"/>
              </w:rPr>
            </w:pPr>
            <w:r w:rsidRPr="00F15442">
              <w:rPr>
                <w:rFonts w:cs="Times New Roman"/>
                <w:szCs w:val="26"/>
              </w:rPr>
              <w:t>Cho phép khách hàng thực hiện các công việc: Xem đánh giá sản phẩm.</w:t>
            </w:r>
          </w:p>
        </w:tc>
      </w:tr>
      <w:tr w:rsidR="005F18B4" w:rsidRPr="00F15442" w14:paraId="6C48490E" w14:textId="77777777" w:rsidTr="008F0E15">
        <w:trPr>
          <w:cantSplit/>
          <w:jc w:val="center"/>
        </w:trPr>
        <w:tc>
          <w:tcPr>
            <w:tcW w:w="672" w:type="dxa"/>
            <w:tcBorders>
              <w:bottom w:val="single" w:sz="4" w:space="0" w:color="auto"/>
            </w:tcBorders>
            <w:shd w:val="clear" w:color="auto" w:fill="FFFFFF"/>
            <w:tcMar>
              <w:top w:w="80" w:type="dxa"/>
              <w:left w:w="90" w:type="dxa"/>
              <w:bottom w:w="80" w:type="dxa"/>
              <w:right w:w="90" w:type="dxa"/>
            </w:tcMar>
            <w:vAlign w:val="center"/>
          </w:tcPr>
          <w:p w14:paraId="46080529" w14:textId="77777777" w:rsidR="005F18B4" w:rsidRPr="00F15442" w:rsidRDefault="005F18B4" w:rsidP="00470B83">
            <w:pPr>
              <w:ind w:firstLine="0"/>
              <w:jc w:val="center"/>
              <w:rPr>
                <w:rFonts w:cs="Times New Roman"/>
                <w:szCs w:val="26"/>
              </w:rPr>
            </w:pPr>
            <w:r w:rsidRPr="00F15442">
              <w:rPr>
                <w:rFonts w:cs="Times New Roman"/>
                <w:szCs w:val="26"/>
              </w:rPr>
              <w:t>29</w:t>
            </w:r>
          </w:p>
        </w:tc>
        <w:tc>
          <w:tcPr>
            <w:tcW w:w="1591" w:type="dxa"/>
            <w:tcBorders>
              <w:bottom w:val="single" w:sz="4" w:space="0" w:color="auto"/>
            </w:tcBorders>
            <w:shd w:val="clear" w:color="auto" w:fill="FFFFFF"/>
            <w:tcMar>
              <w:top w:w="80" w:type="dxa"/>
              <w:left w:w="90" w:type="dxa"/>
              <w:bottom w:w="80" w:type="dxa"/>
              <w:right w:w="90" w:type="dxa"/>
            </w:tcMar>
            <w:vAlign w:val="center"/>
          </w:tcPr>
          <w:p w14:paraId="3CBACF49" w14:textId="77777777" w:rsidR="005F18B4" w:rsidRPr="00F15442" w:rsidRDefault="005F18B4" w:rsidP="00470B83">
            <w:pPr>
              <w:ind w:firstLine="0"/>
              <w:jc w:val="center"/>
              <w:rPr>
                <w:rFonts w:cs="Times New Roman"/>
                <w:szCs w:val="26"/>
              </w:rPr>
            </w:pPr>
            <w:r w:rsidRPr="00F15442">
              <w:rPr>
                <w:rFonts w:cs="Times New Roman"/>
                <w:szCs w:val="26"/>
              </w:rPr>
              <w:t>UC29</w:t>
            </w:r>
          </w:p>
        </w:tc>
        <w:tc>
          <w:tcPr>
            <w:tcW w:w="2082" w:type="dxa"/>
            <w:tcBorders>
              <w:bottom w:val="single" w:sz="4" w:space="0" w:color="auto"/>
            </w:tcBorders>
            <w:shd w:val="clear" w:color="auto" w:fill="FFFFFF"/>
            <w:tcMar>
              <w:top w:w="80" w:type="dxa"/>
              <w:left w:w="90" w:type="dxa"/>
              <w:bottom w:w="80" w:type="dxa"/>
              <w:right w:w="90" w:type="dxa"/>
            </w:tcMar>
            <w:vAlign w:val="center"/>
          </w:tcPr>
          <w:p w14:paraId="65AEF1BE" w14:textId="77777777" w:rsidR="005F18B4" w:rsidRPr="00F15442" w:rsidRDefault="005F18B4" w:rsidP="00470B83">
            <w:pPr>
              <w:ind w:firstLine="0"/>
              <w:jc w:val="center"/>
              <w:rPr>
                <w:rFonts w:cs="Times New Roman"/>
                <w:szCs w:val="26"/>
              </w:rPr>
            </w:pPr>
            <w:r w:rsidRPr="00F15442">
              <w:rPr>
                <w:rFonts w:cs="Times New Roman"/>
                <w:szCs w:val="26"/>
              </w:rPr>
              <w:t>Tra cứu sản phẩm</w:t>
            </w:r>
          </w:p>
        </w:tc>
        <w:tc>
          <w:tcPr>
            <w:tcW w:w="5000" w:type="dxa"/>
            <w:tcBorders>
              <w:bottom w:val="single" w:sz="4" w:space="0" w:color="auto"/>
            </w:tcBorders>
            <w:shd w:val="clear" w:color="auto" w:fill="FFFFFF"/>
            <w:tcMar>
              <w:top w:w="80" w:type="dxa"/>
              <w:left w:w="90" w:type="dxa"/>
              <w:bottom w:w="80" w:type="dxa"/>
              <w:right w:w="90" w:type="dxa"/>
            </w:tcMar>
            <w:vAlign w:val="center"/>
          </w:tcPr>
          <w:p w14:paraId="037CF825" w14:textId="77777777" w:rsidR="005F18B4" w:rsidRPr="00F15442" w:rsidRDefault="005F18B4" w:rsidP="00470B83">
            <w:pPr>
              <w:ind w:firstLine="0"/>
              <w:rPr>
                <w:rFonts w:cs="Times New Roman"/>
                <w:szCs w:val="26"/>
              </w:rPr>
            </w:pPr>
            <w:r w:rsidRPr="00F15442">
              <w:rPr>
                <w:rFonts w:cs="Times New Roman"/>
                <w:szCs w:val="26"/>
              </w:rPr>
              <w:t>Cho phép nhân viên quản lý sản phẩm thực hiện các công việc: Xem danh sách sản phẩm; Tìm kiếm sản phẩm.</w:t>
            </w:r>
          </w:p>
        </w:tc>
      </w:tr>
      <w:tr w:rsidR="005F18B4" w:rsidRPr="00F15442" w14:paraId="2C490E14" w14:textId="77777777" w:rsidTr="008F0E15">
        <w:trPr>
          <w:cantSplit/>
          <w:jc w:val="center"/>
        </w:trPr>
        <w:tc>
          <w:tcPr>
            <w:tcW w:w="672" w:type="dxa"/>
            <w:tcBorders>
              <w:bottom w:val="single" w:sz="4" w:space="0" w:color="auto"/>
            </w:tcBorders>
            <w:shd w:val="clear" w:color="auto" w:fill="FFFFFF"/>
            <w:tcMar>
              <w:top w:w="80" w:type="dxa"/>
              <w:left w:w="90" w:type="dxa"/>
              <w:bottom w:w="80" w:type="dxa"/>
              <w:right w:w="90" w:type="dxa"/>
            </w:tcMar>
            <w:vAlign w:val="center"/>
          </w:tcPr>
          <w:p w14:paraId="2C277EF8" w14:textId="77777777" w:rsidR="005F18B4" w:rsidRPr="00F15442" w:rsidRDefault="005F18B4" w:rsidP="00470B83">
            <w:pPr>
              <w:ind w:firstLine="0"/>
              <w:jc w:val="center"/>
              <w:rPr>
                <w:rFonts w:cs="Times New Roman"/>
                <w:szCs w:val="26"/>
              </w:rPr>
            </w:pPr>
            <w:r w:rsidRPr="00F15442">
              <w:rPr>
                <w:rFonts w:cs="Times New Roman"/>
                <w:szCs w:val="26"/>
              </w:rPr>
              <w:t>30</w:t>
            </w:r>
          </w:p>
        </w:tc>
        <w:tc>
          <w:tcPr>
            <w:tcW w:w="1591" w:type="dxa"/>
            <w:tcBorders>
              <w:bottom w:val="single" w:sz="4" w:space="0" w:color="auto"/>
            </w:tcBorders>
            <w:shd w:val="clear" w:color="auto" w:fill="FFFFFF"/>
            <w:tcMar>
              <w:top w:w="80" w:type="dxa"/>
              <w:left w:w="90" w:type="dxa"/>
              <w:bottom w:w="80" w:type="dxa"/>
              <w:right w:w="90" w:type="dxa"/>
            </w:tcMar>
            <w:vAlign w:val="center"/>
          </w:tcPr>
          <w:p w14:paraId="023EC4B1" w14:textId="77777777" w:rsidR="005F18B4" w:rsidRPr="00F15442" w:rsidRDefault="005F18B4" w:rsidP="00470B83">
            <w:pPr>
              <w:ind w:firstLine="0"/>
              <w:jc w:val="center"/>
              <w:rPr>
                <w:rFonts w:cs="Times New Roman"/>
                <w:szCs w:val="26"/>
              </w:rPr>
            </w:pPr>
            <w:r w:rsidRPr="00F15442">
              <w:rPr>
                <w:rFonts w:cs="Times New Roman"/>
                <w:szCs w:val="26"/>
              </w:rPr>
              <w:t>UC30</w:t>
            </w:r>
          </w:p>
        </w:tc>
        <w:tc>
          <w:tcPr>
            <w:tcW w:w="2082" w:type="dxa"/>
            <w:tcBorders>
              <w:bottom w:val="single" w:sz="4" w:space="0" w:color="auto"/>
            </w:tcBorders>
            <w:shd w:val="clear" w:color="auto" w:fill="FFFFFF"/>
            <w:tcMar>
              <w:top w:w="80" w:type="dxa"/>
              <w:left w:w="90" w:type="dxa"/>
              <w:bottom w:w="80" w:type="dxa"/>
              <w:right w:w="90" w:type="dxa"/>
            </w:tcMar>
            <w:vAlign w:val="center"/>
          </w:tcPr>
          <w:p w14:paraId="3D0C708D" w14:textId="77777777" w:rsidR="005F18B4" w:rsidRPr="00F15442" w:rsidRDefault="005F18B4" w:rsidP="00470B83">
            <w:pPr>
              <w:ind w:firstLine="0"/>
              <w:jc w:val="center"/>
              <w:rPr>
                <w:rFonts w:cs="Times New Roman"/>
                <w:szCs w:val="26"/>
              </w:rPr>
            </w:pPr>
            <w:r w:rsidRPr="00F15442">
              <w:rPr>
                <w:rFonts w:cs="Times New Roman"/>
                <w:szCs w:val="26"/>
              </w:rPr>
              <w:t>Tra cứu SKU</w:t>
            </w:r>
          </w:p>
        </w:tc>
        <w:tc>
          <w:tcPr>
            <w:tcW w:w="5000" w:type="dxa"/>
            <w:tcBorders>
              <w:bottom w:val="single" w:sz="4" w:space="0" w:color="auto"/>
            </w:tcBorders>
            <w:shd w:val="clear" w:color="auto" w:fill="FFFFFF"/>
            <w:tcMar>
              <w:top w:w="80" w:type="dxa"/>
              <w:left w:w="90" w:type="dxa"/>
              <w:bottom w:w="80" w:type="dxa"/>
              <w:right w:w="90" w:type="dxa"/>
            </w:tcMar>
            <w:vAlign w:val="center"/>
          </w:tcPr>
          <w:p w14:paraId="2146982F" w14:textId="77777777" w:rsidR="005F18B4" w:rsidRPr="00F15442" w:rsidRDefault="005F18B4" w:rsidP="00470B83">
            <w:pPr>
              <w:ind w:firstLine="0"/>
              <w:rPr>
                <w:rFonts w:cs="Times New Roman"/>
                <w:szCs w:val="26"/>
              </w:rPr>
            </w:pPr>
            <w:r w:rsidRPr="00F15442">
              <w:rPr>
                <w:rFonts w:cs="Times New Roman"/>
                <w:szCs w:val="26"/>
              </w:rPr>
              <w:t>Cho phép nhân viên quản lý sản phẩm thực hiện các công việc: Tra cứu SKU của sản phẩm.</w:t>
            </w:r>
          </w:p>
        </w:tc>
      </w:tr>
      <w:tr w:rsidR="005F18B4" w:rsidRPr="00F15442" w14:paraId="204191E8" w14:textId="77777777" w:rsidTr="008F0E15">
        <w:trPr>
          <w:cantSplit/>
          <w:jc w:val="center"/>
        </w:trPr>
        <w:tc>
          <w:tcPr>
            <w:tcW w:w="672" w:type="dxa"/>
            <w:tcBorders>
              <w:bottom w:val="single" w:sz="4" w:space="0" w:color="auto"/>
            </w:tcBorders>
            <w:shd w:val="clear" w:color="auto" w:fill="FFFFFF"/>
            <w:tcMar>
              <w:top w:w="80" w:type="dxa"/>
              <w:left w:w="90" w:type="dxa"/>
              <w:bottom w:w="80" w:type="dxa"/>
              <w:right w:w="90" w:type="dxa"/>
            </w:tcMar>
            <w:vAlign w:val="center"/>
          </w:tcPr>
          <w:p w14:paraId="09ADE84A" w14:textId="77777777" w:rsidR="005F18B4" w:rsidRPr="00F15442" w:rsidRDefault="005F18B4" w:rsidP="00470B83">
            <w:pPr>
              <w:ind w:firstLine="0"/>
              <w:jc w:val="center"/>
              <w:rPr>
                <w:rFonts w:cs="Times New Roman"/>
                <w:szCs w:val="26"/>
              </w:rPr>
            </w:pPr>
            <w:r w:rsidRPr="00F15442">
              <w:rPr>
                <w:rFonts w:cs="Times New Roman"/>
                <w:szCs w:val="26"/>
              </w:rPr>
              <w:t>31</w:t>
            </w:r>
          </w:p>
        </w:tc>
        <w:tc>
          <w:tcPr>
            <w:tcW w:w="1591" w:type="dxa"/>
            <w:tcBorders>
              <w:bottom w:val="single" w:sz="4" w:space="0" w:color="auto"/>
            </w:tcBorders>
            <w:shd w:val="clear" w:color="auto" w:fill="FFFFFF"/>
            <w:tcMar>
              <w:top w:w="80" w:type="dxa"/>
              <w:left w:w="90" w:type="dxa"/>
              <w:bottom w:w="80" w:type="dxa"/>
              <w:right w:w="90" w:type="dxa"/>
            </w:tcMar>
            <w:vAlign w:val="center"/>
          </w:tcPr>
          <w:p w14:paraId="6FB51C3F" w14:textId="77777777" w:rsidR="005F18B4" w:rsidRPr="00F15442" w:rsidRDefault="005F18B4" w:rsidP="00470B83">
            <w:pPr>
              <w:ind w:firstLine="0"/>
              <w:jc w:val="center"/>
              <w:rPr>
                <w:rFonts w:cs="Times New Roman"/>
                <w:szCs w:val="26"/>
              </w:rPr>
            </w:pPr>
            <w:r w:rsidRPr="00F15442">
              <w:rPr>
                <w:rFonts w:cs="Times New Roman"/>
                <w:szCs w:val="26"/>
              </w:rPr>
              <w:t>UC31</w:t>
            </w:r>
          </w:p>
        </w:tc>
        <w:tc>
          <w:tcPr>
            <w:tcW w:w="2082" w:type="dxa"/>
            <w:tcBorders>
              <w:bottom w:val="single" w:sz="4" w:space="0" w:color="auto"/>
            </w:tcBorders>
            <w:shd w:val="clear" w:color="auto" w:fill="FFFFFF"/>
            <w:tcMar>
              <w:top w:w="80" w:type="dxa"/>
              <w:left w:w="90" w:type="dxa"/>
              <w:bottom w:w="80" w:type="dxa"/>
              <w:right w:w="90" w:type="dxa"/>
            </w:tcMar>
            <w:vAlign w:val="center"/>
          </w:tcPr>
          <w:p w14:paraId="12099407" w14:textId="77777777" w:rsidR="005F18B4" w:rsidRPr="00F15442" w:rsidRDefault="005F18B4" w:rsidP="00470B83">
            <w:pPr>
              <w:ind w:firstLine="0"/>
              <w:jc w:val="center"/>
              <w:rPr>
                <w:rFonts w:cs="Times New Roman"/>
                <w:szCs w:val="26"/>
              </w:rPr>
            </w:pPr>
            <w:r w:rsidRPr="00F15442">
              <w:rPr>
                <w:rFonts w:cs="Times New Roman"/>
                <w:szCs w:val="26"/>
              </w:rPr>
              <w:t>Quản lý sản phẩm</w:t>
            </w:r>
          </w:p>
        </w:tc>
        <w:tc>
          <w:tcPr>
            <w:tcW w:w="5000" w:type="dxa"/>
            <w:tcBorders>
              <w:bottom w:val="single" w:sz="4" w:space="0" w:color="auto"/>
            </w:tcBorders>
            <w:shd w:val="clear" w:color="auto" w:fill="FFFFFF"/>
            <w:tcMar>
              <w:top w:w="80" w:type="dxa"/>
              <w:left w:w="90" w:type="dxa"/>
              <w:bottom w:w="80" w:type="dxa"/>
              <w:right w:w="90" w:type="dxa"/>
            </w:tcMar>
            <w:vAlign w:val="center"/>
          </w:tcPr>
          <w:p w14:paraId="14807CD4" w14:textId="77777777" w:rsidR="005F18B4" w:rsidRPr="00F15442" w:rsidRDefault="005F18B4" w:rsidP="00470B83">
            <w:pPr>
              <w:ind w:firstLine="0"/>
              <w:rPr>
                <w:rFonts w:cs="Times New Roman"/>
                <w:szCs w:val="26"/>
              </w:rPr>
            </w:pPr>
            <w:r w:rsidRPr="00F15442">
              <w:rPr>
                <w:rFonts w:cs="Times New Roman"/>
                <w:szCs w:val="26"/>
              </w:rPr>
              <w:t>Cho phép nhân viên quản lý sản phẩm thực hiện các công việc: Thêm sản phẩm; Cập nhật sản phẩm; Ngừng kinh doanh sản phẩm. Quy định liên quan: QLSP-QĐ1, QLSP-QĐ2, QLSP-QĐ3.</w:t>
            </w:r>
          </w:p>
        </w:tc>
      </w:tr>
      <w:tr w:rsidR="005F18B4" w:rsidRPr="00F15442" w14:paraId="0277CDC8" w14:textId="77777777" w:rsidTr="008F0E15">
        <w:trPr>
          <w:cantSplit/>
          <w:jc w:val="center"/>
        </w:trPr>
        <w:tc>
          <w:tcPr>
            <w:tcW w:w="672" w:type="dxa"/>
            <w:tcBorders>
              <w:bottom w:val="single" w:sz="4" w:space="0" w:color="auto"/>
            </w:tcBorders>
            <w:shd w:val="clear" w:color="auto" w:fill="FFFFFF"/>
            <w:tcMar>
              <w:top w:w="80" w:type="dxa"/>
              <w:left w:w="90" w:type="dxa"/>
              <w:bottom w:w="80" w:type="dxa"/>
              <w:right w:w="90" w:type="dxa"/>
            </w:tcMar>
            <w:vAlign w:val="center"/>
          </w:tcPr>
          <w:p w14:paraId="0E87304D" w14:textId="77777777" w:rsidR="005F18B4" w:rsidRPr="00F15442" w:rsidRDefault="005F18B4" w:rsidP="00470B83">
            <w:pPr>
              <w:ind w:firstLine="0"/>
              <w:jc w:val="center"/>
              <w:rPr>
                <w:rFonts w:cs="Times New Roman"/>
                <w:szCs w:val="26"/>
              </w:rPr>
            </w:pPr>
            <w:r w:rsidRPr="00F15442">
              <w:rPr>
                <w:rFonts w:cs="Times New Roman"/>
                <w:szCs w:val="26"/>
              </w:rPr>
              <w:t>32</w:t>
            </w:r>
          </w:p>
        </w:tc>
        <w:tc>
          <w:tcPr>
            <w:tcW w:w="1591" w:type="dxa"/>
            <w:tcBorders>
              <w:bottom w:val="single" w:sz="4" w:space="0" w:color="auto"/>
            </w:tcBorders>
            <w:shd w:val="clear" w:color="auto" w:fill="FFFFFF"/>
            <w:tcMar>
              <w:top w:w="80" w:type="dxa"/>
              <w:left w:w="90" w:type="dxa"/>
              <w:bottom w:w="80" w:type="dxa"/>
              <w:right w:w="90" w:type="dxa"/>
            </w:tcMar>
            <w:vAlign w:val="center"/>
          </w:tcPr>
          <w:p w14:paraId="7354A43B" w14:textId="77777777" w:rsidR="005F18B4" w:rsidRPr="00F15442" w:rsidRDefault="005F18B4" w:rsidP="00470B83">
            <w:pPr>
              <w:ind w:firstLine="0"/>
              <w:jc w:val="center"/>
              <w:rPr>
                <w:rFonts w:cs="Times New Roman"/>
                <w:szCs w:val="26"/>
              </w:rPr>
            </w:pPr>
            <w:r w:rsidRPr="00F15442">
              <w:rPr>
                <w:rFonts w:cs="Times New Roman"/>
                <w:szCs w:val="26"/>
              </w:rPr>
              <w:t>UC32</w:t>
            </w:r>
          </w:p>
        </w:tc>
        <w:tc>
          <w:tcPr>
            <w:tcW w:w="2082" w:type="dxa"/>
            <w:tcBorders>
              <w:bottom w:val="single" w:sz="4" w:space="0" w:color="auto"/>
            </w:tcBorders>
            <w:shd w:val="clear" w:color="auto" w:fill="FFFFFF"/>
            <w:tcMar>
              <w:top w:w="80" w:type="dxa"/>
              <w:left w:w="90" w:type="dxa"/>
              <w:bottom w:w="80" w:type="dxa"/>
              <w:right w:w="90" w:type="dxa"/>
            </w:tcMar>
            <w:vAlign w:val="center"/>
          </w:tcPr>
          <w:p w14:paraId="112D565C" w14:textId="77777777" w:rsidR="005F18B4" w:rsidRPr="00F15442" w:rsidRDefault="005F18B4" w:rsidP="00470B83">
            <w:pPr>
              <w:ind w:firstLine="0"/>
              <w:jc w:val="center"/>
              <w:rPr>
                <w:rFonts w:cs="Times New Roman"/>
                <w:szCs w:val="26"/>
              </w:rPr>
            </w:pPr>
            <w:r w:rsidRPr="00F15442">
              <w:rPr>
                <w:rFonts w:cs="Times New Roman"/>
                <w:szCs w:val="26"/>
              </w:rPr>
              <w:t>Quản lý danh mục sản phẩm</w:t>
            </w:r>
          </w:p>
        </w:tc>
        <w:tc>
          <w:tcPr>
            <w:tcW w:w="5000" w:type="dxa"/>
            <w:tcBorders>
              <w:bottom w:val="single" w:sz="4" w:space="0" w:color="auto"/>
            </w:tcBorders>
            <w:shd w:val="clear" w:color="auto" w:fill="FFFFFF"/>
            <w:tcMar>
              <w:top w:w="80" w:type="dxa"/>
              <w:left w:w="90" w:type="dxa"/>
              <w:bottom w:w="80" w:type="dxa"/>
              <w:right w:w="90" w:type="dxa"/>
            </w:tcMar>
            <w:vAlign w:val="center"/>
          </w:tcPr>
          <w:p w14:paraId="1356C2B1" w14:textId="77777777" w:rsidR="005F18B4" w:rsidRPr="00F15442" w:rsidRDefault="005F18B4" w:rsidP="00470B83">
            <w:pPr>
              <w:ind w:firstLine="0"/>
              <w:rPr>
                <w:rFonts w:cs="Times New Roman"/>
                <w:szCs w:val="26"/>
              </w:rPr>
            </w:pPr>
            <w:r w:rsidRPr="00F15442">
              <w:rPr>
                <w:rFonts w:cs="Times New Roman"/>
                <w:szCs w:val="26"/>
              </w:rPr>
              <w:t>Cho phép nhân viên quản lý sản phẩm thực hiện các công việc: Quản lý danh mục sản phẩm. Quy định liên quan: QLSP-QĐ4.</w:t>
            </w:r>
          </w:p>
        </w:tc>
      </w:tr>
      <w:tr w:rsidR="005F18B4" w:rsidRPr="00F15442" w14:paraId="27833535" w14:textId="77777777" w:rsidTr="008F0E15">
        <w:trPr>
          <w:cantSplit/>
          <w:jc w:val="center"/>
        </w:trPr>
        <w:tc>
          <w:tcPr>
            <w:tcW w:w="672" w:type="dxa"/>
            <w:tcBorders>
              <w:bottom w:val="single" w:sz="4" w:space="0" w:color="auto"/>
            </w:tcBorders>
            <w:shd w:val="clear" w:color="auto" w:fill="FFFFFF"/>
            <w:tcMar>
              <w:top w:w="80" w:type="dxa"/>
              <w:left w:w="90" w:type="dxa"/>
              <w:bottom w:w="80" w:type="dxa"/>
              <w:right w:w="90" w:type="dxa"/>
            </w:tcMar>
            <w:vAlign w:val="center"/>
          </w:tcPr>
          <w:p w14:paraId="491E1E17" w14:textId="77777777" w:rsidR="005F18B4" w:rsidRPr="00F15442" w:rsidRDefault="005F18B4" w:rsidP="00470B83">
            <w:pPr>
              <w:ind w:firstLine="0"/>
              <w:jc w:val="center"/>
              <w:rPr>
                <w:rFonts w:cs="Times New Roman"/>
                <w:szCs w:val="26"/>
              </w:rPr>
            </w:pPr>
            <w:r w:rsidRPr="00F15442">
              <w:rPr>
                <w:rFonts w:cs="Times New Roman"/>
                <w:szCs w:val="26"/>
              </w:rPr>
              <w:t>33</w:t>
            </w:r>
          </w:p>
        </w:tc>
        <w:tc>
          <w:tcPr>
            <w:tcW w:w="1591" w:type="dxa"/>
            <w:tcBorders>
              <w:bottom w:val="single" w:sz="4" w:space="0" w:color="auto"/>
            </w:tcBorders>
            <w:shd w:val="clear" w:color="auto" w:fill="FFFFFF"/>
            <w:tcMar>
              <w:top w:w="80" w:type="dxa"/>
              <w:left w:w="90" w:type="dxa"/>
              <w:bottom w:w="80" w:type="dxa"/>
              <w:right w:w="90" w:type="dxa"/>
            </w:tcMar>
            <w:vAlign w:val="center"/>
          </w:tcPr>
          <w:p w14:paraId="2375272F" w14:textId="77777777" w:rsidR="005F18B4" w:rsidRPr="00F15442" w:rsidRDefault="005F18B4" w:rsidP="00470B83">
            <w:pPr>
              <w:ind w:firstLine="0"/>
              <w:jc w:val="center"/>
              <w:rPr>
                <w:rFonts w:cs="Times New Roman"/>
                <w:szCs w:val="26"/>
              </w:rPr>
            </w:pPr>
            <w:r w:rsidRPr="00F15442">
              <w:rPr>
                <w:rFonts w:cs="Times New Roman"/>
                <w:szCs w:val="26"/>
              </w:rPr>
              <w:t>UC33</w:t>
            </w:r>
          </w:p>
        </w:tc>
        <w:tc>
          <w:tcPr>
            <w:tcW w:w="2082" w:type="dxa"/>
            <w:tcBorders>
              <w:bottom w:val="single" w:sz="4" w:space="0" w:color="auto"/>
            </w:tcBorders>
            <w:shd w:val="clear" w:color="auto" w:fill="FFFFFF"/>
            <w:tcMar>
              <w:top w:w="80" w:type="dxa"/>
              <w:left w:w="90" w:type="dxa"/>
              <w:bottom w:w="80" w:type="dxa"/>
              <w:right w:w="90" w:type="dxa"/>
            </w:tcMar>
            <w:vAlign w:val="center"/>
          </w:tcPr>
          <w:p w14:paraId="606D03D9" w14:textId="77777777" w:rsidR="005F18B4" w:rsidRPr="00F15442" w:rsidRDefault="005F18B4" w:rsidP="00470B83">
            <w:pPr>
              <w:ind w:firstLine="0"/>
              <w:jc w:val="center"/>
              <w:rPr>
                <w:rFonts w:cs="Times New Roman"/>
                <w:szCs w:val="26"/>
              </w:rPr>
            </w:pPr>
            <w:r w:rsidRPr="00F15442">
              <w:rPr>
                <w:rFonts w:cs="Times New Roman"/>
                <w:szCs w:val="26"/>
              </w:rPr>
              <w:t>Quản lý thương hiệu</w:t>
            </w:r>
          </w:p>
        </w:tc>
        <w:tc>
          <w:tcPr>
            <w:tcW w:w="5000" w:type="dxa"/>
            <w:tcBorders>
              <w:bottom w:val="single" w:sz="4" w:space="0" w:color="auto"/>
            </w:tcBorders>
            <w:shd w:val="clear" w:color="auto" w:fill="FFFFFF"/>
            <w:tcMar>
              <w:top w:w="80" w:type="dxa"/>
              <w:left w:w="90" w:type="dxa"/>
              <w:bottom w:w="80" w:type="dxa"/>
              <w:right w:w="90" w:type="dxa"/>
            </w:tcMar>
            <w:vAlign w:val="center"/>
          </w:tcPr>
          <w:p w14:paraId="51398A80" w14:textId="77777777" w:rsidR="005F18B4" w:rsidRPr="00F15442" w:rsidRDefault="005F18B4" w:rsidP="00470B83">
            <w:pPr>
              <w:ind w:firstLine="0"/>
              <w:rPr>
                <w:rFonts w:cs="Times New Roman"/>
                <w:szCs w:val="26"/>
              </w:rPr>
            </w:pPr>
            <w:r w:rsidRPr="00F15442">
              <w:rPr>
                <w:rFonts w:cs="Times New Roman"/>
                <w:szCs w:val="26"/>
              </w:rPr>
              <w:t>Cho phép nhân viên quản lý sản phẩm thực hiện các công việc: Quản lý thương hiệu. Quy định liên quan: QLSP-QĐ4.</w:t>
            </w:r>
          </w:p>
        </w:tc>
      </w:tr>
      <w:tr w:rsidR="005F18B4" w:rsidRPr="00F15442" w14:paraId="017FA4B6" w14:textId="77777777" w:rsidTr="008F0E15">
        <w:trPr>
          <w:cantSplit/>
          <w:jc w:val="center"/>
        </w:trPr>
        <w:tc>
          <w:tcPr>
            <w:tcW w:w="672" w:type="dxa"/>
            <w:tcBorders>
              <w:bottom w:val="single" w:sz="4" w:space="0" w:color="auto"/>
            </w:tcBorders>
            <w:shd w:val="clear" w:color="auto" w:fill="FFFFFF"/>
            <w:tcMar>
              <w:top w:w="80" w:type="dxa"/>
              <w:left w:w="90" w:type="dxa"/>
              <w:bottom w:w="80" w:type="dxa"/>
              <w:right w:w="90" w:type="dxa"/>
            </w:tcMar>
            <w:vAlign w:val="center"/>
          </w:tcPr>
          <w:p w14:paraId="6F9CEA86" w14:textId="77777777" w:rsidR="005F18B4" w:rsidRPr="00F15442" w:rsidRDefault="005F18B4" w:rsidP="00470B83">
            <w:pPr>
              <w:ind w:firstLine="0"/>
              <w:jc w:val="center"/>
              <w:rPr>
                <w:rFonts w:cs="Times New Roman"/>
                <w:szCs w:val="26"/>
              </w:rPr>
            </w:pPr>
            <w:r w:rsidRPr="00F15442">
              <w:rPr>
                <w:rFonts w:cs="Times New Roman"/>
                <w:szCs w:val="26"/>
              </w:rPr>
              <w:t>34</w:t>
            </w:r>
          </w:p>
        </w:tc>
        <w:tc>
          <w:tcPr>
            <w:tcW w:w="1591" w:type="dxa"/>
            <w:tcBorders>
              <w:bottom w:val="single" w:sz="4" w:space="0" w:color="auto"/>
            </w:tcBorders>
            <w:shd w:val="clear" w:color="auto" w:fill="FFFFFF"/>
            <w:tcMar>
              <w:top w:w="80" w:type="dxa"/>
              <w:left w:w="90" w:type="dxa"/>
              <w:bottom w:w="80" w:type="dxa"/>
              <w:right w:w="90" w:type="dxa"/>
            </w:tcMar>
            <w:vAlign w:val="center"/>
          </w:tcPr>
          <w:p w14:paraId="71DE0053" w14:textId="77777777" w:rsidR="005F18B4" w:rsidRPr="00F15442" w:rsidRDefault="005F18B4" w:rsidP="00470B83">
            <w:pPr>
              <w:ind w:firstLine="0"/>
              <w:jc w:val="center"/>
              <w:rPr>
                <w:rFonts w:cs="Times New Roman"/>
                <w:szCs w:val="26"/>
              </w:rPr>
            </w:pPr>
            <w:r w:rsidRPr="00F15442">
              <w:rPr>
                <w:rFonts w:cs="Times New Roman"/>
                <w:szCs w:val="26"/>
              </w:rPr>
              <w:t>UC34</w:t>
            </w:r>
          </w:p>
        </w:tc>
        <w:tc>
          <w:tcPr>
            <w:tcW w:w="2082" w:type="dxa"/>
            <w:tcBorders>
              <w:bottom w:val="single" w:sz="4" w:space="0" w:color="auto"/>
            </w:tcBorders>
            <w:shd w:val="clear" w:color="auto" w:fill="FFFFFF"/>
            <w:tcMar>
              <w:top w:w="80" w:type="dxa"/>
              <w:left w:w="90" w:type="dxa"/>
              <w:bottom w:w="80" w:type="dxa"/>
              <w:right w:w="90" w:type="dxa"/>
            </w:tcMar>
            <w:vAlign w:val="center"/>
          </w:tcPr>
          <w:p w14:paraId="6CBF74D9" w14:textId="77777777" w:rsidR="005F18B4" w:rsidRPr="00F15442" w:rsidRDefault="005F18B4" w:rsidP="00470B83">
            <w:pPr>
              <w:ind w:firstLine="0"/>
              <w:jc w:val="center"/>
              <w:rPr>
                <w:rFonts w:cs="Times New Roman"/>
                <w:szCs w:val="26"/>
              </w:rPr>
            </w:pPr>
            <w:r w:rsidRPr="00F15442">
              <w:rPr>
                <w:rFonts w:cs="Times New Roman"/>
                <w:szCs w:val="26"/>
              </w:rPr>
              <w:t>Quản lý thuộc tính mỹ phẩm</w:t>
            </w:r>
          </w:p>
        </w:tc>
        <w:tc>
          <w:tcPr>
            <w:tcW w:w="5000" w:type="dxa"/>
            <w:tcBorders>
              <w:bottom w:val="single" w:sz="4" w:space="0" w:color="auto"/>
            </w:tcBorders>
            <w:shd w:val="clear" w:color="auto" w:fill="FFFFFF"/>
            <w:tcMar>
              <w:top w:w="80" w:type="dxa"/>
              <w:left w:w="90" w:type="dxa"/>
              <w:bottom w:w="80" w:type="dxa"/>
              <w:right w:w="90" w:type="dxa"/>
            </w:tcMar>
            <w:vAlign w:val="center"/>
          </w:tcPr>
          <w:p w14:paraId="07F29D0D" w14:textId="77777777" w:rsidR="005F18B4" w:rsidRPr="00F15442" w:rsidRDefault="005F18B4" w:rsidP="00470B83">
            <w:pPr>
              <w:ind w:firstLine="0"/>
              <w:rPr>
                <w:rFonts w:cs="Times New Roman"/>
                <w:szCs w:val="26"/>
              </w:rPr>
            </w:pPr>
            <w:r w:rsidRPr="00F15442">
              <w:rPr>
                <w:rFonts w:cs="Times New Roman"/>
                <w:szCs w:val="26"/>
              </w:rPr>
              <w:t>Cho phép nhân viên quản lý sản phẩm thực hiện các công việc: Quản lý thuộc tính mỹ phẩm.</w:t>
            </w:r>
          </w:p>
        </w:tc>
      </w:tr>
      <w:tr w:rsidR="005F18B4" w:rsidRPr="00F15442" w14:paraId="1430828A" w14:textId="77777777" w:rsidTr="008F0E15">
        <w:trPr>
          <w:cantSplit/>
          <w:jc w:val="center"/>
        </w:trPr>
        <w:tc>
          <w:tcPr>
            <w:tcW w:w="672" w:type="dxa"/>
            <w:tcBorders>
              <w:bottom w:val="single" w:sz="4" w:space="0" w:color="auto"/>
            </w:tcBorders>
            <w:shd w:val="clear" w:color="auto" w:fill="FFFFFF"/>
            <w:tcMar>
              <w:top w:w="80" w:type="dxa"/>
              <w:left w:w="90" w:type="dxa"/>
              <w:bottom w:w="80" w:type="dxa"/>
              <w:right w:w="90" w:type="dxa"/>
            </w:tcMar>
            <w:vAlign w:val="center"/>
          </w:tcPr>
          <w:p w14:paraId="18DE9B4F" w14:textId="77777777" w:rsidR="005F18B4" w:rsidRPr="00F15442" w:rsidRDefault="005F18B4" w:rsidP="00470B83">
            <w:pPr>
              <w:ind w:firstLine="0"/>
              <w:jc w:val="center"/>
              <w:rPr>
                <w:rFonts w:cs="Times New Roman"/>
                <w:szCs w:val="26"/>
              </w:rPr>
            </w:pPr>
            <w:r w:rsidRPr="00F15442">
              <w:rPr>
                <w:rFonts w:cs="Times New Roman"/>
                <w:szCs w:val="26"/>
              </w:rPr>
              <w:lastRenderedPageBreak/>
              <w:t>35</w:t>
            </w:r>
          </w:p>
        </w:tc>
        <w:tc>
          <w:tcPr>
            <w:tcW w:w="1591" w:type="dxa"/>
            <w:tcBorders>
              <w:bottom w:val="single" w:sz="4" w:space="0" w:color="auto"/>
            </w:tcBorders>
            <w:shd w:val="clear" w:color="auto" w:fill="FFFFFF"/>
            <w:tcMar>
              <w:top w:w="80" w:type="dxa"/>
              <w:left w:w="90" w:type="dxa"/>
              <w:bottom w:w="80" w:type="dxa"/>
              <w:right w:w="90" w:type="dxa"/>
            </w:tcMar>
            <w:vAlign w:val="center"/>
          </w:tcPr>
          <w:p w14:paraId="2EF8DA3A" w14:textId="77777777" w:rsidR="005F18B4" w:rsidRPr="00F15442" w:rsidRDefault="005F18B4" w:rsidP="00470B83">
            <w:pPr>
              <w:ind w:firstLine="0"/>
              <w:jc w:val="center"/>
              <w:rPr>
                <w:rFonts w:cs="Times New Roman"/>
                <w:szCs w:val="26"/>
              </w:rPr>
            </w:pPr>
            <w:r w:rsidRPr="00F15442">
              <w:rPr>
                <w:rFonts w:cs="Times New Roman"/>
                <w:szCs w:val="26"/>
              </w:rPr>
              <w:t>UC35</w:t>
            </w:r>
          </w:p>
        </w:tc>
        <w:tc>
          <w:tcPr>
            <w:tcW w:w="2082" w:type="dxa"/>
            <w:tcBorders>
              <w:bottom w:val="single" w:sz="4" w:space="0" w:color="auto"/>
            </w:tcBorders>
            <w:shd w:val="clear" w:color="auto" w:fill="FFFFFF"/>
            <w:tcMar>
              <w:top w:w="80" w:type="dxa"/>
              <w:left w:w="90" w:type="dxa"/>
              <w:bottom w:w="80" w:type="dxa"/>
              <w:right w:w="90" w:type="dxa"/>
            </w:tcMar>
            <w:vAlign w:val="center"/>
          </w:tcPr>
          <w:p w14:paraId="1BD8AEB7" w14:textId="77777777" w:rsidR="005F18B4" w:rsidRPr="00F15442" w:rsidRDefault="005F18B4" w:rsidP="00470B83">
            <w:pPr>
              <w:ind w:firstLine="0"/>
              <w:jc w:val="center"/>
              <w:rPr>
                <w:rFonts w:cs="Times New Roman"/>
                <w:szCs w:val="26"/>
              </w:rPr>
            </w:pPr>
            <w:r w:rsidRPr="00F15442">
              <w:rPr>
                <w:rFonts w:cs="Times New Roman"/>
                <w:szCs w:val="26"/>
              </w:rPr>
              <w:t>Quản lý SKU/biến thể</w:t>
            </w:r>
          </w:p>
        </w:tc>
        <w:tc>
          <w:tcPr>
            <w:tcW w:w="5000" w:type="dxa"/>
            <w:tcBorders>
              <w:bottom w:val="single" w:sz="4" w:space="0" w:color="auto"/>
            </w:tcBorders>
            <w:shd w:val="clear" w:color="auto" w:fill="FFFFFF"/>
            <w:tcMar>
              <w:top w:w="80" w:type="dxa"/>
              <w:left w:w="90" w:type="dxa"/>
              <w:bottom w:w="80" w:type="dxa"/>
              <w:right w:w="90" w:type="dxa"/>
            </w:tcMar>
            <w:vAlign w:val="center"/>
          </w:tcPr>
          <w:p w14:paraId="62B350D2" w14:textId="77777777" w:rsidR="005F18B4" w:rsidRPr="00F15442" w:rsidRDefault="005F18B4" w:rsidP="00470B83">
            <w:pPr>
              <w:ind w:firstLine="0"/>
              <w:rPr>
                <w:rFonts w:cs="Times New Roman"/>
                <w:szCs w:val="26"/>
              </w:rPr>
            </w:pPr>
            <w:r w:rsidRPr="00F15442">
              <w:rPr>
                <w:rFonts w:cs="Times New Roman"/>
                <w:szCs w:val="26"/>
              </w:rPr>
              <w:t>Cho phép nhân viên quản lý sản phẩm thực hiện các công việc: Thêm SKU/biến thể sản phẩm; Cập nhật SKU/biến thể; Ngừng kinh doanh SKU. Quy định liên quan: QLSP-QĐ5, QLSP-QĐ3.</w:t>
            </w:r>
          </w:p>
        </w:tc>
      </w:tr>
      <w:tr w:rsidR="005F18B4" w:rsidRPr="00F15442" w14:paraId="7718A6E7" w14:textId="77777777" w:rsidTr="008F0E15">
        <w:trPr>
          <w:cantSplit/>
          <w:jc w:val="center"/>
        </w:trPr>
        <w:tc>
          <w:tcPr>
            <w:tcW w:w="672" w:type="dxa"/>
            <w:tcBorders>
              <w:bottom w:val="single" w:sz="4" w:space="0" w:color="auto"/>
            </w:tcBorders>
            <w:shd w:val="clear" w:color="auto" w:fill="FFFFFF"/>
            <w:tcMar>
              <w:top w:w="80" w:type="dxa"/>
              <w:left w:w="90" w:type="dxa"/>
              <w:bottom w:w="80" w:type="dxa"/>
              <w:right w:w="90" w:type="dxa"/>
            </w:tcMar>
            <w:vAlign w:val="center"/>
          </w:tcPr>
          <w:p w14:paraId="240C95B1" w14:textId="77777777" w:rsidR="005F18B4" w:rsidRPr="00F15442" w:rsidRDefault="005F18B4" w:rsidP="00470B83">
            <w:pPr>
              <w:ind w:firstLine="0"/>
              <w:jc w:val="center"/>
              <w:rPr>
                <w:rFonts w:cs="Times New Roman"/>
                <w:szCs w:val="26"/>
              </w:rPr>
            </w:pPr>
            <w:r w:rsidRPr="00F15442">
              <w:rPr>
                <w:rFonts w:cs="Times New Roman"/>
                <w:szCs w:val="26"/>
              </w:rPr>
              <w:t>36</w:t>
            </w:r>
          </w:p>
        </w:tc>
        <w:tc>
          <w:tcPr>
            <w:tcW w:w="1591" w:type="dxa"/>
            <w:tcBorders>
              <w:bottom w:val="single" w:sz="4" w:space="0" w:color="auto"/>
            </w:tcBorders>
            <w:shd w:val="clear" w:color="auto" w:fill="FFFFFF"/>
            <w:tcMar>
              <w:top w:w="80" w:type="dxa"/>
              <w:left w:w="90" w:type="dxa"/>
              <w:bottom w:w="80" w:type="dxa"/>
              <w:right w:w="90" w:type="dxa"/>
            </w:tcMar>
            <w:vAlign w:val="center"/>
          </w:tcPr>
          <w:p w14:paraId="11D76B90" w14:textId="77777777" w:rsidR="005F18B4" w:rsidRPr="00F15442" w:rsidRDefault="005F18B4" w:rsidP="00470B83">
            <w:pPr>
              <w:ind w:firstLine="0"/>
              <w:jc w:val="center"/>
              <w:rPr>
                <w:rFonts w:cs="Times New Roman"/>
                <w:szCs w:val="26"/>
              </w:rPr>
            </w:pPr>
            <w:r w:rsidRPr="00F15442">
              <w:rPr>
                <w:rFonts w:cs="Times New Roman"/>
                <w:szCs w:val="26"/>
              </w:rPr>
              <w:t>UC36</w:t>
            </w:r>
          </w:p>
        </w:tc>
        <w:tc>
          <w:tcPr>
            <w:tcW w:w="2082" w:type="dxa"/>
            <w:tcBorders>
              <w:bottom w:val="single" w:sz="4" w:space="0" w:color="auto"/>
            </w:tcBorders>
            <w:shd w:val="clear" w:color="auto" w:fill="FFFFFF"/>
            <w:tcMar>
              <w:top w:w="80" w:type="dxa"/>
              <w:left w:w="90" w:type="dxa"/>
              <w:bottom w:w="80" w:type="dxa"/>
              <w:right w:w="90" w:type="dxa"/>
            </w:tcMar>
            <w:vAlign w:val="center"/>
          </w:tcPr>
          <w:p w14:paraId="10463900" w14:textId="77777777" w:rsidR="005F18B4" w:rsidRPr="00F15442" w:rsidRDefault="005F18B4" w:rsidP="00470B83">
            <w:pPr>
              <w:ind w:firstLine="0"/>
              <w:jc w:val="center"/>
              <w:rPr>
                <w:rFonts w:cs="Times New Roman"/>
                <w:szCs w:val="26"/>
              </w:rPr>
            </w:pPr>
            <w:r w:rsidRPr="00F15442">
              <w:rPr>
                <w:rFonts w:cs="Times New Roman"/>
                <w:szCs w:val="26"/>
              </w:rPr>
              <w:t>Quản lý hình ảnh sản phẩm</w:t>
            </w:r>
          </w:p>
        </w:tc>
        <w:tc>
          <w:tcPr>
            <w:tcW w:w="5000" w:type="dxa"/>
            <w:tcBorders>
              <w:bottom w:val="single" w:sz="4" w:space="0" w:color="auto"/>
            </w:tcBorders>
            <w:shd w:val="clear" w:color="auto" w:fill="FFFFFF"/>
            <w:tcMar>
              <w:top w:w="80" w:type="dxa"/>
              <w:left w:w="90" w:type="dxa"/>
              <w:bottom w:w="80" w:type="dxa"/>
              <w:right w:w="90" w:type="dxa"/>
            </w:tcMar>
            <w:vAlign w:val="center"/>
          </w:tcPr>
          <w:p w14:paraId="710565A0" w14:textId="77777777" w:rsidR="005F18B4" w:rsidRPr="00F15442" w:rsidRDefault="005F18B4" w:rsidP="00470B83">
            <w:pPr>
              <w:ind w:firstLine="0"/>
              <w:rPr>
                <w:rFonts w:cs="Times New Roman"/>
                <w:szCs w:val="26"/>
              </w:rPr>
            </w:pPr>
            <w:r w:rsidRPr="00F15442">
              <w:rPr>
                <w:rFonts w:cs="Times New Roman"/>
                <w:szCs w:val="26"/>
              </w:rPr>
              <w:t>Cho phép nhân viên quản lý sản phẩm thực hiện các công việc: Quản lý hình ảnh sản phẩm. Quy định liên quan: QLSP-QĐ6.</w:t>
            </w:r>
          </w:p>
        </w:tc>
      </w:tr>
      <w:tr w:rsidR="005F18B4" w:rsidRPr="00F15442" w14:paraId="57D7267E" w14:textId="77777777" w:rsidTr="008F0E15">
        <w:trPr>
          <w:cantSplit/>
          <w:jc w:val="center"/>
        </w:trPr>
        <w:tc>
          <w:tcPr>
            <w:tcW w:w="672" w:type="dxa"/>
            <w:tcBorders>
              <w:bottom w:val="single" w:sz="4" w:space="0" w:color="auto"/>
            </w:tcBorders>
            <w:shd w:val="clear" w:color="auto" w:fill="FFFFFF"/>
            <w:tcMar>
              <w:top w:w="80" w:type="dxa"/>
              <w:left w:w="90" w:type="dxa"/>
              <w:bottom w:w="80" w:type="dxa"/>
              <w:right w:w="90" w:type="dxa"/>
            </w:tcMar>
            <w:vAlign w:val="center"/>
          </w:tcPr>
          <w:p w14:paraId="07C7EED2" w14:textId="77777777" w:rsidR="005F18B4" w:rsidRPr="00F15442" w:rsidRDefault="005F18B4" w:rsidP="00470B83">
            <w:pPr>
              <w:ind w:firstLine="0"/>
              <w:jc w:val="center"/>
              <w:rPr>
                <w:rFonts w:cs="Times New Roman"/>
                <w:szCs w:val="26"/>
              </w:rPr>
            </w:pPr>
            <w:r w:rsidRPr="00F15442">
              <w:rPr>
                <w:rFonts w:cs="Times New Roman"/>
                <w:szCs w:val="26"/>
              </w:rPr>
              <w:t>37</w:t>
            </w:r>
          </w:p>
        </w:tc>
        <w:tc>
          <w:tcPr>
            <w:tcW w:w="1591" w:type="dxa"/>
            <w:tcBorders>
              <w:bottom w:val="single" w:sz="4" w:space="0" w:color="auto"/>
            </w:tcBorders>
            <w:shd w:val="clear" w:color="auto" w:fill="FFFFFF"/>
            <w:tcMar>
              <w:top w:w="80" w:type="dxa"/>
              <w:left w:w="90" w:type="dxa"/>
              <w:bottom w:w="80" w:type="dxa"/>
              <w:right w:w="90" w:type="dxa"/>
            </w:tcMar>
            <w:vAlign w:val="center"/>
          </w:tcPr>
          <w:p w14:paraId="1C21AE5B" w14:textId="77777777" w:rsidR="005F18B4" w:rsidRPr="00F15442" w:rsidRDefault="005F18B4" w:rsidP="00470B83">
            <w:pPr>
              <w:ind w:firstLine="0"/>
              <w:jc w:val="center"/>
              <w:rPr>
                <w:rFonts w:cs="Times New Roman"/>
                <w:szCs w:val="26"/>
              </w:rPr>
            </w:pPr>
            <w:r w:rsidRPr="00F15442">
              <w:rPr>
                <w:rFonts w:cs="Times New Roman"/>
                <w:szCs w:val="26"/>
              </w:rPr>
              <w:t>UC37</w:t>
            </w:r>
          </w:p>
        </w:tc>
        <w:tc>
          <w:tcPr>
            <w:tcW w:w="2082" w:type="dxa"/>
            <w:tcBorders>
              <w:bottom w:val="single" w:sz="4" w:space="0" w:color="auto"/>
            </w:tcBorders>
            <w:shd w:val="clear" w:color="auto" w:fill="FFFFFF"/>
            <w:tcMar>
              <w:top w:w="80" w:type="dxa"/>
              <w:left w:w="90" w:type="dxa"/>
              <w:bottom w:w="80" w:type="dxa"/>
              <w:right w:w="90" w:type="dxa"/>
            </w:tcMar>
            <w:vAlign w:val="center"/>
          </w:tcPr>
          <w:p w14:paraId="532A9826" w14:textId="77777777" w:rsidR="005F18B4" w:rsidRPr="00F15442" w:rsidRDefault="005F18B4" w:rsidP="00470B83">
            <w:pPr>
              <w:ind w:firstLine="0"/>
              <w:jc w:val="center"/>
              <w:rPr>
                <w:rFonts w:cs="Times New Roman"/>
                <w:szCs w:val="26"/>
              </w:rPr>
            </w:pPr>
            <w:r w:rsidRPr="00F15442">
              <w:rPr>
                <w:rFonts w:cs="Times New Roman"/>
                <w:szCs w:val="26"/>
              </w:rPr>
              <w:t>Kiểm duyệt đánh giá sản phẩm</w:t>
            </w:r>
          </w:p>
        </w:tc>
        <w:tc>
          <w:tcPr>
            <w:tcW w:w="5000" w:type="dxa"/>
            <w:tcBorders>
              <w:bottom w:val="single" w:sz="4" w:space="0" w:color="auto"/>
            </w:tcBorders>
            <w:shd w:val="clear" w:color="auto" w:fill="FFFFFF"/>
            <w:tcMar>
              <w:top w:w="80" w:type="dxa"/>
              <w:left w:w="90" w:type="dxa"/>
              <w:bottom w:w="80" w:type="dxa"/>
              <w:right w:w="90" w:type="dxa"/>
            </w:tcMar>
            <w:vAlign w:val="center"/>
          </w:tcPr>
          <w:p w14:paraId="241BC166" w14:textId="77777777" w:rsidR="005F18B4" w:rsidRPr="00F15442" w:rsidRDefault="005F18B4" w:rsidP="00470B83">
            <w:pPr>
              <w:ind w:firstLine="0"/>
              <w:rPr>
                <w:rFonts w:cs="Times New Roman"/>
                <w:szCs w:val="26"/>
              </w:rPr>
            </w:pPr>
            <w:r w:rsidRPr="00F15442">
              <w:rPr>
                <w:rFonts w:cs="Times New Roman"/>
                <w:szCs w:val="26"/>
              </w:rPr>
              <w:t>Cho phép nhân viên quản lý sản phẩm thực hiện các công việc: Kiểm duyệt đánh giá sản phẩm. Quy định liên quan: QLSP-QĐ7.</w:t>
            </w:r>
          </w:p>
        </w:tc>
      </w:tr>
      <w:tr w:rsidR="005F18B4" w:rsidRPr="00F15442" w14:paraId="52568281" w14:textId="77777777" w:rsidTr="008F0E15">
        <w:trPr>
          <w:cantSplit/>
          <w:jc w:val="center"/>
        </w:trPr>
        <w:tc>
          <w:tcPr>
            <w:tcW w:w="672" w:type="dxa"/>
            <w:tcBorders>
              <w:bottom w:val="single" w:sz="4" w:space="0" w:color="auto"/>
            </w:tcBorders>
            <w:shd w:val="clear" w:color="auto" w:fill="FFFFFF"/>
            <w:tcMar>
              <w:top w:w="80" w:type="dxa"/>
              <w:left w:w="90" w:type="dxa"/>
              <w:bottom w:w="80" w:type="dxa"/>
              <w:right w:w="90" w:type="dxa"/>
            </w:tcMar>
            <w:vAlign w:val="center"/>
          </w:tcPr>
          <w:p w14:paraId="73EC91B4" w14:textId="77777777" w:rsidR="005F18B4" w:rsidRPr="00F15442" w:rsidRDefault="005F18B4" w:rsidP="00470B83">
            <w:pPr>
              <w:ind w:firstLine="0"/>
              <w:jc w:val="center"/>
              <w:rPr>
                <w:rFonts w:cs="Times New Roman"/>
                <w:szCs w:val="26"/>
              </w:rPr>
            </w:pPr>
            <w:r w:rsidRPr="00F15442">
              <w:rPr>
                <w:rFonts w:cs="Times New Roman"/>
                <w:szCs w:val="26"/>
              </w:rPr>
              <w:t>38</w:t>
            </w:r>
          </w:p>
        </w:tc>
        <w:tc>
          <w:tcPr>
            <w:tcW w:w="1591" w:type="dxa"/>
            <w:tcBorders>
              <w:bottom w:val="single" w:sz="4" w:space="0" w:color="auto"/>
            </w:tcBorders>
            <w:shd w:val="clear" w:color="auto" w:fill="FFFFFF"/>
            <w:tcMar>
              <w:top w:w="80" w:type="dxa"/>
              <w:left w:w="90" w:type="dxa"/>
              <w:bottom w:w="80" w:type="dxa"/>
              <w:right w:w="90" w:type="dxa"/>
            </w:tcMar>
            <w:vAlign w:val="center"/>
          </w:tcPr>
          <w:p w14:paraId="559E8FBD" w14:textId="77777777" w:rsidR="005F18B4" w:rsidRPr="00F15442" w:rsidRDefault="005F18B4" w:rsidP="00470B83">
            <w:pPr>
              <w:ind w:firstLine="0"/>
              <w:jc w:val="center"/>
              <w:rPr>
                <w:rFonts w:cs="Times New Roman"/>
                <w:szCs w:val="26"/>
              </w:rPr>
            </w:pPr>
            <w:r w:rsidRPr="00F15442">
              <w:rPr>
                <w:rFonts w:cs="Times New Roman"/>
                <w:szCs w:val="26"/>
              </w:rPr>
              <w:t>UC38</w:t>
            </w:r>
          </w:p>
        </w:tc>
        <w:tc>
          <w:tcPr>
            <w:tcW w:w="2082" w:type="dxa"/>
            <w:tcBorders>
              <w:bottom w:val="single" w:sz="4" w:space="0" w:color="auto"/>
            </w:tcBorders>
            <w:shd w:val="clear" w:color="auto" w:fill="FFFFFF"/>
            <w:tcMar>
              <w:top w:w="80" w:type="dxa"/>
              <w:left w:w="90" w:type="dxa"/>
              <w:bottom w:w="80" w:type="dxa"/>
              <w:right w:w="90" w:type="dxa"/>
            </w:tcMar>
            <w:vAlign w:val="center"/>
          </w:tcPr>
          <w:p w14:paraId="3EFD2E7C" w14:textId="77777777" w:rsidR="005F18B4" w:rsidRPr="00F15442" w:rsidRDefault="005F18B4" w:rsidP="00470B83">
            <w:pPr>
              <w:ind w:firstLine="0"/>
              <w:jc w:val="center"/>
              <w:rPr>
                <w:rFonts w:cs="Times New Roman"/>
                <w:szCs w:val="26"/>
              </w:rPr>
            </w:pPr>
            <w:r w:rsidRPr="00F15442">
              <w:rPr>
                <w:rFonts w:cs="Times New Roman"/>
                <w:szCs w:val="26"/>
              </w:rPr>
              <w:t>Tra cứu cửa hàng</w:t>
            </w:r>
          </w:p>
        </w:tc>
        <w:tc>
          <w:tcPr>
            <w:tcW w:w="5000" w:type="dxa"/>
            <w:tcBorders>
              <w:bottom w:val="single" w:sz="4" w:space="0" w:color="auto"/>
            </w:tcBorders>
            <w:shd w:val="clear" w:color="auto" w:fill="FFFFFF"/>
            <w:tcMar>
              <w:top w:w="80" w:type="dxa"/>
              <w:left w:w="90" w:type="dxa"/>
              <w:bottom w:w="80" w:type="dxa"/>
              <w:right w:w="90" w:type="dxa"/>
            </w:tcMar>
            <w:vAlign w:val="center"/>
          </w:tcPr>
          <w:p w14:paraId="11ED294F" w14:textId="77777777" w:rsidR="005F18B4" w:rsidRPr="00F15442" w:rsidRDefault="005F18B4" w:rsidP="00470B83">
            <w:pPr>
              <w:ind w:firstLine="0"/>
              <w:rPr>
                <w:rFonts w:cs="Times New Roman"/>
                <w:szCs w:val="26"/>
              </w:rPr>
            </w:pPr>
            <w:r w:rsidRPr="00F15442">
              <w:rPr>
                <w:rFonts w:cs="Times New Roman"/>
                <w:szCs w:val="26"/>
              </w:rPr>
              <w:t>Cho phép quản trị viên / quản lý chuỗi thực hiện các công việc: Xem danh sách cửa hàng; Xem chi tiết cửa hàng.</w:t>
            </w:r>
          </w:p>
        </w:tc>
      </w:tr>
      <w:tr w:rsidR="005F18B4" w:rsidRPr="00F15442" w14:paraId="05AB5B88" w14:textId="77777777" w:rsidTr="008F0E15">
        <w:trPr>
          <w:cantSplit/>
          <w:jc w:val="center"/>
        </w:trPr>
        <w:tc>
          <w:tcPr>
            <w:tcW w:w="672" w:type="dxa"/>
            <w:tcBorders>
              <w:bottom w:val="single" w:sz="4" w:space="0" w:color="auto"/>
            </w:tcBorders>
            <w:shd w:val="clear" w:color="auto" w:fill="FFFFFF"/>
            <w:tcMar>
              <w:top w:w="80" w:type="dxa"/>
              <w:left w:w="90" w:type="dxa"/>
              <w:bottom w:w="80" w:type="dxa"/>
              <w:right w:w="90" w:type="dxa"/>
            </w:tcMar>
            <w:vAlign w:val="center"/>
          </w:tcPr>
          <w:p w14:paraId="5BD981A7" w14:textId="77777777" w:rsidR="005F18B4" w:rsidRPr="00F15442" w:rsidRDefault="005F18B4" w:rsidP="00470B83">
            <w:pPr>
              <w:ind w:firstLine="0"/>
              <w:jc w:val="center"/>
              <w:rPr>
                <w:rFonts w:cs="Times New Roman"/>
                <w:szCs w:val="26"/>
              </w:rPr>
            </w:pPr>
            <w:r w:rsidRPr="00F15442">
              <w:rPr>
                <w:rFonts w:cs="Times New Roman"/>
                <w:szCs w:val="26"/>
              </w:rPr>
              <w:t>39</w:t>
            </w:r>
          </w:p>
        </w:tc>
        <w:tc>
          <w:tcPr>
            <w:tcW w:w="1591" w:type="dxa"/>
            <w:tcBorders>
              <w:bottom w:val="single" w:sz="4" w:space="0" w:color="auto"/>
            </w:tcBorders>
            <w:shd w:val="clear" w:color="auto" w:fill="FFFFFF"/>
            <w:tcMar>
              <w:top w:w="80" w:type="dxa"/>
              <w:left w:w="90" w:type="dxa"/>
              <w:bottom w:w="80" w:type="dxa"/>
              <w:right w:w="90" w:type="dxa"/>
            </w:tcMar>
            <w:vAlign w:val="center"/>
          </w:tcPr>
          <w:p w14:paraId="424FC7FF" w14:textId="77777777" w:rsidR="005F18B4" w:rsidRPr="00F15442" w:rsidRDefault="005F18B4" w:rsidP="00470B83">
            <w:pPr>
              <w:ind w:firstLine="0"/>
              <w:jc w:val="center"/>
              <w:rPr>
                <w:rFonts w:cs="Times New Roman"/>
                <w:szCs w:val="26"/>
              </w:rPr>
            </w:pPr>
            <w:r w:rsidRPr="00F15442">
              <w:rPr>
                <w:rFonts w:cs="Times New Roman"/>
                <w:szCs w:val="26"/>
              </w:rPr>
              <w:t>UC39</w:t>
            </w:r>
          </w:p>
        </w:tc>
        <w:tc>
          <w:tcPr>
            <w:tcW w:w="2082" w:type="dxa"/>
            <w:tcBorders>
              <w:bottom w:val="single" w:sz="4" w:space="0" w:color="auto"/>
            </w:tcBorders>
            <w:shd w:val="clear" w:color="auto" w:fill="FFFFFF"/>
            <w:tcMar>
              <w:top w:w="80" w:type="dxa"/>
              <w:left w:w="90" w:type="dxa"/>
              <w:bottom w:w="80" w:type="dxa"/>
              <w:right w:w="90" w:type="dxa"/>
            </w:tcMar>
            <w:vAlign w:val="center"/>
          </w:tcPr>
          <w:p w14:paraId="09B863CC" w14:textId="77777777" w:rsidR="005F18B4" w:rsidRPr="00F15442" w:rsidRDefault="005F18B4" w:rsidP="00470B83">
            <w:pPr>
              <w:ind w:firstLine="0"/>
              <w:jc w:val="center"/>
              <w:rPr>
                <w:rFonts w:cs="Times New Roman"/>
                <w:szCs w:val="26"/>
              </w:rPr>
            </w:pPr>
            <w:r w:rsidRPr="00F15442">
              <w:rPr>
                <w:rFonts w:cs="Times New Roman"/>
                <w:szCs w:val="26"/>
              </w:rPr>
              <w:t>Quản lý cửa hàng</w:t>
            </w:r>
          </w:p>
        </w:tc>
        <w:tc>
          <w:tcPr>
            <w:tcW w:w="5000" w:type="dxa"/>
            <w:tcBorders>
              <w:bottom w:val="single" w:sz="4" w:space="0" w:color="auto"/>
            </w:tcBorders>
            <w:shd w:val="clear" w:color="auto" w:fill="FFFFFF"/>
            <w:tcMar>
              <w:top w:w="80" w:type="dxa"/>
              <w:left w:w="90" w:type="dxa"/>
              <w:bottom w:w="80" w:type="dxa"/>
              <w:right w:w="90" w:type="dxa"/>
            </w:tcMar>
            <w:vAlign w:val="center"/>
          </w:tcPr>
          <w:p w14:paraId="01D93AA4" w14:textId="77777777" w:rsidR="005F18B4" w:rsidRPr="00F15442" w:rsidRDefault="005F18B4" w:rsidP="00470B83">
            <w:pPr>
              <w:ind w:firstLine="0"/>
              <w:rPr>
                <w:rFonts w:cs="Times New Roman"/>
                <w:szCs w:val="26"/>
              </w:rPr>
            </w:pPr>
            <w:r w:rsidRPr="00F15442">
              <w:rPr>
                <w:rFonts w:cs="Times New Roman"/>
                <w:szCs w:val="26"/>
              </w:rPr>
              <w:t>Cho phép quản trị viên / quản lý chuỗi thực hiện các công việc: Thêm cửa hàng; Cập nhật thông tin cửa hàng; Ngừng hoạt động cửa hàng; Quản lý địa chỉ cửa hàng. Quy định liên quan: QLCH-QĐ1, QLCH-QĐ2, QLCH-QĐ3.</w:t>
            </w:r>
          </w:p>
        </w:tc>
      </w:tr>
      <w:tr w:rsidR="005F18B4" w:rsidRPr="00F15442" w14:paraId="0EFB3047" w14:textId="77777777" w:rsidTr="008F0E15">
        <w:trPr>
          <w:cantSplit/>
          <w:jc w:val="center"/>
        </w:trPr>
        <w:tc>
          <w:tcPr>
            <w:tcW w:w="672" w:type="dxa"/>
            <w:tcBorders>
              <w:bottom w:val="single" w:sz="4" w:space="0" w:color="auto"/>
            </w:tcBorders>
            <w:shd w:val="clear" w:color="auto" w:fill="FFFFFF"/>
            <w:tcMar>
              <w:top w:w="80" w:type="dxa"/>
              <w:left w:w="90" w:type="dxa"/>
              <w:bottom w:w="80" w:type="dxa"/>
              <w:right w:w="90" w:type="dxa"/>
            </w:tcMar>
            <w:vAlign w:val="center"/>
          </w:tcPr>
          <w:p w14:paraId="19E31B7F" w14:textId="77777777" w:rsidR="005F18B4" w:rsidRPr="00F15442" w:rsidRDefault="005F18B4" w:rsidP="00470B83">
            <w:pPr>
              <w:ind w:firstLine="0"/>
              <w:jc w:val="center"/>
              <w:rPr>
                <w:rFonts w:cs="Times New Roman"/>
                <w:szCs w:val="26"/>
              </w:rPr>
            </w:pPr>
            <w:r w:rsidRPr="00F15442">
              <w:rPr>
                <w:rFonts w:cs="Times New Roman"/>
                <w:szCs w:val="26"/>
              </w:rPr>
              <w:t>40</w:t>
            </w:r>
          </w:p>
        </w:tc>
        <w:tc>
          <w:tcPr>
            <w:tcW w:w="1591" w:type="dxa"/>
            <w:tcBorders>
              <w:bottom w:val="single" w:sz="4" w:space="0" w:color="auto"/>
            </w:tcBorders>
            <w:shd w:val="clear" w:color="auto" w:fill="FFFFFF"/>
            <w:tcMar>
              <w:top w:w="80" w:type="dxa"/>
              <w:left w:w="90" w:type="dxa"/>
              <w:bottom w:w="80" w:type="dxa"/>
              <w:right w:w="90" w:type="dxa"/>
            </w:tcMar>
            <w:vAlign w:val="center"/>
          </w:tcPr>
          <w:p w14:paraId="38A28C41" w14:textId="77777777" w:rsidR="005F18B4" w:rsidRPr="00F15442" w:rsidRDefault="005F18B4" w:rsidP="00470B83">
            <w:pPr>
              <w:ind w:firstLine="0"/>
              <w:jc w:val="center"/>
              <w:rPr>
                <w:rFonts w:cs="Times New Roman"/>
                <w:szCs w:val="26"/>
              </w:rPr>
            </w:pPr>
            <w:r w:rsidRPr="00F15442">
              <w:rPr>
                <w:rFonts w:cs="Times New Roman"/>
                <w:szCs w:val="26"/>
              </w:rPr>
              <w:t>UC40</w:t>
            </w:r>
          </w:p>
        </w:tc>
        <w:tc>
          <w:tcPr>
            <w:tcW w:w="2082" w:type="dxa"/>
            <w:tcBorders>
              <w:bottom w:val="single" w:sz="4" w:space="0" w:color="auto"/>
            </w:tcBorders>
            <w:shd w:val="clear" w:color="auto" w:fill="FFFFFF"/>
            <w:tcMar>
              <w:top w:w="80" w:type="dxa"/>
              <w:left w:w="90" w:type="dxa"/>
              <w:bottom w:w="80" w:type="dxa"/>
              <w:right w:w="90" w:type="dxa"/>
            </w:tcMar>
            <w:vAlign w:val="center"/>
          </w:tcPr>
          <w:p w14:paraId="4EEB5BE3" w14:textId="77777777" w:rsidR="005F18B4" w:rsidRPr="00F15442" w:rsidRDefault="005F18B4" w:rsidP="00470B83">
            <w:pPr>
              <w:ind w:firstLine="0"/>
              <w:jc w:val="center"/>
              <w:rPr>
                <w:rFonts w:cs="Times New Roman"/>
                <w:szCs w:val="26"/>
              </w:rPr>
            </w:pPr>
            <w:r w:rsidRPr="00F15442">
              <w:rPr>
                <w:rFonts w:cs="Times New Roman"/>
                <w:szCs w:val="26"/>
              </w:rPr>
              <w:t>Quản lý giờ hoạt động</w:t>
            </w:r>
          </w:p>
        </w:tc>
        <w:tc>
          <w:tcPr>
            <w:tcW w:w="5000" w:type="dxa"/>
            <w:tcBorders>
              <w:bottom w:val="single" w:sz="4" w:space="0" w:color="auto"/>
            </w:tcBorders>
            <w:shd w:val="clear" w:color="auto" w:fill="FFFFFF"/>
            <w:tcMar>
              <w:top w:w="80" w:type="dxa"/>
              <w:left w:w="90" w:type="dxa"/>
              <w:bottom w:w="80" w:type="dxa"/>
              <w:right w:w="90" w:type="dxa"/>
            </w:tcMar>
            <w:vAlign w:val="center"/>
          </w:tcPr>
          <w:p w14:paraId="3630F386" w14:textId="77777777" w:rsidR="005F18B4" w:rsidRPr="00F15442" w:rsidRDefault="005F18B4" w:rsidP="00470B83">
            <w:pPr>
              <w:ind w:firstLine="0"/>
              <w:rPr>
                <w:rFonts w:cs="Times New Roman"/>
                <w:szCs w:val="26"/>
              </w:rPr>
            </w:pPr>
            <w:r w:rsidRPr="00F15442">
              <w:rPr>
                <w:rFonts w:cs="Times New Roman"/>
                <w:szCs w:val="26"/>
              </w:rPr>
              <w:t>Cho phép quản trị viên / quản lý chuỗi thực hiện các công việc: Quản lý giờ hoạt động.</w:t>
            </w:r>
          </w:p>
        </w:tc>
      </w:tr>
      <w:tr w:rsidR="005F18B4" w:rsidRPr="00F15442" w14:paraId="10AFA16D" w14:textId="77777777" w:rsidTr="008F0E15">
        <w:trPr>
          <w:cantSplit/>
          <w:jc w:val="center"/>
        </w:trPr>
        <w:tc>
          <w:tcPr>
            <w:tcW w:w="672" w:type="dxa"/>
            <w:tcBorders>
              <w:bottom w:val="single" w:sz="4" w:space="0" w:color="auto"/>
            </w:tcBorders>
            <w:shd w:val="clear" w:color="auto" w:fill="FFFFFF"/>
            <w:tcMar>
              <w:top w:w="80" w:type="dxa"/>
              <w:left w:w="90" w:type="dxa"/>
              <w:bottom w:w="80" w:type="dxa"/>
              <w:right w:w="90" w:type="dxa"/>
            </w:tcMar>
            <w:vAlign w:val="center"/>
          </w:tcPr>
          <w:p w14:paraId="5577CA0A" w14:textId="77777777" w:rsidR="005F18B4" w:rsidRPr="00F15442" w:rsidRDefault="005F18B4" w:rsidP="00470B83">
            <w:pPr>
              <w:ind w:firstLine="0"/>
              <w:jc w:val="center"/>
              <w:rPr>
                <w:rFonts w:cs="Times New Roman"/>
                <w:szCs w:val="26"/>
              </w:rPr>
            </w:pPr>
            <w:r w:rsidRPr="00F15442">
              <w:rPr>
                <w:rFonts w:cs="Times New Roman"/>
                <w:szCs w:val="26"/>
              </w:rPr>
              <w:t>41</w:t>
            </w:r>
          </w:p>
        </w:tc>
        <w:tc>
          <w:tcPr>
            <w:tcW w:w="1591" w:type="dxa"/>
            <w:tcBorders>
              <w:bottom w:val="single" w:sz="4" w:space="0" w:color="auto"/>
            </w:tcBorders>
            <w:shd w:val="clear" w:color="auto" w:fill="FFFFFF"/>
            <w:tcMar>
              <w:top w:w="80" w:type="dxa"/>
              <w:left w:w="90" w:type="dxa"/>
              <w:bottom w:w="80" w:type="dxa"/>
              <w:right w:w="90" w:type="dxa"/>
            </w:tcMar>
            <w:vAlign w:val="center"/>
          </w:tcPr>
          <w:p w14:paraId="6F8ECEF3" w14:textId="77777777" w:rsidR="005F18B4" w:rsidRPr="00F15442" w:rsidRDefault="005F18B4" w:rsidP="00470B83">
            <w:pPr>
              <w:ind w:firstLine="0"/>
              <w:jc w:val="center"/>
              <w:rPr>
                <w:rFonts w:cs="Times New Roman"/>
                <w:szCs w:val="26"/>
              </w:rPr>
            </w:pPr>
            <w:r w:rsidRPr="00F15442">
              <w:rPr>
                <w:rFonts w:cs="Times New Roman"/>
                <w:szCs w:val="26"/>
              </w:rPr>
              <w:t>UC41</w:t>
            </w:r>
          </w:p>
        </w:tc>
        <w:tc>
          <w:tcPr>
            <w:tcW w:w="2082" w:type="dxa"/>
            <w:tcBorders>
              <w:bottom w:val="single" w:sz="4" w:space="0" w:color="auto"/>
            </w:tcBorders>
            <w:shd w:val="clear" w:color="auto" w:fill="FFFFFF"/>
            <w:tcMar>
              <w:top w:w="80" w:type="dxa"/>
              <w:left w:w="90" w:type="dxa"/>
              <w:bottom w:w="80" w:type="dxa"/>
              <w:right w:w="90" w:type="dxa"/>
            </w:tcMar>
            <w:vAlign w:val="center"/>
          </w:tcPr>
          <w:p w14:paraId="54A64101" w14:textId="77777777" w:rsidR="005F18B4" w:rsidRPr="00F15442" w:rsidRDefault="005F18B4" w:rsidP="00470B83">
            <w:pPr>
              <w:ind w:firstLine="0"/>
              <w:jc w:val="center"/>
              <w:rPr>
                <w:rFonts w:cs="Times New Roman"/>
                <w:szCs w:val="26"/>
              </w:rPr>
            </w:pPr>
            <w:r w:rsidRPr="00F15442">
              <w:rPr>
                <w:rFonts w:cs="Times New Roman"/>
                <w:szCs w:val="26"/>
              </w:rPr>
              <w:t>Tra cứu sản phẩm tại cửa hàng</w:t>
            </w:r>
          </w:p>
        </w:tc>
        <w:tc>
          <w:tcPr>
            <w:tcW w:w="5000" w:type="dxa"/>
            <w:tcBorders>
              <w:bottom w:val="single" w:sz="4" w:space="0" w:color="auto"/>
            </w:tcBorders>
            <w:shd w:val="clear" w:color="auto" w:fill="FFFFFF"/>
            <w:tcMar>
              <w:top w:w="80" w:type="dxa"/>
              <w:left w:w="90" w:type="dxa"/>
              <w:bottom w:w="80" w:type="dxa"/>
              <w:right w:w="90" w:type="dxa"/>
            </w:tcMar>
            <w:vAlign w:val="center"/>
          </w:tcPr>
          <w:p w14:paraId="09189F9B" w14:textId="77777777" w:rsidR="005F18B4" w:rsidRPr="00F15442" w:rsidRDefault="005F18B4" w:rsidP="00470B83">
            <w:pPr>
              <w:ind w:firstLine="0"/>
              <w:rPr>
                <w:rFonts w:cs="Times New Roman"/>
                <w:szCs w:val="26"/>
              </w:rPr>
            </w:pPr>
            <w:r w:rsidRPr="00F15442">
              <w:rPr>
                <w:rFonts w:cs="Times New Roman"/>
                <w:szCs w:val="26"/>
              </w:rPr>
              <w:t>Cho phép quản trị viên / quản lý chuỗi thực hiện các công việc: Tra cứu sản phẩm tại cửa hàng. Quy định liên quan: QLCH-QĐ4.</w:t>
            </w:r>
          </w:p>
        </w:tc>
      </w:tr>
      <w:tr w:rsidR="005F18B4" w:rsidRPr="00F15442" w14:paraId="0D90A745" w14:textId="77777777" w:rsidTr="008F0E15">
        <w:trPr>
          <w:cantSplit/>
          <w:jc w:val="center"/>
        </w:trPr>
        <w:tc>
          <w:tcPr>
            <w:tcW w:w="672" w:type="dxa"/>
            <w:tcBorders>
              <w:bottom w:val="single" w:sz="4" w:space="0" w:color="auto"/>
            </w:tcBorders>
            <w:shd w:val="clear" w:color="auto" w:fill="FFFFFF"/>
            <w:tcMar>
              <w:top w:w="80" w:type="dxa"/>
              <w:left w:w="90" w:type="dxa"/>
              <w:bottom w:w="80" w:type="dxa"/>
              <w:right w:w="90" w:type="dxa"/>
            </w:tcMar>
            <w:vAlign w:val="center"/>
          </w:tcPr>
          <w:p w14:paraId="3CD09B34" w14:textId="77777777" w:rsidR="005F18B4" w:rsidRPr="00F15442" w:rsidRDefault="005F18B4" w:rsidP="00470B83">
            <w:pPr>
              <w:ind w:firstLine="0"/>
              <w:jc w:val="center"/>
              <w:rPr>
                <w:rFonts w:cs="Times New Roman"/>
                <w:szCs w:val="26"/>
              </w:rPr>
            </w:pPr>
            <w:r w:rsidRPr="00F15442">
              <w:rPr>
                <w:rFonts w:cs="Times New Roman"/>
                <w:szCs w:val="26"/>
              </w:rPr>
              <w:lastRenderedPageBreak/>
              <w:t>42</w:t>
            </w:r>
          </w:p>
        </w:tc>
        <w:tc>
          <w:tcPr>
            <w:tcW w:w="1591" w:type="dxa"/>
            <w:tcBorders>
              <w:bottom w:val="single" w:sz="4" w:space="0" w:color="auto"/>
            </w:tcBorders>
            <w:shd w:val="clear" w:color="auto" w:fill="FFFFFF"/>
            <w:tcMar>
              <w:top w:w="80" w:type="dxa"/>
              <w:left w:w="90" w:type="dxa"/>
              <w:bottom w:w="80" w:type="dxa"/>
              <w:right w:w="90" w:type="dxa"/>
            </w:tcMar>
            <w:vAlign w:val="center"/>
          </w:tcPr>
          <w:p w14:paraId="29DEF41B" w14:textId="77777777" w:rsidR="005F18B4" w:rsidRPr="00F15442" w:rsidRDefault="005F18B4" w:rsidP="00470B83">
            <w:pPr>
              <w:ind w:firstLine="0"/>
              <w:jc w:val="center"/>
              <w:rPr>
                <w:rFonts w:cs="Times New Roman"/>
                <w:szCs w:val="26"/>
              </w:rPr>
            </w:pPr>
            <w:r w:rsidRPr="00F15442">
              <w:rPr>
                <w:rFonts w:cs="Times New Roman"/>
                <w:szCs w:val="26"/>
              </w:rPr>
              <w:t>UC42</w:t>
            </w:r>
          </w:p>
        </w:tc>
        <w:tc>
          <w:tcPr>
            <w:tcW w:w="2082" w:type="dxa"/>
            <w:tcBorders>
              <w:bottom w:val="single" w:sz="4" w:space="0" w:color="auto"/>
            </w:tcBorders>
            <w:shd w:val="clear" w:color="auto" w:fill="FFFFFF"/>
            <w:tcMar>
              <w:top w:w="80" w:type="dxa"/>
              <w:left w:w="90" w:type="dxa"/>
              <w:bottom w:w="80" w:type="dxa"/>
              <w:right w:w="90" w:type="dxa"/>
            </w:tcMar>
            <w:vAlign w:val="center"/>
          </w:tcPr>
          <w:p w14:paraId="69477DF5" w14:textId="77777777" w:rsidR="005F18B4" w:rsidRPr="00F15442" w:rsidRDefault="005F18B4" w:rsidP="00470B83">
            <w:pPr>
              <w:ind w:firstLine="0"/>
              <w:jc w:val="center"/>
              <w:rPr>
                <w:rFonts w:cs="Times New Roman"/>
                <w:szCs w:val="26"/>
              </w:rPr>
            </w:pPr>
            <w:r w:rsidRPr="00F15442">
              <w:rPr>
                <w:rFonts w:cs="Times New Roman"/>
                <w:szCs w:val="26"/>
              </w:rPr>
              <w:t>Xem vị trí cửa hàng</w:t>
            </w:r>
          </w:p>
        </w:tc>
        <w:tc>
          <w:tcPr>
            <w:tcW w:w="5000" w:type="dxa"/>
            <w:tcBorders>
              <w:bottom w:val="single" w:sz="4" w:space="0" w:color="auto"/>
            </w:tcBorders>
            <w:shd w:val="clear" w:color="auto" w:fill="FFFFFF"/>
            <w:tcMar>
              <w:top w:w="80" w:type="dxa"/>
              <w:left w:w="90" w:type="dxa"/>
              <w:bottom w:w="80" w:type="dxa"/>
              <w:right w:w="90" w:type="dxa"/>
            </w:tcMar>
            <w:vAlign w:val="center"/>
          </w:tcPr>
          <w:p w14:paraId="76B80B26" w14:textId="77777777" w:rsidR="005F18B4" w:rsidRPr="00F15442" w:rsidRDefault="005F18B4" w:rsidP="00470B83">
            <w:pPr>
              <w:ind w:firstLine="0"/>
              <w:rPr>
                <w:rFonts w:cs="Times New Roman"/>
                <w:szCs w:val="26"/>
              </w:rPr>
            </w:pPr>
            <w:r w:rsidRPr="00F15442">
              <w:rPr>
                <w:rFonts w:cs="Times New Roman"/>
                <w:szCs w:val="26"/>
              </w:rPr>
              <w:t>Cho phép quản trị viên / quản lý chuỗi thực hiện các công việc: Xem vị trí cửa hàng.</w:t>
            </w:r>
          </w:p>
        </w:tc>
      </w:tr>
      <w:tr w:rsidR="005F18B4" w:rsidRPr="00F15442" w14:paraId="4413F59A" w14:textId="77777777" w:rsidTr="008F0E15">
        <w:trPr>
          <w:cantSplit/>
          <w:jc w:val="center"/>
        </w:trPr>
        <w:tc>
          <w:tcPr>
            <w:tcW w:w="672" w:type="dxa"/>
            <w:tcBorders>
              <w:bottom w:val="single" w:sz="4" w:space="0" w:color="auto"/>
            </w:tcBorders>
            <w:shd w:val="clear" w:color="auto" w:fill="FFFFFF"/>
            <w:tcMar>
              <w:top w:w="80" w:type="dxa"/>
              <w:left w:w="90" w:type="dxa"/>
              <w:bottom w:w="80" w:type="dxa"/>
              <w:right w:w="90" w:type="dxa"/>
            </w:tcMar>
            <w:vAlign w:val="center"/>
          </w:tcPr>
          <w:p w14:paraId="016DBC4A" w14:textId="77777777" w:rsidR="005F18B4" w:rsidRPr="00F15442" w:rsidRDefault="005F18B4" w:rsidP="00470B83">
            <w:pPr>
              <w:ind w:firstLine="0"/>
              <w:jc w:val="center"/>
              <w:rPr>
                <w:rFonts w:cs="Times New Roman"/>
                <w:szCs w:val="26"/>
              </w:rPr>
            </w:pPr>
            <w:r w:rsidRPr="00F15442">
              <w:rPr>
                <w:rFonts w:cs="Times New Roman"/>
                <w:szCs w:val="26"/>
              </w:rPr>
              <w:t>43</w:t>
            </w:r>
          </w:p>
        </w:tc>
        <w:tc>
          <w:tcPr>
            <w:tcW w:w="1591" w:type="dxa"/>
            <w:tcBorders>
              <w:bottom w:val="single" w:sz="4" w:space="0" w:color="auto"/>
            </w:tcBorders>
            <w:shd w:val="clear" w:color="auto" w:fill="FFFFFF"/>
            <w:tcMar>
              <w:top w:w="80" w:type="dxa"/>
              <w:left w:w="90" w:type="dxa"/>
              <w:bottom w:w="80" w:type="dxa"/>
              <w:right w:w="90" w:type="dxa"/>
            </w:tcMar>
            <w:vAlign w:val="center"/>
          </w:tcPr>
          <w:p w14:paraId="69DD1B87" w14:textId="77777777" w:rsidR="005F18B4" w:rsidRPr="00F15442" w:rsidRDefault="005F18B4" w:rsidP="00470B83">
            <w:pPr>
              <w:ind w:firstLine="0"/>
              <w:jc w:val="center"/>
              <w:rPr>
                <w:rFonts w:cs="Times New Roman"/>
                <w:szCs w:val="26"/>
              </w:rPr>
            </w:pPr>
            <w:r w:rsidRPr="00F15442">
              <w:rPr>
                <w:rFonts w:cs="Times New Roman"/>
                <w:szCs w:val="26"/>
              </w:rPr>
              <w:t>UC43</w:t>
            </w:r>
          </w:p>
        </w:tc>
        <w:tc>
          <w:tcPr>
            <w:tcW w:w="2082" w:type="dxa"/>
            <w:tcBorders>
              <w:bottom w:val="single" w:sz="4" w:space="0" w:color="auto"/>
            </w:tcBorders>
            <w:shd w:val="clear" w:color="auto" w:fill="FFFFFF"/>
            <w:tcMar>
              <w:top w:w="80" w:type="dxa"/>
              <w:left w:w="90" w:type="dxa"/>
              <w:bottom w:w="80" w:type="dxa"/>
              <w:right w:w="90" w:type="dxa"/>
            </w:tcMar>
            <w:vAlign w:val="center"/>
          </w:tcPr>
          <w:p w14:paraId="6275F02B" w14:textId="77777777" w:rsidR="005F18B4" w:rsidRPr="00F15442" w:rsidRDefault="005F18B4" w:rsidP="00470B83">
            <w:pPr>
              <w:ind w:firstLine="0"/>
              <w:jc w:val="center"/>
              <w:rPr>
                <w:rFonts w:cs="Times New Roman"/>
                <w:szCs w:val="26"/>
              </w:rPr>
            </w:pPr>
            <w:r w:rsidRPr="00F15442">
              <w:rPr>
                <w:rFonts w:cs="Times New Roman"/>
                <w:szCs w:val="26"/>
              </w:rPr>
              <w:t>Tra cứu nhà cung cấp</w:t>
            </w:r>
          </w:p>
        </w:tc>
        <w:tc>
          <w:tcPr>
            <w:tcW w:w="5000" w:type="dxa"/>
            <w:tcBorders>
              <w:bottom w:val="single" w:sz="4" w:space="0" w:color="auto"/>
            </w:tcBorders>
            <w:shd w:val="clear" w:color="auto" w:fill="FFFFFF"/>
            <w:tcMar>
              <w:top w:w="80" w:type="dxa"/>
              <w:left w:w="90" w:type="dxa"/>
              <w:bottom w:w="80" w:type="dxa"/>
              <w:right w:w="90" w:type="dxa"/>
            </w:tcMar>
            <w:vAlign w:val="center"/>
          </w:tcPr>
          <w:p w14:paraId="618B9D07" w14:textId="77777777" w:rsidR="005F18B4" w:rsidRPr="00F15442" w:rsidRDefault="005F18B4" w:rsidP="00470B83">
            <w:pPr>
              <w:ind w:firstLine="0"/>
              <w:rPr>
                <w:rFonts w:cs="Times New Roman"/>
                <w:szCs w:val="26"/>
              </w:rPr>
            </w:pPr>
            <w:r w:rsidRPr="00F15442">
              <w:rPr>
                <w:rFonts w:cs="Times New Roman"/>
                <w:szCs w:val="26"/>
              </w:rPr>
              <w:t>Cho phép nhân viên nhập hàng thực hiện các công việc: Xem danh sách nhà cung cấp; Tìm kiếm nhà cung cấp.</w:t>
            </w:r>
          </w:p>
        </w:tc>
      </w:tr>
      <w:tr w:rsidR="005F18B4" w:rsidRPr="00F15442" w14:paraId="17603BF8" w14:textId="77777777" w:rsidTr="008F0E15">
        <w:trPr>
          <w:cantSplit/>
          <w:jc w:val="center"/>
        </w:trPr>
        <w:tc>
          <w:tcPr>
            <w:tcW w:w="672" w:type="dxa"/>
            <w:tcBorders>
              <w:bottom w:val="single" w:sz="4" w:space="0" w:color="auto"/>
            </w:tcBorders>
            <w:shd w:val="clear" w:color="auto" w:fill="FFFFFF"/>
            <w:tcMar>
              <w:top w:w="80" w:type="dxa"/>
              <w:left w:w="90" w:type="dxa"/>
              <w:bottom w:w="80" w:type="dxa"/>
              <w:right w:w="90" w:type="dxa"/>
            </w:tcMar>
            <w:vAlign w:val="center"/>
          </w:tcPr>
          <w:p w14:paraId="4CC1E98A" w14:textId="77777777" w:rsidR="005F18B4" w:rsidRPr="00F15442" w:rsidRDefault="005F18B4" w:rsidP="00470B83">
            <w:pPr>
              <w:ind w:firstLine="0"/>
              <w:jc w:val="center"/>
              <w:rPr>
                <w:rFonts w:cs="Times New Roman"/>
                <w:szCs w:val="26"/>
              </w:rPr>
            </w:pPr>
            <w:r w:rsidRPr="00F15442">
              <w:rPr>
                <w:rFonts w:cs="Times New Roman"/>
                <w:szCs w:val="26"/>
              </w:rPr>
              <w:t>44</w:t>
            </w:r>
          </w:p>
        </w:tc>
        <w:tc>
          <w:tcPr>
            <w:tcW w:w="1591" w:type="dxa"/>
            <w:tcBorders>
              <w:bottom w:val="single" w:sz="4" w:space="0" w:color="auto"/>
            </w:tcBorders>
            <w:shd w:val="clear" w:color="auto" w:fill="FFFFFF"/>
            <w:tcMar>
              <w:top w:w="80" w:type="dxa"/>
              <w:left w:w="90" w:type="dxa"/>
              <w:bottom w:w="80" w:type="dxa"/>
              <w:right w:w="90" w:type="dxa"/>
            </w:tcMar>
            <w:vAlign w:val="center"/>
          </w:tcPr>
          <w:p w14:paraId="46292FBE" w14:textId="77777777" w:rsidR="005F18B4" w:rsidRPr="00F15442" w:rsidRDefault="005F18B4" w:rsidP="00470B83">
            <w:pPr>
              <w:ind w:firstLine="0"/>
              <w:jc w:val="center"/>
              <w:rPr>
                <w:rFonts w:cs="Times New Roman"/>
                <w:szCs w:val="26"/>
              </w:rPr>
            </w:pPr>
            <w:r w:rsidRPr="00F15442">
              <w:rPr>
                <w:rFonts w:cs="Times New Roman"/>
                <w:szCs w:val="26"/>
              </w:rPr>
              <w:t>UC44</w:t>
            </w:r>
          </w:p>
        </w:tc>
        <w:tc>
          <w:tcPr>
            <w:tcW w:w="2082" w:type="dxa"/>
            <w:tcBorders>
              <w:bottom w:val="single" w:sz="4" w:space="0" w:color="auto"/>
            </w:tcBorders>
            <w:shd w:val="clear" w:color="auto" w:fill="FFFFFF"/>
            <w:tcMar>
              <w:top w:w="80" w:type="dxa"/>
              <w:left w:w="90" w:type="dxa"/>
              <w:bottom w:w="80" w:type="dxa"/>
              <w:right w:w="90" w:type="dxa"/>
            </w:tcMar>
            <w:vAlign w:val="center"/>
          </w:tcPr>
          <w:p w14:paraId="35197958" w14:textId="77777777" w:rsidR="005F18B4" w:rsidRPr="00F15442" w:rsidRDefault="005F18B4" w:rsidP="00470B83">
            <w:pPr>
              <w:ind w:firstLine="0"/>
              <w:jc w:val="center"/>
              <w:rPr>
                <w:rFonts w:cs="Times New Roman"/>
                <w:szCs w:val="26"/>
              </w:rPr>
            </w:pPr>
            <w:r w:rsidRPr="00F15442">
              <w:rPr>
                <w:rFonts w:cs="Times New Roman"/>
                <w:szCs w:val="26"/>
              </w:rPr>
              <w:t>Quản lý thông tin nhà cung cấp</w:t>
            </w:r>
          </w:p>
        </w:tc>
        <w:tc>
          <w:tcPr>
            <w:tcW w:w="5000" w:type="dxa"/>
            <w:tcBorders>
              <w:bottom w:val="single" w:sz="4" w:space="0" w:color="auto"/>
            </w:tcBorders>
            <w:shd w:val="clear" w:color="auto" w:fill="FFFFFF"/>
            <w:tcMar>
              <w:top w:w="80" w:type="dxa"/>
              <w:left w:w="90" w:type="dxa"/>
              <w:bottom w:w="80" w:type="dxa"/>
              <w:right w:w="90" w:type="dxa"/>
            </w:tcMar>
            <w:vAlign w:val="center"/>
          </w:tcPr>
          <w:p w14:paraId="2D50FF55" w14:textId="77777777" w:rsidR="005F18B4" w:rsidRPr="00F15442" w:rsidRDefault="005F18B4" w:rsidP="00470B83">
            <w:pPr>
              <w:ind w:firstLine="0"/>
              <w:rPr>
                <w:rFonts w:cs="Times New Roman"/>
                <w:szCs w:val="26"/>
              </w:rPr>
            </w:pPr>
            <w:r w:rsidRPr="00F15442">
              <w:rPr>
                <w:rFonts w:cs="Times New Roman"/>
                <w:szCs w:val="26"/>
              </w:rPr>
              <w:t>Cho phép nhân viên nhập hàng thực hiện các công việc: Thêm nhà cung cấp; Cập nhật nhà cung cấp; Ngừng hợp tác nhà cung cấp. Quy định liên quan: QLNH-QĐ1, QLNH-QĐ2.</w:t>
            </w:r>
          </w:p>
        </w:tc>
      </w:tr>
      <w:tr w:rsidR="005F18B4" w:rsidRPr="00F15442" w14:paraId="1AE05B8B" w14:textId="77777777" w:rsidTr="008F0E15">
        <w:trPr>
          <w:cantSplit/>
          <w:jc w:val="center"/>
        </w:trPr>
        <w:tc>
          <w:tcPr>
            <w:tcW w:w="672" w:type="dxa"/>
            <w:tcBorders>
              <w:bottom w:val="single" w:sz="4" w:space="0" w:color="auto"/>
            </w:tcBorders>
            <w:shd w:val="clear" w:color="auto" w:fill="FFFFFF"/>
            <w:tcMar>
              <w:top w:w="80" w:type="dxa"/>
              <w:left w:w="90" w:type="dxa"/>
              <w:bottom w:w="80" w:type="dxa"/>
              <w:right w:w="90" w:type="dxa"/>
            </w:tcMar>
            <w:vAlign w:val="center"/>
          </w:tcPr>
          <w:p w14:paraId="61E955A2" w14:textId="77777777" w:rsidR="005F18B4" w:rsidRPr="00F15442" w:rsidRDefault="005F18B4" w:rsidP="00470B83">
            <w:pPr>
              <w:ind w:firstLine="0"/>
              <w:jc w:val="center"/>
              <w:rPr>
                <w:rFonts w:cs="Times New Roman"/>
                <w:szCs w:val="26"/>
              </w:rPr>
            </w:pPr>
            <w:r w:rsidRPr="00F15442">
              <w:rPr>
                <w:rFonts w:cs="Times New Roman"/>
                <w:szCs w:val="26"/>
              </w:rPr>
              <w:t>45</w:t>
            </w:r>
          </w:p>
        </w:tc>
        <w:tc>
          <w:tcPr>
            <w:tcW w:w="1591" w:type="dxa"/>
            <w:tcBorders>
              <w:bottom w:val="single" w:sz="4" w:space="0" w:color="auto"/>
            </w:tcBorders>
            <w:shd w:val="clear" w:color="auto" w:fill="FFFFFF"/>
            <w:tcMar>
              <w:top w:w="80" w:type="dxa"/>
              <w:left w:w="90" w:type="dxa"/>
              <w:bottom w:w="80" w:type="dxa"/>
              <w:right w:w="90" w:type="dxa"/>
            </w:tcMar>
            <w:vAlign w:val="center"/>
          </w:tcPr>
          <w:p w14:paraId="4F871F10" w14:textId="77777777" w:rsidR="005F18B4" w:rsidRPr="00F15442" w:rsidRDefault="005F18B4" w:rsidP="00470B83">
            <w:pPr>
              <w:ind w:firstLine="0"/>
              <w:jc w:val="center"/>
              <w:rPr>
                <w:rFonts w:cs="Times New Roman"/>
                <w:szCs w:val="26"/>
              </w:rPr>
            </w:pPr>
            <w:r w:rsidRPr="00F15442">
              <w:rPr>
                <w:rFonts w:cs="Times New Roman"/>
                <w:szCs w:val="26"/>
              </w:rPr>
              <w:t>UC45</w:t>
            </w:r>
          </w:p>
        </w:tc>
        <w:tc>
          <w:tcPr>
            <w:tcW w:w="2082" w:type="dxa"/>
            <w:tcBorders>
              <w:bottom w:val="single" w:sz="4" w:space="0" w:color="auto"/>
            </w:tcBorders>
            <w:shd w:val="clear" w:color="auto" w:fill="FFFFFF"/>
            <w:tcMar>
              <w:top w:w="80" w:type="dxa"/>
              <w:left w:w="90" w:type="dxa"/>
              <w:bottom w:w="80" w:type="dxa"/>
              <w:right w:w="90" w:type="dxa"/>
            </w:tcMar>
            <w:vAlign w:val="center"/>
          </w:tcPr>
          <w:p w14:paraId="0DBF8248" w14:textId="77777777" w:rsidR="005F18B4" w:rsidRPr="00F15442" w:rsidRDefault="005F18B4" w:rsidP="00470B83">
            <w:pPr>
              <w:ind w:firstLine="0"/>
              <w:jc w:val="center"/>
              <w:rPr>
                <w:rFonts w:cs="Times New Roman"/>
                <w:szCs w:val="26"/>
              </w:rPr>
            </w:pPr>
            <w:r w:rsidRPr="00F15442">
              <w:rPr>
                <w:rFonts w:cs="Times New Roman"/>
                <w:szCs w:val="26"/>
              </w:rPr>
              <w:t>Lập/Cập nhật phiếu nhập hàng</w:t>
            </w:r>
          </w:p>
        </w:tc>
        <w:tc>
          <w:tcPr>
            <w:tcW w:w="5000" w:type="dxa"/>
            <w:tcBorders>
              <w:bottom w:val="single" w:sz="4" w:space="0" w:color="auto"/>
            </w:tcBorders>
            <w:shd w:val="clear" w:color="auto" w:fill="FFFFFF"/>
            <w:tcMar>
              <w:top w:w="80" w:type="dxa"/>
              <w:left w:w="90" w:type="dxa"/>
              <w:bottom w:w="80" w:type="dxa"/>
              <w:right w:w="90" w:type="dxa"/>
            </w:tcMar>
            <w:vAlign w:val="center"/>
          </w:tcPr>
          <w:p w14:paraId="06F5B2FE" w14:textId="77777777" w:rsidR="005F18B4" w:rsidRPr="00F15442" w:rsidRDefault="005F18B4" w:rsidP="00470B83">
            <w:pPr>
              <w:ind w:firstLine="0"/>
              <w:rPr>
                <w:rFonts w:cs="Times New Roman"/>
                <w:szCs w:val="26"/>
              </w:rPr>
            </w:pPr>
            <w:r w:rsidRPr="00F15442">
              <w:rPr>
                <w:rFonts w:cs="Times New Roman"/>
                <w:szCs w:val="26"/>
              </w:rPr>
              <w:t>Cho phép nhân viên nhập hàng thực hiện các công việc: Lập phiếu nhập hàng; Cập nhật phiếu nhập chưa xác nhận. Quy định liên quan: QLNH-QĐ3, QLNH-QĐ4.</w:t>
            </w:r>
          </w:p>
        </w:tc>
      </w:tr>
      <w:tr w:rsidR="005F18B4" w:rsidRPr="00F15442" w14:paraId="2F290D7E" w14:textId="77777777" w:rsidTr="008F0E15">
        <w:trPr>
          <w:cantSplit/>
          <w:jc w:val="center"/>
        </w:trPr>
        <w:tc>
          <w:tcPr>
            <w:tcW w:w="672" w:type="dxa"/>
            <w:tcBorders>
              <w:bottom w:val="single" w:sz="4" w:space="0" w:color="auto"/>
            </w:tcBorders>
            <w:shd w:val="clear" w:color="auto" w:fill="FFFFFF"/>
            <w:tcMar>
              <w:top w:w="80" w:type="dxa"/>
              <w:left w:w="90" w:type="dxa"/>
              <w:bottom w:w="80" w:type="dxa"/>
              <w:right w:w="90" w:type="dxa"/>
            </w:tcMar>
            <w:vAlign w:val="center"/>
          </w:tcPr>
          <w:p w14:paraId="2C24AFD9" w14:textId="77777777" w:rsidR="005F18B4" w:rsidRPr="00F15442" w:rsidRDefault="005F18B4" w:rsidP="00470B83">
            <w:pPr>
              <w:ind w:firstLine="0"/>
              <w:jc w:val="center"/>
              <w:rPr>
                <w:rFonts w:cs="Times New Roman"/>
                <w:szCs w:val="26"/>
              </w:rPr>
            </w:pPr>
            <w:r w:rsidRPr="00F15442">
              <w:rPr>
                <w:rFonts w:cs="Times New Roman"/>
                <w:szCs w:val="26"/>
              </w:rPr>
              <w:t>46</w:t>
            </w:r>
          </w:p>
        </w:tc>
        <w:tc>
          <w:tcPr>
            <w:tcW w:w="1591" w:type="dxa"/>
            <w:tcBorders>
              <w:bottom w:val="single" w:sz="4" w:space="0" w:color="auto"/>
            </w:tcBorders>
            <w:shd w:val="clear" w:color="auto" w:fill="FFFFFF"/>
            <w:tcMar>
              <w:top w:w="80" w:type="dxa"/>
              <w:left w:w="90" w:type="dxa"/>
              <w:bottom w:w="80" w:type="dxa"/>
              <w:right w:w="90" w:type="dxa"/>
            </w:tcMar>
            <w:vAlign w:val="center"/>
          </w:tcPr>
          <w:p w14:paraId="167AF532" w14:textId="77777777" w:rsidR="005F18B4" w:rsidRPr="00F15442" w:rsidRDefault="005F18B4" w:rsidP="00470B83">
            <w:pPr>
              <w:ind w:firstLine="0"/>
              <w:jc w:val="center"/>
              <w:rPr>
                <w:rFonts w:cs="Times New Roman"/>
                <w:szCs w:val="26"/>
              </w:rPr>
            </w:pPr>
            <w:r w:rsidRPr="00F15442">
              <w:rPr>
                <w:rFonts w:cs="Times New Roman"/>
                <w:szCs w:val="26"/>
              </w:rPr>
              <w:t>UC46</w:t>
            </w:r>
          </w:p>
        </w:tc>
        <w:tc>
          <w:tcPr>
            <w:tcW w:w="2082" w:type="dxa"/>
            <w:tcBorders>
              <w:bottom w:val="single" w:sz="4" w:space="0" w:color="auto"/>
            </w:tcBorders>
            <w:shd w:val="clear" w:color="auto" w:fill="FFFFFF"/>
            <w:tcMar>
              <w:top w:w="80" w:type="dxa"/>
              <w:left w:w="90" w:type="dxa"/>
              <w:bottom w:w="80" w:type="dxa"/>
              <w:right w:w="90" w:type="dxa"/>
            </w:tcMar>
            <w:vAlign w:val="center"/>
          </w:tcPr>
          <w:p w14:paraId="061D3F15" w14:textId="77777777" w:rsidR="005F18B4" w:rsidRPr="00F15442" w:rsidRDefault="005F18B4" w:rsidP="00470B83">
            <w:pPr>
              <w:ind w:firstLine="0"/>
              <w:jc w:val="center"/>
              <w:rPr>
                <w:rFonts w:cs="Times New Roman"/>
                <w:szCs w:val="26"/>
              </w:rPr>
            </w:pPr>
            <w:r w:rsidRPr="00F15442">
              <w:rPr>
                <w:rFonts w:cs="Times New Roman"/>
                <w:szCs w:val="26"/>
              </w:rPr>
              <w:t>Xác nhận nhập hàng</w:t>
            </w:r>
          </w:p>
        </w:tc>
        <w:tc>
          <w:tcPr>
            <w:tcW w:w="5000" w:type="dxa"/>
            <w:tcBorders>
              <w:bottom w:val="single" w:sz="4" w:space="0" w:color="auto"/>
            </w:tcBorders>
            <w:shd w:val="clear" w:color="auto" w:fill="FFFFFF"/>
            <w:tcMar>
              <w:top w:w="80" w:type="dxa"/>
              <w:left w:w="90" w:type="dxa"/>
              <w:bottom w:w="80" w:type="dxa"/>
              <w:right w:w="90" w:type="dxa"/>
            </w:tcMar>
            <w:vAlign w:val="center"/>
          </w:tcPr>
          <w:p w14:paraId="2B09B9C9" w14:textId="77777777" w:rsidR="005F18B4" w:rsidRPr="00F15442" w:rsidRDefault="005F18B4" w:rsidP="00470B83">
            <w:pPr>
              <w:ind w:firstLine="0"/>
              <w:rPr>
                <w:rFonts w:cs="Times New Roman"/>
                <w:szCs w:val="26"/>
              </w:rPr>
            </w:pPr>
            <w:r w:rsidRPr="00F15442">
              <w:rPr>
                <w:rFonts w:cs="Times New Roman"/>
                <w:szCs w:val="26"/>
              </w:rPr>
              <w:t>Cho phép nhân viên nhập hàng thực hiện các công việc: Xác nhận nhập hàng. Quy định liên quan: QLNH-QĐ5.</w:t>
            </w:r>
          </w:p>
        </w:tc>
      </w:tr>
      <w:tr w:rsidR="005F18B4" w:rsidRPr="00F15442" w14:paraId="1F20122C" w14:textId="77777777" w:rsidTr="008F0E15">
        <w:trPr>
          <w:cantSplit/>
          <w:jc w:val="center"/>
        </w:trPr>
        <w:tc>
          <w:tcPr>
            <w:tcW w:w="672" w:type="dxa"/>
            <w:tcBorders>
              <w:bottom w:val="single" w:sz="4" w:space="0" w:color="auto"/>
            </w:tcBorders>
            <w:shd w:val="clear" w:color="auto" w:fill="FFFFFF"/>
            <w:tcMar>
              <w:top w:w="80" w:type="dxa"/>
              <w:left w:w="90" w:type="dxa"/>
              <w:bottom w:w="80" w:type="dxa"/>
              <w:right w:w="90" w:type="dxa"/>
            </w:tcMar>
            <w:vAlign w:val="center"/>
          </w:tcPr>
          <w:p w14:paraId="54F75A76" w14:textId="77777777" w:rsidR="005F18B4" w:rsidRPr="00F15442" w:rsidRDefault="005F18B4" w:rsidP="00470B83">
            <w:pPr>
              <w:ind w:firstLine="0"/>
              <w:jc w:val="center"/>
              <w:rPr>
                <w:rFonts w:cs="Times New Roman"/>
                <w:szCs w:val="26"/>
              </w:rPr>
            </w:pPr>
            <w:r w:rsidRPr="00F15442">
              <w:rPr>
                <w:rFonts w:cs="Times New Roman"/>
                <w:szCs w:val="26"/>
              </w:rPr>
              <w:t>47</w:t>
            </w:r>
          </w:p>
        </w:tc>
        <w:tc>
          <w:tcPr>
            <w:tcW w:w="1591" w:type="dxa"/>
            <w:tcBorders>
              <w:bottom w:val="single" w:sz="4" w:space="0" w:color="auto"/>
            </w:tcBorders>
            <w:shd w:val="clear" w:color="auto" w:fill="FFFFFF"/>
            <w:tcMar>
              <w:top w:w="80" w:type="dxa"/>
              <w:left w:w="90" w:type="dxa"/>
              <w:bottom w:w="80" w:type="dxa"/>
              <w:right w:w="90" w:type="dxa"/>
            </w:tcMar>
            <w:vAlign w:val="center"/>
          </w:tcPr>
          <w:p w14:paraId="305649D8" w14:textId="77777777" w:rsidR="005F18B4" w:rsidRPr="00F15442" w:rsidRDefault="005F18B4" w:rsidP="00470B83">
            <w:pPr>
              <w:ind w:firstLine="0"/>
              <w:jc w:val="center"/>
              <w:rPr>
                <w:rFonts w:cs="Times New Roman"/>
                <w:szCs w:val="26"/>
              </w:rPr>
            </w:pPr>
            <w:r w:rsidRPr="00F15442">
              <w:rPr>
                <w:rFonts w:cs="Times New Roman"/>
                <w:szCs w:val="26"/>
              </w:rPr>
              <w:t>UC47</w:t>
            </w:r>
          </w:p>
        </w:tc>
        <w:tc>
          <w:tcPr>
            <w:tcW w:w="2082" w:type="dxa"/>
            <w:tcBorders>
              <w:bottom w:val="single" w:sz="4" w:space="0" w:color="auto"/>
            </w:tcBorders>
            <w:shd w:val="clear" w:color="auto" w:fill="FFFFFF"/>
            <w:tcMar>
              <w:top w:w="80" w:type="dxa"/>
              <w:left w:w="90" w:type="dxa"/>
              <w:bottom w:w="80" w:type="dxa"/>
              <w:right w:w="90" w:type="dxa"/>
            </w:tcMar>
            <w:vAlign w:val="center"/>
          </w:tcPr>
          <w:p w14:paraId="795BA94C" w14:textId="77777777" w:rsidR="005F18B4" w:rsidRPr="00F15442" w:rsidRDefault="005F18B4" w:rsidP="00470B83">
            <w:pPr>
              <w:ind w:firstLine="0"/>
              <w:jc w:val="center"/>
              <w:rPr>
                <w:rFonts w:cs="Times New Roman"/>
                <w:szCs w:val="26"/>
              </w:rPr>
            </w:pPr>
            <w:r w:rsidRPr="00F15442">
              <w:rPr>
                <w:rFonts w:cs="Times New Roman"/>
                <w:szCs w:val="26"/>
              </w:rPr>
              <w:t>Tra cứu lịch sử nhập hàng</w:t>
            </w:r>
          </w:p>
        </w:tc>
        <w:tc>
          <w:tcPr>
            <w:tcW w:w="5000" w:type="dxa"/>
            <w:tcBorders>
              <w:bottom w:val="single" w:sz="4" w:space="0" w:color="auto"/>
            </w:tcBorders>
            <w:shd w:val="clear" w:color="auto" w:fill="FFFFFF"/>
            <w:tcMar>
              <w:top w:w="80" w:type="dxa"/>
              <w:left w:w="90" w:type="dxa"/>
              <w:bottom w:w="80" w:type="dxa"/>
              <w:right w:w="90" w:type="dxa"/>
            </w:tcMar>
            <w:vAlign w:val="center"/>
          </w:tcPr>
          <w:p w14:paraId="4C7AD3E7" w14:textId="77777777" w:rsidR="005F18B4" w:rsidRPr="00F15442" w:rsidRDefault="005F18B4" w:rsidP="00470B83">
            <w:pPr>
              <w:ind w:firstLine="0"/>
              <w:rPr>
                <w:rFonts w:cs="Times New Roman"/>
                <w:szCs w:val="26"/>
              </w:rPr>
            </w:pPr>
            <w:r w:rsidRPr="00F15442">
              <w:rPr>
                <w:rFonts w:cs="Times New Roman"/>
                <w:szCs w:val="26"/>
              </w:rPr>
              <w:t>Cho phép nhân viên nhập hàng thực hiện các công việc: Tra cứu lịch sử nhập hàng.</w:t>
            </w:r>
          </w:p>
        </w:tc>
      </w:tr>
      <w:tr w:rsidR="005F18B4" w:rsidRPr="00F15442" w14:paraId="6B6EFE52" w14:textId="77777777" w:rsidTr="008F0E15">
        <w:trPr>
          <w:cantSplit/>
          <w:jc w:val="center"/>
        </w:trPr>
        <w:tc>
          <w:tcPr>
            <w:tcW w:w="672" w:type="dxa"/>
            <w:tcBorders>
              <w:bottom w:val="single" w:sz="4" w:space="0" w:color="auto"/>
            </w:tcBorders>
            <w:shd w:val="clear" w:color="auto" w:fill="FFFFFF"/>
            <w:tcMar>
              <w:top w:w="80" w:type="dxa"/>
              <w:left w:w="90" w:type="dxa"/>
              <w:bottom w:w="80" w:type="dxa"/>
              <w:right w:w="90" w:type="dxa"/>
            </w:tcMar>
            <w:vAlign w:val="center"/>
          </w:tcPr>
          <w:p w14:paraId="2C65DFE0" w14:textId="77777777" w:rsidR="005F18B4" w:rsidRPr="00F15442" w:rsidRDefault="005F18B4" w:rsidP="00470B83">
            <w:pPr>
              <w:ind w:firstLine="0"/>
              <w:jc w:val="center"/>
              <w:rPr>
                <w:rFonts w:cs="Times New Roman"/>
                <w:szCs w:val="26"/>
              </w:rPr>
            </w:pPr>
            <w:r w:rsidRPr="00F15442">
              <w:rPr>
                <w:rFonts w:cs="Times New Roman"/>
                <w:szCs w:val="26"/>
              </w:rPr>
              <w:t>48</w:t>
            </w:r>
          </w:p>
        </w:tc>
        <w:tc>
          <w:tcPr>
            <w:tcW w:w="1591" w:type="dxa"/>
            <w:tcBorders>
              <w:bottom w:val="single" w:sz="4" w:space="0" w:color="auto"/>
            </w:tcBorders>
            <w:shd w:val="clear" w:color="auto" w:fill="FFFFFF"/>
            <w:tcMar>
              <w:top w:w="80" w:type="dxa"/>
              <w:left w:w="90" w:type="dxa"/>
              <w:bottom w:w="80" w:type="dxa"/>
              <w:right w:w="90" w:type="dxa"/>
            </w:tcMar>
            <w:vAlign w:val="center"/>
          </w:tcPr>
          <w:p w14:paraId="5B4A6F90" w14:textId="77777777" w:rsidR="005F18B4" w:rsidRPr="00F15442" w:rsidRDefault="005F18B4" w:rsidP="00470B83">
            <w:pPr>
              <w:ind w:firstLine="0"/>
              <w:jc w:val="center"/>
              <w:rPr>
                <w:rFonts w:cs="Times New Roman"/>
                <w:szCs w:val="26"/>
              </w:rPr>
            </w:pPr>
            <w:r w:rsidRPr="00F15442">
              <w:rPr>
                <w:rFonts w:cs="Times New Roman"/>
                <w:szCs w:val="26"/>
              </w:rPr>
              <w:t>UC48</w:t>
            </w:r>
          </w:p>
        </w:tc>
        <w:tc>
          <w:tcPr>
            <w:tcW w:w="2082" w:type="dxa"/>
            <w:tcBorders>
              <w:bottom w:val="single" w:sz="4" w:space="0" w:color="auto"/>
            </w:tcBorders>
            <w:shd w:val="clear" w:color="auto" w:fill="FFFFFF"/>
            <w:tcMar>
              <w:top w:w="80" w:type="dxa"/>
              <w:left w:w="90" w:type="dxa"/>
              <w:bottom w:w="80" w:type="dxa"/>
              <w:right w:w="90" w:type="dxa"/>
            </w:tcMar>
            <w:vAlign w:val="center"/>
          </w:tcPr>
          <w:p w14:paraId="51A6C353" w14:textId="77777777" w:rsidR="005F18B4" w:rsidRPr="00F15442" w:rsidRDefault="005F18B4" w:rsidP="00470B83">
            <w:pPr>
              <w:ind w:firstLine="0"/>
              <w:jc w:val="center"/>
              <w:rPr>
                <w:rFonts w:cs="Times New Roman"/>
                <w:szCs w:val="26"/>
              </w:rPr>
            </w:pPr>
            <w:r w:rsidRPr="00F15442">
              <w:rPr>
                <w:rFonts w:cs="Times New Roman"/>
                <w:szCs w:val="26"/>
              </w:rPr>
              <w:t>Xem chi tiết phiếu nhập</w:t>
            </w:r>
          </w:p>
        </w:tc>
        <w:tc>
          <w:tcPr>
            <w:tcW w:w="5000" w:type="dxa"/>
            <w:tcBorders>
              <w:bottom w:val="single" w:sz="4" w:space="0" w:color="auto"/>
            </w:tcBorders>
            <w:shd w:val="clear" w:color="auto" w:fill="FFFFFF"/>
            <w:tcMar>
              <w:top w:w="80" w:type="dxa"/>
              <w:left w:w="90" w:type="dxa"/>
              <w:bottom w:w="80" w:type="dxa"/>
              <w:right w:w="90" w:type="dxa"/>
            </w:tcMar>
            <w:vAlign w:val="center"/>
          </w:tcPr>
          <w:p w14:paraId="05A02318" w14:textId="77777777" w:rsidR="005F18B4" w:rsidRPr="00F15442" w:rsidRDefault="005F18B4" w:rsidP="00470B83">
            <w:pPr>
              <w:ind w:firstLine="0"/>
              <w:rPr>
                <w:rFonts w:cs="Times New Roman"/>
                <w:szCs w:val="26"/>
              </w:rPr>
            </w:pPr>
            <w:r w:rsidRPr="00F15442">
              <w:rPr>
                <w:rFonts w:cs="Times New Roman"/>
                <w:szCs w:val="26"/>
              </w:rPr>
              <w:t>Cho phép nhân viên nhập hàng thực hiện các công việc: Xem chi tiết phiếu nhập.</w:t>
            </w:r>
          </w:p>
        </w:tc>
      </w:tr>
      <w:tr w:rsidR="005F18B4" w:rsidRPr="00F15442" w14:paraId="58CC0C94" w14:textId="77777777" w:rsidTr="008F0E15">
        <w:trPr>
          <w:cantSplit/>
          <w:jc w:val="center"/>
        </w:trPr>
        <w:tc>
          <w:tcPr>
            <w:tcW w:w="672" w:type="dxa"/>
            <w:tcBorders>
              <w:bottom w:val="single" w:sz="4" w:space="0" w:color="auto"/>
            </w:tcBorders>
            <w:shd w:val="clear" w:color="auto" w:fill="FFFFFF"/>
            <w:tcMar>
              <w:top w:w="80" w:type="dxa"/>
              <w:left w:w="90" w:type="dxa"/>
              <w:bottom w:w="80" w:type="dxa"/>
              <w:right w:w="90" w:type="dxa"/>
            </w:tcMar>
            <w:vAlign w:val="center"/>
          </w:tcPr>
          <w:p w14:paraId="1C1F8F3F" w14:textId="77777777" w:rsidR="005F18B4" w:rsidRPr="00F15442" w:rsidRDefault="005F18B4" w:rsidP="00470B83">
            <w:pPr>
              <w:ind w:firstLine="0"/>
              <w:jc w:val="center"/>
              <w:rPr>
                <w:rFonts w:cs="Times New Roman"/>
                <w:szCs w:val="26"/>
              </w:rPr>
            </w:pPr>
            <w:r w:rsidRPr="00F15442">
              <w:rPr>
                <w:rFonts w:cs="Times New Roman"/>
                <w:szCs w:val="26"/>
              </w:rPr>
              <w:t>49</w:t>
            </w:r>
          </w:p>
        </w:tc>
        <w:tc>
          <w:tcPr>
            <w:tcW w:w="1591" w:type="dxa"/>
            <w:tcBorders>
              <w:bottom w:val="single" w:sz="4" w:space="0" w:color="auto"/>
            </w:tcBorders>
            <w:shd w:val="clear" w:color="auto" w:fill="FFFFFF"/>
            <w:tcMar>
              <w:top w:w="80" w:type="dxa"/>
              <w:left w:w="90" w:type="dxa"/>
              <w:bottom w:w="80" w:type="dxa"/>
              <w:right w:w="90" w:type="dxa"/>
            </w:tcMar>
            <w:vAlign w:val="center"/>
          </w:tcPr>
          <w:p w14:paraId="01C71651" w14:textId="77777777" w:rsidR="005F18B4" w:rsidRPr="00F15442" w:rsidRDefault="005F18B4" w:rsidP="00470B83">
            <w:pPr>
              <w:ind w:firstLine="0"/>
              <w:jc w:val="center"/>
              <w:rPr>
                <w:rFonts w:cs="Times New Roman"/>
                <w:szCs w:val="26"/>
              </w:rPr>
            </w:pPr>
            <w:r w:rsidRPr="00F15442">
              <w:rPr>
                <w:rFonts w:cs="Times New Roman"/>
                <w:szCs w:val="26"/>
              </w:rPr>
              <w:t>UC49</w:t>
            </w:r>
          </w:p>
        </w:tc>
        <w:tc>
          <w:tcPr>
            <w:tcW w:w="2082" w:type="dxa"/>
            <w:tcBorders>
              <w:bottom w:val="single" w:sz="4" w:space="0" w:color="auto"/>
            </w:tcBorders>
            <w:shd w:val="clear" w:color="auto" w:fill="FFFFFF"/>
            <w:tcMar>
              <w:top w:w="80" w:type="dxa"/>
              <w:left w:w="90" w:type="dxa"/>
              <w:bottom w:w="80" w:type="dxa"/>
              <w:right w:w="90" w:type="dxa"/>
            </w:tcMar>
            <w:vAlign w:val="center"/>
          </w:tcPr>
          <w:p w14:paraId="4DAFDE44" w14:textId="77777777" w:rsidR="005F18B4" w:rsidRPr="00F15442" w:rsidRDefault="005F18B4" w:rsidP="00470B83">
            <w:pPr>
              <w:ind w:firstLine="0"/>
              <w:jc w:val="center"/>
              <w:rPr>
                <w:rFonts w:cs="Times New Roman"/>
                <w:szCs w:val="26"/>
              </w:rPr>
            </w:pPr>
            <w:r w:rsidRPr="00F15442">
              <w:rPr>
                <w:rFonts w:cs="Times New Roman"/>
                <w:szCs w:val="26"/>
              </w:rPr>
              <w:t>Tra cứu tồn kho</w:t>
            </w:r>
          </w:p>
        </w:tc>
        <w:tc>
          <w:tcPr>
            <w:tcW w:w="5000" w:type="dxa"/>
            <w:tcBorders>
              <w:bottom w:val="single" w:sz="4" w:space="0" w:color="auto"/>
            </w:tcBorders>
            <w:shd w:val="clear" w:color="auto" w:fill="FFFFFF"/>
            <w:tcMar>
              <w:top w:w="80" w:type="dxa"/>
              <w:left w:w="90" w:type="dxa"/>
              <w:bottom w:w="80" w:type="dxa"/>
              <w:right w:w="90" w:type="dxa"/>
            </w:tcMar>
            <w:vAlign w:val="center"/>
          </w:tcPr>
          <w:p w14:paraId="6EEEC36D" w14:textId="77777777" w:rsidR="005F18B4" w:rsidRPr="00F15442" w:rsidRDefault="005F18B4" w:rsidP="00470B83">
            <w:pPr>
              <w:ind w:firstLine="0"/>
              <w:rPr>
                <w:rFonts w:cs="Times New Roman"/>
                <w:szCs w:val="26"/>
              </w:rPr>
            </w:pPr>
            <w:r w:rsidRPr="00F15442">
              <w:rPr>
                <w:rFonts w:cs="Times New Roman"/>
                <w:szCs w:val="26"/>
              </w:rPr>
              <w:t>Cho phép nhân viên kho thực hiện các công việc: Xem tồn kho theo cửa hàng; Tìm kiếm tồn kho sản phẩm; Xem chi tiết tồn kho. Quy định liên quan: QLTK-QĐ1.</w:t>
            </w:r>
          </w:p>
        </w:tc>
      </w:tr>
      <w:tr w:rsidR="005F18B4" w:rsidRPr="00F15442" w14:paraId="6E7D5043" w14:textId="77777777" w:rsidTr="008F0E15">
        <w:trPr>
          <w:cantSplit/>
          <w:jc w:val="center"/>
        </w:trPr>
        <w:tc>
          <w:tcPr>
            <w:tcW w:w="672" w:type="dxa"/>
            <w:tcBorders>
              <w:bottom w:val="single" w:sz="4" w:space="0" w:color="auto"/>
            </w:tcBorders>
            <w:shd w:val="clear" w:color="auto" w:fill="FFFFFF"/>
            <w:tcMar>
              <w:top w:w="80" w:type="dxa"/>
              <w:left w:w="90" w:type="dxa"/>
              <w:bottom w:w="80" w:type="dxa"/>
              <w:right w:w="90" w:type="dxa"/>
            </w:tcMar>
            <w:vAlign w:val="center"/>
          </w:tcPr>
          <w:p w14:paraId="270B7DD5" w14:textId="77777777" w:rsidR="005F18B4" w:rsidRPr="00F15442" w:rsidRDefault="005F18B4" w:rsidP="00470B83">
            <w:pPr>
              <w:ind w:firstLine="0"/>
              <w:jc w:val="center"/>
              <w:rPr>
                <w:rFonts w:cs="Times New Roman"/>
                <w:szCs w:val="26"/>
              </w:rPr>
            </w:pPr>
            <w:r w:rsidRPr="00F15442">
              <w:rPr>
                <w:rFonts w:cs="Times New Roman"/>
                <w:szCs w:val="26"/>
              </w:rPr>
              <w:lastRenderedPageBreak/>
              <w:t>50</w:t>
            </w:r>
          </w:p>
        </w:tc>
        <w:tc>
          <w:tcPr>
            <w:tcW w:w="1591" w:type="dxa"/>
            <w:tcBorders>
              <w:bottom w:val="single" w:sz="4" w:space="0" w:color="auto"/>
            </w:tcBorders>
            <w:shd w:val="clear" w:color="auto" w:fill="FFFFFF"/>
            <w:tcMar>
              <w:top w:w="80" w:type="dxa"/>
              <w:left w:w="90" w:type="dxa"/>
              <w:bottom w:w="80" w:type="dxa"/>
              <w:right w:w="90" w:type="dxa"/>
            </w:tcMar>
            <w:vAlign w:val="center"/>
          </w:tcPr>
          <w:p w14:paraId="7EE715B6" w14:textId="77777777" w:rsidR="005F18B4" w:rsidRPr="00F15442" w:rsidRDefault="005F18B4" w:rsidP="00470B83">
            <w:pPr>
              <w:ind w:firstLine="0"/>
              <w:jc w:val="center"/>
              <w:rPr>
                <w:rFonts w:cs="Times New Roman"/>
                <w:szCs w:val="26"/>
              </w:rPr>
            </w:pPr>
            <w:r w:rsidRPr="00F15442">
              <w:rPr>
                <w:rFonts w:cs="Times New Roman"/>
                <w:szCs w:val="26"/>
              </w:rPr>
              <w:t>UC50</w:t>
            </w:r>
          </w:p>
        </w:tc>
        <w:tc>
          <w:tcPr>
            <w:tcW w:w="2082" w:type="dxa"/>
            <w:tcBorders>
              <w:bottom w:val="single" w:sz="4" w:space="0" w:color="auto"/>
            </w:tcBorders>
            <w:shd w:val="clear" w:color="auto" w:fill="FFFFFF"/>
            <w:tcMar>
              <w:top w:w="80" w:type="dxa"/>
              <w:left w:w="90" w:type="dxa"/>
              <w:bottom w:w="80" w:type="dxa"/>
              <w:right w:w="90" w:type="dxa"/>
            </w:tcMar>
            <w:vAlign w:val="center"/>
          </w:tcPr>
          <w:p w14:paraId="0238F64F" w14:textId="77777777" w:rsidR="005F18B4" w:rsidRPr="00F15442" w:rsidRDefault="005F18B4" w:rsidP="00470B83">
            <w:pPr>
              <w:ind w:firstLine="0"/>
              <w:jc w:val="center"/>
              <w:rPr>
                <w:rFonts w:cs="Times New Roman"/>
                <w:szCs w:val="26"/>
              </w:rPr>
            </w:pPr>
            <w:r w:rsidRPr="00F15442">
              <w:rPr>
                <w:rFonts w:cs="Times New Roman"/>
                <w:szCs w:val="26"/>
              </w:rPr>
              <w:t>Ghi nhận nhập kho</w:t>
            </w:r>
          </w:p>
        </w:tc>
        <w:tc>
          <w:tcPr>
            <w:tcW w:w="5000" w:type="dxa"/>
            <w:tcBorders>
              <w:bottom w:val="single" w:sz="4" w:space="0" w:color="auto"/>
            </w:tcBorders>
            <w:shd w:val="clear" w:color="auto" w:fill="FFFFFF"/>
            <w:tcMar>
              <w:top w:w="80" w:type="dxa"/>
              <w:left w:w="90" w:type="dxa"/>
              <w:bottom w:w="80" w:type="dxa"/>
              <w:right w:w="90" w:type="dxa"/>
            </w:tcMar>
            <w:vAlign w:val="center"/>
          </w:tcPr>
          <w:p w14:paraId="5E4DECAB" w14:textId="77777777" w:rsidR="005F18B4" w:rsidRPr="00F15442" w:rsidRDefault="005F18B4" w:rsidP="00470B83">
            <w:pPr>
              <w:ind w:firstLine="0"/>
              <w:rPr>
                <w:rFonts w:cs="Times New Roman"/>
                <w:szCs w:val="26"/>
              </w:rPr>
            </w:pPr>
            <w:r w:rsidRPr="00F15442">
              <w:rPr>
                <w:rFonts w:cs="Times New Roman"/>
                <w:szCs w:val="26"/>
              </w:rPr>
              <w:t>Cho phép nhân viên kho thực hiện các công việc: Ghi nhận nhập kho. Quy định liên quan: QLTK-QĐ2.</w:t>
            </w:r>
          </w:p>
        </w:tc>
      </w:tr>
      <w:tr w:rsidR="005F18B4" w:rsidRPr="00F15442" w14:paraId="75339430" w14:textId="77777777" w:rsidTr="008F0E15">
        <w:trPr>
          <w:cantSplit/>
          <w:jc w:val="center"/>
        </w:trPr>
        <w:tc>
          <w:tcPr>
            <w:tcW w:w="672" w:type="dxa"/>
            <w:tcBorders>
              <w:bottom w:val="single" w:sz="4" w:space="0" w:color="auto"/>
            </w:tcBorders>
            <w:shd w:val="clear" w:color="auto" w:fill="FFFFFF"/>
            <w:tcMar>
              <w:top w:w="80" w:type="dxa"/>
              <w:left w:w="90" w:type="dxa"/>
              <w:bottom w:w="80" w:type="dxa"/>
              <w:right w:w="90" w:type="dxa"/>
            </w:tcMar>
            <w:vAlign w:val="center"/>
          </w:tcPr>
          <w:p w14:paraId="587CF9A6" w14:textId="77777777" w:rsidR="005F18B4" w:rsidRPr="00F15442" w:rsidRDefault="005F18B4" w:rsidP="00470B83">
            <w:pPr>
              <w:ind w:firstLine="0"/>
              <w:jc w:val="center"/>
              <w:rPr>
                <w:rFonts w:cs="Times New Roman"/>
                <w:szCs w:val="26"/>
              </w:rPr>
            </w:pPr>
            <w:r w:rsidRPr="00F15442">
              <w:rPr>
                <w:rFonts w:cs="Times New Roman"/>
                <w:szCs w:val="26"/>
              </w:rPr>
              <w:t>51</w:t>
            </w:r>
          </w:p>
        </w:tc>
        <w:tc>
          <w:tcPr>
            <w:tcW w:w="1591" w:type="dxa"/>
            <w:tcBorders>
              <w:bottom w:val="single" w:sz="4" w:space="0" w:color="auto"/>
            </w:tcBorders>
            <w:shd w:val="clear" w:color="auto" w:fill="FFFFFF"/>
            <w:tcMar>
              <w:top w:w="80" w:type="dxa"/>
              <w:left w:w="90" w:type="dxa"/>
              <w:bottom w:w="80" w:type="dxa"/>
              <w:right w:w="90" w:type="dxa"/>
            </w:tcMar>
            <w:vAlign w:val="center"/>
          </w:tcPr>
          <w:p w14:paraId="4D8230F1" w14:textId="77777777" w:rsidR="005F18B4" w:rsidRPr="00F15442" w:rsidRDefault="005F18B4" w:rsidP="00470B83">
            <w:pPr>
              <w:ind w:firstLine="0"/>
              <w:jc w:val="center"/>
              <w:rPr>
                <w:rFonts w:cs="Times New Roman"/>
                <w:szCs w:val="26"/>
              </w:rPr>
            </w:pPr>
            <w:r w:rsidRPr="00F15442">
              <w:rPr>
                <w:rFonts w:cs="Times New Roman"/>
                <w:szCs w:val="26"/>
              </w:rPr>
              <w:t>UC51</w:t>
            </w:r>
          </w:p>
        </w:tc>
        <w:tc>
          <w:tcPr>
            <w:tcW w:w="2082" w:type="dxa"/>
            <w:tcBorders>
              <w:bottom w:val="single" w:sz="4" w:space="0" w:color="auto"/>
            </w:tcBorders>
            <w:shd w:val="clear" w:color="auto" w:fill="FFFFFF"/>
            <w:tcMar>
              <w:top w:w="80" w:type="dxa"/>
              <w:left w:w="90" w:type="dxa"/>
              <w:bottom w:w="80" w:type="dxa"/>
              <w:right w:w="90" w:type="dxa"/>
            </w:tcMar>
            <w:vAlign w:val="center"/>
          </w:tcPr>
          <w:p w14:paraId="169C6D03" w14:textId="77777777" w:rsidR="005F18B4" w:rsidRPr="00F15442" w:rsidRDefault="005F18B4" w:rsidP="00470B83">
            <w:pPr>
              <w:ind w:firstLine="0"/>
              <w:jc w:val="center"/>
              <w:rPr>
                <w:rFonts w:cs="Times New Roman"/>
                <w:szCs w:val="26"/>
              </w:rPr>
            </w:pPr>
            <w:r w:rsidRPr="00F15442">
              <w:rPr>
                <w:rFonts w:cs="Times New Roman"/>
                <w:szCs w:val="26"/>
              </w:rPr>
              <w:t>Điều chỉnh tồn kho</w:t>
            </w:r>
          </w:p>
        </w:tc>
        <w:tc>
          <w:tcPr>
            <w:tcW w:w="5000" w:type="dxa"/>
            <w:tcBorders>
              <w:bottom w:val="single" w:sz="4" w:space="0" w:color="auto"/>
            </w:tcBorders>
            <w:shd w:val="clear" w:color="auto" w:fill="FFFFFF"/>
            <w:tcMar>
              <w:top w:w="80" w:type="dxa"/>
              <w:left w:w="90" w:type="dxa"/>
              <w:bottom w:w="80" w:type="dxa"/>
              <w:right w:w="90" w:type="dxa"/>
            </w:tcMar>
            <w:vAlign w:val="center"/>
          </w:tcPr>
          <w:p w14:paraId="0A0ECF4E" w14:textId="77777777" w:rsidR="005F18B4" w:rsidRPr="00F15442" w:rsidRDefault="005F18B4" w:rsidP="00470B83">
            <w:pPr>
              <w:ind w:firstLine="0"/>
              <w:rPr>
                <w:rFonts w:cs="Times New Roman"/>
                <w:szCs w:val="26"/>
              </w:rPr>
            </w:pPr>
            <w:r w:rsidRPr="00F15442">
              <w:rPr>
                <w:rFonts w:cs="Times New Roman"/>
                <w:szCs w:val="26"/>
              </w:rPr>
              <w:t>Cho phép nhân viên kho thực hiện các công việc: Điều chỉnh tồn kho. Quy định liên quan: QLTK-QĐ3.</w:t>
            </w:r>
          </w:p>
        </w:tc>
      </w:tr>
      <w:tr w:rsidR="005F18B4" w:rsidRPr="00F15442" w14:paraId="2F963DCA" w14:textId="77777777" w:rsidTr="008F0E15">
        <w:trPr>
          <w:cantSplit/>
          <w:jc w:val="center"/>
        </w:trPr>
        <w:tc>
          <w:tcPr>
            <w:tcW w:w="672" w:type="dxa"/>
            <w:tcBorders>
              <w:bottom w:val="single" w:sz="4" w:space="0" w:color="auto"/>
            </w:tcBorders>
            <w:shd w:val="clear" w:color="auto" w:fill="FFFFFF"/>
            <w:tcMar>
              <w:top w:w="80" w:type="dxa"/>
              <w:left w:w="90" w:type="dxa"/>
              <w:bottom w:w="80" w:type="dxa"/>
              <w:right w:w="90" w:type="dxa"/>
            </w:tcMar>
            <w:vAlign w:val="center"/>
          </w:tcPr>
          <w:p w14:paraId="56C8DFC2" w14:textId="77777777" w:rsidR="005F18B4" w:rsidRPr="00F15442" w:rsidRDefault="005F18B4" w:rsidP="00470B83">
            <w:pPr>
              <w:ind w:firstLine="0"/>
              <w:jc w:val="center"/>
              <w:rPr>
                <w:rFonts w:cs="Times New Roman"/>
                <w:szCs w:val="26"/>
              </w:rPr>
            </w:pPr>
            <w:r w:rsidRPr="00F15442">
              <w:rPr>
                <w:rFonts w:cs="Times New Roman"/>
                <w:szCs w:val="26"/>
              </w:rPr>
              <w:t>52</w:t>
            </w:r>
          </w:p>
        </w:tc>
        <w:tc>
          <w:tcPr>
            <w:tcW w:w="1591" w:type="dxa"/>
            <w:tcBorders>
              <w:bottom w:val="single" w:sz="4" w:space="0" w:color="auto"/>
            </w:tcBorders>
            <w:shd w:val="clear" w:color="auto" w:fill="FFFFFF"/>
            <w:tcMar>
              <w:top w:w="80" w:type="dxa"/>
              <w:left w:w="90" w:type="dxa"/>
              <w:bottom w:w="80" w:type="dxa"/>
              <w:right w:w="90" w:type="dxa"/>
            </w:tcMar>
            <w:vAlign w:val="center"/>
          </w:tcPr>
          <w:p w14:paraId="733D0C16" w14:textId="77777777" w:rsidR="005F18B4" w:rsidRPr="00F15442" w:rsidRDefault="005F18B4" w:rsidP="00470B83">
            <w:pPr>
              <w:ind w:firstLine="0"/>
              <w:jc w:val="center"/>
              <w:rPr>
                <w:rFonts w:cs="Times New Roman"/>
                <w:szCs w:val="26"/>
              </w:rPr>
            </w:pPr>
            <w:r w:rsidRPr="00F15442">
              <w:rPr>
                <w:rFonts w:cs="Times New Roman"/>
                <w:szCs w:val="26"/>
              </w:rPr>
              <w:t>UC52</w:t>
            </w:r>
          </w:p>
        </w:tc>
        <w:tc>
          <w:tcPr>
            <w:tcW w:w="2082" w:type="dxa"/>
            <w:tcBorders>
              <w:bottom w:val="single" w:sz="4" w:space="0" w:color="auto"/>
            </w:tcBorders>
            <w:shd w:val="clear" w:color="auto" w:fill="FFFFFF"/>
            <w:tcMar>
              <w:top w:w="80" w:type="dxa"/>
              <w:left w:w="90" w:type="dxa"/>
              <w:bottom w:w="80" w:type="dxa"/>
              <w:right w:w="90" w:type="dxa"/>
            </w:tcMar>
            <w:vAlign w:val="center"/>
          </w:tcPr>
          <w:p w14:paraId="08059671" w14:textId="77777777" w:rsidR="005F18B4" w:rsidRPr="00F15442" w:rsidRDefault="005F18B4" w:rsidP="00470B83">
            <w:pPr>
              <w:ind w:firstLine="0"/>
              <w:jc w:val="center"/>
              <w:rPr>
                <w:rFonts w:cs="Times New Roman"/>
                <w:szCs w:val="26"/>
              </w:rPr>
            </w:pPr>
            <w:r w:rsidRPr="00F15442">
              <w:rPr>
                <w:rFonts w:cs="Times New Roman"/>
                <w:szCs w:val="26"/>
              </w:rPr>
              <w:t>Kiểm kê kho</w:t>
            </w:r>
          </w:p>
        </w:tc>
        <w:tc>
          <w:tcPr>
            <w:tcW w:w="5000" w:type="dxa"/>
            <w:tcBorders>
              <w:bottom w:val="single" w:sz="4" w:space="0" w:color="auto"/>
            </w:tcBorders>
            <w:shd w:val="clear" w:color="auto" w:fill="FFFFFF"/>
            <w:tcMar>
              <w:top w:w="80" w:type="dxa"/>
              <w:left w:w="90" w:type="dxa"/>
              <w:bottom w:w="80" w:type="dxa"/>
              <w:right w:w="90" w:type="dxa"/>
            </w:tcMar>
            <w:vAlign w:val="center"/>
          </w:tcPr>
          <w:p w14:paraId="596916A2" w14:textId="77777777" w:rsidR="005F18B4" w:rsidRPr="00F15442" w:rsidRDefault="005F18B4" w:rsidP="00470B83">
            <w:pPr>
              <w:ind w:firstLine="0"/>
              <w:rPr>
                <w:rFonts w:cs="Times New Roman"/>
                <w:szCs w:val="26"/>
              </w:rPr>
            </w:pPr>
            <w:r w:rsidRPr="00F15442">
              <w:rPr>
                <w:rFonts w:cs="Times New Roman"/>
                <w:szCs w:val="26"/>
              </w:rPr>
              <w:t>Cho phép nhân viên kho thực hiện các công việc: Kiểm kê kho. Quy định liên quan: QLTK-QĐ4.</w:t>
            </w:r>
          </w:p>
        </w:tc>
      </w:tr>
      <w:tr w:rsidR="005F18B4" w:rsidRPr="00F15442" w14:paraId="54F4D131" w14:textId="77777777" w:rsidTr="008F0E15">
        <w:trPr>
          <w:cantSplit/>
          <w:jc w:val="center"/>
        </w:trPr>
        <w:tc>
          <w:tcPr>
            <w:tcW w:w="672" w:type="dxa"/>
            <w:tcBorders>
              <w:bottom w:val="single" w:sz="4" w:space="0" w:color="auto"/>
            </w:tcBorders>
            <w:shd w:val="clear" w:color="auto" w:fill="FFFFFF"/>
            <w:tcMar>
              <w:top w:w="80" w:type="dxa"/>
              <w:left w:w="90" w:type="dxa"/>
              <w:bottom w:w="80" w:type="dxa"/>
              <w:right w:w="90" w:type="dxa"/>
            </w:tcMar>
            <w:vAlign w:val="center"/>
          </w:tcPr>
          <w:p w14:paraId="31CD284E" w14:textId="77777777" w:rsidR="005F18B4" w:rsidRPr="00F15442" w:rsidRDefault="005F18B4" w:rsidP="00470B83">
            <w:pPr>
              <w:ind w:firstLine="0"/>
              <w:jc w:val="center"/>
              <w:rPr>
                <w:rFonts w:cs="Times New Roman"/>
                <w:szCs w:val="26"/>
              </w:rPr>
            </w:pPr>
            <w:r w:rsidRPr="00F15442">
              <w:rPr>
                <w:rFonts w:cs="Times New Roman"/>
                <w:szCs w:val="26"/>
              </w:rPr>
              <w:t>53</w:t>
            </w:r>
          </w:p>
        </w:tc>
        <w:tc>
          <w:tcPr>
            <w:tcW w:w="1591" w:type="dxa"/>
            <w:tcBorders>
              <w:bottom w:val="single" w:sz="4" w:space="0" w:color="auto"/>
            </w:tcBorders>
            <w:shd w:val="clear" w:color="auto" w:fill="FFFFFF"/>
            <w:tcMar>
              <w:top w:w="80" w:type="dxa"/>
              <w:left w:w="90" w:type="dxa"/>
              <w:bottom w:w="80" w:type="dxa"/>
              <w:right w:w="90" w:type="dxa"/>
            </w:tcMar>
            <w:vAlign w:val="center"/>
          </w:tcPr>
          <w:p w14:paraId="268FFB79" w14:textId="77777777" w:rsidR="005F18B4" w:rsidRPr="00F15442" w:rsidRDefault="005F18B4" w:rsidP="00470B83">
            <w:pPr>
              <w:ind w:firstLine="0"/>
              <w:jc w:val="center"/>
              <w:rPr>
                <w:rFonts w:cs="Times New Roman"/>
                <w:szCs w:val="26"/>
              </w:rPr>
            </w:pPr>
            <w:r w:rsidRPr="00F15442">
              <w:rPr>
                <w:rFonts w:cs="Times New Roman"/>
                <w:szCs w:val="26"/>
              </w:rPr>
              <w:t>UC53</w:t>
            </w:r>
          </w:p>
        </w:tc>
        <w:tc>
          <w:tcPr>
            <w:tcW w:w="2082" w:type="dxa"/>
            <w:tcBorders>
              <w:bottom w:val="single" w:sz="4" w:space="0" w:color="auto"/>
            </w:tcBorders>
            <w:shd w:val="clear" w:color="auto" w:fill="FFFFFF"/>
            <w:tcMar>
              <w:top w:w="80" w:type="dxa"/>
              <w:left w:w="90" w:type="dxa"/>
              <w:bottom w:w="80" w:type="dxa"/>
              <w:right w:w="90" w:type="dxa"/>
            </w:tcMar>
            <w:vAlign w:val="center"/>
          </w:tcPr>
          <w:p w14:paraId="7CAF2134" w14:textId="77777777" w:rsidR="005F18B4" w:rsidRPr="00F15442" w:rsidRDefault="005F18B4" w:rsidP="00470B83">
            <w:pPr>
              <w:ind w:firstLine="0"/>
              <w:jc w:val="center"/>
              <w:rPr>
                <w:rFonts w:cs="Times New Roman"/>
                <w:szCs w:val="26"/>
              </w:rPr>
            </w:pPr>
            <w:r w:rsidRPr="00F15442">
              <w:rPr>
                <w:rFonts w:cs="Times New Roman"/>
                <w:szCs w:val="26"/>
              </w:rPr>
              <w:t>Điều chuyển hàng giữa cửa hàng</w:t>
            </w:r>
          </w:p>
        </w:tc>
        <w:tc>
          <w:tcPr>
            <w:tcW w:w="5000" w:type="dxa"/>
            <w:tcBorders>
              <w:bottom w:val="single" w:sz="4" w:space="0" w:color="auto"/>
            </w:tcBorders>
            <w:shd w:val="clear" w:color="auto" w:fill="FFFFFF"/>
            <w:tcMar>
              <w:top w:w="80" w:type="dxa"/>
              <w:left w:w="90" w:type="dxa"/>
              <w:bottom w:w="80" w:type="dxa"/>
              <w:right w:w="90" w:type="dxa"/>
            </w:tcMar>
            <w:vAlign w:val="center"/>
          </w:tcPr>
          <w:p w14:paraId="6599B655" w14:textId="77777777" w:rsidR="005F18B4" w:rsidRPr="00F15442" w:rsidRDefault="005F18B4" w:rsidP="00470B83">
            <w:pPr>
              <w:ind w:firstLine="0"/>
              <w:rPr>
                <w:rFonts w:cs="Times New Roman"/>
                <w:szCs w:val="26"/>
              </w:rPr>
            </w:pPr>
            <w:r w:rsidRPr="00F15442">
              <w:rPr>
                <w:rFonts w:cs="Times New Roman"/>
                <w:szCs w:val="26"/>
              </w:rPr>
              <w:t>Cho phép nhân viên kho thực hiện các công việc: Lập yêu cầu điều chuyển; Xác nhận xuất điều chuyển; Xác nhận nhận điều chuyển. Quy định liên quan: QLTK-QĐ5.</w:t>
            </w:r>
          </w:p>
        </w:tc>
      </w:tr>
      <w:tr w:rsidR="005F18B4" w:rsidRPr="00F15442" w14:paraId="3D79B3CC" w14:textId="77777777" w:rsidTr="008F0E15">
        <w:trPr>
          <w:cantSplit/>
          <w:jc w:val="center"/>
        </w:trPr>
        <w:tc>
          <w:tcPr>
            <w:tcW w:w="672" w:type="dxa"/>
            <w:tcBorders>
              <w:bottom w:val="single" w:sz="4" w:space="0" w:color="auto"/>
            </w:tcBorders>
            <w:shd w:val="clear" w:color="auto" w:fill="FFFFFF"/>
            <w:tcMar>
              <w:top w:w="80" w:type="dxa"/>
              <w:left w:w="90" w:type="dxa"/>
              <w:bottom w:w="80" w:type="dxa"/>
              <w:right w:w="90" w:type="dxa"/>
            </w:tcMar>
            <w:vAlign w:val="center"/>
          </w:tcPr>
          <w:p w14:paraId="4F0A175F" w14:textId="77777777" w:rsidR="005F18B4" w:rsidRPr="00F15442" w:rsidRDefault="005F18B4" w:rsidP="00470B83">
            <w:pPr>
              <w:ind w:firstLine="0"/>
              <w:jc w:val="center"/>
              <w:rPr>
                <w:rFonts w:cs="Times New Roman"/>
                <w:szCs w:val="26"/>
              </w:rPr>
            </w:pPr>
            <w:r w:rsidRPr="00F15442">
              <w:rPr>
                <w:rFonts w:cs="Times New Roman"/>
                <w:szCs w:val="26"/>
              </w:rPr>
              <w:t>54</w:t>
            </w:r>
          </w:p>
        </w:tc>
        <w:tc>
          <w:tcPr>
            <w:tcW w:w="1591" w:type="dxa"/>
            <w:tcBorders>
              <w:bottom w:val="single" w:sz="4" w:space="0" w:color="auto"/>
            </w:tcBorders>
            <w:shd w:val="clear" w:color="auto" w:fill="FFFFFF"/>
            <w:tcMar>
              <w:top w:w="80" w:type="dxa"/>
              <w:left w:w="90" w:type="dxa"/>
              <w:bottom w:w="80" w:type="dxa"/>
              <w:right w:w="90" w:type="dxa"/>
            </w:tcMar>
            <w:vAlign w:val="center"/>
          </w:tcPr>
          <w:p w14:paraId="512F77CB" w14:textId="77777777" w:rsidR="005F18B4" w:rsidRPr="00F15442" w:rsidRDefault="005F18B4" w:rsidP="00470B83">
            <w:pPr>
              <w:ind w:firstLine="0"/>
              <w:jc w:val="center"/>
              <w:rPr>
                <w:rFonts w:cs="Times New Roman"/>
                <w:szCs w:val="26"/>
              </w:rPr>
            </w:pPr>
            <w:r w:rsidRPr="00F15442">
              <w:rPr>
                <w:rFonts w:cs="Times New Roman"/>
                <w:szCs w:val="26"/>
              </w:rPr>
              <w:t>UC54</w:t>
            </w:r>
          </w:p>
        </w:tc>
        <w:tc>
          <w:tcPr>
            <w:tcW w:w="2082" w:type="dxa"/>
            <w:tcBorders>
              <w:bottom w:val="single" w:sz="4" w:space="0" w:color="auto"/>
            </w:tcBorders>
            <w:shd w:val="clear" w:color="auto" w:fill="FFFFFF"/>
            <w:tcMar>
              <w:top w:w="80" w:type="dxa"/>
              <w:left w:w="90" w:type="dxa"/>
              <w:bottom w:w="80" w:type="dxa"/>
              <w:right w:w="90" w:type="dxa"/>
            </w:tcMar>
            <w:vAlign w:val="center"/>
          </w:tcPr>
          <w:p w14:paraId="2513903F" w14:textId="77777777" w:rsidR="005F18B4" w:rsidRPr="00F15442" w:rsidRDefault="005F18B4" w:rsidP="00470B83">
            <w:pPr>
              <w:ind w:firstLine="0"/>
              <w:jc w:val="center"/>
              <w:rPr>
                <w:rFonts w:cs="Times New Roman"/>
                <w:szCs w:val="26"/>
              </w:rPr>
            </w:pPr>
            <w:r w:rsidRPr="00F15442">
              <w:rPr>
                <w:rFonts w:cs="Times New Roman"/>
                <w:szCs w:val="26"/>
              </w:rPr>
              <w:t>Quản lý hàng giữ</w:t>
            </w:r>
          </w:p>
        </w:tc>
        <w:tc>
          <w:tcPr>
            <w:tcW w:w="5000" w:type="dxa"/>
            <w:tcBorders>
              <w:bottom w:val="single" w:sz="4" w:space="0" w:color="auto"/>
            </w:tcBorders>
            <w:shd w:val="clear" w:color="auto" w:fill="FFFFFF"/>
            <w:tcMar>
              <w:top w:w="80" w:type="dxa"/>
              <w:left w:w="90" w:type="dxa"/>
              <w:bottom w:w="80" w:type="dxa"/>
              <w:right w:w="90" w:type="dxa"/>
            </w:tcMar>
            <w:vAlign w:val="center"/>
          </w:tcPr>
          <w:p w14:paraId="7A919122" w14:textId="77777777" w:rsidR="005F18B4" w:rsidRPr="00F15442" w:rsidRDefault="005F18B4" w:rsidP="00470B83">
            <w:pPr>
              <w:ind w:firstLine="0"/>
              <w:rPr>
                <w:rFonts w:cs="Times New Roman"/>
                <w:szCs w:val="26"/>
              </w:rPr>
            </w:pPr>
            <w:r w:rsidRPr="00F15442">
              <w:rPr>
                <w:rFonts w:cs="Times New Roman"/>
                <w:szCs w:val="26"/>
              </w:rPr>
              <w:t>Cho phép nhân viên kho thực hiện các công việc: Giữ hàng cho đơn; Giải phóng hàng giữ. Quy định liên quan: QLTK-QĐ6, QLTK-QĐ7.</w:t>
            </w:r>
          </w:p>
        </w:tc>
      </w:tr>
      <w:tr w:rsidR="005F18B4" w:rsidRPr="00F15442" w14:paraId="10FF1B91" w14:textId="77777777" w:rsidTr="008F0E15">
        <w:trPr>
          <w:cantSplit/>
          <w:jc w:val="center"/>
        </w:trPr>
        <w:tc>
          <w:tcPr>
            <w:tcW w:w="672" w:type="dxa"/>
            <w:tcBorders>
              <w:bottom w:val="single" w:sz="4" w:space="0" w:color="auto"/>
            </w:tcBorders>
            <w:shd w:val="clear" w:color="auto" w:fill="FFFFFF"/>
            <w:tcMar>
              <w:top w:w="80" w:type="dxa"/>
              <w:left w:w="90" w:type="dxa"/>
              <w:bottom w:w="80" w:type="dxa"/>
              <w:right w:w="90" w:type="dxa"/>
            </w:tcMar>
            <w:vAlign w:val="center"/>
          </w:tcPr>
          <w:p w14:paraId="00F36910" w14:textId="77777777" w:rsidR="005F18B4" w:rsidRPr="00F15442" w:rsidRDefault="005F18B4" w:rsidP="00470B83">
            <w:pPr>
              <w:ind w:firstLine="0"/>
              <w:jc w:val="center"/>
              <w:rPr>
                <w:rFonts w:cs="Times New Roman"/>
                <w:szCs w:val="26"/>
              </w:rPr>
            </w:pPr>
            <w:r w:rsidRPr="00F15442">
              <w:rPr>
                <w:rFonts w:cs="Times New Roman"/>
                <w:szCs w:val="26"/>
              </w:rPr>
              <w:t>55</w:t>
            </w:r>
          </w:p>
        </w:tc>
        <w:tc>
          <w:tcPr>
            <w:tcW w:w="1591" w:type="dxa"/>
            <w:tcBorders>
              <w:bottom w:val="single" w:sz="4" w:space="0" w:color="auto"/>
            </w:tcBorders>
            <w:shd w:val="clear" w:color="auto" w:fill="FFFFFF"/>
            <w:tcMar>
              <w:top w:w="80" w:type="dxa"/>
              <w:left w:w="90" w:type="dxa"/>
              <w:bottom w:w="80" w:type="dxa"/>
              <w:right w:w="90" w:type="dxa"/>
            </w:tcMar>
            <w:vAlign w:val="center"/>
          </w:tcPr>
          <w:p w14:paraId="15123706" w14:textId="77777777" w:rsidR="005F18B4" w:rsidRPr="00F15442" w:rsidRDefault="005F18B4" w:rsidP="00470B83">
            <w:pPr>
              <w:ind w:firstLine="0"/>
              <w:jc w:val="center"/>
              <w:rPr>
                <w:rFonts w:cs="Times New Roman"/>
                <w:szCs w:val="26"/>
              </w:rPr>
            </w:pPr>
            <w:r w:rsidRPr="00F15442">
              <w:rPr>
                <w:rFonts w:cs="Times New Roman"/>
                <w:szCs w:val="26"/>
              </w:rPr>
              <w:t>UC55</w:t>
            </w:r>
          </w:p>
        </w:tc>
        <w:tc>
          <w:tcPr>
            <w:tcW w:w="2082" w:type="dxa"/>
            <w:tcBorders>
              <w:bottom w:val="single" w:sz="4" w:space="0" w:color="auto"/>
            </w:tcBorders>
            <w:shd w:val="clear" w:color="auto" w:fill="FFFFFF"/>
            <w:tcMar>
              <w:top w:w="80" w:type="dxa"/>
              <w:left w:w="90" w:type="dxa"/>
              <w:bottom w:w="80" w:type="dxa"/>
              <w:right w:w="90" w:type="dxa"/>
            </w:tcMar>
            <w:vAlign w:val="center"/>
          </w:tcPr>
          <w:p w14:paraId="76D59B19" w14:textId="77777777" w:rsidR="005F18B4" w:rsidRPr="00F15442" w:rsidRDefault="005F18B4" w:rsidP="00470B83">
            <w:pPr>
              <w:ind w:firstLine="0"/>
              <w:jc w:val="center"/>
              <w:rPr>
                <w:rFonts w:cs="Times New Roman"/>
                <w:szCs w:val="26"/>
              </w:rPr>
            </w:pPr>
            <w:r w:rsidRPr="00F15442">
              <w:rPr>
                <w:rFonts w:cs="Times New Roman"/>
                <w:szCs w:val="26"/>
              </w:rPr>
              <w:t>Tính tồn khả dụng</w:t>
            </w:r>
          </w:p>
        </w:tc>
        <w:tc>
          <w:tcPr>
            <w:tcW w:w="5000" w:type="dxa"/>
            <w:tcBorders>
              <w:bottom w:val="single" w:sz="4" w:space="0" w:color="auto"/>
            </w:tcBorders>
            <w:shd w:val="clear" w:color="auto" w:fill="FFFFFF"/>
            <w:tcMar>
              <w:top w:w="80" w:type="dxa"/>
              <w:left w:w="90" w:type="dxa"/>
              <w:bottom w:w="80" w:type="dxa"/>
              <w:right w:w="90" w:type="dxa"/>
            </w:tcMar>
            <w:vAlign w:val="center"/>
          </w:tcPr>
          <w:p w14:paraId="7BAC0314" w14:textId="77777777" w:rsidR="005F18B4" w:rsidRPr="00F15442" w:rsidRDefault="005F18B4" w:rsidP="00470B83">
            <w:pPr>
              <w:ind w:firstLine="0"/>
              <w:rPr>
                <w:rFonts w:cs="Times New Roman"/>
                <w:szCs w:val="26"/>
              </w:rPr>
            </w:pPr>
            <w:r w:rsidRPr="00F15442">
              <w:rPr>
                <w:rFonts w:cs="Times New Roman"/>
                <w:szCs w:val="26"/>
              </w:rPr>
              <w:t>Cho phép nhân viên kho thực hiện các công việc: Tính tồn khả dụng. Quy định liên quan: QLTK-QĐ8.</w:t>
            </w:r>
          </w:p>
        </w:tc>
      </w:tr>
      <w:tr w:rsidR="005F18B4" w:rsidRPr="00F15442" w14:paraId="6D5E7F1A" w14:textId="77777777" w:rsidTr="008F0E15">
        <w:trPr>
          <w:cantSplit/>
          <w:jc w:val="center"/>
        </w:trPr>
        <w:tc>
          <w:tcPr>
            <w:tcW w:w="672" w:type="dxa"/>
            <w:tcBorders>
              <w:bottom w:val="single" w:sz="4" w:space="0" w:color="auto"/>
            </w:tcBorders>
            <w:shd w:val="clear" w:color="auto" w:fill="FFFFFF"/>
            <w:tcMar>
              <w:top w:w="80" w:type="dxa"/>
              <w:left w:w="90" w:type="dxa"/>
              <w:bottom w:w="80" w:type="dxa"/>
              <w:right w:w="90" w:type="dxa"/>
            </w:tcMar>
            <w:vAlign w:val="center"/>
          </w:tcPr>
          <w:p w14:paraId="25D1428C" w14:textId="77777777" w:rsidR="005F18B4" w:rsidRPr="00F15442" w:rsidRDefault="005F18B4" w:rsidP="00470B83">
            <w:pPr>
              <w:ind w:firstLine="0"/>
              <w:jc w:val="center"/>
              <w:rPr>
                <w:rFonts w:cs="Times New Roman"/>
                <w:szCs w:val="26"/>
              </w:rPr>
            </w:pPr>
            <w:r w:rsidRPr="00F15442">
              <w:rPr>
                <w:rFonts w:cs="Times New Roman"/>
                <w:szCs w:val="26"/>
              </w:rPr>
              <w:t>56</w:t>
            </w:r>
          </w:p>
        </w:tc>
        <w:tc>
          <w:tcPr>
            <w:tcW w:w="1591" w:type="dxa"/>
            <w:tcBorders>
              <w:bottom w:val="single" w:sz="4" w:space="0" w:color="auto"/>
            </w:tcBorders>
            <w:shd w:val="clear" w:color="auto" w:fill="FFFFFF"/>
            <w:tcMar>
              <w:top w:w="80" w:type="dxa"/>
              <w:left w:w="90" w:type="dxa"/>
              <w:bottom w:w="80" w:type="dxa"/>
              <w:right w:w="90" w:type="dxa"/>
            </w:tcMar>
            <w:vAlign w:val="center"/>
          </w:tcPr>
          <w:p w14:paraId="67F2C987" w14:textId="77777777" w:rsidR="005F18B4" w:rsidRPr="00F15442" w:rsidRDefault="005F18B4" w:rsidP="00470B83">
            <w:pPr>
              <w:ind w:firstLine="0"/>
              <w:jc w:val="center"/>
              <w:rPr>
                <w:rFonts w:cs="Times New Roman"/>
                <w:szCs w:val="26"/>
              </w:rPr>
            </w:pPr>
            <w:r w:rsidRPr="00F15442">
              <w:rPr>
                <w:rFonts w:cs="Times New Roman"/>
                <w:szCs w:val="26"/>
              </w:rPr>
              <w:t>UC56</w:t>
            </w:r>
          </w:p>
        </w:tc>
        <w:tc>
          <w:tcPr>
            <w:tcW w:w="2082" w:type="dxa"/>
            <w:tcBorders>
              <w:bottom w:val="single" w:sz="4" w:space="0" w:color="auto"/>
            </w:tcBorders>
            <w:shd w:val="clear" w:color="auto" w:fill="FFFFFF"/>
            <w:tcMar>
              <w:top w:w="80" w:type="dxa"/>
              <w:left w:w="90" w:type="dxa"/>
              <w:bottom w:w="80" w:type="dxa"/>
              <w:right w:w="90" w:type="dxa"/>
            </w:tcMar>
            <w:vAlign w:val="center"/>
          </w:tcPr>
          <w:p w14:paraId="682A239F" w14:textId="77777777" w:rsidR="005F18B4" w:rsidRPr="00F15442" w:rsidRDefault="005F18B4" w:rsidP="00470B83">
            <w:pPr>
              <w:ind w:firstLine="0"/>
              <w:jc w:val="center"/>
              <w:rPr>
                <w:rFonts w:cs="Times New Roman"/>
                <w:szCs w:val="26"/>
              </w:rPr>
            </w:pPr>
            <w:r w:rsidRPr="00F15442">
              <w:rPr>
                <w:rFonts w:cs="Times New Roman"/>
                <w:szCs w:val="26"/>
              </w:rPr>
              <w:t>Tra cứu sản phẩm tồn thấp</w:t>
            </w:r>
          </w:p>
        </w:tc>
        <w:tc>
          <w:tcPr>
            <w:tcW w:w="5000" w:type="dxa"/>
            <w:tcBorders>
              <w:bottom w:val="single" w:sz="4" w:space="0" w:color="auto"/>
            </w:tcBorders>
            <w:shd w:val="clear" w:color="auto" w:fill="FFFFFF"/>
            <w:tcMar>
              <w:top w:w="80" w:type="dxa"/>
              <w:left w:w="90" w:type="dxa"/>
              <w:bottom w:w="80" w:type="dxa"/>
              <w:right w:w="90" w:type="dxa"/>
            </w:tcMar>
            <w:vAlign w:val="center"/>
          </w:tcPr>
          <w:p w14:paraId="33A573F6" w14:textId="77777777" w:rsidR="005F18B4" w:rsidRPr="00F15442" w:rsidRDefault="005F18B4" w:rsidP="00470B83">
            <w:pPr>
              <w:ind w:firstLine="0"/>
              <w:rPr>
                <w:rFonts w:cs="Times New Roman"/>
                <w:szCs w:val="26"/>
              </w:rPr>
            </w:pPr>
            <w:r w:rsidRPr="00F15442">
              <w:rPr>
                <w:rFonts w:cs="Times New Roman"/>
                <w:szCs w:val="26"/>
              </w:rPr>
              <w:t>Cho phép nhân viên kho thực hiện các công việc: Tra cứu sản phẩm tồn thấp. Quy định liên quan: QLTK-QĐ9.</w:t>
            </w:r>
          </w:p>
        </w:tc>
      </w:tr>
      <w:tr w:rsidR="005F18B4" w:rsidRPr="00F15442" w14:paraId="2AEF7B6E" w14:textId="77777777" w:rsidTr="008F0E15">
        <w:trPr>
          <w:cantSplit/>
          <w:jc w:val="center"/>
        </w:trPr>
        <w:tc>
          <w:tcPr>
            <w:tcW w:w="672" w:type="dxa"/>
            <w:tcBorders>
              <w:bottom w:val="single" w:sz="4" w:space="0" w:color="auto"/>
            </w:tcBorders>
            <w:shd w:val="clear" w:color="auto" w:fill="FFFFFF"/>
            <w:tcMar>
              <w:top w:w="80" w:type="dxa"/>
              <w:left w:w="90" w:type="dxa"/>
              <w:bottom w:w="80" w:type="dxa"/>
              <w:right w:w="90" w:type="dxa"/>
            </w:tcMar>
            <w:vAlign w:val="center"/>
          </w:tcPr>
          <w:p w14:paraId="5D3F075F" w14:textId="77777777" w:rsidR="005F18B4" w:rsidRPr="00F15442" w:rsidRDefault="005F18B4" w:rsidP="00470B83">
            <w:pPr>
              <w:ind w:firstLine="0"/>
              <w:jc w:val="center"/>
              <w:rPr>
                <w:rFonts w:cs="Times New Roman"/>
                <w:szCs w:val="26"/>
              </w:rPr>
            </w:pPr>
            <w:r w:rsidRPr="00F15442">
              <w:rPr>
                <w:rFonts w:cs="Times New Roman"/>
                <w:szCs w:val="26"/>
              </w:rPr>
              <w:t>57</w:t>
            </w:r>
          </w:p>
        </w:tc>
        <w:tc>
          <w:tcPr>
            <w:tcW w:w="1591" w:type="dxa"/>
            <w:tcBorders>
              <w:bottom w:val="single" w:sz="4" w:space="0" w:color="auto"/>
            </w:tcBorders>
            <w:shd w:val="clear" w:color="auto" w:fill="FFFFFF"/>
            <w:tcMar>
              <w:top w:w="80" w:type="dxa"/>
              <w:left w:w="90" w:type="dxa"/>
              <w:bottom w:w="80" w:type="dxa"/>
              <w:right w:w="90" w:type="dxa"/>
            </w:tcMar>
            <w:vAlign w:val="center"/>
          </w:tcPr>
          <w:p w14:paraId="560ABC53" w14:textId="77777777" w:rsidR="005F18B4" w:rsidRPr="00F15442" w:rsidRDefault="005F18B4" w:rsidP="00470B83">
            <w:pPr>
              <w:ind w:firstLine="0"/>
              <w:jc w:val="center"/>
              <w:rPr>
                <w:rFonts w:cs="Times New Roman"/>
                <w:szCs w:val="26"/>
              </w:rPr>
            </w:pPr>
            <w:r w:rsidRPr="00F15442">
              <w:rPr>
                <w:rFonts w:cs="Times New Roman"/>
                <w:szCs w:val="26"/>
              </w:rPr>
              <w:t>UC57</w:t>
            </w:r>
          </w:p>
        </w:tc>
        <w:tc>
          <w:tcPr>
            <w:tcW w:w="2082" w:type="dxa"/>
            <w:tcBorders>
              <w:bottom w:val="single" w:sz="4" w:space="0" w:color="auto"/>
            </w:tcBorders>
            <w:shd w:val="clear" w:color="auto" w:fill="FFFFFF"/>
            <w:tcMar>
              <w:top w:w="80" w:type="dxa"/>
              <w:left w:w="90" w:type="dxa"/>
              <w:bottom w:w="80" w:type="dxa"/>
              <w:right w:w="90" w:type="dxa"/>
            </w:tcMar>
            <w:vAlign w:val="center"/>
          </w:tcPr>
          <w:p w14:paraId="74E79CCF" w14:textId="77777777" w:rsidR="005F18B4" w:rsidRPr="00F15442" w:rsidRDefault="005F18B4" w:rsidP="00470B83">
            <w:pPr>
              <w:ind w:firstLine="0"/>
              <w:jc w:val="center"/>
              <w:rPr>
                <w:rFonts w:cs="Times New Roman"/>
                <w:szCs w:val="26"/>
              </w:rPr>
            </w:pPr>
            <w:r w:rsidRPr="00F15442">
              <w:rPr>
                <w:rFonts w:cs="Times New Roman"/>
                <w:szCs w:val="26"/>
              </w:rPr>
              <w:t>Xuất báo cáo tồn kho</w:t>
            </w:r>
          </w:p>
        </w:tc>
        <w:tc>
          <w:tcPr>
            <w:tcW w:w="5000" w:type="dxa"/>
            <w:tcBorders>
              <w:bottom w:val="single" w:sz="4" w:space="0" w:color="auto"/>
            </w:tcBorders>
            <w:shd w:val="clear" w:color="auto" w:fill="FFFFFF"/>
            <w:tcMar>
              <w:top w:w="80" w:type="dxa"/>
              <w:left w:w="90" w:type="dxa"/>
              <w:bottom w:w="80" w:type="dxa"/>
              <w:right w:w="90" w:type="dxa"/>
            </w:tcMar>
            <w:vAlign w:val="center"/>
          </w:tcPr>
          <w:p w14:paraId="7477972C" w14:textId="77777777" w:rsidR="005F18B4" w:rsidRPr="00F15442" w:rsidRDefault="005F18B4" w:rsidP="00470B83">
            <w:pPr>
              <w:ind w:firstLine="0"/>
              <w:rPr>
                <w:rFonts w:cs="Times New Roman"/>
                <w:szCs w:val="26"/>
              </w:rPr>
            </w:pPr>
            <w:r w:rsidRPr="00F15442">
              <w:rPr>
                <w:rFonts w:cs="Times New Roman"/>
                <w:szCs w:val="26"/>
              </w:rPr>
              <w:t>Cho phép nhân viên kho thực hiện các công việc: Xuất báo cáo tồn kho.</w:t>
            </w:r>
          </w:p>
        </w:tc>
      </w:tr>
      <w:tr w:rsidR="005F18B4" w:rsidRPr="00F15442" w14:paraId="12D26F86" w14:textId="77777777" w:rsidTr="008F0E15">
        <w:trPr>
          <w:cantSplit/>
          <w:jc w:val="center"/>
        </w:trPr>
        <w:tc>
          <w:tcPr>
            <w:tcW w:w="672" w:type="dxa"/>
            <w:tcBorders>
              <w:bottom w:val="single" w:sz="4" w:space="0" w:color="auto"/>
            </w:tcBorders>
            <w:shd w:val="clear" w:color="auto" w:fill="FFFFFF"/>
            <w:tcMar>
              <w:top w:w="80" w:type="dxa"/>
              <w:left w:w="90" w:type="dxa"/>
              <w:bottom w:w="80" w:type="dxa"/>
              <w:right w:w="90" w:type="dxa"/>
            </w:tcMar>
            <w:vAlign w:val="center"/>
          </w:tcPr>
          <w:p w14:paraId="405EFBF5" w14:textId="77777777" w:rsidR="005F18B4" w:rsidRPr="00F15442" w:rsidRDefault="005F18B4" w:rsidP="00470B83">
            <w:pPr>
              <w:ind w:firstLine="0"/>
              <w:jc w:val="center"/>
              <w:rPr>
                <w:rFonts w:cs="Times New Roman"/>
                <w:szCs w:val="26"/>
              </w:rPr>
            </w:pPr>
            <w:r w:rsidRPr="00F15442">
              <w:rPr>
                <w:rFonts w:cs="Times New Roman"/>
                <w:szCs w:val="26"/>
              </w:rPr>
              <w:lastRenderedPageBreak/>
              <w:t>58</w:t>
            </w:r>
          </w:p>
        </w:tc>
        <w:tc>
          <w:tcPr>
            <w:tcW w:w="1591" w:type="dxa"/>
            <w:tcBorders>
              <w:bottom w:val="single" w:sz="4" w:space="0" w:color="auto"/>
            </w:tcBorders>
            <w:shd w:val="clear" w:color="auto" w:fill="FFFFFF"/>
            <w:tcMar>
              <w:top w:w="80" w:type="dxa"/>
              <w:left w:w="90" w:type="dxa"/>
              <w:bottom w:w="80" w:type="dxa"/>
              <w:right w:w="90" w:type="dxa"/>
            </w:tcMar>
            <w:vAlign w:val="center"/>
          </w:tcPr>
          <w:p w14:paraId="16F4CD68" w14:textId="77777777" w:rsidR="005F18B4" w:rsidRPr="00F15442" w:rsidRDefault="005F18B4" w:rsidP="00470B83">
            <w:pPr>
              <w:ind w:firstLine="0"/>
              <w:jc w:val="center"/>
              <w:rPr>
                <w:rFonts w:cs="Times New Roman"/>
                <w:szCs w:val="26"/>
              </w:rPr>
            </w:pPr>
            <w:r w:rsidRPr="00F15442">
              <w:rPr>
                <w:rFonts w:cs="Times New Roman"/>
                <w:szCs w:val="26"/>
              </w:rPr>
              <w:t>UC58</w:t>
            </w:r>
          </w:p>
        </w:tc>
        <w:tc>
          <w:tcPr>
            <w:tcW w:w="2082" w:type="dxa"/>
            <w:tcBorders>
              <w:bottom w:val="single" w:sz="4" w:space="0" w:color="auto"/>
            </w:tcBorders>
            <w:shd w:val="clear" w:color="auto" w:fill="FFFFFF"/>
            <w:tcMar>
              <w:top w:w="80" w:type="dxa"/>
              <w:left w:w="90" w:type="dxa"/>
              <w:bottom w:w="80" w:type="dxa"/>
              <w:right w:w="90" w:type="dxa"/>
            </w:tcMar>
            <w:vAlign w:val="center"/>
          </w:tcPr>
          <w:p w14:paraId="4878DBBB" w14:textId="77777777" w:rsidR="005F18B4" w:rsidRPr="00F15442" w:rsidRDefault="005F18B4" w:rsidP="00470B83">
            <w:pPr>
              <w:ind w:firstLine="0"/>
              <w:jc w:val="center"/>
              <w:rPr>
                <w:rFonts w:cs="Times New Roman"/>
                <w:szCs w:val="26"/>
              </w:rPr>
            </w:pPr>
            <w:r w:rsidRPr="00F15442">
              <w:rPr>
                <w:rFonts w:cs="Times New Roman"/>
                <w:szCs w:val="26"/>
              </w:rPr>
              <w:t>Tra cứu khách hàng</w:t>
            </w:r>
          </w:p>
        </w:tc>
        <w:tc>
          <w:tcPr>
            <w:tcW w:w="5000" w:type="dxa"/>
            <w:tcBorders>
              <w:bottom w:val="single" w:sz="4" w:space="0" w:color="auto"/>
            </w:tcBorders>
            <w:shd w:val="clear" w:color="auto" w:fill="FFFFFF"/>
            <w:tcMar>
              <w:top w:w="80" w:type="dxa"/>
              <w:left w:w="90" w:type="dxa"/>
              <w:bottom w:w="80" w:type="dxa"/>
              <w:right w:w="90" w:type="dxa"/>
            </w:tcMar>
            <w:vAlign w:val="center"/>
          </w:tcPr>
          <w:p w14:paraId="5F9283AD" w14:textId="77777777" w:rsidR="005F18B4" w:rsidRPr="00F15442" w:rsidRDefault="005F18B4" w:rsidP="00470B83">
            <w:pPr>
              <w:ind w:firstLine="0"/>
              <w:rPr>
                <w:rFonts w:cs="Times New Roman"/>
                <w:szCs w:val="26"/>
              </w:rPr>
            </w:pPr>
            <w:r w:rsidRPr="00F15442">
              <w:rPr>
                <w:rFonts w:cs="Times New Roman"/>
                <w:szCs w:val="26"/>
              </w:rPr>
              <w:t>Cho phép nhân viên chăm sóc khách hàng thực hiện các công việc: Xem danh sách khách hàng; Tìm kiếm khách hàng.</w:t>
            </w:r>
          </w:p>
        </w:tc>
      </w:tr>
      <w:tr w:rsidR="005F18B4" w:rsidRPr="00F15442" w14:paraId="739C24AC" w14:textId="77777777" w:rsidTr="008F0E15">
        <w:trPr>
          <w:cantSplit/>
          <w:jc w:val="center"/>
        </w:trPr>
        <w:tc>
          <w:tcPr>
            <w:tcW w:w="672" w:type="dxa"/>
            <w:tcBorders>
              <w:bottom w:val="single" w:sz="4" w:space="0" w:color="auto"/>
            </w:tcBorders>
            <w:shd w:val="clear" w:color="auto" w:fill="FFFFFF"/>
            <w:tcMar>
              <w:top w:w="80" w:type="dxa"/>
              <w:left w:w="90" w:type="dxa"/>
              <w:bottom w:w="80" w:type="dxa"/>
              <w:right w:w="90" w:type="dxa"/>
            </w:tcMar>
            <w:vAlign w:val="center"/>
          </w:tcPr>
          <w:p w14:paraId="2E0D1BD5" w14:textId="77777777" w:rsidR="005F18B4" w:rsidRPr="00F15442" w:rsidRDefault="005F18B4" w:rsidP="00470B83">
            <w:pPr>
              <w:ind w:firstLine="0"/>
              <w:jc w:val="center"/>
              <w:rPr>
                <w:rFonts w:cs="Times New Roman"/>
                <w:szCs w:val="26"/>
              </w:rPr>
            </w:pPr>
            <w:r w:rsidRPr="00F15442">
              <w:rPr>
                <w:rFonts w:cs="Times New Roman"/>
                <w:szCs w:val="26"/>
              </w:rPr>
              <w:t>59</w:t>
            </w:r>
          </w:p>
        </w:tc>
        <w:tc>
          <w:tcPr>
            <w:tcW w:w="1591" w:type="dxa"/>
            <w:tcBorders>
              <w:bottom w:val="single" w:sz="4" w:space="0" w:color="auto"/>
            </w:tcBorders>
            <w:shd w:val="clear" w:color="auto" w:fill="FFFFFF"/>
            <w:tcMar>
              <w:top w:w="80" w:type="dxa"/>
              <w:left w:w="90" w:type="dxa"/>
              <w:bottom w:w="80" w:type="dxa"/>
              <w:right w:w="90" w:type="dxa"/>
            </w:tcMar>
            <w:vAlign w:val="center"/>
          </w:tcPr>
          <w:p w14:paraId="47F17E0A" w14:textId="77777777" w:rsidR="005F18B4" w:rsidRPr="00F15442" w:rsidRDefault="005F18B4" w:rsidP="00470B83">
            <w:pPr>
              <w:ind w:firstLine="0"/>
              <w:jc w:val="center"/>
              <w:rPr>
                <w:rFonts w:cs="Times New Roman"/>
                <w:szCs w:val="26"/>
              </w:rPr>
            </w:pPr>
            <w:r w:rsidRPr="00F15442">
              <w:rPr>
                <w:rFonts w:cs="Times New Roman"/>
                <w:szCs w:val="26"/>
              </w:rPr>
              <w:t>UC59</w:t>
            </w:r>
          </w:p>
        </w:tc>
        <w:tc>
          <w:tcPr>
            <w:tcW w:w="2082" w:type="dxa"/>
            <w:tcBorders>
              <w:bottom w:val="single" w:sz="4" w:space="0" w:color="auto"/>
            </w:tcBorders>
            <w:shd w:val="clear" w:color="auto" w:fill="FFFFFF"/>
            <w:tcMar>
              <w:top w:w="80" w:type="dxa"/>
              <w:left w:w="90" w:type="dxa"/>
              <w:bottom w:w="80" w:type="dxa"/>
              <w:right w:w="90" w:type="dxa"/>
            </w:tcMar>
            <w:vAlign w:val="center"/>
          </w:tcPr>
          <w:p w14:paraId="167D204D" w14:textId="77777777" w:rsidR="005F18B4" w:rsidRPr="00F15442" w:rsidRDefault="005F18B4" w:rsidP="00470B83">
            <w:pPr>
              <w:ind w:firstLine="0"/>
              <w:jc w:val="center"/>
              <w:rPr>
                <w:rFonts w:cs="Times New Roman"/>
                <w:szCs w:val="26"/>
              </w:rPr>
            </w:pPr>
            <w:r w:rsidRPr="00F15442">
              <w:rPr>
                <w:rFonts w:cs="Times New Roman"/>
                <w:szCs w:val="26"/>
              </w:rPr>
              <w:t>Xem hồ sơ khách hàng</w:t>
            </w:r>
          </w:p>
        </w:tc>
        <w:tc>
          <w:tcPr>
            <w:tcW w:w="5000" w:type="dxa"/>
            <w:tcBorders>
              <w:bottom w:val="single" w:sz="4" w:space="0" w:color="auto"/>
            </w:tcBorders>
            <w:shd w:val="clear" w:color="auto" w:fill="FFFFFF"/>
            <w:tcMar>
              <w:top w:w="80" w:type="dxa"/>
              <w:left w:w="90" w:type="dxa"/>
              <w:bottom w:w="80" w:type="dxa"/>
              <w:right w:w="90" w:type="dxa"/>
            </w:tcMar>
            <w:vAlign w:val="center"/>
          </w:tcPr>
          <w:p w14:paraId="594CD534" w14:textId="77777777" w:rsidR="005F18B4" w:rsidRPr="00F15442" w:rsidRDefault="005F18B4" w:rsidP="00470B83">
            <w:pPr>
              <w:ind w:firstLine="0"/>
              <w:rPr>
                <w:rFonts w:cs="Times New Roman"/>
                <w:szCs w:val="26"/>
              </w:rPr>
            </w:pPr>
            <w:r w:rsidRPr="00F15442">
              <w:rPr>
                <w:rFonts w:cs="Times New Roman"/>
                <w:szCs w:val="26"/>
              </w:rPr>
              <w:t>Cho phép nhân viên chăm sóc khách hàng thực hiện các công việc: Xem hồ sơ khách hàng. Quy định liên quan: QLKH-QĐ1.</w:t>
            </w:r>
          </w:p>
        </w:tc>
      </w:tr>
      <w:tr w:rsidR="005F18B4" w:rsidRPr="00F15442" w14:paraId="2962D7B1" w14:textId="77777777" w:rsidTr="008F0E15">
        <w:trPr>
          <w:cantSplit/>
          <w:jc w:val="center"/>
        </w:trPr>
        <w:tc>
          <w:tcPr>
            <w:tcW w:w="672" w:type="dxa"/>
            <w:tcBorders>
              <w:bottom w:val="single" w:sz="4" w:space="0" w:color="auto"/>
            </w:tcBorders>
            <w:shd w:val="clear" w:color="auto" w:fill="FFFFFF"/>
            <w:tcMar>
              <w:top w:w="80" w:type="dxa"/>
              <w:left w:w="90" w:type="dxa"/>
              <w:bottom w:w="80" w:type="dxa"/>
              <w:right w:w="90" w:type="dxa"/>
            </w:tcMar>
            <w:vAlign w:val="center"/>
          </w:tcPr>
          <w:p w14:paraId="4837D332" w14:textId="77777777" w:rsidR="005F18B4" w:rsidRPr="00F15442" w:rsidRDefault="005F18B4" w:rsidP="00470B83">
            <w:pPr>
              <w:ind w:firstLine="0"/>
              <w:jc w:val="center"/>
              <w:rPr>
                <w:rFonts w:cs="Times New Roman"/>
                <w:szCs w:val="26"/>
              </w:rPr>
            </w:pPr>
            <w:r w:rsidRPr="00F15442">
              <w:rPr>
                <w:rFonts w:cs="Times New Roman"/>
                <w:szCs w:val="26"/>
              </w:rPr>
              <w:t>60</w:t>
            </w:r>
          </w:p>
        </w:tc>
        <w:tc>
          <w:tcPr>
            <w:tcW w:w="1591" w:type="dxa"/>
            <w:tcBorders>
              <w:bottom w:val="single" w:sz="4" w:space="0" w:color="auto"/>
            </w:tcBorders>
            <w:shd w:val="clear" w:color="auto" w:fill="FFFFFF"/>
            <w:tcMar>
              <w:top w:w="80" w:type="dxa"/>
              <w:left w:w="90" w:type="dxa"/>
              <w:bottom w:w="80" w:type="dxa"/>
              <w:right w:w="90" w:type="dxa"/>
            </w:tcMar>
            <w:vAlign w:val="center"/>
          </w:tcPr>
          <w:p w14:paraId="20ADF09E" w14:textId="77777777" w:rsidR="005F18B4" w:rsidRPr="00F15442" w:rsidRDefault="005F18B4" w:rsidP="00470B83">
            <w:pPr>
              <w:ind w:firstLine="0"/>
              <w:jc w:val="center"/>
              <w:rPr>
                <w:rFonts w:cs="Times New Roman"/>
                <w:szCs w:val="26"/>
              </w:rPr>
            </w:pPr>
            <w:r w:rsidRPr="00F15442">
              <w:rPr>
                <w:rFonts w:cs="Times New Roman"/>
                <w:szCs w:val="26"/>
              </w:rPr>
              <w:t>UC60</w:t>
            </w:r>
          </w:p>
        </w:tc>
        <w:tc>
          <w:tcPr>
            <w:tcW w:w="2082" w:type="dxa"/>
            <w:tcBorders>
              <w:bottom w:val="single" w:sz="4" w:space="0" w:color="auto"/>
            </w:tcBorders>
            <w:shd w:val="clear" w:color="auto" w:fill="FFFFFF"/>
            <w:tcMar>
              <w:top w:w="80" w:type="dxa"/>
              <w:left w:w="90" w:type="dxa"/>
              <w:bottom w:w="80" w:type="dxa"/>
              <w:right w:w="90" w:type="dxa"/>
            </w:tcMar>
            <w:vAlign w:val="center"/>
          </w:tcPr>
          <w:p w14:paraId="4BF4B3DE" w14:textId="77777777" w:rsidR="005F18B4" w:rsidRPr="00F15442" w:rsidRDefault="005F18B4" w:rsidP="00470B83">
            <w:pPr>
              <w:ind w:firstLine="0"/>
              <w:jc w:val="center"/>
              <w:rPr>
                <w:rFonts w:cs="Times New Roman"/>
                <w:szCs w:val="26"/>
              </w:rPr>
            </w:pPr>
            <w:r w:rsidRPr="00F15442">
              <w:rPr>
                <w:rFonts w:cs="Times New Roman"/>
                <w:szCs w:val="26"/>
              </w:rPr>
              <w:t>Xem lịch sử mua hàng</w:t>
            </w:r>
          </w:p>
        </w:tc>
        <w:tc>
          <w:tcPr>
            <w:tcW w:w="5000" w:type="dxa"/>
            <w:tcBorders>
              <w:bottom w:val="single" w:sz="4" w:space="0" w:color="auto"/>
            </w:tcBorders>
            <w:shd w:val="clear" w:color="auto" w:fill="FFFFFF"/>
            <w:tcMar>
              <w:top w:w="80" w:type="dxa"/>
              <w:left w:w="90" w:type="dxa"/>
              <w:bottom w:w="80" w:type="dxa"/>
              <w:right w:w="90" w:type="dxa"/>
            </w:tcMar>
            <w:vAlign w:val="center"/>
          </w:tcPr>
          <w:p w14:paraId="05A516A8" w14:textId="77777777" w:rsidR="005F18B4" w:rsidRPr="00F15442" w:rsidRDefault="005F18B4" w:rsidP="00470B83">
            <w:pPr>
              <w:ind w:firstLine="0"/>
              <w:rPr>
                <w:rFonts w:cs="Times New Roman"/>
                <w:szCs w:val="26"/>
              </w:rPr>
            </w:pPr>
            <w:r w:rsidRPr="00F15442">
              <w:rPr>
                <w:rFonts w:cs="Times New Roman"/>
                <w:szCs w:val="26"/>
              </w:rPr>
              <w:t>Cho phép nhân viên chăm sóc khách hàng thực hiện các công việc: Xem lịch sử mua hàng.</w:t>
            </w:r>
          </w:p>
        </w:tc>
      </w:tr>
      <w:tr w:rsidR="005F18B4" w:rsidRPr="00F15442" w14:paraId="4B4DA2DF" w14:textId="77777777" w:rsidTr="008F0E15">
        <w:trPr>
          <w:cantSplit/>
          <w:jc w:val="center"/>
        </w:trPr>
        <w:tc>
          <w:tcPr>
            <w:tcW w:w="672" w:type="dxa"/>
            <w:tcBorders>
              <w:bottom w:val="single" w:sz="4" w:space="0" w:color="auto"/>
            </w:tcBorders>
            <w:shd w:val="clear" w:color="auto" w:fill="FFFFFF"/>
            <w:tcMar>
              <w:top w:w="80" w:type="dxa"/>
              <w:left w:w="90" w:type="dxa"/>
              <w:bottom w:w="80" w:type="dxa"/>
              <w:right w:w="90" w:type="dxa"/>
            </w:tcMar>
            <w:vAlign w:val="center"/>
          </w:tcPr>
          <w:p w14:paraId="4FF95EAB" w14:textId="77777777" w:rsidR="005F18B4" w:rsidRPr="00F15442" w:rsidRDefault="005F18B4" w:rsidP="00470B83">
            <w:pPr>
              <w:ind w:firstLine="0"/>
              <w:jc w:val="center"/>
              <w:rPr>
                <w:rFonts w:cs="Times New Roman"/>
                <w:szCs w:val="26"/>
              </w:rPr>
            </w:pPr>
            <w:r w:rsidRPr="00F15442">
              <w:rPr>
                <w:rFonts w:cs="Times New Roman"/>
                <w:szCs w:val="26"/>
              </w:rPr>
              <w:t>61</w:t>
            </w:r>
          </w:p>
        </w:tc>
        <w:tc>
          <w:tcPr>
            <w:tcW w:w="1591" w:type="dxa"/>
            <w:tcBorders>
              <w:bottom w:val="single" w:sz="4" w:space="0" w:color="auto"/>
            </w:tcBorders>
            <w:shd w:val="clear" w:color="auto" w:fill="FFFFFF"/>
            <w:tcMar>
              <w:top w:w="80" w:type="dxa"/>
              <w:left w:w="90" w:type="dxa"/>
              <w:bottom w:w="80" w:type="dxa"/>
              <w:right w:w="90" w:type="dxa"/>
            </w:tcMar>
            <w:vAlign w:val="center"/>
          </w:tcPr>
          <w:p w14:paraId="2CB196E5" w14:textId="77777777" w:rsidR="005F18B4" w:rsidRPr="00F15442" w:rsidRDefault="005F18B4" w:rsidP="00470B83">
            <w:pPr>
              <w:ind w:firstLine="0"/>
              <w:jc w:val="center"/>
              <w:rPr>
                <w:rFonts w:cs="Times New Roman"/>
                <w:szCs w:val="26"/>
              </w:rPr>
            </w:pPr>
            <w:r w:rsidRPr="00F15442">
              <w:rPr>
                <w:rFonts w:cs="Times New Roman"/>
                <w:szCs w:val="26"/>
              </w:rPr>
              <w:t>UC61</w:t>
            </w:r>
          </w:p>
        </w:tc>
        <w:tc>
          <w:tcPr>
            <w:tcW w:w="2082" w:type="dxa"/>
            <w:tcBorders>
              <w:bottom w:val="single" w:sz="4" w:space="0" w:color="auto"/>
            </w:tcBorders>
            <w:shd w:val="clear" w:color="auto" w:fill="FFFFFF"/>
            <w:tcMar>
              <w:top w:w="80" w:type="dxa"/>
              <w:left w:w="90" w:type="dxa"/>
              <w:bottom w:w="80" w:type="dxa"/>
              <w:right w:w="90" w:type="dxa"/>
            </w:tcMar>
            <w:vAlign w:val="center"/>
          </w:tcPr>
          <w:p w14:paraId="33F6A1B0" w14:textId="77777777" w:rsidR="005F18B4" w:rsidRPr="00F15442" w:rsidRDefault="005F18B4" w:rsidP="00470B83">
            <w:pPr>
              <w:ind w:firstLine="0"/>
              <w:jc w:val="center"/>
              <w:rPr>
                <w:rFonts w:cs="Times New Roman"/>
                <w:szCs w:val="26"/>
              </w:rPr>
            </w:pPr>
            <w:r w:rsidRPr="00F15442">
              <w:rPr>
                <w:rFonts w:cs="Times New Roman"/>
                <w:szCs w:val="26"/>
              </w:rPr>
              <w:t>Cập nhật trạng thái tài khoản khách hàng</w:t>
            </w:r>
          </w:p>
        </w:tc>
        <w:tc>
          <w:tcPr>
            <w:tcW w:w="5000" w:type="dxa"/>
            <w:tcBorders>
              <w:bottom w:val="single" w:sz="4" w:space="0" w:color="auto"/>
            </w:tcBorders>
            <w:shd w:val="clear" w:color="auto" w:fill="FFFFFF"/>
            <w:tcMar>
              <w:top w:w="80" w:type="dxa"/>
              <w:left w:w="90" w:type="dxa"/>
              <w:bottom w:w="80" w:type="dxa"/>
              <w:right w:w="90" w:type="dxa"/>
            </w:tcMar>
            <w:vAlign w:val="center"/>
          </w:tcPr>
          <w:p w14:paraId="17A5B641" w14:textId="77777777" w:rsidR="005F18B4" w:rsidRPr="00F15442" w:rsidRDefault="005F18B4" w:rsidP="00470B83">
            <w:pPr>
              <w:ind w:firstLine="0"/>
              <w:rPr>
                <w:rFonts w:cs="Times New Roman"/>
                <w:szCs w:val="26"/>
              </w:rPr>
            </w:pPr>
            <w:r w:rsidRPr="00F15442">
              <w:rPr>
                <w:rFonts w:cs="Times New Roman"/>
                <w:szCs w:val="26"/>
              </w:rPr>
              <w:t>Cho phép nhân viên chăm sóc khách hàng thực hiện các công việc: Cập nhật trạng thái tài khoản. Quy định liên quan: QLKH-QĐ2.</w:t>
            </w:r>
          </w:p>
        </w:tc>
      </w:tr>
      <w:tr w:rsidR="005F18B4" w:rsidRPr="00F15442" w14:paraId="399BBA7D" w14:textId="77777777" w:rsidTr="008F0E15">
        <w:trPr>
          <w:cantSplit/>
          <w:jc w:val="center"/>
        </w:trPr>
        <w:tc>
          <w:tcPr>
            <w:tcW w:w="672" w:type="dxa"/>
            <w:tcBorders>
              <w:bottom w:val="single" w:sz="4" w:space="0" w:color="auto"/>
            </w:tcBorders>
            <w:shd w:val="clear" w:color="auto" w:fill="FFFFFF"/>
            <w:tcMar>
              <w:top w:w="80" w:type="dxa"/>
              <w:left w:w="90" w:type="dxa"/>
              <w:bottom w:w="80" w:type="dxa"/>
              <w:right w:w="90" w:type="dxa"/>
            </w:tcMar>
            <w:vAlign w:val="center"/>
          </w:tcPr>
          <w:p w14:paraId="7C6E14E2" w14:textId="77777777" w:rsidR="005F18B4" w:rsidRPr="00F15442" w:rsidRDefault="005F18B4" w:rsidP="00470B83">
            <w:pPr>
              <w:ind w:firstLine="0"/>
              <w:jc w:val="center"/>
              <w:rPr>
                <w:rFonts w:cs="Times New Roman"/>
                <w:szCs w:val="26"/>
              </w:rPr>
            </w:pPr>
            <w:r w:rsidRPr="00F15442">
              <w:rPr>
                <w:rFonts w:cs="Times New Roman"/>
                <w:szCs w:val="26"/>
              </w:rPr>
              <w:t>62</w:t>
            </w:r>
          </w:p>
        </w:tc>
        <w:tc>
          <w:tcPr>
            <w:tcW w:w="1591" w:type="dxa"/>
            <w:tcBorders>
              <w:bottom w:val="single" w:sz="4" w:space="0" w:color="auto"/>
            </w:tcBorders>
            <w:shd w:val="clear" w:color="auto" w:fill="FFFFFF"/>
            <w:tcMar>
              <w:top w:w="80" w:type="dxa"/>
              <w:left w:w="90" w:type="dxa"/>
              <w:bottom w:w="80" w:type="dxa"/>
              <w:right w:w="90" w:type="dxa"/>
            </w:tcMar>
            <w:vAlign w:val="center"/>
          </w:tcPr>
          <w:p w14:paraId="26241412" w14:textId="77777777" w:rsidR="005F18B4" w:rsidRPr="00F15442" w:rsidRDefault="005F18B4" w:rsidP="00470B83">
            <w:pPr>
              <w:ind w:firstLine="0"/>
              <w:jc w:val="center"/>
              <w:rPr>
                <w:rFonts w:cs="Times New Roman"/>
                <w:szCs w:val="26"/>
              </w:rPr>
            </w:pPr>
            <w:r w:rsidRPr="00F15442">
              <w:rPr>
                <w:rFonts w:cs="Times New Roman"/>
                <w:szCs w:val="26"/>
              </w:rPr>
              <w:t>UC62</w:t>
            </w:r>
          </w:p>
        </w:tc>
        <w:tc>
          <w:tcPr>
            <w:tcW w:w="2082" w:type="dxa"/>
            <w:tcBorders>
              <w:bottom w:val="single" w:sz="4" w:space="0" w:color="auto"/>
            </w:tcBorders>
            <w:shd w:val="clear" w:color="auto" w:fill="FFFFFF"/>
            <w:tcMar>
              <w:top w:w="80" w:type="dxa"/>
              <w:left w:w="90" w:type="dxa"/>
              <w:bottom w:w="80" w:type="dxa"/>
              <w:right w:w="90" w:type="dxa"/>
            </w:tcMar>
            <w:vAlign w:val="center"/>
          </w:tcPr>
          <w:p w14:paraId="5122B4A7" w14:textId="77777777" w:rsidR="005F18B4" w:rsidRPr="00F15442" w:rsidRDefault="005F18B4" w:rsidP="00470B83">
            <w:pPr>
              <w:ind w:firstLine="0"/>
              <w:jc w:val="center"/>
              <w:rPr>
                <w:rFonts w:cs="Times New Roman"/>
                <w:szCs w:val="26"/>
              </w:rPr>
            </w:pPr>
            <w:r w:rsidRPr="00F15442">
              <w:rPr>
                <w:rFonts w:cs="Times New Roman"/>
                <w:szCs w:val="26"/>
              </w:rPr>
              <w:t>Tiếp nhận yêu cầu trả hàng</w:t>
            </w:r>
          </w:p>
        </w:tc>
        <w:tc>
          <w:tcPr>
            <w:tcW w:w="5000" w:type="dxa"/>
            <w:tcBorders>
              <w:bottom w:val="single" w:sz="4" w:space="0" w:color="auto"/>
            </w:tcBorders>
            <w:shd w:val="clear" w:color="auto" w:fill="FFFFFF"/>
            <w:tcMar>
              <w:top w:w="80" w:type="dxa"/>
              <w:left w:w="90" w:type="dxa"/>
              <w:bottom w:w="80" w:type="dxa"/>
              <w:right w:w="90" w:type="dxa"/>
            </w:tcMar>
            <w:vAlign w:val="center"/>
          </w:tcPr>
          <w:p w14:paraId="3B795AC3" w14:textId="77777777" w:rsidR="005F18B4" w:rsidRPr="00F15442" w:rsidRDefault="005F18B4" w:rsidP="00470B83">
            <w:pPr>
              <w:ind w:firstLine="0"/>
              <w:rPr>
                <w:rFonts w:cs="Times New Roman"/>
                <w:szCs w:val="26"/>
              </w:rPr>
            </w:pPr>
            <w:r w:rsidRPr="00F15442">
              <w:rPr>
                <w:rFonts w:cs="Times New Roman"/>
                <w:szCs w:val="26"/>
              </w:rPr>
              <w:t>Cho phép nhân viên chăm sóc khách hàng thực hiện các công việc: Tiếp nhận yêu cầu trả hàng. Quy định liên quan: QLKH-QĐ3.</w:t>
            </w:r>
          </w:p>
        </w:tc>
      </w:tr>
      <w:tr w:rsidR="005F18B4" w:rsidRPr="00F15442" w14:paraId="7CF146D0" w14:textId="77777777" w:rsidTr="008F0E15">
        <w:trPr>
          <w:cantSplit/>
          <w:jc w:val="center"/>
        </w:trPr>
        <w:tc>
          <w:tcPr>
            <w:tcW w:w="672" w:type="dxa"/>
            <w:tcBorders>
              <w:bottom w:val="single" w:sz="4" w:space="0" w:color="auto"/>
            </w:tcBorders>
            <w:shd w:val="clear" w:color="auto" w:fill="FFFFFF"/>
            <w:tcMar>
              <w:top w:w="80" w:type="dxa"/>
              <w:left w:w="90" w:type="dxa"/>
              <w:bottom w:w="80" w:type="dxa"/>
              <w:right w:w="90" w:type="dxa"/>
            </w:tcMar>
            <w:vAlign w:val="center"/>
          </w:tcPr>
          <w:p w14:paraId="264E2A79" w14:textId="77777777" w:rsidR="005F18B4" w:rsidRPr="00F15442" w:rsidRDefault="005F18B4" w:rsidP="00470B83">
            <w:pPr>
              <w:ind w:firstLine="0"/>
              <w:jc w:val="center"/>
              <w:rPr>
                <w:rFonts w:cs="Times New Roman"/>
                <w:szCs w:val="26"/>
              </w:rPr>
            </w:pPr>
            <w:r w:rsidRPr="00F15442">
              <w:rPr>
                <w:rFonts w:cs="Times New Roman"/>
                <w:szCs w:val="26"/>
              </w:rPr>
              <w:t>63</w:t>
            </w:r>
          </w:p>
        </w:tc>
        <w:tc>
          <w:tcPr>
            <w:tcW w:w="1591" w:type="dxa"/>
            <w:tcBorders>
              <w:bottom w:val="single" w:sz="4" w:space="0" w:color="auto"/>
            </w:tcBorders>
            <w:shd w:val="clear" w:color="auto" w:fill="FFFFFF"/>
            <w:tcMar>
              <w:top w:w="80" w:type="dxa"/>
              <w:left w:w="90" w:type="dxa"/>
              <w:bottom w:w="80" w:type="dxa"/>
              <w:right w:w="90" w:type="dxa"/>
            </w:tcMar>
            <w:vAlign w:val="center"/>
          </w:tcPr>
          <w:p w14:paraId="1FC02E5D" w14:textId="77777777" w:rsidR="005F18B4" w:rsidRPr="00F15442" w:rsidRDefault="005F18B4" w:rsidP="00470B83">
            <w:pPr>
              <w:ind w:firstLine="0"/>
              <w:jc w:val="center"/>
              <w:rPr>
                <w:rFonts w:cs="Times New Roman"/>
                <w:szCs w:val="26"/>
              </w:rPr>
            </w:pPr>
            <w:r w:rsidRPr="00F15442">
              <w:rPr>
                <w:rFonts w:cs="Times New Roman"/>
                <w:szCs w:val="26"/>
              </w:rPr>
              <w:t>UC63</w:t>
            </w:r>
          </w:p>
        </w:tc>
        <w:tc>
          <w:tcPr>
            <w:tcW w:w="2082" w:type="dxa"/>
            <w:tcBorders>
              <w:bottom w:val="single" w:sz="4" w:space="0" w:color="auto"/>
            </w:tcBorders>
            <w:shd w:val="clear" w:color="auto" w:fill="FFFFFF"/>
            <w:tcMar>
              <w:top w:w="80" w:type="dxa"/>
              <w:left w:w="90" w:type="dxa"/>
              <w:bottom w:w="80" w:type="dxa"/>
              <w:right w:w="90" w:type="dxa"/>
            </w:tcMar>
            <w:vAlign w:val="center"/>
          </w:tcPr>
          <w:p w14:paraId="2ABF676D" w14:textId="77777777" w:rsidR="005F18B4" w:rsidRPr="00F15442" w:rsidRDefault="005F18B4" w:rsidP="00470B83">
            <w:pPr>
              <w:ind w:firstLine="0"/>
              <w:jc w:val="center"/>
              <w:rPr>
                <w:rFonts w:cs="Times New Roman"/>
                <w:szCs w:val="26"/>
              </w:rPr>
            </w:pPr>
            <w:r w:rsidRPr="00F15442">
              <w:rPr>
                <w:rFonts w:cs="Times New Roman"/>
                <w:szCs w:val="26"/>
              </w:rPr>
              <w:t>Xử lý yêu cầu trả hàng</w:t>
            </w:r>
          </w:p>
        </w:tc>
        <w:tc>
          <w:tcPr>
            <w:tcW w:w="5000" w:type="dxa"/>
            <w:tcBorders>
              <w:bottom w:val="single" w:sz="4" w:space="0" w:color="auto"/>
            </w:tcBorders>
            <w:shd w:val="clear" w:color="auto" w:fill="FFFFFF"/>
            <w:tcMar>
              <w:top w:w="80" w:type="dxa"/>
              <w:left w:w="90" w:type="dxa"/>
              <w:bottom w:w="80" w:type="dxa"/>
              <w:right w:w="90" w:type="dxa"/>
            </w:tcMar>
            <w:vAlign w:val="center"/>
          </w:tcPr>
          <w:p w14:paraId="0BEF7893" w14:textId="77777777" w:rsidR="005F18B4" w:rsidRPr="00F15442" w:rsidRDefault="005F18B4" w:rsidP="00470B83">
            <w:pPr>
              <w:ind w:firstLine="0"/>
              <w:rPr>
                <w:rFonts w:cs="Times New Roman"/>
                <w:szCs w:val="26"/>
              </w:rPr>
            </w:pPr>
            <w:r w:rsidRPr="00F15442">
              <w:rPr>
                <w:rFonts w:cs="Times New Roman"/>
                <w:szCs w:val="26"/>
              </w:rPr>
              <w:t>Cho phép nhân viên chăm sóc khách hàng thực hiện các công việc: Xử lý yêu cầu trả hàng. Quy định liên quan: QLKH-QĐ3.</w:t>
            </w:r>
          </w:p>
        </w:tc>
      </w:tr>
      <w:tr w:rsidR="005F18B4" w:rsidRPr="00F15442" w14:paraId="328D2793" w14:textId="77777777" w:rsidTr="008F0E15">
        <w:trPr>
          <w:cantSplit/>
          <w:jc w:val="center"/>
        </w:trPr>
        <w:tc>
          <w:tcPr>
            <w:tcW w:w="672" w:type="dxa"/>
            <w:tcBorders>
              <w:bottom w:val="single" w:sz="4" w:space="0" w:color="auto"/>
            </w:tcBorders>
            <w:shd w:val="clear" w:color="auto" w:fill="FFFFFF"/>
            <w:tcMar>
              <w:top w:w="80" w:type="dxa"/>
              <w:left w:w="90" w:type="dxa"/>
              <w:bottom w:w="80" w:type="dxa"/>
              <w:right w:w="90" w:type="dxa"/>
            </w:tcMar>
            <w:vAlign w:val="center"/>
          </w:tcPr>
          <w:p w14:paraId="4F36883B" w14:textId="77777777" w:rsidR="005F18B4" w:rsidRPr="00F15442" w:rsidRDefault="005F18B4" w:rsidP="00470B83">
            <w:pPr>
              <w:ind w:firstLine="0"/>
              <w:jc w:val="center"/>
              <w:rPr>
                <w:rFonts w:cs="Times New Roman"/>
                <w:szCs w:val="26"/>
              </w:rPr>
            </w:pPr>
            <w:r w:rsidRPr="00F15442">
              <w:rPr>
                <w:rFonts w:cs="Times New Roman"/>
                <w:szCs w:val="26"/>
              </w:rPr>
              <w:t>64</w:t>
            </w:r>
          </w:p>
        </w:tc>
        <w:tc>
          <w:tcPr>
            <w:tcW w:w="1591" w:type="dxa"/>
            <w:tcBorders>
              <w:bottom w:val="single" w:sz="4" w:space="0" w:color="auto"/>
            </w:tcBorders>
            <w:shd w:val="clear" w:color="auto" w:fill="FFFFFF"/>
            <w:tcMar>
              <w:top w:w="80" w:type="dxa"/>
              <w:left w:w="90" w:type="dxa"/>
              <w:bottom w:w="80" w:type="dxa"/>
              <w:right w:w="90" w:type="dxa"/>
            </w:tcMar>
            <w:vAlign w:val="center"/>
          </w:tcPr>
          <w:p w14:paraId="7A152435" w14:textId="77777777" w:rsidR="005F18B4" w:rsidRPr="00F15442" w:rsidRDefault="005F18B4" w:rsidP="00470B83">
            <w:pPr>
              <w:ind w:firstLine="0"/>
              <w:jc w:val="center"/>
              <w:rPr>
                <w:rFonts w:cs="Times New Roman"/>
                <w:szCs w:val="26"/>
              </w:rPr>
            </w:pPr>
            <w:r w:rsidRPr="00F15442">
              <w:rPr>
                <w:rFonts w:cs="Times New Roman"/>
                <w:szCs w:val="26"/>
              </w:rPr>
              <w:t>UC64</w:t>
            </w:r>
          </w:p>
        </w:tc>
        <w:tc>
          <w:tcPr>
            <w:tcW w:w="2082" w:type="dxa"/>
            <w:tcBorders>
              <w:bottom w:val="single" w:sz="4" w:space="0" w:color="auto"/>
            </w:tcBorders>
            <w:shd w:val="clear" w:color="auto" w:fill="FFFFFF"/>
            <w:tcMar>
              <w:top w:w="80" w:type="dxa"/>
              <w:left w:w="90" w:type="dxa"/>
              <w:bottom w:w="80" w:type="dxa"/>
              <w:right w:w="90" w:type="dxa"/>
            </w:tcMar>
            <w:vAlign w:val="center"/>
          </w:tcPr>
          <w:p w14:paraId="181B1139" w14:textId="77777777" w:rsidR="005F18B4" w:rsidRPr="00F15442" w:rsidRDefault="005F18B4" w:rsidP="00470B83">
            <w:pPr>
              <w:ind w:firstLine="0"/>
              <w:jc w:val="center"/>
              <w:rPr>
                <w:rFonts w:cs="Times New Roman"/>
                <w:szCs w:val="26"/>
              </w:rPr>
            </w:pPr>
            <w:r w:rsidRPr="00F15442">
              <w:rPr>
                <w:rFonts w:cs="Times New Roman"/>
                <w:szCs w:val="26"/>
              </w:rPr>
              <w:t>Tra cứu lịch sử yêu cầu hỗ trợ</w:t>
            </w:r>
          </w:p>
        </w:tc>
        <w:tc>
          <w:tcPr>
            <w:tcW w:w="5000" w:type="dxa"/>
            <w:tcBorders>
              <w:bottom w:val="single" w:sz="4" w:space="0" w:color="auto"/>
            </w:tcBorders>
            <w:shd w:val="clear" w:color="auto" w:fill="FFFFFF"/>
            <w:tcMar>
              <w:top w:w="80" w:type="dxa"/>
              <w:left w:w="90" w:type="dxa"/>
              <w:bottom w:w="80" w:type="dxa"/>
              <w:right w:w="90" w:type="dxa"/>
            </w:tcMar>
            <w:vAlign w:val="center"/>
          </w:tcPr>
          <w:p w14:paraId="617076DF" w14:textId="77777777" w:rsidR="005F18B4" w:rsidRPr="00F15442" w:rsidRDefault="005F18B4" w:rsidP="00470B83">
            <w:pPr>
              <w:ind w:firstLine="0"/>
              <w:rPr>
                <w:rFonts w:cs="Times New Roman"/>
                <w:szCs w:val="26"/>
              </w:rPr>
            </w:pPr>
            <w:r w:rsidRPr="00F15442">
              <w:rPr>
                <w:rFonts w:cs="Times New Roman"/>
                <w:szCs w:val="26"/>
              </w:rPr>
              <w:t>Cho phép nhân viên chăm sóc khách hàng thực hiện các công việc: Tra cứu lịch sử yêu cầu hỗ trợ.</w:t>
            </w:r>
          </w:p>
        </w:tc>
      </w:tr>
      <w:tr w:rsidR="005F18B4" w:rsidRPr="00F15442" w14:paraId="2AF3C7EF" w14:textId="77777777" w:rsidTr="008F0E15">
        <w:trPr>
          <w:cantSplit/>
          <w:jc w:val="center"/>
        </w:trPr>
        <w:tc>
          <w:tcPr>
            <w:tcW w:w="672" w:type="dxa"/>
            <w:tcBorders>
              <w:bottom w:val="single" w:sz="4" w:space="0" w:color="auto"/>
            </w:tcBorders>
            <w:shd w:val="clear" w:color="auto" w:fill="FFFFFF"/>
            <w:tcMar>
              <w:top w:w="80" w:type="dxa"/>
              <w:left w:w="90" w:type="dxa"/>
              <w:bottom w:w="80" w:type="dxa"/>
              <w:right w:w="90" w:type="dxa"/>
            </w:tcMar>
            <w:vAlign w:val="center"/>
          </w:tcPr>
          <w:p w14:paraId="6C33EEB8" w14:textId="77777777" w:rsidR="005F18B4" w:rsidRPr="00F15442" w:rsidRDefault="005F18B4" w:rsidP="00470B83">
            <w:pPr>
              <w:ind w:firstLine="0"/>
              <w:jc w:val="center"/>
              <w:rPr>
                <w:rFonts w:cs="Times New Roman"/>
                <w:szCs w:val="26"/>
              </w:rPr>
            </w:pPr>
            <w:r w:rsidRPr="00F15442">
              <w:rPr>
                <w:rFonts w:cs="Times New Roman"/>
                <w:szCs w:val="26"/>
              </w:rPr>
              <w:t>65</w:t>
            </w:r>
          </w:p>
        </w:tc>
        <w:tc>
          <w:tcPr>
            <w:tcW w:w="1591" w:type="dxa"/>
            <w:tcBorders>
              <w:bottom w:val="single" w:sz="4" w:space="0" w:color="auto"/>
            </w:tcBorders>
            <w:shd w:val="clear" w:color="auto" w:fill="FFFFFF"/>
            <w:tcMar>
              <w:top w:w="80" w:type="dxa"/>
              <w:left w:w="90" w:type="dxa"/>
              <w:bottom w:w="80" w:type="dxa"/>
              <w:right w:w="90" w:type="dxa"/>
            </w:tcMar>
            <w:vAlign w:val="center"/>
          </w:tcPr>
          <w:p w14:paraId="1F59EB27" w14:textId="77777777" w:rsidR="005F18B4" w:rsidRPr="00F15442" w:rsidRDefault="005F18B4" w:rsidP="00470B83">
            <w:pPr>
              <w:ind w:firstLine="0"/>
              <w:jc w:val="center"/>
              <w:rPr>
                <w:rFonts w:cs="Times New Roman"/>
                <w:szCs w:val="26"/>
              </w:rPr>
            </w:pPr>
            <w:r w:rsidRPr="00F15442">
              <w:rPr>
                <w:rFonts w:cs="Times New Roman"/>
                <w:szCs w:val="26"/>
              </w:rPr>
              <w:t>UC65</w:t>
            </w:r>
          </w:p>
        </w:tc>
        <w:tc>
          <w:tcPr>
            <w:tcW w:w="2082" w:type="dxa"/>
            <w:tcBorders>
              <w:bottom w:val="single" w:sz="4" w:space="0" w:color="auto"/>
            </w:tcBorders>
            <w:shd w:val="clear" w:color="auto" w:fill="FFFFFF"/>
            <w:tcMar>
              <w:top w:w="80" w:type="dxa"/>
              <w:left w:w="90" w:type="dxa"/>
              <w:bottom w:w="80" w:type="dxa"/>
              <w:right w:w="90" w:type="dxa"/>
            </w:tcMar>
            <w:vAlign w:val="center"/>
          </w:tcPr>
          <w:p w14:paraId="579EF6A2" w14:textId="77777777" w:rsidR="005F18B4" w:rsidRPr="00F15442" w:rsidRDefault="005F18B4" w:rsidP="00470B83">
            <w:pPr>
              <w:ind w:firstLine="0"/>
              <w:jc w:val="center"/>
              <w:rPr>
                <w:rFonts w:cs="Times New Roman"/>
                <w:szCs w:val="26"/>
              </w:rPr>
            </w:pPr>
            <w:r w:rsidRPr="00F15442">
              <w:rPr>
                <w:rFonts w:cs="Times New Roman"/>
                <w:szCs w:val="26"/>
              </w:rPr>
              <w:t>Tra cứu đơn hàng</w:t>
            </w:r>
          </w:p>
        </w:tc>
        <w:tc>
          <w:tcPr>
            <w:tcW w:w="5000" w:type="dxa"/>
            <w:tcBorders>
              <w:bottom w:val="single" w:sz="4" w:space="0" w:color="auto"/>
            </w:tcBorders>
            <w:shd w:val="clear" w:color="auto" w:fill="FFFFFF"/>
            <w:tcMar>
              <w:top w:w="80" w:type="dxa"/>
              <w:left w:w="90" w:type="dxa"/>
              <w:bottom w:w="80" w:type="dxa"/>
              <w:right w:w="90" w:type="dxa"/>
            </w:tcMar>
            <w:vAlign w:val="center"/>
          </w:tcPr>
          <w:p w14:paraId="086878ED" w14:textId="77777777" w:rsidR="005F18B4" w:rsidRPr="00F15442" w:rsidRDefault="005F18B4" w:rsidP="00470B83">
            <w:pPr>
              <w:ind w:firstLine="0"/>
              <w:rPr>
                <w:rFonts w:cs="Times New Roman"/>
                <w:szCs w:val="26"/>
              </w:rPr>
            </w:pPr>
            <w:r w:rsidRPr="00F15442">
              <w:rPr>
                <w:rFonts w:cs="Times New Roman"/>
                <w:szCs w:val="26"/>
              </w:rPr>
              <w:t>Cho phép nhân viên xử lý đơn hàng thực hiện các công việc: Xem danh sách đơn hàng; Tìm kiếm đơn hàng.</w:t>
            </w:r>
          </w:p>
        </w:tc>
      </w:tr>
      <w:tr w:rsidR="005F18B4" w:rsidRPr="00F15442" w14:paraId="3DAE6BA3" w14:textId="77777777" w:rsidTr="008F0E15">
        <w:trPr>
          <w:cantSplit/>
          <w:jc w:val="center"/>
        </w:trPr>
        <w:tc>
          <w:tcPr>
            <w:tcW w:w="672" w:type="dxa"/>
            <w:tcBorders>
              <w:bottom w:val="single" w:sz="4" w:space="0" w:color="auto"/>
            </w:tcBorders>
            <w:shd w:val="clear" w:color="auto" w:fill="FFFFFF"/>
            <w:tcMar>
              <w:top w:w="80" w:type="dxa"/>
              <w:left w:w="90" w:type="dxa"/>
              <w:bottom w:w="80" w:type="dxa"/>
              <w:right w:w="90" w:type="dxa"/>
            </w:tcMar>
            <w:vAlign w:val="center"/>
          </w:tcPr>
          <w:p w14:paraId="6549D943" w14:textId="77777777" w:rsidR="005F18B4" w:rsidRPr="00F15442" w:rsidRDefault="005F18B4" w:rsidP="00470B83">
            <w:pPr>
              <w:ind w:firstLine="0"/>
              <w:jc w:val="center"/>
              <w:rPr>
                <w:rFonts w:cs="Times New Roman"/>
                <w:szCs w:val="26"/>
              </w:rPr>
            </w:pPr>
            <w:r w:rsidRPr="00F15442">
              <w:rPr>
                <w:rFonts w:cs="Times New Roman"/>
                <w:szCs w:val="26"/>
              </w:rPr>
              <w:lastRenderedPageBreak/>
              <w:t>66</w:t>
            </w:r>
          </w:p>
        </w:tc>
        <w:tc>
          <w:tcPr>
            <w:tcW w:w="1591" w:type="dxa"/>
            <w:tcBorders>
              <w:bottom w:val="single" w:sz="4" w:space="0" w:color="auto"/>
            </w:tcBorders>
            <w:shd w:val="clear" w:color="auto" w:fill="FFFFFF"/>
            <w:tcMar>
              <w:top w:w="80" w:type="dxa"/>
              <w:left w:w="90" w:type="dxa"/>
              <w:bottom w:w="80" w:type="dxa"/>
              <w:right w:w="90" w:type="dxa"/>
            </w:tcMar>
            <w:vAlign w:val="center"/>
          </w:tcPr>
          <w:p w14:paraId="5D20DD71" w14:textId="77777777" w:rsidR="005F18B4" w:rsidRPr="00F15442" w:rsidRDefault="005F18B4" w:rsidP="00470B83">
            <w:pPr>
              <w:ind w:firstLine="0"/>
              <w:jc w:val="center"/>
              <w:rPr>
                <w:rFonts w:cs="Times New Roman"/>
                <w:szCs w:val="26"/>
              </w:rPr>
            </w:pPr>
            <w:r w:rsidRPr="00F15442">
              <w:rPr>
                <w:rFonts w:cs="Times New Roman"/>
                <w:szCs w:val="26"/>
              </w:rPr>
              <w:t>UC66</w:t>
            </w:r>
          </w:p>
        </w:tc>
        <w:tc>
          <w:tcPr>
            <w:tcW w:w="2082" w:type="dxa"/>
            <w:tcBorders>
              <w:bottom w:val="single" w:sz="4" w:space="0" w:color="auto"/>
            </w:tcBorders>
            <w:shd w:val="clear" w:color="auto" w:fill="FFFFFF"/>
            <w:tcMar>
              <w:top w:w="80" w:type="dxa"/>
              <w:left w:w="90" w:type="dxa"/>
              <w:bottom w:w="80" w:type="dxa"/>
              <w:right w:w="90" w:type="dxa"/>
            </w:tcMar>
            <w:vAlign w:val="center"/>
          </w:tcPr>
          <w:p w14:paraId="50DC2CCA" w14:textId="77777777" w:rsidR="005F18B4" w:rsidRPr="00F15442" w:rsidRDefault="005F18B4" w:rsidP="00470B83">
            <w:pPr>
              <w:ind w:firstLine="0"/>
              <w:jc w:val="center"/>
              <w:rPr>
                <w:rFonts w:cs="Times New Roman"/>
                <w:szCs w:val="26"/>
              </w:rPr>
            </w:pPr>
            <w:r w:rsidRPr="00F15442">
              <w:rPr>
                <w:rFonts w:cs="Times New Roman"/>
                <w:szCs w:val="26"/>
              </w:rPr>
              <w:t>Xem chi tiết đơn hàng</w:t>
            </w:r>
          </w:p>
        </w:tc>
        <w:tc>
          <w:tcPr>
            <w:tcW w:w="5000" w:type="dxa"/>
            <w:tcBorders>
              <w:bottom w:val="single" w:sz="4" w:space="0" w:color="auto"/>
            </w:tcBorders>
            <w:shd w:val="clear" w:color="auto" w:fill="FFFFFF"/>
            <w:tcMar>
              <w:top w:w="80" w:type="dxa"/>
              <w:left w:w="90" w:type="dxa"/>
              <w:bottom w:w="80" w:type="dxa"/>
              <w:right w:w="90" w:type="dxa"/>
            </w:tcMar>
            <w:vAlign w:val="center"/>
          </w:tcPr>
          <w:p w14:paraId="29AF1B13" w14:textId="77777777" w:rsidR="005F18B4" w:rsidRPr="00F15442" w:rsidRDefault="005F18B4" w:rsidP="00470B83">
            <w:pPr>
              <w:ind w:firstLine="0"/>
              <w:rPr>
                <w:rFonts w:cs="Times New Roman"/>
                <w:szCs w:val="26"/>
              </w:rPr>
            </w:pPr>
            <w:r w:rsidRPr="00F15442">
              <w:rPr>
                <w:rFonts w:cs="Times New Roman"/>
                <w:szCs w:val="26"/>
              </w:rPr>
              <w:t>Cho phép nhân viên xử lý đơn hàng thực hiện các công việc: Xem chi tiết đơn hàng. Quy định liên quan: QLDH-QĐ1.</w:t>
            </w:r>
          </w:p>
        </w:tc>
      </w:tr>
      <w:tr w:rsidR="005F18B4" w:rsidRPr="00F15442" w14:paraId="1E7E8081" w14:textId="77777777" w:rsidTr="008F0E15">
        <w:trPr>
          <w:cantSplit/>
          <w:jc w:val="center"/>
        </w:trPr>
        <w:tc>
          <w:tcPr>
            <w:tcW w:w="672" w:type="dxa"/>
            <w:tcBorders>
              <w:bottom w:val="single" w:sz="4" w:space="0" w:color="auto"/>
            </w:tcBorders>
            <w:shd w:val="clear" w:color="auto" w:fill="FFFFFF"/>
            <w:tcMar>
              <w:top w:w="80" w:type="dxa"/>
              <w:left w:w="90" w:type="dxa"/>
              <w:bottom w:w="80" w:type="dxa"/>
              <w:right w:w="90" w:type="dxa"/>
            </w:tcMar>
            <w:vAlign w:val="center"/>
          </w:tcPr>
          <w:p w14:paraId="67642DD8" w14:textId="77777777" w:rsidR="005F18B4" w:rsidRPr="00F15442" w:rsidRDefault="005F18B4" w:rsidP="00470B83">
            <w:pPr>
              <w:ind w:firstLine="0"/>
              <w:jc w:val="center"/>
              <w:rPr>
                <w:rFonts w:cs="Times New Roman"/>
                <w:szCs w:val="26"/>
              </w:rPr>
            </w:pPr>
            <w:r w:rsidRPr="00F15442">
              <w:rPr>
                <w:rFonts w:cs="Times New Roman"/>
                <w:szCs w:val="26"/>
              </w:rPr>
              <w:t>67</w:t>
            </w:r>
          </w:p>
        </w:tc>
        <w:tc>
          <w:tcPr>
            <w:tcW w:w="1591" w:type="dxa"/>
            <w:tcBorders>
              <w:bottom w:val="single" w:sz="4" w:space="0" w:color="auto"/>
            </w:tcBorders>
            <w:shd w:val="clear" w:color="auto" w:fill="FFFFFF"/>
            <w:tcMar>
              <w:top w:w="80" w:type="dxa"/>
              <w:left w:w="90" w:type="dxa"/>
              <w:bottom w:w="80" w:type="dxa"/>
              <w:right w:w="90" w:type="dxa"/>
            </w:tcMar>
            <w:vAlign w:val="center"/>
          </w:tcPr>
          <w:p w14:paraId="093FAB50" w14:textId="77777777" w:rsidR="005F18B4" w:rsidRPr="00F15442" w:rsidRDefault="005F18B4" w:rsidP="00470B83">
            <w:pPr>
              <w:ind w:firstLine="0"/>
              <w:jc w:val="center"/>
              <w:rPr>
                <w:rFonts w:cs="Times New Roman"/>
                <w:szCs w:val="26"/>
              </w:rPr>
            </w:pPr>
            <w:r w:rsidRPr="00F15442">
              <w:rPr>
                <w:rFonts w:cs="Times New Roman"/>
                <w:szCs w:val="26"/>
              </w:rPr>
              <w:t>UC67</w:t>
            </w:r>
          </w:p>
        </w:tc>
        <w:tc>
          <w:tcPr>
            <w:tcW w:w="2082" w:type="dxa"/>
            <w:tcBorders>
              <w:bottom w:val="single" w:sz="4" w:space="0" w:color="auto"/>
            </w:tcBorders>
            <w:shd w:val="clear" w:color="auto" w:fill="FFFFFF"/>
            <w:tcMar>
              <w:top w:w="80" w:type="dxa"/>
              <w:left w:w="90" w:type="dxa"/>
              <w:bottom w:w="80" w:type="dxa"/>
              <w:right w:w="90" w:type="dxa"/>
            </w:tcMar>
            <w:vAlign w:val="center"/>
          </w:tcPr>
          <w:p w14:paraId="6A9BC87E" w14:textId="77777777" w:rsidR="005F18B4" w:rsidRPr="00F15442" w:rsidRDefault="005F18B4" w:rsidP="00470B83">
            <w:pPr>
              <w:ind w:firstLine="0"/>
              <w:jc w:val="center"/>
              <w:rPr>
                <w:rFonts w:cs="Times New Roman"/>
                <w:szCs w:val="26"/>
              </w:rPr>
            </w:pPr>
            <w:r w:rsidRPr="00F15442">
              <w:rPr>
                <w:rFonts w:cs="Times New Roman"/>
                <w:szCs w:val="26"/>
              </w:rPr>
              <w:t>Xác nhận đơn hàng</w:t>
            </w:r>
          </w:p>
        </w:tc>
        <w:tc>
          <w:tcPr>
            <w:tcW w:w="5000" w:type="dxa"/>
            <w:tcBorders>
              <w:bottom w:val="single" w:sz="4" w:space="0" w:color="auto"/>
            </w:tcBorders>
            <w:shd w:val="clear" w:color="auto" w:fill="FFFFFF"/>
            <w:tcMar>
              <w:top w:w="80" w:type="dxa"/>
              <w:left w:w="90" w:type="dxa"/>
              <w:bottom w:w="80" w:type="dxa"/>
              <w:right w:w="90" w:type="dxa"/>
            </w:tcMar>
            <w:vAlign w:val="center"/>
          </w:tcPr>
          <w:p w14:paraId="75677EF5" w14:textId="77777777" w:rsidR="005F18B4" w:rsidRPr="00F15442" w:rsidRDefault="005F18B4" w:rsidP="00470B83">
            <w:pPr>
              <w:ind w:firstLine="0"/>
              <w:rPr>
                <w:rFonts w:cs="Times New Roman"/>
                <w:szCs w:val="26"/>
              </w:rPr>
            </w:pPr>
            <w:r w:rsidRPr="00F15442">
              <w:rPr>
                <w:rFonts w:cs="Times New Roman"/>
                <w:szCs w:val="26"/>
              </w:rPr>
              <w:t>Cho phép nhân viên xử lý đơn hàng thực hiện các công việc: Xác nhận đơn hàng. Quy định liên quan: QLDH-QĐ2.</w:t>
            </w:r>
          </w:p>
        </w:tc>
      </w:tr>
      <w:tr w:rsidR="005F18B4" w:rsidRPr="00F15442" w14:paraId="602FF641" w14:textId="77777777" w:rsidTr="008F0E15">
        <w:trPr>
          <w:cantSplit/>
          <w:jc w:val="center"/>
        </w:trPr>
        <w:tc>
          <w:tcPr>
            <w:tcW w:w="672" w:type="dxa"/>
            <w:tcBorders>
              <w:bottom w:val="single" w:sz="4" w:space="0" w:color="auto"/>
            </w:tcBorders>
            <w:shd w:val="clear" w:color="auto" w:fill="FFFFFF"/>
            <w:tcMar>
              <w:top w:w="80" w:type="dxa"/>
              <w:left w:w="90" w:type="dxa"/>
              <w:bottom w:w="80" w:type="dxa"/>
              <w:right w:w="90" w:type="dxa"/>
            </w:tcMar>
            <w:vAlign w:val="center"/>
          </w:tcPr>
          <w:p w14:paraId="7614A64F" w14:textId="77777777" w:rsidR="005F18B4" w:rsidRPr="00F15442" w:rsidRDefault="005F18B4" w:rsidP="00470B83">
            <w:pPr>
              <w:ind w:firstLine="0"/>
              <w:jc w:val="center"/>
              <w:rPr>
                <w:rFonts w:cs="Times New Roman"/>
                <w:szCs w:val="26"/>
              </w:rPr>
            </w:pPr>
            <w:r w:rsidRPr="00F15442">
              <w:rPr>
                <w:rFonts w:cs="Times New Roman"/>
                <w:szCs w:val="26"/>
              </w:rPr>
              <w:t>68</w:t>
            </w:r>
          </w:p>
        </w:tc>
        <w:tc>
          <w:tcPr>
            <w:tcW w:w="1591" w:type="dxa"/>
            <w:tcBorders>
              <w:bottom w:val="single" w:sz="4" w:space="0" w:color="auto"/>
            </w:tcBorders>
            <w:shd w:val="clear" w:color="auto" w:fill="FFFFFF"/>
            <w:tcMar>
              <w:top w:w="80" w:type="dxa"/>
              <w:left w:w="90" w:type="dxa"/>
              <w:bottom w:w="80" w:type="dxa"/>
              <w:right w:w="90" w:type="dxa"/>
            </w:tcMar>
            <w:vAlign w:val="center"/>
          </w:tcPr>
          <w:p w14:paraId="113D0F8D" w14:textId="77777777" w:rsidR="005F18B4" w:rsidRPr="00F15442" w:rsidRDefault="005F18B4" w:rsidP="00470B83">
            <w:pPr>
              <w:ind w:firstLine="0"/>
              <w:jc w:val="center"/>
              <w:rPr>
                <w:rFonts w:cs="Times New Roman"/>
                <w:szCs w:val="26"/>
              </w:rPr>
            </w:pPr>
            <w:r w:rsidRPr="00F15442">
              <w:rPr>
                <w:rFonts w:cs="Times New Roman"/>
                <w:szCs w:val="26"/>
              </w:rPr>
              <w:t>UC68</w:t>
            </w:r>
          </w:p>
        </w:tc>
        <w:tc>
          <w:tcPr>
            <w:tcW w:w="2082" w:type="dxa"/>
            <w:tcBorders>
              <w:bottom w:val="single" w:sz="4" w:space="0" w:color="auto"/>
            </w:tcBorders>
            <w:shd w:val="clear" w:color="auto" w:fill="FFFFFF"/>
            <w:tcMar>
              <w:top w:w="80" w:type="dxa"/>
              <w:left w:w="90" w:type="dxa"/>
              <w:bottom w:w="80" w:type="dxa"/>
              <w:right w:w="90" w:type="dxa"/>
            </w:tcMar>
            <w:vAlign w:val="center"/>
          </w:tcPr>
          <w:p w14:paraId="6E8A4898" w14:textId="77777777" w:rsidR="005F18B4" w:rsidRPr="00F15442" w:rsidRDefault="005F18B4" w:rsidP="00470B83">
            <w:pPr>
              <w:ind w:firstLine="0"/>
              <w:jc w:val="center"/>
              <w:rPr>
                <w:rFonts w:cs="Times New Roman"/>
                <w:szCs w:val="26"/>
              </w:rPr>
            </w:pPr>
            <w:r w:rsidRPr="00F15442">
              <w:rPr>
                <w:rFonts w:cs="Times New Roman"/>
                <w:szCs w:val="26"/>
              </w:rPr>
              <w:t>Phân công chi nhánh xử lý</w:t>
            </w:r>
          </w:p>
        </w:tc>
        <w:tc>
          <w:tcPr>
            <w:tcW w:w="5000" w:type="dxa"/>
            <w:tcBorders>
              <w:bottom w:val="single" w:sz="4" w:space="0" w:color="auto"/>
            </w:tcBorders>
            <w:shd w:val="clear" w:color="auto" w:fill="FFFFFF"/>
            <w:tcMar>
              <w:top w:w="80" w:type="dxa"/>
              <w:left w:w="90" w:type="dxa"/>
              <w:bottom w:w="80" w:type="dxa"/>
              <w:right w:w="90" w:type="dxa"/>
            </w:tcMar>
            <w:vAlign w:val="center"/>
          </w:tcPr>
          <w:p w14:paraId="4A0FEE26" w14:textId="77777777" w:rsidR="005F18B4" w:rsidRPr="00F15442" w:rsidRDefault="005F18B4" w:rsidP="00470B83">
            <w:pPr>
              <w:ind w:firstLine="0"/>
              <w:rPr>
                <w:rFonts w:cs="Times New Roman"/>
                <w:szCs w:val="26"/>
              </w:rPr>
            </w:pPr>
            <w:r w:rsidRPr="00F15442">
              <w:rPr>
                <w:rFonts w:cs="Times New Roman"/>
                <w:szCs w:val="26"/>
              </w:rPr>
              <w:t>Cho phép nhân viên xử lý đơn hàng thực hiện các công việc: Phân công chi nhánh xử lý. Quy định liên quan: QLDH-QĐ3.</w:t>
            </w:r>
          </w:p>
        </w:tc>
      </w:tr>
      <w:tr w:rsidR="005F18B4" w:rsidRPr="00F15442" w14:paraId="3170ECFB" w14:textId="77777777" w:rsidTr="008F0E15">
        <w:trPr>
          <w:cantSplit/>
          <w:jc w:val="center"/>
        </w:trPr>
        <w:tc>
          <w:tcPr>
            <w:tcW w:w="672" w:type="dxa"/>
            <w:tcBorders>
              <w:bottom w:val="single" w:sz="4" w:space="0" w:color="auto"/>
            </w:tcBorders>
            <w:shd w:val="clear" w:color="auto" w:fill="FFFFFF"/>
            <w:tcMar>
              <w:top w:w="80" w:type="dxa"/>
              <w:left w:w="90" w:type="dxa"/>
              <w:bottom w:w="80" w:type="dxa"/>
              <w:right w:w="90" w:type="dxa"/>
            </w:tcMar>
            <w:vAlign w:val="center"/>
          </w:tcPr>
          <w:p w14:paraId="2B06FC46" w14:textId="77777777" w:rsidR="005F18B4" w:rsidRPr="00F15442" w:rsidRDefault="005F18B4" w:rsidP="00470B83">
            <w:pPr>
              <w:ind w:firstLine="0"/>
              <w:jc w:val="center"/>
              <w:rPr>
                <w:rFonts w:cs="Times New Roman"/>
                <w:szCs w:val="26"/>
              </w:rPr>
            </w:pPr>
            <w:r w:rsidRPr="00F15442">
              <w:rPr>
                <w:rFonts w:cs="Times New Roman"/>
                <w:szCs w:val="26"/>
              </w:rPr>
              <w:t>69</w:t>
            </w:r>
          </w:p>
        </w:tc>
        <w:tc>
          <w:tcPr>
            <w:tcW w:w="1591" w:type="dxa"/>
            <w:tcBorders>
              <w:bottom w:val="single" w:sz="4" w:space="0" w:color="auto"/>
            </w:tcBorders>
            <w:shd w:val="clear" w:color="auto" w:fill="FFFFFF"/>
            <w:tcMar>
              <w:top w:w="80" w:type="dxa"/>
              <w:left w:w="90" w:type="dxa"/>
              <w:bottom w:w="80" w:type="dxa"/>
              <w:right w:w="90" w:type="dxa"/>
            </w:tcMar>
            <w:vAlign w:val="center"/>
          </w:tcPr>
          <w:p w14:paraId="4608C90B" w14:textId="77777777" w:rsidR="005F18B4" w:rsidRPr="00F15442" w:rsidRDefault="005F18B4" w:rsidP="00470B83">
            <w:pPr>
              <w:ind w:firstLine="0"/>
              <w:jc w:val="center"/>
              <w:rPr>
                <w:rFonts w:cs="Times New Roman"/>
                <w:szCs w:val="26"/>
              </w:rPr>
            </w:pPr>
            <w:r w:rsidRPr="00F15442">
              <w:rPr>
                <w:rFonts w:cs="Times New Roman"/>
                <w:szCs w:val="26"/>
              </w:rPr>
              <w:t>UC69</w:t>
            </w:r>
          </w:p>
        </w:tc>
        <w:tc>
          <w:tcPr>
            <w:tcW w:w="2082" w:type="dxa"/>
            <w:tcBorders>
              <w:bottom w:val="single" w:sz="4" w:space="0" w:color="auto"/>
            </w:tcBorders>
            <w:shd w:val="clear" w:color="auto" w:fill="FFFFFF"/>
            <w:tcMar>
              <w:top w:w="80" w:type="dxa"/>
              <w:left w:w="90" w:type="dxa"/>
              <w:bottom w:w="80" w:type="dxa"/>
              <w:right w:w="90" w:type="dxa"/>
            </w:tcMar>
            <w:vAlign w:val="center"/>
          </w:tcPr>
          <w:p w14:paraId="5A158D00" w14:textId="77777777" w:rsidR="005F18B4" w:rsidRPr="00F15442" w:rsidRDefault="005F18B4" w:rsidP="00470B83">
            <w:pPr>
              <w:ind w:firstLine="0"/>
              <w:jc w:val="center"/>
              <w:rPr>
                <w:rFonts w:cs="Times New Roman"/>
                <w:szCs w:val="26"/>
              </w:rPr>
            </w:pPr>
            <w:r w:rsidRPr="00F15442">
              <w:rPr>
                <w:rFonts w:cs="Times New Roman"/>
                <w:szCs w:val="26"/>
              </w:rPr>
              <w:t>Cập nhật trạng thái đơn hàng</w:t>
            </w:r>
          </w:p>
        </w:tc>
        <w:tc>
          <w:tcPr>
            <w:tcW w:w="5000" w:type="dxa"/>
            <w:tcBorders>
              <w:bottom w:val="single" w:sz="4" w:space="0" w:color="auto"/>
            </w:tcBorders>
            <w:shd w:val="clear" w:color="auto" w:fill="FFFFFF"/>
            <w:tcMar>
              <w:top w:w="80" w:type="dxa"/>
              <w:left w:w="90" w:type="dxa"/>
              <w:bottom w:w="80" w:type="dxa"/>
              <w:right w:w="90" w:type="dxa"/>
            </w:tcMar>
            <w:vAlign w:val="center"/>
          </w:tcPr>
          <w:p w14:paraId="07CF2952" w14:textId="77777777" w:rsidR="005F18B4" w:rsidRPr="00F15442" w:rsidRDefault="005F18B4" w:rsidP="00470B83">
            <w:pPr>
              <w:ind w:firstLine="0"/>
              <w:rPr>
                <w:rFonts w:cs="Times New Roman"/>
                <w:szCs w:val="26"/>
              </w:rPr>
            </w:pPr>
            <w:r w:rsidRPr="00F15442">
              <w:rPr>
                <w:rFonts w:cs="Times New Roman"/>
                <w:szCs w:val="26"/>
              </w:rPr>
              <w:t>Cho phép nhân viên xử lý đơn hàng thực hiện các công việc: Cập nhật trạng thái đơn. Quy định liên quan: QLDH-QĐ4.</w:t>
            </w:r>
          </w:p>
        </w:tc>
      </w:tr>
      <w:tr w:rsidR="005F18B4" w:rsidRPr="00F15442" w14:paraId="085EBD95" w14:textId="77777777" w:rsidTr="008F0E15">
        <w:trPr>
          <w:cantSplit/>
          <w:jc w:val="center"/>
        </w:trPr>
        <w:tc>
          <w:tcPr>
            <w:tcW w:w="672" w:type="dxa"/>
            <w:tcBorders>
              <w:bottom w:val="single" w:sz="4" w:space="0" w:color="auto"/>
            </w:tcBorders>
            <w:shd w:val="clear" w:color="auto" w:fill="FFFFFF"/>
            <w:tcMar>
              <w:top w:w="80" w:type="dxa"/>
              <w:left w:w="90" w:type="dxa"/>
              <w:bottom w:w="80" w:type="dxa"/>
              <w:right w:w="90" w:type="dxa"/>
            </w:tcMar>
            <w:vAlign w:val="center"/>
          </w:tcPr>
          <w:p w14:paraId="544029E1" w14:textId="77777777" w:rsidR="005F18B4" w:rsidRPr="00F15442" w:rsidRDefault="005F18B4" w:rsidP="00470B83">
            <w:pPr>
              <w:ind w:firstLine="0"/>
              <w:jc w:val="center"/>
              <w:rPr>
                <w:rFonts w:cs="Times New Roman"/>
                <w:szCs w:val="26"/>
              </w:rPr>
            </w:pPr>
            <w:r w:rsidRPr="00F15442">
              <w:rPr>
                <w:rFonts w:cs="Times New Roman"/>
                <w:szCs w:val="26"/>
              </w:rPr>
              <w:t>70</w:t>
            </w:r>
          </w:p>
        </w:tc>
        <w:tc>
          <w:tcPr>
            <w:tcW w:w="1591" w:type="dxa"/>
            <w:tcBorders>
              <w:bottom w:val="single" w:sz="4" w:space="0" w:color="auto"/>
            </w:tcBorders>
            <w:shd w:val="clear" w:color="auto" w:fill="FFFFFF"/>
            <w:tcMar>
              <w:top w:w="80" w:type="dxa"/>
              <w:left w:w="90" w:type="dxa"/>
              <w:bottom w:w="80" w:type="dxa"/>
              <w:right w:w="90" w:type="dxa"/>
            </w:tcMar>
            <w:vAlign w:val="center"/>
          </w:tcPr>
          <w:p w14:paraId="3C938EA1" w14:textId="77777777" w:rsidR="005F18B4" w:rsidRPr="00F15442" w:rsidRDefault="005F18B4" w:rsidP="00470B83">
            <w:pPr>
              <w:ind w:firstLine="0"/>
              <w:jc w:val="center"/>
              <w:rPr>
                <w:rFonts w:cs="Times New Roman"/>
                <w:szCs w:val="26"/>
              </w:rPr>
            </w:pPr>
            <w:r w:rsidRPr="00F15442">
              <w:rPr>
                <w:rFonts w:cs="Times New Roman"/>
                <w:szCs w:val="26"/>
              </w:rPr>
              <w:t>UC70</w:t>
            </w:r>
          </w:p>
        </w:tc>
        <w:tc>
          <w:tcPr>
            <w:tcW w:w="2082" w:type="dxa"/>
            <w:tcBorders>
              <w:bottom w:val="single" w:sz="4" w:space="0" w:color="auto"/>
            </w:tcBorders>
            <w:shd w:val="clear" w:color="auto" w:fill="FFFFFF"/>
            <w:tcMar>
              <w:top w:w="80" w:type="dxa"/>
              <w:left w:w="90" w:type="dxa"/>
              <w:bottom w:w="80" w:type="dxa"/>
              <w:right w:w="90" w:type="dxa"/>
            </w:tcMar>
            <w:vAlign w:val="center"/>
          </w:tcPr>
          <w:p w14:paraId="03D393EE" w14:textId="77777777" w:rsidR="005F18B4" w:rsidRPr="00F15442" w:rsidRDefault="005F18B4" w:rsidP="00470B83">
            <w:pPr>
              <w:ind w:firstLine="0"/>
              <w:jc w:val="center"/>
              <w:rPr>
                <w:rFonts w:cs="Times New Roman"/>
                <w:szCs w:val="26"/>
              </w:rPr>
            </w:pPr>
            <w:r w:rsidRPr="00F15442">
              <w:rPr>
                <w:rFonts w:cs="Times New Roman"/>
                <w:szCs w:val="26"/>
              </w:rPr>
              <w:t>Hủy đơn hàng</w:t>
            </w:r>
          </w:p>
        </w:tc>
        <w:tc>
          <w:tcPr>
            <w:tcW w:w="5000" w:type="dxa"/>
            <w:tcBorders>
              <w:bottom w:val="single" w:sz="4" w:space="0" w:color="auto"/>
            </w:tcBorders>
            <w:shd w:val="clear" w:color="auto" w:fill="FFFFFF"/>
            <w:tcMar>
              <w:top w:w="80" w:type="dxa"/>
              <w:left w:w="90" w:type="dxa"/>
              <w:bottom w:w="80" w:type="dxa"/>
              <w:right w:w="90" w:type="dxa"/>
            </w:tcMar>
            <w:vAlign w:val="center"/>
          </w:tcPr>
          <w:p w14:paraId="66DEB1FA" w14:textId="77777777" w:rsidR="005F18B4" w:rsidRPr="00F15442" w:rsidRDefault="005F18B4" w:rsidP="00470B83">
            <w:pPr>
              <w:ind w:firstLine="0"/>
              <w:rPr>
                <w:rFonts w:cs="Times New Roman"/>
                <w:szCs w:val="26"/>
              </w:rPr>
            </w:pPr>
            <w:r w:rsidRPr="00F15442">
              <w:rPr>
                <w:rFonts w:cs="Times New Roman"/>
                <w:szCs w:val="26"/>
              </w:rPr>
              <w:t>Cho phép nhân viên xử lý đơn hàng thực hiện các công việc: Hủy đơn hàng. Quy định liên quan: QLDH-QĐ5.</w:t>
            </w:r>
          </w:p>
        </w:tc>
      </w:tr>
      <w:tr w:rsidR="005F18B4" w:rsidRPr="00F15442" w14:paraId="24C55C9B" w14:textId="77777777" w:rsidTr="008F0E15">
        <w:trPr>
          <w:cantSplit/>
          <w:jc w:val="center"/>
        </w:trPr>
        <w:tc>
          <w:tcPr>
            <w:tcW w:w="672" w:type="dxa"/>
            <w:tcBorders>
              <w:bottom w:val="single" w:sz="4" w:space="0" w:color="auto"/>
            </w:tcBorders>
            <w:shd w:val="clear" w:color="auto" w:fill="FFFFFF"/>
            <w:tcMar>
              <w:top w:w="80" w:type="dxa"/>
              <w:left w:w="90" w:type="dxa"/>
              <w:bottom w:w="80" w:type="dxa"/>
              <w:right w:w="90" w:type="dxa"/>
            </w:tcMar>
            <w:vAlign w:val="center"/>
          </w:tcPr>
          <w:p w14:paraId="359BB6F9" w14:textId="77777777" w:rsidR="005F18B4" w:rsidRPr="00F15442" w:rsidRDefault="005F18B4" w:rsidP="00470B83">
            <w:pPr>
              <w:ind w:firstLine="0"/>
              <w:jc w:val="center"/>
              <w:rPr>
                <w:rFonts w:cs="Times New Roman"/>
                <w:szCs w:val="26"/>
              </w:rPr>
            </w:pPr>
            <w:r w:rsidRPr="00F15442">
              <w:rPr>
                <w:rFonts w:cs="Times New Roman"/>
                <w:szCs w:val="26"/>
              </w:rPr>
              <w:t>71</w:t>
            </w:r>
          </w:p>
        </w:tc>
        <w:tc>
          <w:tcPr>
            <w:tcW w:w="1591" w:type="dxa"/>
            <w:tcBorders>
              <w:bottom w:val="single" w:sz="4" w:space="0" w:color="auto"/>
            </w:tcBorders>
            <w:shd w:val="clear" w:color="auto" w:fill="FFFFFF"/>
            <w:tcMar>
              <w:top w:w="80" w:type="dxa"/>
              <w:left w:w="90" w:type="dxa"/>
              <w:bottom w:w="80" w:type="dxa"/>
              <w:right w:w="90" w:type="dxa"/>
            </w:tcMar>
            <w:vAlign w:val="center"/>
          </w:tcPr>
          <w:p w14:paraId="31C750FD" w14:textId="77777777" w:rsidR="005F18B4" w:rsidRPr="00F15442" w:rsidRDefault="005F18B4" w:rsidP="00470B83">
            <w:pPr>
              <w:ind w:firstLine="0"/>
              <w:jc w:val="center"/>
              <w:rPr>
                <w:rFonts w:cs="Times New Roman"/>
                <w:szCs w:val="26"/>
              </w:rPr>
            </w:pPr>
            <w:r w:rsidRPr="00F15442">
              <w:rPr>
                <w:rFonts w:cs="Times New Roman"/>
                <w:szCs w:val="26"/>
              </w:rPr>
              <w:t>UC71</w:t>
            </w:r>
          </w:p>
        </w:tc>
        <w:tc>
          <w:tcPr>
            <w:tcW w:w="2082" w:type="dxa"/>
            <w:tcBorders>
              <w:bottom w:val="single" w:sz="4" w:space="0" w:color="auto"/>
            </w:tcBorders>
            <w:shd w:val="clear" w:color="auto" w:fill="FFFFFF"/>
            <w:tcMar>
              <w:top w:w="80" w:type="dxa"/>
              <w:left w:w="90" w:type="dxa"/>
              <w:bottom w:w="80" w:type="dxa"/>
              <w:right w:w="90" w:type="dxa"/>
            </w:tcMar>
            <w:vAlign w:val="center"/>
          </w:tcPr>
          <w:p w14:paraId="467ACE48" w14:textId="77777777" w:rsidR="005F18B4" w:rsidRPr="00F15442" w:rsidRDefault="005F18B4" w:rsidP="00470B83">
            <w:pPr>
              <w:ind w:firstLine="0"/>
              <w:jc w:val="center"/>
              <w:rPr>
                <w:rFonts w:cs="Times New Roman"/>
                <w:szCs w:val="26"/>
              </w:rPr>
            </w:pPr>
            <w:r w:rsidRPr="00F15442">
              <w:rPr>
                <w:rFonts w:cs="Times New Roman"/>
                <w:szCs w:val="26"/>
              </w:rPr>
              <w:t>Tính tổng tiền đơn hàng</w:t>
            </w:r>
          </w:p>
        </w:tc>
        <w:tc>
          <w:tcPr>
            <w:tcW w:w="5000" w:type="dxa"/>
            <w:tcBorders>
              <w:bottom w:val="single" w:sz="4" w:space="0" w:color="auto"/>
            </w:tcBorders>
            <w:shd w:val="clear" w:color="auto" w:fill="FFFFFF"/>
            <w:tcMar>
              <w:top w:w="80" w:type="dxa"/>
              <w:left w:w="90" w:type="dxa"/>
              <w:bottom w:w="80" w:type="dxa"/>
              <w:right w:w="90" w:type="dxa"/>
            </w:tcMar>
            <w:vAlign w:val="center"/>
          </w:tcPr>
          <w:p w14:paraId="704867DC" w14:textId="77777777" w:rsidR="005F18B4" w:rsidRPr="00F15442" w:rsidRDefault="005F18B4" w:rsidP="00470B83">
            <w:pPr>
              <w:ind w:firstLine="0"/>
              <w:rPr>
                <w:rFonts w:cs="Times New Roman"/>
                <w:szCs w:val="26"/>
              </w:rPr>
            </w:pPr>
            <w:r w:rsidRPr="00F15442">
              <w:rPr>
                <w:rFonts w:cs="Times New Roman"/>
                <w:szCs w:val="26"/>
              </w:rPr>
              <w:t>Cho phép nhân viên xử lý đơn hàng thực hiện các công việc: Tính tổng tiền đơn hàng. Quy định liên quan: QLDH-QĐ6.</w:t>
            </w:r>
          </w:p>
        </w:tc>
      </w:tr>
      <w:tr w:rsidR="005F18B4" w:rsidRPr="00F15442" w14:paraId="41E37CC5" w14:textId="77777777" w:rsidTr="008F0E15">
        <w:trPr>
          <w:cantSplit/>
          <w:jc w:val="center"/>
        </w:trPr>
        <w:tc>
          <w:tcPr>
            <w:tcW w:w="672" w:type="dxa"/>
            <w:tcBorders>
              <w:bottom w:val="single" w:sz="4" w:space="0" w:color="auto"/>
            </w:tcBorders>
            <w:shd w:val="clear" w:color="auto" w:fill="FFFFFF"/>
            <w:tcMar>
              <w:top w:w="80" w:type="dxa"/>
              <w:left w:w="90" w:type="dxa"/>
              <w:bottom w:w="80" w:type="dxa"/>
              <w:right w:w="90" w:type="dxa"/>
            </w:tcMar>
            <w:vAlign w:val="center"/>
          </w:tcPr>
          <w:p w14:paraId="427E7F8C" w14:textId="77777777" w:rsidR="005F18B4" w:rsidRPr="00F15442" w:rsidRDefault="005F18B4" w:rsidP="00470B83">
            <w:pPr>
              <w:ind w:firstLine="0"/>
              <w:jc w:val="center"/>
              <w:rPr>
                <w:rFonts w:cs="Times New Roman"/>
                <w:szCs w:val="26"/>
              </w:rPr>
            </w:pPr>
            <w:r w:rsidRPr="00F15442">
              <w:rPr>
                <w:rFonts w:cs="Times New Roman"/>
                <w:szCs w:val="26"/>
              </w:rPr>
              <w:t>72</w:t>
            </w:r>
          </w:p>
        </w:tc>
        <w:tc>
          <w:tcPr>
            <w:tcW w:w="1591" w:type="dxa"/>
            <w:tcBorders>
              <w:bottom w:val="single" w:sz="4" w:space="0" w:color="auto"/>
            </w:tcBorders>
            <w:shd w:val="clear" w:color="auto" w:fill="FFFFFF"/>
            <w:tcMar>
              <w:top w:w="80" w:type="dxa"/>
              <w:left w:w="90" w:type="dxa"/>
              <w:bottom w:w="80" w:type="dxa"/>
              <w:right w:w="90" w:type="dxa"/>
            </w:tcMar>
            <w:vAlign w:val="center"/>
          </w:tcPr>
          <w:p w14:paraId="09F00484" w14:textId="77777777" w:rsidR="005F18B4" w:rsidRPr="00F15442" w:rsidRDefault="005F18B4" w:rsidP="00470B83">
            <w:pPr>
              <w:ind w:firstLine="0"/>
              <w:jc w:val="center"/>
              <w:rPr>
                <w:rFonts w:cs="Times New Roman"/>
                <w:szCs w:val="26"/>
              </w:rPr>
            </w:pPr>
            <w:r w:rsidRPr="00F15442">
              <w:rPr>
                <w:rFonts w:cs="Times New Roman"/>
                <w:szCs w:val="26"/>
              </w:rPr>
              <w:t>UC72</w:t>
            </w:r>
          </w:p>
        </w:tc>
        <w:tc>
          <w:tcPr>
            <w:tcW w:w="2082" w:type="dxa"/>
            <w:tcBorders>
              <w:bottom w:val="single" w:sz="4" w:space="0" w:color="auto"/>
            </w:tcBorders>
            <w:shd w:val="clear" w:color="auto" w:fill="FFFFFF"/>
            <w:tcMar>
              <w:top w:w="80" w:type="dxa"/>
              <w:left w:w="90" w:type="dxa"/>
              <w:bottom w:w="80" w:type="dxa"/>
              <w:right w:w="90" w:type="dxa"/>
            </w:tcMar>
            <w:vAlign w:val="center"/>
          </w:tcPr>
          <w:p w14:paraId="57E9E995" w14:textId="77777777" w:rsidR="005F18B4" w:rsidRPr="00F15442" w:rsidRDefault="005F18B4" w:rsidP="00470B83">
            <w:pPr>
              <w:ind w:firstLine="0"/>
              <w:jc w:val="center"/>
              <w:rPr>
                <w:rFonts w:cs="Times New Roman"/>
                <w:szCs w:val="26"/>
              </w:rPr>
            </w:pPr>
            <w:r w:rsidRPr="00F15442">
              <w:rPr>
                <w:rFonts w:cs="Times New Roman"/>
                <w:szCs w:val="26"/>
              </w:rPr>
              <w:t>Cập nhật thông tin giao hàng</w:t>
            </w:r>
          </w:p>
        </w:tc>
        <w:tc>
          <w:tcPr>
            <w:tcW w:w="5000" w:type="dxa"/>
            <w:tcBorders>
              <w:bottom w:val="single" w:sz="4" w:space="0" w:color="auto"/>
            </w:tcBorders>
            <w:shd w:val="clear" w:color="auto" w:fill="FFFFFF"/>
            <w:tcMar>
              <w:top w:w="80" w:type="dxa"/>
              <w:left w:w="90" w:type="dxa"/>
              <w:bottom w:w="80" w:type="dxa"/>
              <w:right w:w="90" w:type="dxa"/>
            </w:tcMar>
            <w:vAlign w:val="center"/>
          </w:tcPr>
          <w:p w14:paraId="43B2EAB8" w14:textId="77777777" w:rsidR="005F18B4" w:rsidRPr="00F15442" w:rsidRDefault="005F18B4" w:rsidP="00470B83">
            <w:pPr>
              <w:ind w:firstLine="0"/>
              <w:rPr>
                <w:rFonts w:cs="Times New Roman"/>
                <w:szCs w:val="26"/>
              </w:rPr>
            </w:pPr>
            <w:r w:rsidRPr="00F15442">
              <w:rPr>
                <w:rFonts w:cs="Times New Roman"/>
                <w:szCs w:val="26"/>
              </w:rPr>
              <w:t>Cho phép nhân viên xử lý đơn hàng thực hiện các công việc: Cập nhật thông tin giao hàng.</w:t>
            </w:r>
          </w:p>
        </w:tc>
      </w:tr>
      <w:tr w:rsidR="005F18B4" w:rsidRPr="00F15442" w14:paraId="373D136E" w14:textId="77777777" w:rsidTr="008F0E15">
        <w:trPr>
          <w:cantSplit/>
          <w:jc w:val="center"/>
        </w:trPr>
        <w:tc>
          <w:tcPr>
            <w:tcW w:w="672" w:type="dxa"/>
            <w:tcBorders>
              <w:bottom w:val="single" w:sz="4" w:space="0" w:color="auto"/>
            </w:tcBorders>
            <w:shd w:val="clear" w:color="auto" w:fill="FFFFFF"/>
            <w:tcMar>
              <w:top w:w="80" w:type="dxa"/>
              <w:left w:w="90" w:type="dxa"/>
              <w:bottom w:w="80" w:type="dxa"/>
              <w:right w:w="90" w:type="dxa"/>
            </w:tcMar>
            <w:vAlign w:val="center"/>
          </w:tcPr>
          <w:p w14:paraId="4F3668EF" w14:textId="77777777" w:rsidR="005F18B4" w:rsidRPr="00F15442" w:rsidRDefault="005F18B4" w:rsidP="00470B83">
            <w:pPr>
              <w:ind w:firstLine="0"/>
              <w:jc w:val="center"/>
              <w:rPr>
                <w:rFonts w:cs="Times New Roman"/>
                <w:szCs w:val="26"/>
              </w:rPr>
            </w:pPr>
            <w:r w:rsidRPr="00F15442">
              <w:rPr>
                <w:rFonts w:cs="Times New Roman"/>
                <w:szCs w:val="26"/>
              </w:rPr>
              <w:t>73</w:t>
            </w:r>
          </w:p>
        </w:tc>
        <w:tc>
          <w:tcPr>
            <w:tcW w:w="1591" w:type="dxa"/>
            <w:tcBorders>
              <w:bottom w:val="single" w:sz="4" w:space="0" w:color="auto"/>
            </w:tcBorders>
            <w:shd w:val="clear" w:color="auto" w:fill="FFFFFF"/>
            <w:tcMar>
              <w:top w:w="80" w:type="dxa"/>
              <w:left w:w="90" w:type="dxa"/>
              <w:bottom w:w="80" w:type="dxa"/>
              <w:right w:w="90" w:type="dxa"/>
            </w:tcMar>
            <w:vAlign w:val="center"/>
          </w:tcPr>
          <w:p w14:paraId="75646AB8" w14:textId="77777777" w:rsidR="005F18B4" w:rsidRPr="00F15442" w:rsidRDefault="005F18B4" w:rsidP="00470B83">
            <w:pPr>
              <w:ind w:firstLine="0"/>
              <w:jc w:val="center"/>
              <w:rPr>
                <w:rFonts w:cs="Times New Roman"/>
                <w:szCs w:val="26"/>
              </w:rPr>
            </w:pPr>
            <w:r w:rsidRPr="00F15442">
              <w:rPr>
                <w:rFonts w:cs="Times New Roman"/>
                <w:szCs w:val="26"/>
              </w:rPr>
              <w:t>UC73</w:t>
            </w:r>
          </w:p>
        </w:tc>
        <w:tc>
          <w:tcPr>
            <w:tcW w:w="2082" w:type="dxa"/>
            <w:tcBorders>
              <w:bottom w:val="single" w:sz="4" w:space="0" w:color="auto"/>
            </w:tcBorders>
            <w:shd w:val="clear" w:color="auto" w:fill="FFFFFF"/>
            <w:tcMar>
              <w:top w:w="80" w:type="dxa"/>
              <w:left w:w="90" w:type="dxa"/>
              <w:bottom w:w="80" w:type="dxa"/>
              <w:right w:w="90" w:type="dxa"/>
            </w:tcMar>
            <w:vAlign w:val="center"/>
          </w:tcPr>
          <w:p w14:paraId="285F0324" w14:textId="77777777" w:rsidR="005F18B4" w:rsidRPr="00F15442" w:rsidRDefault="005F18B4" w:rsidP="00470B83">
            <w:pPr>
              <w:ind w:firstLine="0"/>
              <w:jc w:val="center"/>
              <w:rPr>
                <w:rFonts w:cs="Times New Roman"/>
                <w:szCs w:val="26"/>
              </w:rPr>
            </w:pPr>
            <w:r w:rsidRPr="00F15442">
              <w:rPr>
                <w:rFonts w:cs="Times New Roman"/>
                <w:szCs w:val="26"/>
              </w:rPr>
              <w:t>Xác nhận hoàn thành đơn</w:t>
            </w:r>
          </w:p>
        </w:tc>
        <w:tc>
          <w:tcPr>
            <w:tcW w:w="5000" w:type="dxa"/>
            <w:tcBorders>
              <w:bottom w:val="single" w:sz="4" w:space="0" w:color="auto"/>
            </w:tcBorders>
            <w:shd w:val="clear" w:color="auto" w:fill="FFFFFF"/>
            <w:tcMar>
              <w:top w:w="80" w:type="dxa"/>
              <w:left w:w="90" w:type="dxa"/>
              <w:bottom w:w="80" w:type="dxa"/>
              <w:right w:w="90" w:type="dxa"/>
            </w:tcMar>
            <w:vAlign w:val="center"/>
          </w:tcPr>
          <w:p w14:paraId="60083DF0" w14:textId="77777777" w:rsidR="005F18B4" w:rsidRPr="00F15442" w:rsidRDefault="005F18B4" w:rsidP="00470B83">
            <w:pPr>
              <w:ind w:firstLine="0"/>
              <w:rPr>
                <w:rFonts w:cs="Times New Roman"/>
                <w:szCs w:val="26"/>
              </w:rPr>
            </w:pPr>
            <w:r w:rsidRPr="00F15442">
              <w:rPr>
                <w:rFonts w:cs="Times New Roman"/>
                <w:szCs w:val="26"/>
              </w:rPr>
              <w:t>Cho phép nhân viên xử lý đơn hàng thực hiện các công việc: Xác nhận hoàn thành đơn. Quy định liên quan: QLDH-QĐ4.</w:t>
            </w:r>
          </w:p>
        </w:tc>
      </w:tr>
      <w:tr w:rsidR="005F18B4" w:rsidRPr="00F15442" w14:paraId="5F9C0AA3" w14:textId="77777777" w:rsidTr="008F0E15">
        <w:trPr>
          <w:cantSplit/>
          <w:jc w:val="center"/>
        </w:trPr>
        <w:tc>
          <w:tcPr>
            <w:tcW w:w="672" w:type="dxa"/>
            <w:tcBorders>
              <w:bottom w:val="single" w:sz="4" w:space="0" w:color="auto"/>
            </w:tcBorders>
            <w:shd w:val="clear" w:color="auto" w:fill="FFFFFF"/>
            <w:tcMar>
              <w:top w:w="80" w:type="dxa"/>
              <w:left w:w="90" w:type="dxa"/>
              <w:bottom w:w="80" w:type="dxa"/>
              <w:right w:w="90" w:type="dxa"/>
            </w:tcMar>
            <w:vAlign w:val="center"/>
          </w:tcPr>
          <w:p w14:paraId="3D1F2460" w14:textId="77777777" w:rsidR="005F18B4" w:rsidRPr="00F15442" w:rsidRDefault="005F18B4" w:rsidP="00470B83">
            <w:pPr>
              <w:ind w:firstLine="0"/>
              <w:jc w:val="center"/>
              <w:rPr>
                <w:rFonts w:cs="Times New Roman"/>
                <w:szCs w:val="26"/>
              </w:rPr>
            </w:pPr>
            <w:r w:rsidRPr="00F15442">
              <w:rPr>
                <w:rFonts w:cs="Times New Roman"/>
                <w:szCs w:val="26"/>
              </w:rPr>
              <w:t>74</w:t>
            </w:r>
          </w:p>
        </w:tc>
        <w:tc>
          <w:tcPr>
            <w:tcW w:w="1591" w:type="dxa"/>
            <w:tcBorders>
              <w:bottom w:val="single" w:sz="4" w:space="0" w:color="auto"/>
            </w:tcBorders>
            <w:shd w:val="clear" w:color="auto" w:fill="FFFFFF"/>
            <w:tcMar>
              <w:top w:w="80" w:type="dxa"/>
              <w:left w:w="90" w:type="dxa"/>
              <w:bottom w:w="80" w:type="dxa"/>
              <w:right w:w="90" w:type="dxa"/>
            </w:tcMar>
            <w:vAlign w:val="center"/>
          </w:tcPr>
          <w:p w14:paraId="6EC3404D" w14:textId="77777777" w:rsidR="005F18B4" w:rsidRPr="00F15442" w:rsidRDefault="005F18B4" w:rsidP="00470B83">
            <w:pPr>
              <w:ind w:firstLine="0"/>
              <w:jc w:val="center"/>
              <w:rPr>
                <w:rFonts w:cs="Times New Roman"/>
                <w:szCs w:val="26"/>
              </w:rPr>
            </w:pPr>
            <w:r w:rsidRPr="00F15442">
              <w:rPr>
                <w:rFonts w:cs="Times New Roman"/>
                <w:szCs w:val="26"/>
              </w:rPr>
              <w:t>UC74</w:t>
            </w:r>
          </w:p>
        </w:tc>
        <w:tc>
          <w:tcPr>
            <w:tcW w:w="2082" w:type="dxa"/>
            <w:tcBorders>
              <w:bottom w:val="single" w:sz="4" w:space="0" w:color="auto"/>
            </w:tcBorders>
            <w:shd w:val="clear" w:color="auto" w:fill="FFFFFF"/>
            <w:tcMar>
              <w:top w:w="80" w:type="dxa"/>
              <w:left w:w="90" w:type="dxa"/>
              <w:bottom w:w="80" w:type="dxa"/>
              <w:right w:w="90" w:type="dxa"/>
            </w:tcMar>
            <w:vAlign w:val="center"/>
          </w:tcPr>
          <w:p w14:paraId="5386CA79" w14:textId="77777777" w:rsidR="005F18B4" w:rsidRPr="00F15442" w:rsidRDefault="005F18B4" w:rsidP="00470B83">
            <w:pPr>
              <w:ind w:firstLine="0"/>
              <w:jc w:val="center"/>
              <w:rPr>
                <w:rFonts w:cs="Times New Roman"/>
                <w:szCs w:val="26"/>
              </w:rPr>
            </w:pPr>
            <w:r w:rsidRPr="00F15442">
              <w:rPr>
                <w:rFonts w:cs="Times New Roman"/>
                <w:szCs w:val="26"/>
              </w:rPr>
              <w:t>Xử lý đơn trả hàng đã duyệt</w:t>
            </w:r>
          </w:p>
        </w:tc>
        <w:tc>
          <w:tcPr>
            <w:tcW w:w="5000" w:type="dxa"/>
            <w:tcBorders>
              <w:bottom w:val="single" w:sz="4" w:space="0" w:color="auto"/>
            </w:tcBorders>
            <w:shd w:val="clear" w:color="auto" w:fill="FFFFFF"/>
            <w:tcMar>
              <w:top w:w="80" w:type="dxa"/>
              <w:left w:w="90" w:type="dxa"/>
              <w:bottom w:w="80" w:type="dxa"/>
              <w:right w:w="90" w:type="dxa"/>
            </w:tcMar>
            <w:vAlign w:val="center"/>
          </w:tcPr>
          <w:p w14:paraId="75127193" w14:textId="77777777" w:rsidR="005F18B4" w:rsidRPr="00F15442" w:rsidRDefault="005F18B4" w:rsidP="00470B83">
            <w:pPr>
              <w:ind w:firstLine="0"/>
              <w:rPr>
                <w:rFonts w:cs="Times New Roman"/>
                <w:szCs w:val="26"/>
              </w:rPr>
            </w:pPr>
            <w:r w:rsidRPr="00F15442">
              <w:rPr>
                <w:rFonts w:cs="Times New Roman"/>
                <w:szCs w:val="26"/>
              </w:rPr>
              <w:t>Cho phép nhân viên xử lý đơn hàng thực hiện các công việc: Xử lý đơn trả hàng đã được duyệt. Quy định liên quan: QLDH-QĐ7.</w:t>
            </w:r>
          </w:p>
        </w:tc>
      </w:tr>
      <w:tr w:rsidR="005F18B4" w:rsidRPr="00F15442" w14:paraId="4E9FAFDA" w14:textId="77777777" w:rsidTr="008F0E15">
        <w:trPr>
          <w:cantSplit/>
          <w:jc w:val="center"/>
        </w:trPr>
        <w:tc>
          <w:tcPr>
            <w:tcW w:w="672" w:type="dxa"/>
            <w:tcBorders>
              <w:bottom w:val="single" w:sz="4" w:space="0" w:color="auto"/>
            </w:tcBorders>
            <w:shd w:val="clear" w:color="auto" w:fill="FFFFFF"/>
            <w:tcMar>
              <w:top w:w="80" w:type="dxa"/>
              <w:left w:w="90" w:type="dxa"/>
              <w:bottom w:w="80" w:type="dxa"/>
              <w:right w:w="90" w:type="dxa"/>
            </w:tcMar>
            <w:vAlign w:val="center"/>
          </w:tcPr>
          <w:p w14:paraId="00510156" w14:textId="77777777" w:rsidR="005F18B4" w:rsidRPr="00F15442" w:rsidRDefault="005F18B4" w:rsidP="00470B83">
            <w:pPr>
              <w:ind w:firstLine="0"/>
              <w:jc w:val="center"/>
              <w:rPr>
                <w:rFonts w:cs="Times New Roman"/>
                <w:szCs w:val="26"/>
              </w:rPr>
            </w:pPr>
            <w:r w:rsidRPr="00F15442">
              <w:rPr>
                <w:rFonts w:cs="Times New Roman"/>
                <w:szCs w:val="26"/>
              </w:rPr>
              <w:lastRenderedPageBreak/>
              <w:t>75</w:t>
            </w:r>
          </w:p>
        </w:tc>
        <w:tc>
          <w:tcPr>
            <w:tcW w:w="1591" w:type="dxa"/>
            <w:tcBorders>
              <w:bottom w:val="single" w:sz="4" w:space="0" w:color="auto"/>
            </w:tcBorders>
            <w:shd w:val="clear" w:color="auto" w:fill="FFFFFF"/>
            <w:tcMar>
              <w:top w:w="80" w:type="dxa"/>
              <w:left w:w="90" w:type="dxa"/>
              <w:bottom w:w="80" w:type="dxa"/>
              <w:right w:w="90" w:type="dxa"/>
            </w:tcMar>
            <w:vAlign w:val="center"/>
          </w:tcPr>
          <w:p w14:paraId="3EACE5DB" w14:textId="77777777" w:rsidR="005F18B4" w:rsidRPr="00F15442" w:rsidRDefault="005F18B4" w:rsidP="00470B83">
            <w:pPr>
              <w:ind w:firstLine="0"/>
              <w:jc w:val="center"/>
              <w:rPr>
                <w:rFonts w:cs="Times New Roman"/>
                <w:szCs w:val="26"/>
              </w:rPr>
            </w:pPr>
            <w:r w:rsidRPr="00F15442">
              <w:rPr>
                <w:rFonts w:cs="Times New Roman"/>
                <w:szCs w:val="26"/>
              </w:rPr>
              <w:t>UC75</w:t>
            </w:r>
          </w:p>
        </w:tc>
        <w:tc>
          <w:tcPr>
            <w:tcW w:w="2082" w:type="dxa"/>
            <w:tcBorders>
              <w:bottom w:val="single" w:sz="4" w:space="0" w:color="auto"/>
            </w:tcBorders>
            <w:shd w:val="clear" w:color="auto" w:fill="FFFFFF"/>
            <w:tcMar>
              <w:top w:w="80" w:type="dxa"/>
              <w:left w:w="90" w:type="dxa"/>
              <w:bottom w:w="80" w:type="dxa"/>
              <w:right w:w="90" w:type="dxa"/>
            </w:tcMar>
            <w:vAlign w:val="center"/>
          </w:tcPr>
          <w:p w14:paraId="09FAE372" w14:textId="77777777" w:rsidR="005F18B4" w:rsidRPr="00F15442" w:rsidRDefault="005F18B4" w:rsidP="00470B83">
            <w:pPr>
              <w:ind w:firstLine="0"/>
              <w:jc w:val="center"/>
              <w:rPr>
                <w:rFonts w:cs="Times New Roman"/>
                <w:szCs w:val="26"/>
              </w:rPr>
            </w:pPr>
            <w:r w:rsidRPr="00F15442">
              <w:rPr>
                <w:rFonts w:cs="Times New Roman"/>
                <w:szCs w:val="26"/>
              </w:rPr>
              <w:t>In/Xuất thông tin đơn hàng</w:t>
            </w:r>
          </w:p>
        </w:tc>
        <w:tc>
          <w:tcPr>
            <w:tcW w:w="5000" w:type="dxa"/>
            <w:tcBorders>
              <w:bottom w:val="single" w:sz="4" w:space="0" w:color="auto"/>
            </w:tcBorders>
            <w:shd w:val="clear" w:color="auto" w:fill="FFFFFF"/>
            <w:tcMar>
              <w:top w:w="80" w:type="dxa"/>
              <w:left w:w="90" w:type="dxa"/>
              <w:bottom w:w="80" w:type="dxa"/>
              <w:right w:w="90" w:type="dxa"/>
            </w:tcMar>
            <w:vAlign w:val="center"/>
          </w:tcPr>
          <w:p w14:paraId="78F448F4" w14:textId="77777777" w:rsidR="005F18B4" w:rsidRPr="00F15442" w:rsidRDefault="005F18B4" w:rsidP="00470B83">
            <w:pPr>
              <w:ind w:firstLine="0"/>
              <w:rPr>
                <w:rFonts w:cs="Times New Roman"/>
                <w:szCs w:val="26"/>
              </w:rPr>
            </w:pPr>
            <w:r w:rsidRPr="00F15442">
              <w:rPr>
                <w:rFonts w:cs="Times New Roman"/>
                <w:szCs w:val="26"/>
              </w:rPr>
              <w:t>Cho phép nhân viên xử lý đơn hàng thực hiện các công việc: In/Xuất thông tin đơn hàng.</w:t>
            </w:r>
          </w:p>
        </w:tc>
      </w:tr>
      <w:tr w:rsidR="005F18B4" w:rsidRPr="00F15442" w14:paraId="047D0F72" w14:textId="77777777" w:rsidTr="008F0E15">
        <w:trPr>
          <w:cantSplit/>
          <w:jc w:val="center"/>
        </w:trPr>
        <w:tc>
          <w:tcPr>
            <w:tcW w:w="672" w:type="dxa"/>
            <w:tcBorders>
              <w:bottom w:val="single" w:sz="4" w:space="0" w:color="auto"/>
            </w:tcBorders>
            <w:shd w:val="clear" w:color="auto" w:fill="FFFFFF"/>
            <w:tcMar>
              <w:top w:w="80" w:type="dxa"/>
              <w:left w:w="90" w:type="dxa"/>
              <w:bottom w:w="80" w:type="dxa"/>
              <w:right w:w="90" w:type="dxa"/>
            </w:tcMar>
            <w:vAlign w:val="center"/>
          </w:tcPr>
          <w:p w14:paraId="5F2A17BC" w14:textId="77777777" w:rsidR="005F18B4" w:rsidRPr="00F15442" w:rsidRDefault="005F18B4" w:rsidP="00470B83">
            <w:pPr>
              <w:ind w:firstLine="0"/>
              <w:jc w:val="center"/>
              <w:rPr>
                <w:rFonts w:cs="Times New Roman"/>
                <w:szCs w:val="26"/>
              </w:rPr>
            </w:pPr>
            <w:r w:rsidRPr="00F15442">
              <w:rPr>
                <w:rFonts w:cs="Times New Roman"/>
                <w:szCs w:val="26"/>
              </w:rPr>
              <w:t>76</w:t>
            </w:r>
          </w:p>
        </w:tc>
        <w:tc>
          <w:tcPr>
            <w:tcW w:w="1591" w:type="dxa"/>
            <w:tcBorders>
              <w:bottom w:val="single" w:sz="4" w:space="0" w:color="auto"/>
            </w:tcBorders>
            <w:shd w:val="clear" w:color="auto" w:fill="FFFFFF"/>
            <w:tcMar>
              <w:top w:w="80" w:type="dxa"/>
              <w:left w:w="90" w:type="dxa"/>
              <w:bottom w:w="80" w:type="dxa"/>
              <w:right w:w="90" w:type="dxa"/>
            </w:tcMar>
            <w:vAlign w:val="center"/>
          </w:tcPr>
          <w:p w14:paraId="6CDD6375" w14:textId="77777777" w:rsidR="005F18B4" w:rsidRPr="00F15442" w:rsidRDefault="005F18B4" w:rsidP="00470B83">
            <w:pPr>
              <w:ind w:firstLine="0"/>
              <w:jc w:val="center"/>
              <w:rPr>
                <w:rFonts w:cs="Times New Roman"/>
                <w:szCs w:val="26"/>
              </w:rPr>
            </w:pPr>
            <w:r w:rsidRPr="00F15442">
              <w:rPr>
                <w:rFonts w:cs="Times New Roman"/>
                <w:szCs w:val="26"/>
              </w:rPr>
              <w:t>UC76</w:t>
            </w:r>
          </w:p>
        </w:tc>
        <w:tc>
          <w:tcPr>
            <w:tcW w:w="2082" w:type="dxa"/>
            <w:tcBorders>
              <w:bottom w:val="single" w:sz="4" w:space="0" w:color="auto"/>
            </w:tcBorders>
            <w:shd w:val="clear" w:color="auto" w:fill="FFFFFF"/>
            <w:tcMar>
              <w:top w:w="80" w:type="dxa"/>
              <w:left w:w="90" w:type="dxa"/>
              <w:bottom w:w="80" w:type="dxa"/>
              <w:right w:w="90" w:type="dxa"/>
            </w:tcMar>
            <w:vAlign w:val="center"/>
          </w:tcPr>
          <w:p w14:paraId="043D6962" w14:textId="77777777" w:rsidR="005F18B4" w:rsidRPr="00F15442" w:rsidRDefault="005F18B4" w:rsidP="00470B83">
            <w:pPr>
              <w:ind w:firstLine="0"/>
              <w:jc w:val="center"/>
              <w:rPr>
                <w:rFonts w:cs="Times New Roman"/>
                <w:szCs w:val="26"/>
              </w:rPr>
            </w:pPr>
            <w:r w:rsidRPr="00F15442">
              <w:rPr>
                <w:rFonts w:cs="Times New Roman"/>
                <w:szCs w:val="26"/>
              </w:rPr>
              <w:t>Quản lý chương trình khuyến mãi</w:t>
            </w:r>
          </w:p>
        </w:tc>
        <w:tc>
          <w:tcPr>
            <w:tcW w:w="5000" w:type="dxa"/>
            <w:tcBorders>
              <w:bottom w:val="single" w:sz="4" w:space="0" w:color="auto"/>
            </w:tcBorders>
            <w:shd w:val="clear" w:color="auto" w:fill="FFFFFF"/>
            <w:tcMar>
              <w:top w:w="80" w:type="dxa"/>
              <w:left w:w="90" w:type="dxa"/>
              <w:bottom w:w="80" w:type="dxa"/>
              <w:right w:w="90" w:type="dxa"/>
            </w:tcMar>
            <w:vAlign w:val="center"/>
          </w:tcPr>
          <w:p w14:paraId="43007B0A" w14:textId="77777777" w:rsidR="005F18B4" w:rsidRPr="00F15442" w:rsidRDefault="005F18B4" w:rsidP="00470B83">
            <w:pPr>
              <w:ind w:firstLine="0"/>
              <w:rPr>
                <w:rFonts w:cs="Times New Roman"/>
                <w:szCs w:val="26"/>
              </w:rPr>
            </w:pPr>
            <w:r w:rsidRPr="00F15442">
              <w:rPr>
                <w:rFonts w:cs="Times New Roman"/>
                <w:szCs w:val="26"/>
              </w:rPr>
              <w:t>Cho phép nhân viên marketing thực hiện các công việc: Xem danh sách chương trình khuyến mãi; Thêm chương trình khuyến mãi; Cập nhật chương trình khuyến mãi; Ngừng chương trình khuyến mãi. Quy định liên quan: QLKM-QĐ1, QLKM-QĐ2.</w:t>
            </w:r>
          </w:p>
        </w:tc>
      </w:tr>
      <w:tr w:rsidR="005F18B4" w:rsidRPr="00F15442" w14:paraId="1FB9F753" w14:textId="77777777" w:rsidTr="008F0E15">
        <w:trPr>
          <w:cantSplit/>
          <w:jc w:val="center"/>
        </w:trPr>
        <w:tc>
          <w:tcPr>
            <w:tcW w:w="672" w:type="dxa"/>
            <w:tcBorders>
              <w:bottom w:val="single" w:sz="4" w:space="0" w:color="auto"/>
            </w:tcBorders>
            <w:shd w:val="clear" w:color="auto" w:fill="FFFFFF"/>
            <w:tcMar>
              <w:top w:w="80" w:type="dxa"/>
              <w:left w:w="90" w:type="dxa"/>
              <w:bottom w:w="80" w:type="dxa"/>
              <w:right w:w="90" w:type="dxa"/>
            </w:tcMar>
            <w:vAlign w:val="center"/>
          </w:tcPr>
          <w:p w14:paraId="4CC62F9A" w14:textId="77777777" w:rsidR="005F18B4" w:rsidRPr="00F15442" w:rsidRDefault="005F18B4" w:rsidP="00470B83">
            <w:pPr>
              <w:ind w:firstLine="0"/>
              <w:jc w:val="center"/>
              <w:rPr>
                <w:rFonts w:cs="Times New Roman"/>
                <w:szCs w:val="26"/>
              </w:rPr>
            </w:pPr>
            <w:r w:rsidRPr="00F15442">
              <w:rPr>
                <w:rFonts w:cs="Times New Roman"/>
                <w:szCs w:val="26"/>
              </w:rPr>
              <w:t>77</w:t>
            </w:r>
          </w:p>
        </w:tc>
        <w:tc>
          <w:tcPr>
            <w:tcW w:w="1591" w:type="dxa"/>
            <w:tcBorders>
              <w:bottom w:val="single" w:sz="4" w:space="0" w:color="auto"/>
            </w:tcBorders>
            <w:shd w:val="clear" w:color="auto" w:fill="FFFFFF"/>
            <w:tcMar>
              <w:top w:w="80" w:type="dxa"/>
              <w:left w:w="90" w:type="dxa"/>
              <w:bottom w:w="80" w:type="dxa"/>
              <w:right w:w="90" w:type="dxa"/>
            </w:tcMar>
            <w:vAlign w:val="center"/>
          </w:tcPr>
          <w:p w14:paraId="6A1D00B5" w14:textId="77777777" w:rsidR="005F18B4" w:rsidRPr="00F15442" w:rsidRDefault="005F18B4" w:rsidP="00470B83">
            <w:pPr>
              <w:ind w:firstLine="0"/>
              <w:jc w:val="center"/>
              <w:rPr>
                <w:rFonts w:cs="Times New Roman"/>
                <w:szCs w:val="26"/>
              </w:rPr>
            </w:pPr>
            <w:r w:rsidRPr="00F15442">
              <w:rPr>
                <w:rFonts w:cs="Times New Roman"/>
                <w:szCs w:val="26"/>
              </w:rPr>
              <w:t>UC77</w:t>
            </w:r>
          </w:p>
        </w:tc>
        <w:tc>
          <w:tcPr>
            <w:tcW w:w="2082" w:type="dxa"/>
            <w:tcBorders>
              <w:bottom w:val="single" w:sz="4" w:space="0" w:color="auto"/>
            </w:tcBorders>
            <w:shd w:val="clear" w:color="auto" w:fill="FFFFFF"/>
            <w:tcMar>
              <w:top w:w="80" w:type="dxa"/>
              <w:left w:w="90" w:type="dxa"/>
              <w:bottom w:w="80" w:type="dxa"/>
              <w:right w:w="90" w:type="dxa"/>
            </w:tcMar>
            <w:vAlign w:val="center"/>
          </w:tcPr>
          <w:p w14:paraId="75B110D1" w14:textId="77777777" w:rsidR="005F18B4" w:rsidRPr="00F15442" w:rsidRDefault="005F18B4" w:rsidP="00470B83">
            <w:pPr>
              <w:ind w:firstLine="0"/>
              <w:jc w:val="center"/>
              <w:rPr>
                <w:rFonts w:cs="Times New Roman"/>
                <w:szCs w:val="26"/>
              </w:rPr>
            </w:pPr>
            <w:r w:rsidRPr="00F15442">
              <w:rPr>
                <w:rFonts w:cs="Times New Roman"/>
                <w:szCs w:val="26"/>
              </w:rPr>
              <w:t>Quản lý voucher</w:t>
            </w:r>
          </w:p>
        </w:tc>
        <w:tc>
          <w:tcPr>
            <w:tcW w:w="5000" w:type="dxa"/>
            <w:tcBorders>
              <w:bottom w:val="single" w:sz="4" w:space="0" w:color="auto"/>
            </w:tcBorders>
            <w:shd w:val="clear" w:color="auto" w:fill="FFFFFF"/>
            <w:tcMar>
              <w:top w:w="80" w:type="dxa"/>
              <w:left w:w="90" w:type="dxa"/>
              <w:bottom w:w="80" w:type="dxa"/>
              <w:right w:w="90" w:type="dxa"/>
            </w:tcMar>
            <w:vAlign w:val="center"/>
          </w:tcPr>
          <w:p w14:paraId="24DF25CD" w14:textId="77777777" w:rsidR="005F18B4" w:rsidRPr="00F15442" w:rsidRDefault="005F18B4" w:rsidP="00470B83">
            <w:pPr>
              <w:ind w:firstLine="0"/>
              <w:rPr>
                <w:rFonts w:cs="Times New Roman"/>
                <w:szCs w:val="26"/>
              </w:rPr>
            </w:pPr>
            <w:r w:rsidRPr="00F15442">
              <w:rPr>
                <w:rFonts w:cs="Times New Roman"/>
                <w:szCs w:val="26"/>
              </w:rPr>
              <w:t>Cho phép nhân viên marketing thực hiện các công việc: Tạo voucher; Cập nhật voucher; Ngừng voucher; Tra cứu voucher. Quy định liên quan: QLKM-QĐ3.</w:t>
            </w:r>
          </w:p>
        </w:tc>
      </w:tr>
      <w:tr w:rsidR="005F18B4" w:rsidRPr="00F15442" w14:paraId="2775F50A" w14:textId="77777777" w:rsidTr="008F0E15">
        <w:trPr>
          <w:cantSplit/>
          <w:jc w:val="center"/>
        </w:trPr>
        <w:tc>
          <w:tcPr>
            <w:tcW w:w="672" w:type="dxa"/>
            <w:tcBorders>
              <w:bottom w:val="single" w:sz="4" w:space="0" w:color="auto"/>
            </w:tcBorders>
            <w:shd w:val="clear" w:color="auto" w:fill="FFFFFF"/>
            <w:tcMar>
              <w:top w:w="80" w:type="dxa"/>
              <w:left w:w="90" w:type="dxa"/>
              <w:bottom w:w="80" w:type="dxa"/>
              <w:right w:w="90" w:type="dxa"/>
            </w:tcMar>
            <w:vAlign w:val="center"/>
          </w:tcPr>
          <w:p w14:paraId="3C51FA6D" w14:textId="77777777" w:rsidR="005F18B4" w:rsidRPr="00F15442" w:rsidRDefault="005F18B4" w:rsidP="00470B83">
            <w:pPr>
              <w:ind w:firstLine="0"/>
              <w:jc w:val="center"/>
              <w:rPr>
                <w:rFonts w:cs="Times New Roman"/>
                <w:szCs w:val="26"/>
              </w:rPr>
            </w:pPr>
            <w:r w:rsidRPr="00F15442">
              <w:rPr>
                <w:rFonts w:cs="Times New Roman"/>
                <w:szCs w:val="26"/>
              </w:rPr>
              <w:t>78</w:t>
            </w:r>
          </w:p>
        </w:tc>
        <w:tc>
          <w:tcPr>
            <w:tcW w:w="1591" w:type="dxa"/>
            <w:tcBorders>
              <w:bottom w:val="single" w:sz="4" w:space="0" w:color="auto"/>
            </w:tcBorders>
            <w:shd w:val="clear" w:color="auto" w:fill="FFFFFF"/>
            <w:tcMar>
              <w:top w:w="80" w:type="dxa"/>
              <w:left w:w="90" w:type="dxa"/>
              <w:bottom w:w="80" w:type="dxa"/>
              <w:right w:w="90" w:type="dxa"/>
            </w:tcMar>
            <w:vAlign w:val="center"/>
          </w:tcPr>
          <w:p w14:paraId="3001082E" w14:textId="77777777" w:rsidR="005F18B4" w:rsidRPr="00F15442" w:rsidRDefault="005F18B4" w:rsidP="00470B83">
            <w:pPr>
              <w:ind w:firstLine="0"/>
              <w:jc w:val="center"/>
              <w:rPr>
                <w:rFonts w:cs="Times New Roman"/>
                <w:szCs w:val="26"/>
              </w:rPr>
            </w:pPr>
            <w:r w:rsidRPr="00F15442">
              <w:rPr>
                <w:rFonts w:cs="Times New Roman"/>
                <w:szCs w:val="26"/>
              </w:rPr>
              <w:t>UC78</w:t>
            </w:r>
          </w:p>
        </w:tc>
        <w:tc>
          <w:tcPr>
            <w:tcW w:w="2082" w:type="dxa"/>
            <w:tcBorders>
              <w:bottom w:val="single" w:sz="4" w:space="0" w:color="auto"/>
            </w:tcBorders>
            <w:shd w:val="clear" w:color="auto" w:fill="FFFFFF"/>
            <w:tcMar>
              <w:top w:w="80" w:type="dxa"/>
              <w:left w:w="90" w:type="dxa"/>
              <w:bottom w:w="80" w:type="dxa"/>
              <w:right w:w="90" w:type="dxa"/>
            </w:tcMar>
            <w:vAlign w:val="center"/>
          </w:tcPr>
          <w:p w14:paraId="32A3ABB9" w14:textId="77777777" w:rsidR="005F18B4" w:rsidRPr="00F15442" w:rsidRDefault="005F18B4" w:rsidP="00470B83">
            <w:pPr>
              <w:ind w:firstLine="0"/>
              <w:jc w:val="center"/>
              <w:rPr>
                <w:rFonts w:cs="Times New Roman"/>
                <w:szCs w:val="26"/>
              </w:rPr>
            </w:pPr>
            <w:r w:rsidRPr="00F15442">
              <w:rPr>
                <w:rFonts w:cs="Times New Roman"/>
                <w:szCs w:val="26"/>
              </w:rPr>
              <w:t>Kiểm tra điều kiện voucher</w:t>
            </w:r>
          </w:p>
        </w:tc>
        <w:tc>
          <w:tcPr>
            <w:tcW w:w="5000" w:type="dxa"/>
            <w:tcBorders>
              <w:bottom w:val="single" w:sz="4" w:space="0" w:color="auto"/>
            </w:tcBorders>
            <w:shd w:val="clear" w:color="auto" w:fill="FFFFFF"/>
            <w:tcMar>
              <w:top w:w="80" w:type="dxa"/>
              <w:left w:w="90" w:type="dxa"/>
              <w:bottom w:w="80" w:type="dxa"/>
              <w:right w:w="90" w:type="dxa"/>
            </w:tcMar>
            <w:vAlign w:val="center"/>
          </w:tcPr>
          <w:p w14:paraId="4BFF97F8" w14:textId="77777777" w:rsidR="005F18B4" w:rsidRPr="00F15442" w:rsidRDefault="005F18B4" w:rsidP="00470B83">
            <w:pPr>
              <w:ind w:firstLine="0"/>
              <w:rPr>
                <w:rFonts w:cs="Times New Roman"/>
                <w:szCs w:val="26"/>
              </w:rPr>
            </w:pPr>
            <w:r w:rsidRPr="00F15442">
              <w:rPr>
                <w:rFonts w:cs="Times New Roman"/>
                <w:szCs w:val="26"/>
              </w:rPr>
              <w:t>Cho phép nhân viên marketing thực hiện các công việc: Kiểm tra điều kiện voucher. Quy định liên quan: QLKM-QĐ4.</w:t>
            </w:r>
          </w:p>
        </w:tc>
      </w:tr>
      <w:tr w:rsidR="005F18B4" w:rsidRPr="00F15442" w14:paraId="187BF5D2" w14:textId="77777777" w:rsidTr="008F0E15">
        <w:trPr>
          <w:cantSplit/>
          <w:jc w:val="center"/>
        </w:trPr>
        <w:tc>
          <w:tcPr>
            <w:tcW w:w="672" w:type="dxa"/>
            <w:tcBorders>
              <w:bottom w:val="single" w:sz="4" w:space="0" w:color="auto"/>
            </w:tcBorders>
            <w:shd w:val="clear" w:color="auto" w:fill="FFFFFF"/>
            <w:tcMar>
              <w:top w:w="80" w:type="dxa"/>
              <w:left w:w="90" w:type="dxa"/>
              <w:bottom w:w="80" w:type="dxa"/>
              <w:right w:w="90" w:type="dxa"/>
            </w:tcMar>
            <w:vAlign w:val="center"/>
          </w:tcPr>
          <w:p w14:paraId="73464258" w14:textId="77777777" w:rsidR="005F18B4" w:rsidRPr="00F15442" w:rsidRDefault="005F18B4" w:rsidP="00470B83">
            <w:pPr>
              <w:ind w:firstLine="0"/>
              <w:jc w:val="center"/>
              <w:rPr>
                <w:rFonts w:cs="Times New Roman"/>
                <w:szCs w:val="26"/>
              </w:rPr>
            </w:pPr>
            <w:r w:rsidRPr="00F15442">
              <w:rPr>
                <w:rFonts w:cs="Times New Roman"/>
                <w:szCs w:val="26"/>
              </w:rPr>
              <w:t>79</w:t>
            </w:r>
          </w:p>
        </w:tc>
        <w:tc>
          <w:tcPr>
            <w:tcW w:w="1591" w:type="dxa"/>
            <w:tcBorders>
              <w:bottom w:val="single" w:sz="4" w:space="0" w:color="auto"/>
            </w:tcBorders>
            <w:shd w:val="clear" w:color="auto" w:fill="FFFFFF"/>
            <w:tcMar>
              <w:top w:w="80" w:type="dxa"/>
              <w:left w:w="90" w:type="dxa"/>
              <w:bottom w:w="80" w:type="dxa"/>
              <w:right w:w="90" w:type="dxa"/>
            </w:tcMar>
            <w:vAlign w:val="center"/>
          </w:tcPr>
          <w:p w14:paraId="696C0F45" w14:textId="77777777" w:rsidR="005F18B4" w:rsidRPr="00F15442" w:rsidRDefault="005F18B4" w:rsidP="00470B83">
            <w:pPr>
              <w:ind w:firstLine="0"/>
              <w:jc w:val="center"/>
              <w:rPr>
                <w:rFonts w:cs="Times New Roman"/>
                <w:szCs w:val="26"/>
              </w:rPr>
            </w:pPr>
            <w:r w:rsidRPr="00F15442">
              <w:rPr>
                <w:rFonts w:cs="Times New Roman"/>
                <w:szCs w:val="26"/>
              </w:rPr>
              <w:t>UC79</w:t>
            </w:r>
          </w:p>
        </w:tc>
        <w:tc>
          <w:tcPr>
            <w:tcW w:w="2082" w:type="dxa"/>
            <w:tcBorders>
              <w:bottom w:val="single" w:sz="4" w:space="0" w:color="auto"/>
            </w:tcBorders>
            <w:shd w:val="clear" w:color="auto" w:fill="FFFFFF"/>
            <w:tcMar>
              <w:top w:w="80" w:type="dxa"/>
              <w:left w:w="90" w:type="dxa"/>
              <w:bottom w:w="80" w:type="dxa"/>
              <w:right w:w="90" w:type="dxa"/>
            </w:tcMar>
            <w:vAlign w:val="center"/>
          </w:tcPr>
          <w:p w14:paraId="7192BA15" w14:textId="77777777" w:rsidR="005F18B4" w:rsidRPr="00F15442" w:rsidRDefault="005F18B4" w:rsidP="00470B83">
            <w:pPr>
              <w:ind w:firstLine="0"/>
              <w:jc w:val="center"/>
              <w:rPr>
                <w:rFonts w:cs="Times New Roman"/>
                <w:szCs w:val="26"/>
              </w:rPr>
            </w:pPr>
            <w:r w:rsidRPr="00F15442">
              <w:rPr>
                <w:rFonts w:cs="Times New Roman"/>
                <w:szCs w:val="26"/>
              </w:rPr>
              <w:t>Tính giá trị giảm</w:t>
            </w:r>
          </w:p>
        </w:tc>
        <w:tc>
          <w:tcPr>
            <w:tcW w:w="5000" w:type="dxa"/>
            <w:tcBorders>
              <w:bottom w:val="single" w:sz="4" w:space="0" w:color="auto"/>
            </w:tcBorders>
            <w:shd w:val="clear" w:color="auto" w:fill="FFFFFF"/>
            <w:tcMar>
              <w:top w:w="80" w:type="dxa"/>
              <w:left w:w="90" w:type="dxa"/>
              <w:bottom w:w="80" w:type="dxa"/>
              <w:right w:w="90" w:type="dxa"/>
            </w:tcMar>
            <w:vAlign w:val="center"/>
          </w:tcPr>
          <w:p w14:paraId="24F9A6AD" w14:textId="77777777" w:rsidR="005F18B4" w:rsidRPr="00F15442" w:rsidRDefault="005F18B4" w:rsidP="00470B83">
            <w:pPr>
              <w:ind w:firstLine="0"/>
              <w:rPr>
                <w:rFonts w:cs="Times New Roman"/>
                <w:szCs w:val="26"/>
              </w:rPr>
            </w:pPr>
            <w:r w:rsidRPr="00F15442">
              <w:rPr>
                <w:rFonts w:cs="Times New Roman"/>
                <w:szCs w:val="26"/>
              </w:rPr>
              <w:t>Cho phép nhân viên marketing thực hiện các công việc: Tính giá trị giảm. Quy định liên quan: QLKM-QĐ5.</w:t>
            </w:r>
          </w:p>
        </w:tc>
      </w:tr>
      <w:tr w:rsidR="005F18B4" w:rsidRPr="00F15442" w14:paraId="6278AE7D" w14:textId="77777777" w:rsidTr="008F0E15">
        <w:trPr>
          <w:cantSplit/>
          <w:jc w:val="center"/>
        </w:trPr>
        <w:tc>
          <w:tcPr>
            <w:tcW w:w="672" w:type="dxa"/>
            <w:tcBorders>
              <w:bottom w:val="single" w:sz="4" w:space="0" w:color="auto"/>
            </w:tcBorders>
            <w:shd w:val="clear" w:color="auto" w:fill="FFFFFF"/>
            <w:tcMar>
              <w:top w:w="80" w:type="dxa"/>
              <w:left w:w="90" w:type="dxa"/>
              <w:bottom w:w="80" w:type="dxa"/>
              <w:right w:w="90" w:type="dxa"/>
            </w:tcMar>
            <w:vAlign w:val="center"/>
          </w:tcPr>
          <w:p w14:paraId="66922AE4" w14:textId="77777777" w:rsidR="005F18B4" w:rsidRPr="00F15442" w:rsidRDefault="005F18B4" w:rsidP="00470B83">
            <w:pPr>
              <w:ind w:firstLine="0"/>
              <w:jc w:val="center"/>
              <w:rPr>
                <w:rFonts w:cs="Times New Roman"/>
                <w:szCs w:val="26"/>
              </w:rPr>
            </w:pPr>
            <w:r w:rsidRPr="00F15442">
              <w:rPr>
                <w:rFonts w:cs="Times New Roman"/>
                <w:szCs w:val="26"/>
              </w:rPr>
              <w:t>80</w:t>
            </w:r>
          </w:p>
        </w:tc>
        <w:tc>
          <w:tcPr>
            <w:tcW w:w="1591" w:type="dxa"/>
            <w:tcBorders>
              <w:bottom w:val="single" w:sz="4" w:space="0" w:color="auto"/>
            </w:tcBorders>
            <w:shd w:val="clear" w:color="auto" w:fill="FFFFFF"/>
            <w:tcMar>
              <w:top w:w="80" w:type="dxa"/>
              <w:left w:w="90" w:type="dxa"/>
              <w:bottom w:w="80" w:type="dxa"/>
              <w:right w:w="90" w:type="dxa"/>
            </w:tcMar>
            <w:vAlign w:val="center"/>
          </w:tcPr>
          <w:p w14:paraId="1084501D" w14:textId="77777777" w:rsidR="005F18B4" w:rsidRPr="00F15442" w:rsidRDefault="005F18B4" w:rsidP="00470B83">
            <w:pPr>
              <w:ind w:firstLine="0"/>
              <w:jc w:val="center"/>
              <w:rPr>
                <w:rFonts w:cs="Times New Roman"/>
                <w:szCs w:val="26"/>
              </w:rPr>
            </w:pPr>
            <w:r w:rsidRPr="00F15442">
              <w:rPr>
                <w:rFonts w:cs="Times New Roman"/>
                <w:szCs w:val="26"/>
              </w:rPr>
              <w:t>UC80</w:t>
            </w:r>
          </w:p>
        </w:tc>
        <w:tc>
          <w:tcPr>
            <w:tcW w:w="2082" w:type="dxa"/>
            <w:tcBorders>
              <w:bottom w:val="single" w:sz="4" w:space="0" w:color="auto"/>
            </w:tcBorders>
            <w:shd w:val="clear" w:color="auto" w:fill="FFFFFF"/>
            <w:tcMar>
              <w:top w:w="80" w:type="dxa"/>
              <w:left w:w="90" w:type="dxa"/>
              <w:bottom w:w="80" w:type="dxa"/>
              <w:right w:w="90" w:type="dxa"/>
            </w:tcMar>
            <w:vAlign w:val="center"/>
          </w:tcPr>
          <w:p w14:paraId="3F020F80" w14:textId="77777777" w:rsidR="005F18B4" w:rsidRPr="00F15442" w:rsidRDefault="005F18B4" w:rsidP="00470B83">
            <w:pPr>
              <w:ind w:firstLine="0"/>
              <w:jc w:val="center"/>
              <w:rPr>
                <w:rFonts w:cs="Times New Roman"/>
                <w:szCs w:val="26"/>
              </w:rPr>
            </w:pPr>
            <w:r w:rsidRPr="00F15442">
              <w:rPr>
                <w:rFonts w:cs="Times New Roman"/>
                <w:szCs w:val="26"/>
              </w:rPr>
              <w:t>Xem hiệu quả chương trình khuyến mãi</w:t>
            </w:r>
          </w:p>
        </w:tc>
        <w:tc>
          <w:tcPr>
            <w:tcW w:w="5000" w:type="dxa"/>
            <w:tcBorders>
              <w:bottom w:val="single" w:sz="4" w:space="0" w:color="auto"/>
            </w:tcBorders>
            <w:shd w:val="clear" w:color="auto" w:fill="FFFFFF"/>
            <w:tcMar>
              <w:top w:w="80" w:type="dxa"/>
              <w:left w:w="90" w:type="dxa"/>
              <w:bottom w:w="80" w:type="dxa"/>
              <w:right w:w="90" w:type="dxa"/>
            </w:tcMar>
            <w:vAlign w:val="center"/>
          </w:tcPr>
          <w:p w14:paraId="4D19665C" w14:textId="77777777" w:rsidR="005F18B4" w:rsidRPr="00F15442" w:rsidRDefault="005F18B4" w:rsidP="00470B83">
            <w:pPr>
              <w:ind w:firstLine="0"/>
              <w:rPr>
                <w:rFonts w:cs="Times New Roman"/>
                <w:szCs w:val="26"/>
              </w:rPr>
            </w:pPr>
            <w:r w:rsidRPr="00F15442">
              <w:rPr>
                <w:rFonts w:cs="Times New Roman"/>
                <w:szCs w:val="26"/>
              </w:rPr>
              <w:t>Cho phép nhân viên marketing thực hiện các công việc: Xem hiệu quả chương trình.</w:t>
            </w:r>
          </w:p>
        </w:tc>
      </w:tr>
      <w:tr w:rsidR="005F18B4" w:rsidRPr="00F15442" w14:paraId="3107987F" w14:textId="77777777" w:rsidTr="008F0E15">
        <w:trPr>
          <w:cantSplit/>
          <w:jc w:val="center"/>
        </w:trPr>
        <w:tc>
          <w:tcPr>
            <w:tcW w:w="672" w:type="dxa"/>
            <w:tcBorders>
              <w:bottom w:val="single" w:sz="4" w:space="0" w:color="auto"/>
            </w:tcBorders>
            <w:shd w:val="clear" w:color="auto" w:fill="FFFFFF"/>
            <w:tcMar>
              <w:top w:w="80" w:type="dxa"/>
              <w:left w:w="90" w:type="dxa"/>
              <w:bottom w:w="80" w:type="dxa"/>
              <w:right w:w="90" w:type="dxa"/>
            </w:tcMar>
            <w:vAlign w:val="center"/>
          </w:tcPr>
          <w:p w14:paraId="4ACACDCC" w14:textId="77777777" w:rsidR="005F18B4" w:rsidRPr="00F15442" w:rsidRDefault="005F18B4" w:rsidP="00470B83">
            <w:pPr>
              <w:ind w:firstLine="0"/>
              <w:jc w:val="center"/>
              <w:rPr>
                <w:rFonts w:cs="Times New Roman"/>
                <w:szCs w:val="26"/>
              </w:rPr>
            </w:pPr>
            <w:r w:rsidRPr="00F15442">
              <w:rPr>
                <w:rFonts w:cs="Times New Roman"/>
                <w:szCs w:val="26"/>
              </w:rPr>
              <w:t>81</w:t>
            </w:r>
          </w:p>
        </w:tc>
        <w:tc>
          <w:tcPr>
            <w:tcW w:w="1591" w:type="dxa"/>
            <w:tcBorders>
              <w:bottom w:val="single" w:sz="4" w:space="0" w:color="auto"/>
            </w:tcBorders>
            <w:shd w:val="clear" w:color="auto" w:fill="FFFFFF"/>
            <w:tcMar>
              <w:top w:w="80" w:type="dxa"/>
              <w:left w:w="90" w:type="dxa"/>
              <w:bottom w:w="80" w:type="dxa"/>
              <w:right w:w="90" w:type="dxa"/>
            </w:tcMar>
            <w:vAlign w:val="center"/>
          </w:tcPr>
          <w:p w14:paraId="6145E386" w14:textId="77777777" w:rsidR="005F18B4" w:rsidRPr="00F15442" w:rsidRDefault="005F18B4" w:rsidP="00470B83">
            <w:pPr>
              <w:ind w:firstLine="0"/>
              <w:jc w:val="center"/>
              <w:rPr>
                <w:rFonts w:cs="Times New Roman"/>
                <w:szCs w:val="26"/>
              </w:rPr>
            </w:pPr>
            <w:r w:rsidRPr="00F15442">
              <w:rPr>
                <w:rFonts w:cs="Times New Roman"/>
                <w:szCs w:val="26"/>
              </w:rPr>
              <w:t>UC81</w:t>
            </w:r>
          </w:p>
        </w:tc>
        <w:tc>
          <w:tcPr>
            <w:tcW w:w="2082" w:type="dxa"/>
            <w:tcBorders>
              <w:bottom w:val="single" w:sz="4" w:space="0" w:color="auto"/>
            </w:tcBorders>
            <w:shd w:val="clear" w:color="auto" w:fill="FFFFFF"/>
            <w:tcMar>
              <w:top w:w="80" w:type="dxa"/>
              <w:left w:w="90" w:type="dxa"/>
              <w:bottom w:w="80" w:type="dxa"/>
              <w:right w:w="90" w:type="dxa"/>
            </w:tcMar>
            <w:vAlign w:val="center"/>
          </w:tcPr>
          <w:p w14:paraId="51367268" w14:textId="77777777" w:rsidR="005F18B4" w:rsidRPr="00F15442" w:rsidRDefault="005F18B4" w:rsidP="00470B83">
            <w:pPr>
              <w:ind w:firstLine="0"/>
              <w:jc w:val="center"/>
              <w:rPr>
                <w:rFonts w:cs="Times New Roman"/>
                <w:szCs w:val="26"/>
              </w:rPr>
            </w:pPr>
            <w:r w:rsidRPr="00F15442">
              <w:rPr>
                <w:rFonts w:cs="Times New Roman"/>
                <w:szCs w:val="26"/>
              </w:rPr>
              <w:t>Xuất báo cáo khuyến mãi</w:t>
            </w:r>
          </w:p>
        </w:tc>
        <w:tc>
          <w:tcPr>
            <w:tcW w:w="5000" w:type="dxa"/>
            <w:tcBorders>
              <w:bottom w:val="single" w:sz="4" w:space="0" w:color="auto"/>
            </w:tcBorders>
            <w:shd w:val="clear" w:color="auto" w:fill="FFFFFF"/>
            <w:tcMar>
              <w:top w:w="80" w:type="dxa"/>
              <w:left w:w="90" w:type="dxa"/>
              <w:bottom w:w="80" w:type="dxa"/>
              <w:right w:w="90" w:type="dxa"/>
            </w:tcMar>
            <w:vAlign w:val="center"/>
          </w:tcPr>
          <w:p w14:paraId="30CFDABF" w14:textId="77777777" w:rsidR="005F18B4" w:rsidRPr="00F15442" w:rsidRDefault="005F18B4" w:rsidP="00470B83">
            <w:pPr>
              <w:ind w:firstLine="0"/>
              <w:rPr>
                <w:rFonts w:cs="Times New Roman"/>
                <w:szCs w:val="26"/>
              </w:rPr>
            </w:pPr>
            <w:r w:rsidRPr="00F15442">
              <w:rPr>
                <w:rFonts w:cs="Times New Roman"/>
                <w:szCs w:val="26"/>
              </w:rPr>
              <w:t>Cho phép nhân viên marketing thực hiện các công việc: Xuất báo cáo khuyến mãi.</w:t>
            </w:r>
          </w:p>
        </w:tc>
      </w:tr>
      <w:tr w:rsidR="005F18B4" w:rsidRPr="00F15442" w14:paraId="4AC2BB17" w14:textId="77777777" w:rsidTr="008F0E15">
        <w:trPr>
          <w:cantSplit/>
          <w:jc w:val="center"/>
        </w:trPr>
        <w:tc>
          <w:tcPr>
            <w:tcW w:w="672" w:type="dxa"/>
            <w:tcBorders>
              <w:bottom w:val="single" w:sz="4" w:space="0" w:color="auto"/>
            </w:tcBorders>
            <w:shd w:val="clear" w:color="auto" w:fill="FFFFFF"/>
            <w:tcMar>
              <w:top w:w="80" w:type="dxa"/>
              <w:left w:w="90" w:type="dxa"/>
              <w:bottom w:w="80" w:type="dxa"/>
              <w:right w:w="90" w:type="dxa"/>
            </w:tcMar>
            <w:vAlign w:val="center"/>
          </w:tcPr>
          <w:p w14:paraId="0B720214" w14:textId="77777777" w:rsidR="005F18B4" w:rsidRPr="00F15442" w:rsidRDefault="005F18B4" w:rsidP="00470B83">
            <w:pPr>
              <w:ind w:firstLine="0"/>
              <w:jc w:val="center"/>
              <w:rPr>
                <w:rFonts w:cs="Times New Roman"/>
                <w:szCs w:val="26"/>
              </w:rPr>
            </w:pPr>
            <w:r w:rsidRPr="00F15442">
              <w:rPr>
                <w:rFonts w:cs="Times New Roman"/>
                <w:szCs w:val="26"/>
              </w:rPr>
              <w:t>82</w:t>
            </w:r>
          </w:p>
        </w:tc>
        <w:tc>
          <w:tcPr>
            <w:tcW w:w="1591" w:type="dxa"/>
            <w:tcBorders>
              <w:bottom w:val="single" w:sz="4" w:space="0" w:color="auto"/>
            </w:tcBorders>
            <w:shd w:val="clear" w:color="auto" w:fill="FFFFFF"/>
            <w:tcMar>
              <w:top w:w="80" w:type="dxa"/>
              <w:left w:w="90" w:type="dxa"/>
              <w:bottom w:w="80" w:type="dxa"/>
              <w:right w:w="90" w:type="dxa"/>
            </w:tcMar>
            <w:vAlign w:val="center"/>
          </w:tcPr>
          <w:p w14:paraId="2FC666C0" w14:textId="77777777" w:rsidR="005F18B4" w:rsidRPr="00F15442" w:rsidRDefault="005F18B4" w:rsidP="00470B83">
            <w:pPr>
              <w:ind w:firstLine="0"/>
              <w:jc w:val="center"/>
              <w:rPr>
                <w:rFonts w:cs="Times New Roman"/>
                <w:szCs w:val="26"/>
              </w:rPr>
            </w:pPr>
            <w:r w:rsidRPr="00F15442">
              <w:rPr>
                <w:rFonts w:cs="Times New Roman"/>
                <w:szCs w:val="26"/>
              </w:rPr>
              <w:t>UC82</w:t>
            </w:r>
          </w:p>
        </w:tc>
        <w:tc>
          <w:tcPr>
            <w:tcW w:w="2082" w:type="dxa"/>
            <w:tcBorders>
              <w:bottom w:val="single" w:sz="4" w:space="0" w:color="auto"/>
            </w:tcBorders>
            <w:shd w:val="clear" w:color="auto" w:fill="FFFFFF"/>
            <w:tcMar>
              <w:top w:w="80" w:type="dxa"/>
              <w:left w:w="90" w:type="dxa"/>
              <w:bottom w:w="80" w:type="dxa"/>
              <w:right w:w="90" w:type="dxa"/>
            </w:tcMar>
            <w:vAlign w:val="center"/>
          </w:tcPr>
          <w:p w14:paraId="6960910A" w14:textId="77777777" w:rsidR="005F18B4" w:rsidRPr="00F15442" w:rsidRDefault="005F18B4" w:rsidP="00470B83">
            <w:pPr>
              <w:ind w:firstLine="0"/>
              <w:jc w:val="center"/>
              <w:rPr>
                <w:rFonts w:cs="Times New Roman"/>
                <w:szCs w:val="26"/>
              </w:rPr>
            </w:pPr>
            <w:r w:rsidRPr="00F15442">
              <w:rPr>
                <w:rFonts w:cs="Times New Roman"/>
                <w:szCs w:val="26"/>
              </w:rPr>
              <w:t>Tra cứu nhân viên</w:t>
            </w:r>
          </w:p>
        </w:tc>
        <w:tc>
          <w:tcPr>
            <w:tcW w:w="5000" w:type="dxa"/>
            <w:tcBorders>
              <w:bottom w:val="single" w:sz="4" w:space="0" w:color="auto"/>
            </w:tcBorders>
            <w:shd w:val="clear" w:color="auto" w:fill="FFFFFF"/>
            <w:tcMar>
              <w:top w:w="80" w:type="dxa"/>
              <w:left w:w="90" w:type="dxa"/>
              <w:bottom w:w="80" w:type="dxa"/>
              <w:right w:w="90" w:type="dxa"/>
            </w:tcMar>
            <w:vAlign w:val="center"/>
          </w:tcPr>
          <w:p w14:paraId="38A91CCD" w14:textId="77777777" w:rsidR="005F18B4" w:rsidRPr="00F15442" w:rsidRDefault="005F18B4" w:rsidP="00470B83">
            <w:pPr>
              <w:ind w:firstLine="0"/>
              <w:rPr>
                <w:rFonts w:cs="Times New Roman"/>
                <w:szCs w:val="26"/>
              </w:rPr>
            </w:pPr>
            <w:r w:rsidRPr="00F15442">
              <w:rPr>
                <w:rFonts w:cs="Times New Roman"/>
                <w:szCs w:val="26"/>
              </w:rPr>
              <w:t>Cho phép quản trị viên thực hiện các công việc: Xem danh sách nhân viên; Tìm kiếm nhân viên.</w:t>
            </w:r>
          </w:p>
        </w:tc>
      </w:tr>
      <w:tr w:rsidR="005F18B4" w:rsidRPr="00F15442" w14:paraId="189BA818" w14:textId="77777777" w:rsidTr="008F0E15">
        <w:trPr>
          <w:cantSplit/>
          <w:jc w:val="center"/>
        </w:trPr>
        <w:tc>
          <w:tcPr>
            <w:tcW w:w="672" w:type="dxa"/>
            <w:tcBorders>
              <w:bottom w:val="single" w:sz="4" w:space="0" w:color="auto"/>
            </w:tcBorders>
            <w:shd w:val="clear" w:color="auto" w:fill="FFFFFF"/>
            <w:tcMar>
              <w:top w:w="80" w:type="dxa"/>
              <w:left w:w="90" w:type="dxa"/>
              <w:bottom w:w="80" w:type="dxa"/>
              <w:right w:w="90" w:type="dxa"/>
            </w:tcMar>
            <w:vAlign w:val="center"/>
          </w:tcPr>
          <w:p w14:paraId="2B903A4C" w14:textId="77777777" w:rsidR="005F18B4" w:rsidRPr="00F15442" w:rsidRDefault="005F18B4" w:rsidP="00470B83">
            <w:pPr>
              <w:ind w:firstLine="0"/>
              <w:jc w:val="center"/>
              <w:rPr>
                <w:rFonts w:cs="Times New Roman"/>
                <w:szCs w:val="26"/>
              </w:rPr>
            </w:pPr>
            <w:r w:rsidRPr="00F15442">
              <w:rPr>
                <w:rFonts w:cs="Times New Roman"/>
                <w:szCs w:val="26"/>
              </w:rPr>
              <w:lastRenderedPageBreak/>
              <w:t>83</w:t>
            </w:r>
          </w:p>
        </w:tc>
        <w:tc>
          <w:tcPr>
            <w:tcW w:w="1591" w:type="dxa"/>
            <w:tcBorders>
              <w:bottom w:val="single" w:sz="4" w:space="0" w:color="auto"/>
            </w:tcBorders>
            <w:shd w:val="clear" w:color="auto" w:fill="FFFFFF"/>
            <w:tcMar>
              <w:top w:w="80" w:type="dxa"/>
              <w:left w:w="90" w:type="dxa"/>
              <w:bottom w:w="80" w:type="dxa"/>
              <w:right w:w="90" w:type="dxa"/>
            </w:tcMar>
            <w:vAlign w:val="center"/>
          </w:tcPr>
          <w:p w14:paraId="57194063" w14:textId="77777777" w:rsidR="005F18B4" w:rsidRPr="00F15442" w:rsidRDefault="005F18B4" w:rsidP="00470B83">
            <w:pPr>
              <w:ind w:firstLine="0"/>
              <w:jc w:val="center"/>
              <w:rPr>
                <w:rFonts w:cs="Times New Roman"/>
                <w:szCs w:val="26"/>
              </w:rPr>
            </w:pPr>
            <w:r w:rsidRPr="00F15442">
              <w:rPr>
                <w:rFonts w:cs="Times New Roman"/>
                <w:szCs w:val="26"/>
              </w:rPr>
              <w:t>UC83</w:t>
            </w:r>
          </w:p>
        </w:tc>
        <w:tc>
          <w:tcPr>
            <w:tcW w:w="2082" w:type="dxa"/>
            <w:tcBorders>
              <w:bottom w:val="single" w:sz="4" w:space="0" w:color="auto"/>
            </w:tcBorders>
            <w:shd w:val="clear" w:color="auto" w:fill="FFFFFF"/>
            <w:tcMar>
              <w:top w:w="80" w:type="dxa"/>
              <w:left w:w="90" w:type="dxa"/>
              <w:bottom w:w="80" w:type="dxa"/>
              <w:right w:w="90" w:type="dxa"/>
            </w:tcMar>
            <w:vAlign w:val="center"/>
          </w:tcPr>
          <w:p w14:paraId="7EC7FA71" w14:textId="77777777" w:rsidR="005F18B4" w:rsidRPr="00F15442" w:rsidRDefault="005F18B4" w:rsidP="00470B83">
            <w:pPr>
              <w:ind w:firstLine="0"/>
              <w:jc w:val="center"/>
              <w:rPr>
                <w:rFonts w:cs="Times New Roman"/>
                <w:szCs w:val="26"/>
              </w:rPr>
            </w:pPr>
            <w:r w:rsidRPr="00F15442">
              <w:rPr>
                <w:rFonts w:cs="Times New Roman"/>
                <w:szCs w:val="26"/>
              </w:rPr>
              <w:t>Quản lý nhân viên</w:t>
            </w:r>
          </w:p>
        </w:tc>
        <w:tc>
          <w:tcPr>
            <w:tcW w:w="5000" w:type="dxa"/>
            <w:tcBorders>
              <w:bottom w:val="single" w:sz="4" w:space="0" w:color="auto"/>
            </w:tcBorders>
            <w:shd w:val="clear" w:color="auto" w:fill="FFFFFF"/>
            <w:tcMar>
              <w:top w:w="80" w:type="dxa"/>
              <w:left w:w="90" w:type="dxa"/>
              <w:bottom w:w="80" w:type="dxa"/>
              <w:right w:w="90" w:type="dxa"/>
            </w:tcMar>
            <w:vAlign w:val="center"/>
          </w:tcPr>
          <w:p w14:paraId="58DFB124" w14:textId="77777777" w:rsidR="005F18B4" w:rsidRPr="00F15442" w:rsidRDefault="005F18B4" w:rsidP="00470B83">
            <w:pPr>
              <w:ind w:firstLine="0"/>
              <w:rPr>
                <w:rFonts w:cs="Times New Roman"/>
                <w:szCs w:val="26"/>
              </w:rPr>
            </w:pPr>
            <w:r w:rsidRPr="00F15442">
              <w:rPr>
                <w:rFonts w:cs="Times New Roman"/>
                <w:szCs w:val="26"/>
              </w:rPr>
              <w:t>Cho phép quản trị viên thực hiện các công việc: Thêm nhân viên; Cập nhật nhân viên. Quy định liên quan: QLNV-QĐ1.</w:t>
            </w:r>
          </w:p>
        </w:tc>
      </w:tr>
      <w:tr w:rsidR="005F18B4" w:rsidRPr="00F15442" w14:paraId="7B095662" w14:textId="77777777" w:rsidTr="008F0E15">
        <w:trPr>
          <w:cantSplit/>
          <w:jc w:val="center"/>
        </w:trPr>
        <w:tc>
          <w:tcPr>
            <w:tcW w:w="672" w:type="dxa"/>
            <w:tcBorders>
              <w:bottom w:val="single" w:sz="4" w:space="0" w:color="auto"/>
            </w:tcBorders>
            <w:shd w:val="clear" w:color="auto" w:fill="FFFFFF"/>
            <w:tcMar>
              <w:top w:w="80" w:type="dxa"/>
              <w:left w:w="90" w:type="dxa"/>
              <w:bottom w:w="80" w:type="dxa"/>
              <w:right w:w="90" w:type="dxa"/>
            </w:tcMar>
            <w:vAlign w:val="center"/>
          </w:tcPr>
          <w:p w14:paraId="268C576B" w14:textId="77777777" w:rsidR="005F18B4" w:rsidRPr="00F15442" w:rsidRDefault="005F18B4" w:rsidP="00470B83">
            <w:pPr>
              <w:ind w:firstLine="0"/>
              <w:jc w:val="center"/>
              <w:rPr>
                <w:rFonts w:cs="Times New Roman"/>
                <w:szCs w:val="26"/>
              </w:rPr>
            </w:pPr>
            <w:r w:rsidRPr="00F15442">
              <w:rPr>
                <w:rFonts w:cs="Times New Roman"/>
                <w:szCs w:val="26"/>
              </w:rPr>
              <w:t>84</w:t>
            </w:r>
          </w:p>
        </w:tc>
        <w:tc>
          <w:tcPr>
            <w:tcW w:w="1591" w:type="dxa"/>
            <w:tcBorders>
              <w:bottom w:val="single" w:sz="4" w:space="0" w:color="auto"/>
            </w:tcBorders>
            <w:shd w:val="clear" w:color="auto" w:fill="FFFFFF"/>
            <w:tcMar>
              <w:top w:w="80" w:type="dxa"/>
              <w:left w:w="90" w:type="dxa"/>
              <w:bottom w:w="80" w:type="dxa"/>
              <w:right w:w="90" w:type="dxa"/>
            </w:tcMar>
            <w:vAlign w:val="center"/>
          </w:tcPr>
          <w:p w14:paraId="71026E46" w14:textId="77777777" w:rsidR="005F18B4" w:rsidRPr="00F15442" w:rsidRDefault="005F18B4" w:rsidP="00470B83">
            <w:pPr>
              <w:ind w:firstLine="0"/>
              <w:jc w:val="center"/>
              <w:rPr>
                <w:rFonts w:cs="Times New Roman"/>
                <w:szCs w:val="26"/>
              </w:rPr>
            </w:pPr>
            <w:r w:rsidRPr="00F15442">
              <w:rPr>
                <w:rFonts w:cs="Times New Roman"/>
                <w:szCs w:val="26"/>
              </w:rPr>
              <w:t>UC84</w:t>
            </w:r>
          </w:p>
        </w:tc>
        <w:tc>
          <w:tcPr>
            <w:tcW w:w="2082" w:type="dxa"/>
            <w:tcBorders>
              <w:bottom w:val="single" w:sz="4" w:space="0" w:color="auto"/>
            </w:tcBorders>
            <w:shd w:val="clear" w:color="auto" w:fill="FFFFFF"/>
            <w:tcMar>
              <w:top w:w="80" w:type="dxa"/>
              <w:left w:w="90" w:type="dxa"/>
              <w:bottom w:w="80" w:type="dxa"/>
              <w:right w:w="90" w:type="dxa"/>
            </w:tcMar>
            <w:vAlign w:val="center"/>
          </w:tcPr>
          <w:p w14:paraId="054D5B6F" w14:textId="77777777" w:rsidR="005F18B4" w:rsidRPr="00F15442" w:rsidRDefault="005F18B4" w:rsidP="00470B83">
            <w:pPr>
              <w:ind w:firstLine="0"/>
              <w:jc w:val="center"/>
              <w:rPr>
                <w:rFonts w:cs="Times New Roman"/>
                <w:szCs w:val="26"/>
              </w:rPr>
            </w:pPr>
            <w:r w:rsidRPr="00F15442">
              <w:rPr>
                <w:rFonts w:cs="Times New Roman"/>
                <w:szCs w:val="26"/>
              </w:rPr>
              <w:t>Quản lý trạng thái tài khoản nhân viên</w:t>
            </w:r>
          </w:p>
        </w:tc>
        <w:tc>
          <w:tcPr>
            <w:tcW w:w="5000" w:type="dxa"/>
            <w:tcBorders>
              <w:bottom w:val="single" w:sz="4" w:space="0" w:color="auto"/>
            </w:tcBorders>
            <w:shd w:val="clear" w:color="auto" w:fill="FFFFFF"/>
            <w:tcMar>
              <w:top w:w="80" w:type="dxa"/>
              <w:left w:w="90" w:type="dxa"/>
              <w:bottom w:w="80" w:type="dxa"/>
              <w:right w:w="90" w:type="dxa"/>
            </w:tcMar>
            <w:vAlign w:val="center"/>
          </w:tcPr>
          <w:p w14:paraId="03B9694D" w14:textId="77777777" w:rsidR="005F18B4" w:rsidRPr="00F15442" w:rsidRDefault="005F18B4" w:rsidP="00470B83">
            <w:pPr>
              <w:ind w:firstLine="0"/>
              <w:rPr>
                <w:rFonts w:cs="Times New Roman"/>
                <w:szCs w:val="26"/>
              </w:rPr>
            </w:pPr>
            <w:r w:rsidRPr="00F15442">
              <w:rPr>
                <w:rFonts w:cs="Times New Roman"/>
                <w:szCs w:val="26"/>
              </w:rPr>
              <w:t>Cho phép quản trị viên thực hiện các công việc: Ngừng tài khoản nhân viên. Quy định liên quan: QLNV-QĐ2.</w:t>
            </w:r>
          </w:p>
        </w:tc>
      </w:tr>
      <w:tr w:rsidR="005F18B4" w:rsidRPr="00F15442" w14:paraId="417EC9BC" w14:textId="77777777" w:rsidTr="008F0E15">
        <w:trPr>
          <w:cantSplit/>
          <w:jc w:val="center"/>
        </w:trPr>
        <w:tc>
          <w:tcPr>
            <w:tcW w:w="672" w:type="dxa"/>
            <w:tcBorders>
              <w:bottom w:val="single" w:sz="4" w:space="0" w:color="auto"/>
            </w:tcBorders>
            <w:shd w:val="clear" w:color="auto" w:fill="FFFFFF"/>
            <w:tcMar>
              <w:top w:w="80" w:type="dxa"/>
              <w:left w:w="90" w:type="dxa"/>
              <w:bottom w:w="80" w:type="dxa"/>
              <w:right w:w="90" w:type="dxa"/>
            </w:tcMar>
            <w:vAlign w:val="center"/>
          </w:tcPr>
          <w:p w14:paraId="3043DC46" w14:textId="77777777" w:rsidR="005F18B4" w:rsidRPr="00F15442" w:rsidRDefault="005F18B4" w:rsidP="00470B83">
            <w:pPr>
              <w:ind w:firstLine="0"/>
              <w:jc w:val="center"/>
              <w:rPr>
                <w:rFonts w:cs="Times New Roman"/>
                <w:szCs w:val="26"/>
              </w:rPr>
            </w:pPr>
            <w:r w:rsidRPr="00F15442">
              <w:rPr>
                <w:rFonts w:cs="Times New Roman"/>
                <w:szCs w:val="26"/>
              </w:rPr>
              <w:t>85</w:t>
            </w:r>
          </w:p>
        </w:tc>
        <w:tc>
          <w:tcPr>
            <w:tcW w:w="1591" w:type="dxa"/>
            <w:tcBorders>
              <w:bottom w:val="single" w:sz="4" w:space="0" w:color="auto"/>
            </w:tcBorders>
            <w:shd w:val="clear" w:color="auto" w:fill="FFFFFF"/>
            <w:tcMar>
              <w:top w:w="80" w:type="dxa"/>
              <w:left w:w="90" w:type="dxa"/>
              <w:bottom w:w="80" w:type="dxa"/>
              <w:right w:w="90" w:type="dxa"/>
            </w:tcMar>
            <w:vAlign w:val="center"/>
          </w:tcPr>
          <w:p w14:paraId="366627D9" w14:textId="77777777" w:rsidR="005F18B4" w:rsidRPr="00F15442" w:rsidRDefault="005F18B4" w:rsidP="00470B83">
            <w:pPr>
              <w:ind w:firstLine="0"/>
              <w:jc w:val="center"/>
              <w:rPr>
                <w:rFonts w:cs="Times New Roman"/>
                <w:szCs w:val="26"/>
              </w:rPr>
            </w:pPr>
            <w:r w:rsidRPr="00F15442">
              <w:rPr>
                <w:rFonts w:cs="Times New Roman"/>
                <w:szCs w:val="26"/>
              </w:rPr>
              <w:t>UC85</w:t>
            </w:r>
          </w:p>
        </w:tc>
        <w:tc>
          <w:tcPr>
            <w:tcW w:w="2082" w:type="dxa"/>
            <w:tcBorders>
              <w:bottom w:val="single" w:sz="4" w:space="0" w:color="auto"/>
            </w:tcBorders>
            <w:shd w:val="clear" w:color="auto" w:fill="FFFFFF"/>
            <w:tcMar>
              <w:top w:w="80" w:type="dxa"/>
              <w:left w:w="90" w:type="dxa"/>
              <w:bottom w:w="80" w:type="dxa"/>
              <w:right w:w="90" w:type="dxa"/>
            </w:tcMar>
            <w:vAlign w:val="center"/>
          </w:tcPr>
          <w:p w14:paraId="08136F13" w14:textId="77777777" w:rsidR="005F18B4" w:rsidRPr="00F15442" w:rsidRDefault="005F18B4" w:rsidP="00470B83">
            <w:pPr>
              <w:ind w:firstLine="0"/>
              <w:jc w:val="center"/>
              <w:rPr>
                <w:rFonts w:cs="Times New Roman"/>
                <w:szCs w:val="26"/>
              </w:rPr>
            </w:pPr>
            <w:r w:rsidRPr="00F15442">
              <w:rPr>
                <w:rFonts w:cs="Times New Roman"/>
                <w:szCs w:val="26"/>
              </w:rPr>
              <w:t>Phân nhân viên vào chi nhánh</w:t>
            </w:r>
          </w:p>
        </w:tc>
        <w:tc>
          <w:tcPr>
            <w:tcW w:w="5000" w:type="dxa"/>
            <w:tcBorders>
              <w:bottom w:val="single" w:sz="4" w:space="0" w:color="auto"/>
            </w:tcBorders>
            <w:shd w:val="clear" w:color="auto" w:fill="FFFFFF"/>
            <w:tcMar>
              <w:top w:w="80" w:type="dxa"/>
              <w:left w:w="90" w:type="dxa"/>
              <w:bottom w:w="80" w:type="dxa"/>
              <w:right w:w="90" w:type="dxa"/>
            </w:tcMar>
            <w:vAlign w:val="center"/>
          </w:tcPr>
          <w:p w14:paraId="6C98EB11" w14:textId="77777777" w:rsidR="005F18B4" w:rsidRPr="00F15442" w:rsidRDefault="005F18B4" w:rsidP="00470B83">
            <w:pPr>
              <w:ind w:firstLine="0"/>
              <w:rPr>
                <w:rFonts w:cs="Times New Roman"/>
                <w:szCs w:val="26"/>
              </w:rPr>
            </w:pPr>
            <w:r w:rsidRPr="00F15442">
              <w:rPr>
                <w:rFonts w:cs="Times New Roman"/>
                <w:szCs w:val="26"/>
              </w:rPr>
              <w:t>Cho phép quản trị viên thực hiện các công việc: Phân nhân viên vào chi nhánh. Quy định liên quan: QLNV-QĐ3.</w:t>
            </w:r>
          </w:p>
        </w:tc>
      </w:tr>
      <w:tr w:rsidR="005F18B4" w:rsidRPr="00F15442" w14:paraId="638B6F8D" w14:textId="77777777" w:rsidTr="008F0E15">
        <w:trPr>
          <w:cantSplit/>
          <w:jc w:val="center"/>
        </w:trPr>
        <w:tc>
          <w:tcPr>
            <w:tcW w:w="672" w:type="dxa"/>
            <w:tcBorders>
              <w:bottom w:val="single" w:sz="4" w:space="0" w:color="auto"/>
            </w:tcBorders>
            <w:shd w:val="clear" w:color="auto" w:fill="FFFFFF"/>
            <w:tcMar>
              <w:top w:w="80" w:type="dxa"/>
              <w:left w:w="90" w:type="dxa"/>
              <w:bottom w:w="80" w:type="dxa"/>
              <w:right w:w="90" w:type="dxa"/>
            </w:tcMar>
            <w:vAlign w:val="center"/>
          </w:tcPr>
          <w:p w14:paraId="380E1421" w14:textId="77777777" w:rsidR="005F18B4" w:rsidRPr="00F15442" w:rsidRDefault="005F18B4" w:rsidP="00470B83">
            <w:pPr>
              <w:ind w:firstLine="0"/>
              <w:jc w:val="center"/>
              <w:rPr>
                <w:rFonts w:cs="Times New Roman"/>
                <w:szCs w:val="26"/>
              </w:rPr>
            </w:pPr>
            <w:r w:rsidRPr="00F15442">
              <w:rPr>
                <w:rFonts w:cs="Times New Roman"/>
                <w:szCs w:val="26"/>
              </w:rPr>
              <w:t>86</w:t>
            </w:r>
          </w:p>
        </w:tc>
        <w:tc>
          <w:tcPr>
            <w:tcW w:w="1591" w:type="dxa"/>
            <w:tcBorders>
              <w:bottom w:val="single" w:sz="4" w:space="0" w:color="auto"/>
            </w:tcBorders>
            <w:shd w:val="clear" w:color="auto" w:fill="FFFFFF"/>
            <w:tcMar>
              <w:top w:w="80" w:type="dxa"/>
              <w:left w:w="90" w:type="dxa"/>
              <w:bottom w:w="80" w:type="dxa"/>
              <w:right w:w="90" w:type="dxa"/>
            </w:tcMar>
            <w:vAlign w:val="center"/>
          </w:tcPr>
          <w:p w14:paraId="0F26FFDF" w14:textId="77777777" w:rsidR="005F18B4" w:rsidRPr="00F15442" w:rsidRDefault="005F18B4" w:rsidP="00470B83">
            <w:pPr>
              <w:ind w:firstLine="0"/>
              <w:jc w:val="center"/>
              <w:rPr>
                <w:rFonts w:cs="Times New Roman"/>
                <w:szCs w:val="26"/>
              </w:rPr>
            </w:pPr>
            <w:r w:rsidRPr="00F15442">
              <w:rPr>
                <w:rFonts w:cs="Times New Roman"/>
                <w:szCs w:val="26"/>
              </w:rPr>
              <w:t>UC86</w:t>
            </w:r>
          </w:p>
        </w:tc>
        <w:tc>
          <w:tcPr>
            <w:tcW w:w="2082" w:type="dxa"/>
            <w:tcBorders>
              <w:bottom w:val="single" w:sz="4" w:space="0" w:color="auto"/>
            </w:tcBorders>
            <w:shd w:val="clear" w:color="auto" w:fill="FFFFFF"/>
            <w:tcMar>
              <w:top w:w="80" w:type="dxa"/>
              <w:left w:w="90" w:type="dxa"/>
              <w:bottom w:w="80" w:type="dxa"/>
              <w:right w:w="90" w:type="dxa"/>
            </w:tcMar>
            <w:vAlign w:val="center"/>
          </w:tcPr>
          <w:p w14:paraId="6632C53B" w14:textId="77777777" w:rsidR="005F18B4" w:rsidRPr="00F15442" w:rsidRDefault="005F18B4" w:rsidP="00470B83">
            <w:pPr>
              <w:ind w:firstLine="0"/>
              <w:jc w:val="center"/>
              <w:rPr>
                <w:rFonts w:cs="Times New Roman"/>
                <w:szCs w:val="26"/>
              </w:rPr>
            </w:pPr>
            <w:r w:rsidRPr="00F15442">
              <w:rPr>
                <w:rFonts w:cs="Times New Roman"/>
                <w:szCs w:val="26"/>
              </w:rPr>
              <w:t>Phân quyền nhân viên</w:t>
            </w:r>
          </w:p>
        </w:tc>
        <w:tc>
          <w:tcPr>
            <w:tcW w:w="5000" w:type="dxa"/>
            <w:tcBorders>
              <w:bottom w:val="single" w:sz="4" w:space="0" w:color="auto"/>
            </w:tcBorders>
            <w:shd w:val="clear" w:color="auto" w:fill="FFFFFF"/>
            <w:tcMar>
              <w:top w:w="80" w:type="dxa"/>
              <w:left w:w="90" w:type="dxa"/>
              <w:bottom w:w="80" w:type="dxa"/>
              <w:right w:w="90" w:type="dxa"/>
            </w:tcMar>
            <w:vAlign w:val="center"/>
          </w:tcPr>
          <w:p w14:paraId="44C5639E" w14:textId="77777777" w:rsidR="005F18B4" w:rsidRPr="00F15442" w:rsidRDefault="005F18B4" w:rsidP="00470B83">
            <w:pPr>
              <w:ind w:firstLine="0"/>
              <w:rPr>
                <w:rFonts w:cs="Times New Roman"/>
                <w:szCs w:val="26"/>
              </w:rPr>
            </w:pPr>
            <w:r w:rsidRPr="00F15442">
              <w:rPr>
                <w:rFonts w:cs="Times New Roman"/>
                <w:szCs w:val="26"/>
              </w:rPr>
              <w:t>Cho phép quản trị viên thực hiện các công việc: Gán vai trò; Gán quyền sử dụng. Quy định liên quan: QLNV-QĐ4.</w:t>
            </w:r>
          </w:p>
        </w:tc>
      </w:tr>
      <w:tr w:rsidR="005F18B4" w:rsidRPr="00F15442" w14:paraId="40A8AF94" w14:textId="77777777" w:rsidTr="008F0E15">
        <w:trPr>
          <w:cantSplit/>
          <w:jc w:val="center"/>
        </w:trPr>
        <w:tc>
          <w:tcPr>
            <w:tcW w:w="672" w:type="dxa"/>
            <w:tcBorders>
              <w:bottom w:val="single" w:sz="4" w:space="0" w:color="auto"/>
            </w:tcBorders>
            <w:shd w:val="clear" w:color="auto" w:fill="FFFFFF"/>
            <w:tcMar>
              <w:top w:w="80" w:type="dxa"/>
              <w:left w:w="90" w:type="dxa"/>
              <w:bottom w:w="80" w:type="dxa"/>
              <w:right w:w="90" w:type="dxa"/>
            </w:tcMar>
            <w:vAlign w:val="center"/>
          </w:tcPr>
          <w:p w14:paraId="7743552D" w14:textId="77777777" w:rsidR="005F18B4" w:rsidRPr="00F15442" w:rsidRDefault="005F18B4" w:rsidP="00470B83">
            <w:pPr>
              <w:ind w:firstLine="0"/>
              <w:jc w:val="center"/>
              <w:rPr>
                <w:rFonts w:cs="Times New Roman"/>
                <w:szCs w:val="26"/>
              </w:rPr>
            </w:pPr>
            <w:r w:rsidRPr="00F15442">
              <w:rPr>
                <w:rFonts w:cs="Times New Roman"/>
                <w:szCs w:val="26"/>
              </w:rPr>
              <w:t>87</w:t>
            </w:r>
          </w:p>
        </w:tc>
        <w:tc>
          <w:tcPr>
            <w:tcW w:w="1591" w:type="dxa"/>
            <w:tcBorders>
              <w:bottom w:val="single" w:sz="4" w:space="0" w:color="auto"/>
            </w:tcBorders>
            <w:shd w:val="clear" w:color="auto" w:fill="FFFFFF"/>
            <w:tcMar>
              <w:top w:w="80" w:type="dxa"/>
              <w:left w:w="90" w:type="dxa"/>
              <w:bottom w:w="80" w:type="dxa"/>
              <w:right w:w="90" w:type="dxa"/>
            </w:tcMar>
            <w:vAlign w:val="center"/>
          </w:tcPr>
          <w:p w14:paraId="6D27A132" w14:textId="77777777" w:rsidR="005F18B4" w:rsidRPr="00F15442" w:rsidRDefault="005F18B4" w:rsidP="00470B83">
            <w:pPr>
              <w:ind w:firstLine="0"/>
              <w:jc w:val="center"/>
              <w:rPr>
                <w:rFonts w:cs="Times New Roman"/>
                <w:szCs w:val="26"/>
              </w:rPr>
            </w:pPr>
            <w:r w:rsidRPr="00F15442">
              <w:rPr>
                <w:rFonts w:cs="Times New Roman"/>
                <w:szCs w:val="26"/>
              </w:rPr>
              <w:t>UC87</w:t>
            </w:r>
          </w:p>
        </w:tc>
        <w:tc>
          <w:tcPr>
            <w:tcW w:w="2082" w:type="dxa"/>
            <w:tcBorders>
              <w:bottom w:val="single" w:sz="4" w:space="0" w:color="auto"/>
            </w:tcBorders>
            <w:shd w:val="clear" w:color="auto" w:fill="FFFFFF"/>
            <w:tcMar>
              <w:top w:w="80" w:type="dxa"/>
              <w:left w:w="90" w:type="dxa"/>
              <w:bottom w:w="80" w:type="dxa"/>
              <w:right w:w="90" w:type="dxa"/>
            </w:tcMar>
            <w:vAlign w:val="center"/>
          </w:tcPr>
          <w:p w14:paraId="245FF320" w14:textId="77777777" w:rsidR="005F18B4" w:rsidRPr="00F15442" w:rsidRDefault="005F18B4" w:rsidP="00470B83">
            <w:pPr>
              <w:ind w:firstLine="0"/>
              <w:jc w:val="center"/>
              <w:rPr>
                <w:rFonts w:cs="Times New Roman"/>
                <w:szCs w:val="26"/>
              </w:rPr>
            </w:pPr>
            <w:r w:rsidRPr="00F15442">
              <w:rPr>
                <w:rFonts w:cs="Times New Roman"/>
                <w:szCs w:val="26"/>
              </w:rPr>
              <w:t>Tra cứu nhật ký thao tác</w:t>
            </w:r>
          </w:p>
        </w:tc>
        <w:tc>
          <w:tcPr>
            <w:tcW w:w="5000" w:type="dxa"/>
            <w:tcBorders>
              <w:bottom w:val="single" w:sz="4" w:space="0" w:color="auto"/>
            </w:tcBorders>
            <w:shd w:val="clear" w:color="auto" w:fill="FFFFFF"/>
            <w:tcMar>
              <w:top w:w="80" w:type="dxa"/>
              <w:left w:w="90" w:type="dxa"/>
              <w:bottom w:w="80" w:type="dxa"/>
              <w:right w:w="90" w:type="dxa"/>
            </w:tcMar>
            <w:vAlign w:val="center"/>
          </w:tcPr>
          <w:p w14:paraId="0FFEE520" w14:textId="77777777" w:rsidR="005F18B4" w:rsidRPr="00F15442" w:rsidRDefault="005F18B4" w:rsidP="00470B83">
            <w:pPr>
              <w:ind w:firstLine="0"/>
              <w:rPr>
                <w:rFonts w:cs="Times New Roman"/>
                <w:szCs w:val="26"/>
              </w:rPr>
            </w:pPr>
            <w:r w:rsidRPr="00F15442">
              <w:rPr>
                <w:rFonts w:cs="Times New Roman"/>
                <w:szCs w:val="26"/>
              </w:rPr>
              <w:t>Cho phép quản trị viên thực hiện các công việc: Tra cứu nhật ký thao tác. Quy định liên quan: QLNV-QĐ5.</w:t>
            </w:r>
          </w:p>
        </w:tc>
      </w:tr>
      <w:tr w:rsidR="005F18B4" w:rsidRPr="00F15442" w14:paraId="6BBA40BA" w14:textId="77777777" w:rsidTr="008F0E15">
        <w:trPr>
          <w:cantSplit/>
          <w:jc w:val="center"/>
        </w:trPr>
        <w:tc>
          <w:tcPr>
            <w:tcW w:w="672" w:type="dxa"/>
            <w:tcBorders>
              <w:bottom w:val="single" w:sz="4" w:space="0" w:color="auto"/>
            </w:tcBorders>
            <w:shd w:val="clear" w:color="auto" w:fill="FFFFFF"/>
            <w:tcMar>
              <w:top w:w="80" w:type="dxa"/>
              <w:left w:w="90" w:type="dxa"/>
              <w:bottom w:w="80" w:type="dxa"/>
              <w:right w:w="90" w:type="dxa"/>
            </w:tcMar>
            <w:vAlign w:val="center"/>
          </w:tcPr>
          <w:p w14:paraId="22648806" w14:textId="77777777" w:rsidR="005F18B4" w:rsidRPr="00F15442" w:rsidRDefault="005F18B4" w:rsidP="00470B83">
            <w:pPr>
              <w:ind w:firstLine="0"/>
              <w:jc w:val="center"/>
              <w:rPr>
                <w:rFonts w:cs="Times New Roman"/>
                <w:szCs w:val="26"/>
              </w:rPr>
            </w:pPr>
            <w:r w:rsidRPr="00F15442">
              <w:rPr>
                <w:rFonts w:cs="Times New Roman"/>
                <w:szCs w:val="26"/>
              </w:rPr>
              <w:t>88</w:t>
            </w:r>
          </w:p>
        </w:tc>
        <w:tc>
          <w:tcPr>
            <w:tcW w:w="1591" w:type="dxa"/>
            <w:tcBorders>
              <w:bottom w:val="single" w:sz="4" w:space="0" w:color="auto"/>
            </w:tcBorders>
            <w:shd w:val="clear" w:color="auto" w:fill="FFFFFF"/>
            <w:tcMar>
              <w:top w:w="80" w:type="dxa"/>
              <w:left w:w="90" w:type="dxa"/>
              <w:bottom w:w="80" w:type="dxa"/>
              <w:right w:w="90" w:type="dxa"/>
            </w:tcMar>
            <w:vAlign w:val="center"/>
          </w:tcPr>
          <w:p w14:paraId="05C31E0F" w14:textId="77777777" w:rsidR="005F18B4" w:rsidRPr="00F15442" w:rsidRDefault="005F18B4" w:rsidP="00470B83">
            <w:pPr>
              <w:ind w:firstLine="0"/>
              <w:jc w:val="center"/>
              <w:rPr>
                <w:rFonts w:cs="Times New Roman"/>
                <w:szCs w:val="26"/>
              </w:rPr>
            </w:pPr>
            <w:r w:rsidRPr="00F15442">
              <w:rPr>
                <w:rFonts w:cs="Times New Roman"/>
                <w:szCs w:val="26"/>
              </w:rPr>
              <w:t>UC88</w:t>
            </w:r>
          </w:p>
        </w:tc>
        <w:tc>
          <w:tcPr>
            <w:tcW w:w="2082" w:type="dxa"/>
            <w:tcBorders>
              <w:bottom w:val="single" w:sz="4" w:space="0" w:color="auto"/>
            </w:tcBorders>
            <w:shd w:val="clear" w:color="auto" w:fill="FFFFFF"/>
            <w:tcMar>
              <w:top w:w="80" w:type="dxa"/>
              <w:left w:w="90" w:type="dxa"/>
              <w:bottom w:w="80" w:type="dxa"/>
              <w:right w:w="90" w:type="dxa"/>
            </w:tcMar>
            <w:vAlign w:val="center"/>
          </w:tcPr>
          <w:p w14:paraId="2964CAB1" w14:textId="77777777" w:rsidR="005F18B4" w:rsidRPr="00F15442" w:rsidRDefault="005F18B4" w:rsidP="00470B83">
            <w:pPr>
              <w:ind w:firstLine="0"/>
              <w:jc w:val="center"/>
              <w:rPr>
                <w:rFonts w:cs="Times New Roman"/>
                <w:szCs w:val="26"/>
              </w:rPr>
            </w:pPr>
            <w:r w:rsidRPr="00F15442">
              <w:rPr>
                <w:rFonts w:cs="Times New Roman"/>
                <w:szCs w:val="26"/>
              </w:rPr>
              <w:t>Tổng quan doanh thu và đơn hàng</w:t>
            </w:r>
          </w:p>
        </w:tc>
        <w:tc>
          <w:tcPr>
            <w:tcW w:w="5000" w:type="dxa"/>
            <w:tcBorders>
              <w:bottom w:val="single" w:sz="4" w:space="0" w:color="auto"/>
            </w:tcBorders>
            <w:shd w:val="clear" w:color="auto" w:fill="FFFFFF"/>
            <w:tcMar>
              <w:top w:w="80" w:type="dxa"/>
              <w:left w:w="90" w:type="dxa"/>
              <w:bottom w:w="80" w:type="dxa"/>
              <w:right w:w="90" w:type="dxa"/>
            </w:tcMar>
            <w:vAlign w:val="center"/>
          </w:tcPr>
          <w:p w14:paraId="1AC0A658" w14:textId="77777777" w:rsidR="005F18B4" w:rsidRPr="00F15442" w:rsidRDefault="005F18B4" w:rsidP="00470B83">
            <w:pPr>
              <w:ind w:firstLine="0"/>
              <w:rPr>
                <w:rFonts w:cs="Times New Roman"/>
                <w:szCs w:val="26"/>
              </w:rPr>
            </w:pPr>
            <w:r w:rsidRPr="00F15442">
              <w:rPr>
                <w:rFonts w:cs="Times New Roman"/>
                <w:szCs w:val="26"/>
              </w:rPr>
              <w:t>Cho phép quản lý / quản trị viên thực hiện các công việc: Báo cáo doanh thu theo thời gian; Báo cáo doanh thu theo cửa hàng; Báo cáo số lượng đơn hàng; Tra cứu số liệu tổng hợp. Quy định liên quan: BCTK-QĐ1.</w:t>
            </w:r>
          </w:p>
        </w:tc>
      </w:tr>
      <w:tr w:rsidR="005F18B4" w:rsidRPr="00F15442" w14:paraId="1A9D64DE" w14:textId="77777777" w:rsidTr="008F0E15">
        <w:trPr>
          <w:cantSplit/>
          <w:jc w:val="center"/>
        </w:trPr>
        <w:tc>
          <w:tcPr>
            <w:tcW w:w="672" w:type="dxa"/>
            <w:tcBorders>
              <w:bottom w:val="single" w:sz="4" w:space="0" w:color="auto"/>
            </w:tcBorders>
            <w:shd w:val="clear" w:color="auto" w:fill="FFFFFF"/>
            <w:tcMar>
              <w:top w:w="80" w:type="dxa"/>
              <w:left w:w="90" w:type="dxa"/>
              <w:bottom w:w="80" w:type="dxa"/>
              <w:right w:w="90" w:type="dxa"/>
            </w:tcMar>
            <w:vAlign w:val="center"/>
          </w:tcPr>
          <w:p w14:paraId="635219B4" w14:textId="77777777" w:rsidR="005F18B4" w:rsidRPr="00F15442" w:rsidRDefault="005F18B4" w:rsidP="00470B83">
            <w:pPr>
              <w:ind w:firstLine="0"/>
              <w:jc w:val="center"/>
              <w:rPr>
                <w:rFonts w:cs="Times New Roman"/>
                <w:szCs w:val="26"/>
              </w:rPr>
            </w:pPr>
            <w:r w:rsidRPr="00F15442">
              <w:rPr>
                <w:rFonts w:cs="Times New Roman"/>
                <w:szCs w:val="26"/>
              </w:rPr>
              <w:t>89</w:t>
            </w:r>
          </w:p>
        </w:tc>
        <w:tc>
          <w:tcPr>
            <w:tcW w:w="1591" w:type="dxa"/>
            <w:tcBorders>
              <w:bottom w:val="single" w:sz="4" w:space="0" w:color="auto"/>
            </w:tcBorders>
            <w:shd w:val="clear" w:color="auto" w:fill="FFFFFF"/>
            <w:tcMar>
              <w:top w:w="80" w:type="dxa"/>
              <w:left w:w="90" w:type="dxa"/>
              <w:bottom w:w="80" w:type="dxa"/>
              <w:right w:w="90" w:type="dxa"/>
            </w:tcMar>
            <w:vAlign w:val="center"/>
          </w:tcPr>
          <w:p w14:paraId="5FB0EB3A" w14:textId="77777777" w:rsidR="005F18B4" w:rsidRPr="00F15442" w:rsidRDefault="005F18B4" w:rsidP="00470B83">
            <w:pPr>
              <w:ind w:firstLine="0"/>
              <w:jc w:val="center"/>
              <w:rPr>
                <w:rFonts w:cs="Times New Roman"/>
                <w:szCs w:val="26"/>
              </w:rPr>
            </w:pPr>
            <w:r w:rsidRPr="00F15442">
              <w:rPr>
                <w:rFonts w:cs="Times New Roman"/>
                <w:szCs w:val="26"/>
              </w:rPr>
              <w:t>UC89</w:t>
            </w:r>
          </w:p>
        </w:tc>
        <w:tc>
          <w:tcPr>
            <w:tcW w:w="2082" w:type="dxa"/>
            <w:tcBorders>
              <w:bottom w:val="single" w:sz="4" w:space="0" w:color="auto"/>
            </w:tcBorders>
            <w:shd w:val="clear" w:color="auto" w:fill="FFFFFF"/>
            <w:tcMar>
              <w:top w:w="80" w:type="dxa"/>
              <w:left w:w="90" w:type="dxa"/>
              <w:bottom w:w="80" w:type="dxa"/>
              <w:right w:w="90" w:type="dxa"/>
            </w:tcMar>
            <w:vAlign w:val="center"/>
          </w:tcPr>
          <w:p w14:paraId="213CEBEF" w14:textId="77777777" w:rsidR="005F18B4" w:rsidRPr="00F15442" w:rsidRDefault="005F18B4" w:rsidP="00470B83">
            <w:pPr>
              <w:ind w:firstLine="0"/>
              <w:jc w:val="center"/>
              <w:rPr>
                <w:rFonts w:cs="Times New Roman"/>
                <w:szCs w:val="26"/>
              </w:rPr>
            </w:pPr>
            <w:r w:rsidRPr="00F15442">
              <w:rPr>
                <w:rFonts w:cs="Times New Roman"/>
                <w:szCs w:val="26"/>
              </w:rPr>
              <w:t>Báo cáo sản phẩm và tồn kho</w:t>
            </w:r>
          </w:p>
        </w:tc>
        <w:tc>
          <w:tcPr>
            <w:tcW w:w="5000" w:type="dxa"/>
            <w:tcBorders>
              <w:bottom w:val="single" w:sz="4" w:space="0" w:color="auto"/>
            </w:tcBorders>
            <w:shd w:val="clear" w:color="auto" w:fill="FFFFFF"/>
            <w:tcMar>
              <w:top w:w="80" w:type="dxa"/>
              <w:left w:w="90" w:type="dxa"/>
              <w:bottom w:w="80" w:type="dxa"/>
              <w:right w:w="90" w:type="dxa"/>
            </w:tcMar>
            <w:vAlign w:val="center"/>
          </w:tcPr>
          <w:p w14:paraId="3933FDD3" w14:textId="77777777" w:rsidR="005F18B4" w:rsidRPr="00F15442" w:rsidRDefault="005F18B4" w:rsidP="00470B83">
            <w:pPr>
              <w:ind w:firstLine="0"/>
              <w:rPr>
                <w:rFonts w:cs="Times New Roman"/>
                <w:szCs w:val="26"/>
              </w:rPr>
            </w:pPr>
            <w:r w:rsidRPr="00F15442">
              <w:rPr>
                <w:rFonts w:cs="Times New Roman"/>
                <w:szCs w:val="26"/>
              </w:rPr>
              <w:t>Cho phép quản lý / quản trị viên thực hiện các công việc: Báo cáo sản phẩm bán chạy; Báo cáo tồn kho; Báo cáo sản phẩm tồn thấp. Quy định liên quan: BCTK-QĐ2.</w:t>
            </w:r>
          </w:p>
        </w:tc>
      </w:tr>
      <w:tr w:rsidR="005F18B4" w:rsidRPr="00F15442" w14:paraId="10459873" w14:textId="77777777" w:rsidTr="008F0E15">
        <w:trPr>
          <w:cantSplit/>
          <w:jc w:val="center"/>
        </w:trPr>
        <w:tc>
          <w:tcPr>
            <w:tcW w:w="672" w:type="dxa"/>
            <w:tcBorders>
              <w:bottom w:val="single" w:sz="4" w:space="0" w:color="auto"/>
            </w:tcBorders>
            <w:shd w:val="clear" w:color="auto" w:fill="FFFFFF"/>
            <w:tcMar>
              <w:top w:w="80" w:type="dxa"/>
              <w:left w:w="90" w:type="dxa"/>
              <w:bottom w:w="80" w:type="dxa"/>
              <w:right w:w="90" w:type="dxa"/>
            </w:tcMar>
            <w:vAlign w:val="center"/>
          </w:tcPr>
          <w:p w14:paraId="23334AA1" w14:textId="77777777" w:rsidR="005F18B4" w:rsidRPr="00F15442" w:rsidRDefault="005F18B4" w:rsidP="00470B83">
            <w:pPr>
              <w:ind w:firstLine="0"/>
              <w:jc w:val="center"/>
              <w:rPr>
                <w:rFonts w:cs="Times New Roman"/>
                <w:szCs w:val="26"/>
              </w:rPr>
            </w:pPr>
            <w:r w:rsidRPr="00F15442">
              <w:rPr>
                <w:rFonts w:cs="Times New Roman"/>
                <w:szCs w:val="26"/>
              </w:rPr>
              <w:lastRenderedPageBreak/>
              <w:t>90</w:t>
            </w:r>
          </w:p>
        </w:tc>
        <w:tc>
          <w:tcPr>
            <w:tcW w:w="1591" w:type="dxa"/>
            <w:tcBorders>
              <w:bottom w:val="single" w:sz="4" w:space="0" w:color="auto"/>
            </w:tcBorders>
            <w:shd w:val="clear" w:color="auto" w:fill="FFFFFF"/>
            <w:tcMar>
              <w:top w:w="80" w:type="dxa"/>
              <w:left w:w="90" w:type="dxa"/>
              <w:bottom w:w="80" w:type="dxa"/>
              <w:right w:w="90" w:type="dxa"/>
            </w:tcMar>
            <w:vAlign w:val="center"/>
          </w:tcPr>
          <w:p w14:paraId="01C2BBE3" w14:textId="77777777" w:rsidR="005F18B4" w:rsidRPr="00F15442" w:rsidRDefault="005F18B4" w:rsidP="00470B83">
            <w:pPr>
              <w:ind w:firstLine="0"/>
              <w:jc w:val="center"/>
              <w:rPr>
                <w:rFonts w:cs="Times New Roman"/>
                <w:szCs w:val="26"/>
              </w:rPr>
            </w:pPr>
            <w:r w:rsidRPr="00F15442">
              <w:rPr>
                <w:rFonts w:cs="Times New Roman"/>
                <w:szCs w:val="26"/>
              </w:rPr>
              <w:t>UC90</w:t>
            </w:r>
          </w:p>
        </w:tc>
        <w:tc>
          <w:tcPr>
            <w:tcW w:w="2082" w:type="dxa"/>
            <w:tcBorders>
              <w:bottom w:val="single" w:sz="4" w:space="0" w:color="auto"/>
            </w:tcBorders>
            <w:shd w:val="clear" w:color="auto" w:fill="FFFFFF"/>
            <w:tcMar>
              <w:top w:w="80" w:type="dxa"/>
              <w:left w:w="90" w:type="dxa"/>
              <w:bottom w:w="80" w:type="dxa"/>
              <w:right w:w="90" w:type="dxa"/>
            </w:tcMar>
            <w:vAlign w:val="center"/>
          </w:tcPr>
          <w:p w14:paraId="26AEAC30" w14:textId="77777777" w:rsidR="005F18B4" w:rsidRPr="00F15442" w:rsidRDefault="005F18B4" w:rsidP="00470B83">
            <w:pPr>
              <w:ind w:firstLine="0"/>
              <w:jc w:val="center"/>
              <w:rPr>
                <w:rFonts w:cs="Times New Roman"/>
                <w:szCs w:val="26"/>
              </w:rPr>
            </w:pPr>
            <w:r w:rsidRPr="00F15442">
              <w:rPr>
                <w:rFonts w:cs="Times New Roman"/>
                <w:szCs w:val="26"/>
              </w:rPr>
              <w:t>Báo cáo nhập hàng và khuyến mãi</w:t>
            </w:r>
          </w:p>
        </w:tc>
        <w:tc>
          <w:tcPr>
            <w:tcW w:w="5000" w:type="dxa"/>
            <w:tcBorders>
              <w:bottom w:val="single" w:sz="4" w:space="0" w:color="auto"/>
            </w:tcBorders>
            <w:shd w:val="clear" w:color="auto" w:fill="FFFFFF"/>
            <w:tcMar>
              <w:top w:w="80" w:type="dxa"/>
              <w:left w:w="90" w:type="dxa"/>
              <w:bottom w:w="80" w:type="dxa"/>
              <w:right w:w="90" w:type="dxa"/>
            </w:tcMar>
            <w:vAlign w:val="center"/>
          </w:tcPr>
          <w:p w14:paraId="1610742D" w14:textId="77777777" w:rsidR="005F18B4" w:rsidRPr="00F15442" w:rsidRDefault="005F18B4" w:rsidP="00470B83">
            <w:pPr>
              <w:ind w:firstLine="0"/>
              <w:rPr>
                <w:rFonts w:cs="Times New Roman"/>
                <w:szCs w:val="26"/>
              </w:rPr>
            </w:pPr>
            <w:r w:rsidRPr="00F15442">
              <w:rPr>
                <w:rFonts w:cs="Times New Roman"/>
                <w:szCs w:val="26"/>
              </w:rPr>
              <w:t>Cho phép quản lý / quản trị viên thực hiện các công việc: Báo cáo nhập hàng; Báo cáo hiệu quả khuyến mãi. Quy định liên quan: BCTK-QĐ3.</w:t>
            </w:r>
          </w:p>
        </w:tc>
      </w:tr>
      <w:tr w:rsidR="005F18B4" w:rsidRPr="00F15442" w14:paraId="5636A2F1" w14:textId="77777777" w:rsidTr="008F0E15">
        <w:trPr>
          <w:cantSplit/>
          <w:jc w:val="center"/>
        </w:trPr>
        <w:tc>
          <w:tcPr>
            <w:tcW w:w="672" w:type="dxa"/>
            <w:shd w:val="clear" w:color="auto" w:fill="FFFFFF"/>
            <w:tcMar>
              <w:top w:w="80" w:type="dxa"/>
              <w:left w:w="90" w:type="dxa"/>
              <w:bottom w:w="80" w:type="dxa"/>
              <w:right w:w="90" w:type="dxa"/>
            </w:tcMar>
            <w:vAlign w:val="center"/>
          </w:tcPr>
          <w:p w14:paraId="58F62CCC" w14:textId="77777777" w:rsidR="005F18B4" w:rsidRPr="00F15442" w:rsidRDefault="005F18B4" w:rsidP="00470B83">
            <w:pPr>
              <w:ind w:firstLine="0"/>
              <w:jc w:val="center"/>
              <w:rPr>
                <w:rFonts w:cs="Times New Roman"/>
                <w:szCs w:val="26"/>
              </w:rPr>
            </w:pPr>
            <w:r w:rsidRPr="00F15442">
              <w:rPr>
                <w:rFonts w:cs="Times New Roman"/>
                <w:szCs w:val="26"/>
              </w:rPr>
              <w:t>91</w:t>
            </w:r>
          </w:p>
        </w:tc>
        <w:tc>
          <w:tcPr>
            <w:tcW w:w="1591" w:type="dxa"/>
            <w:shd w:val="clear" w:color="auto" w:fill="FFFFFF"/>
            <w:tcMar>
              <w:top w:w="80" w:type="dxa"/>
              <w:left w:w="90" w:type="dxa"/>
              <w:bottom w:w="80" w:type="dxa"/>
              <w:right w:w="90" w:type="dxa"/>
            </w:tcMar>
            <w:vAlign w:val="center"/>
          </w:tcPr>
          <w:p w14:paraId="772170B6" w14:textId="77777777" w:rsidR="005F18B4" w:rsidRPr="00F15442" w:rsidRDefault="005F18B4" w:rsidP="00470B83">
            <w:pPr>
              <w:ind w:firstLine="0"/>
              <w:jc w:val="center"/>
              <w:rPr>
                <w:rFonts w:cs="Times New Roman"/>
                <w:szCs w:val="26"/>
              </w:rPr>
            </w:pPr>
            <w:r w:rsidRPr="00F15442">
              <w:rPr>
                <w:rFonts w:cs="Times New Roman"/>
                <w:szCs w:val="26"/>
              </w:rPr>
              <w:t>UC91</w:t>
            </w:r>
          </w:p>
        </w:tc>
        <w:tc>
          <w:tcPr>
            <w:tcW w:w="2082" w:type="dxa"/>
            <w:shd w:val="clear" w:color="auto" w:fill="FFFFFF"/>
            <w:tcMar>
              <w:top w:w="80" w:type="dxa"/>
              <w:left w:w="90" w:type="dxa"/>
              <w:bottom w:w="80" w:type="dxa"/>
              <w:right w:w="90" w:type="dxa"/>
            </w:tcMar>
            <w:vAlign w:val="center"/>
          </w:tcPr>
          <w:p w14:paraId="58EDF7D1" w14:textId="77777777" w:rsidR="005F18B4" w:rsidRPr="00F15442" w:rsidRDefault="005F18B4" w:rsidP="00470B83">
            <w:pPr>
              <w:ind w:firstLine="0"/>
              <w:jc w:val="center"/>
              <w:rPr>
                <w:rFonts w:cs="Times New Roman"/>
                <w:szCs w:val="26"/>
              </w:rPr>
            </w:pPr>
            <w:r w:rsidRPr="00F15442">
              <w:rPr>
                <w:rFonts w:cs="Times New Roman"/>
                <w:szCs w:val="26"/>
              </w:rPr>
              <w:t>Báo cáo khách hàng</w:t>
            </w:r>
          </w:p>
        </w:tc>
        <w:tc>
          <w:tcPr>
            <w:tcW w:w="5000" w:type="dxa"/>
            <w:shd w:val="clear" w:color="auto" w:fill="FFFFFF"/>
            <w:tcMar>
              <w:top w:w="80" w:type="dxa"/>
              <w:left w:w="90" w:type="dxa"/>
              <w:bottom w:w="80" w:type="dxa"/>
              <w:right w:w="90" w:type="dxa"/>
            </w:tcMar>
            <w:vAlign w:val="center"/>
          </w:tcPr>
          <w:p w14:paraId="3C48F6F3" w14:textId="77777777" w:rsidR="005F18B4" w:rsidRPr="00F15442" w:rsidRDefault="005F18B4" w:rsidP="00470B83">
            <w:pPr>
              <w:ind w:firstLine="0"/>
              <w:rPr>
                <w:rFonts w:cs="Times New Roman"/>
                <w:szCs w:val="26"/>
              </w:rPr>
            </w:pPr>
            <w:r w:rsidRPr="00F15442">
              <w:rPr>
                <w:rFonts w:cs="Times New Roman"/>
                <w:szCs w:val="26"/>
              </w:rPr>
              <w:t>Cho phép quản lý / quản trị viên thực hiện các công việc: Báo cáo khách hàng.</w:t>
            </w:r>
          </w:p>
        </w:tc>
      </w:tr>
    </w:tbl>
    <w:p w14:paraId="4EAF7DA0" w14:textId="07000A24" w:rsidR="005F18B4" w:rsidRPr="00245A3F" w:rsidRDefault="00C66EFD" w:rsidP="00DA4446">
      <w:pPr>
        <w:pStyle w:val="Heading2"/>
        <w:rPr>
          <w:lang w:val="vi-VN"/>
        </w:rPr>
      </w:pPr>
      <w:bookmarkStart w:id="67" w:name="_Toc243474117"/>
      <w:r>
        <w:rPr>
          <w:lang w:val="vi-VN"/>
        </w:rPr>
        <w:lastRenderedPageBreak/>
        <w:t>Lược đồ chức năng</w:t>
      </w:r>
      <w:bookmarkEnd w:id="67"/>
    </w:p>
    <w:p w14:paraId="1E407E3B" w14:textId="624014EC" w:rsidR="00245A3F" w:rsidRDefault="00245A3F" w:rsidP="004C5A2A">
      <w:pPr>
        <w:pStyle w:val="Heading3"/>
        <w:rPr>
          <w:lang w:val="vi-VN"/>
        </w:rPr>
      </w:pPr>
      <w:bookmarkStart w:id="68" w:name="_Toc243474118"/>
      <w:r>
        <w:rPr>
          <w:lang w:val="vi-VN"/>
        </w:rPr>
        <w:t xml:space="preserve">Lược đồ </w:t>
      </w:r>
      <w:r w:rsidR="00994EC4">
        <w:rPr>
          <w:lang w:val="vi-VN"/>
        </w:rPr>
        <w:t xml:space="preserve">chức năng tổng quan hệ thống quản </w:t>
      </w:r>
      <w:r w:rsidR="00046EB9">
        <w:rPr>
          <w:lang w:val="vi-VN"/>
        </w:rPr>
        <w:t>lý chuỗi cửa hàng mỹ phẩm</w:t>
      </w:r>
      <w:bookmarkEnd w:id="68"/>
    </w:p>
    <w:p w14:paraId="5AC18171" w14:textId="77777777" w:rsidR="005F3704" w:rsidRDefault="00245A3F" w:rsidP="00046EB9">
      <w:pPr>
        <w:keepNext/>
        <w:ind w:firstLine="0"/>
        <w:jc w:val="center"/>
      </w:pPr>
      <w:r>
        <w:rPr>
          <w:rFonts w:cs="Times New Roman"/>
          <w:noProof/>
          <w:szCs w:val="26"/>
        </w:rPr>
        <w:drawing>
          <wp:inline distT="0" distB="0" distL="0" distR="0" wp14:anchorId="55649A91" wp14:editId="6F0CA6AC">
            <wp:extent cx="5683028" cy="4080294"/>
            <wp:effectExtent l="0" t="0" r="0" b="0"/>
            <wp:docPr id="112027671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695509" cy="4089255"/>
                    </a:xfrm>
                    <a:prstGeom prst="rect">
                      <a:avLst/>
                    </a:prstGeom>
                    <a:noFill/>
                  </pic:spPr>
                </pic:pic>
              </a:graphicData>
            </a:graphic>
          </wp:inline>
        </w:drawing>
      </w:r>
    </w:p>
    <w:p w14:paraId="17578E95" w14:textId="7BFC956C" w:rsidR="008D2230" w:rsidRDefault="005F3704" w:rsidP="00A80230">
      <w:pPr>
        <w:pStyle w:val="Caption"/>
      </w:pPr>
      <w:bookmarkStart w:id="69" w:name="_Toc243472912"/>
      <w:r>
        <w:t xml:space="preserve">Hình </w:t>
      </w:r>
      <w:r w:rsidR="00F0727A">
        <w:fldChar w:fldCharType="begin"/>
      </w:r>
      <w:r w:rsidR="00F0727A">
        <w:instrText xml:space="preserve"> STYLEREF 1 \s </w:instrText>
      </w:r>
      <w:r w:rsidR="00F0727A">
        <w:fldChar w:fldCharType="separate"/>
      </w:r>
      <w:r w:rsidR="00F0727A">
        <w:rPr>
          <w:noProof/>
        </w:rPr>
        <w:t>2</w:t>
      </w:r>
      <w:r w:rsidR="00F0727A">
        <w:fldChar w:fldCharType="end"/>
      </w:r>
      <w:r w:rsidR="00F0727A">
        <w:t>.</w:t>
      </w:r>
      <w:r w:rsidR="00F0727A">
        <w:fldChar w:fldCharType="begin"/>
      </w:r>
      <w:r w:rsidR="00F0727A">
        <w:instrText xml:space="preserve"> SEQ Hình \* ARABIC \s 1 </w:instrText>
      </w:r>
      <w:r w:rsidR="00F0727A">
        <w:fldChar w:fldCharType="separate"/>
      </w:r>
      <w:r w:rsidR="00F0727A">
        <w:rPr>
          <w:noProof/>
        </w:rPr>
        <w:t>1</w:t>
      </w:r>
      <w:r w:rsidR="00F0727A">
        <w:fldChar w:fldCharType="end"/>
      </w:r>
      <w:r>
        <w:rPr>
          <w:lang w:val="vi-VN"/>
        </w:rPr>
        <w:t xml:space="preserve"> </w:t>
      </w:r>
      <w:r w:rsidRPr="001C13D0">
        <w:rPr>
          <w:lang w:val="vi-VN"/>
        </w:rPr>
        <w:t>Lược đồ chức năng tổng quan hệ thống quản lý chuỗi cửa hàng mỹ phẩm</w:t>
      </w:r>
      <w:bookmarkEnd w:id="69"/>
    </w:p>
    <w:p w14:paraId="779C19FB" w14:textId="7BD7768C" w:rsidR="008D2230" w:rsidRDefault="008D2230" w:rsidP="004C5A2A">
      <w:pPr>
        <w:pStyle w:val="Heading3"/>
        <w:rPr>
          <w:lang w:val="vi-VN"/>
        </w:rPr>
      </w:pPr>
      <w:bookmarkStart w:id="70" w:name="_Toc243474119"/>
      <w:r>
        <w:rPr>
          <w:lang w:val="vi-VN"/>
        </w:rPr>
        <w:t xml:space="preserve">Lược đồ </w:t>
      </w:r>
      <w:r w:rsidR="00955C52">
        <w:rPr>
          <w:lang w:val="vi-VN"/>
        </w:rPr>
        <w:t>chức năng quản lý tài khoản và xác thực khách hàng</w:t>
      </w:r>
      <w:bookmarkEnd w:id="70"/>
    </w:p>
    <w:p w14:paraId="41D4C13A" w14:textId="77777777" w:rsidR="00955C52" w:rsidRDefault="008D2230" w:rsidP="00955C52">
      <w:pPr>
        <w:keepNext/>
        <w:ind w:firstLine="0"/>
        <w:jc w:val="center"/>
      </w:pPr>
      <w:r w:rsidRPr="001458CB">
        <w:rPr>
          <w:noProof/>
        </w:rPr>
        <w:drawing>
          <wp:inline distT="0" distB="0" distL="0" distR="0" wp14:anchorId="490ABA15" wp14:editId="07075C31">
            <wp:extent cx="5760085" cy="3265279"/>
            <wp:effectExtent l="0" t="0" r="0" b="0"/>
            <wp:docPr id="1275572159" name="Picture 1275572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760085" cy="3265279"/>
                    </a:xfrm>
                    <a:prstGeom prst="rect">
                      <a:avLst/>
                    </a:prstGeom>
                  </pic:spPr>
                </pic:pic>
              </a:graphicData>
            </a:graphic>
          </wp:inline>
        </w:drawing>
      </w:r>
    </w:p>
    <w:p w14:paraId="7DADA62E" w14:textId="28882F4E" w:rsidR="008D2230" w:rsidRDefault="00955C52" w:rsidP="00A80230">
      <w:pPr>
        <w:pStyle w:val="Caption"/>
      </w:pPr>
      <w:bookmarkStart w:id="71" w:name="_Toc243472913"/>
      <w:r>
        <w:lastRenderedPageBreak/>
        <w:t xml:space="preserve">Hình </w:t>
      </w:r>
      <w:r w:rsidR="00F0727A">
        <w:fldChar w:fldCharType="begin"/>
      </w:r>
      <w:r w:rsidR="00F0727A">
        <w:instrText xml:space="preserve"> STYLEREF 1 \s </w:instrText>
      </w:r>
      <w:r w:rsidR="00F0727A">
        <w:fldChar w:fldCharType="separate"/>
      </w:r>
      <w:r w:rsidR="00F0727A">
        <w:rPr>
          <w:noProof/>
        </w:rPr>
        <w:t>2</w:t>
      </w:r>
      <w:r w:rsidR="00F0727A">
        <w:fldChar w:fldCharType="end"/>
      </w:r>
      <w:r w:rsidR="00F0727A">
        <w:t>.</w:t>
      </w:r>
      <w:r w:rsidR="00F0727A">
        <w:fldChar w:fldCharType="begin"/>
      </w:r>
      <w:r w:rsidR="00F0727A">
        <w:instrText xml:space="preserve"> SEQ Hình \* ARABIC \s 1 </w:instrText>
      </w:r>
      <w:r w:rsidR="00F0727A">
        <w:fldChar w:fldCharType="separate"/>
      </w:r>
      <w:r w:rsidR="00F0727A">
        <w:rPr>
          <w:noProof/>
        </w:rPr>
        <w:t>2</w:t>
      </w:r>
      <w:r w:rsidR="00F0727A">
        <w:fldChar w:fldCharType="end"/>
      </w:r>
      <w:r>
        <w:rPr>
          <w:lang w:val="vi-VN"/>
        </w:rPr>
        <w:t xml:space="preserve"> </w:t>
      </w:r>
      <w:r w:rsidRPr="009013FF">
        <w:rPr>
          <w:lang w:val="vi-VN"/>
        </w:rPr>
        <w:t>Lược đồ chức năng quản lý tài khoản và xác thực khách hàng</w:t>
      </w:r>
      <w:bookmarkEnd w:id="71"/>
    </w:p>
    <w:p w14:paraId="49265337" w14:textId="57E2A9A9" w:rsidR="008D2230" w:rsidRPr="008D2230" w:rsidRDefault="008D2230" w:rsidP="004C5A2A">
      <w:pPr>
        <w:pStyle w:val="Heading3"/>
        <w:rPr>
          <w:lang w:val="vi-VN"/>
        </w:rPr>
      </w:pPr>
      <w:bookmarkStart w:id="72" w:name="_Toc243474120"/>
      <w:r>
        <w:rPr>
          <w:lang w:val="vi-VN"/>
        </w:rPr>
        <w:t xml:space="preserve">Lược đồ </w:t>
      </w:r>
      <w:r w:rsidR="00955C52">
        <w:rPr>
          <w:lang w:val="vi-VN"/>
        </w:rPr>
        <w:t>chức năng mua sắm và đặt hàng</w:t>
      </w:r>
      <w:bookmarkEnd w:id="72"/>
    </w:p>
    <w:p w14:paraId="5F58678C" w14:textId="77777777" w:rsidR="00955C52" w:rsidRDefault="008D2230" w:rsidP="00955C52">
      <w:pPr>
        <w:keepNext/>
        <w:ind w:firstLine="0"/>
        <w:jc w:val="center"/>
      </w:pPr>
      <w:r w:rsidRPr="001458CB">
        <w:rPr>
          <w:noProof/>
        </w:rPr>
        <w:drawing>
          <wp:inline distT="0" distB="0" distL="0" distR="0" wp14:anchorId="478DD5C0" wp14:editId="3C2A73CB">
            <wp:extent cx="5760085" cy="2726194"/>
            <wp:effectExtent l="0" t="0" r="0" b="0"/>
            <wp:docPr id="1124647470" name="Picture 11246474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760085" cy="2726194"/>
                    </a:xfrm>
                    <a:prstGeom prst="rect">
                      <a:avLst/>
                    </a:prstGeom>
                  </pic:spPr>
                </pic:pic>
              </a:graphicData>
            </a:graphic>
          </wp:inline>
        </w:drawing>
      </w:r>
    </w:p>
    <w:p w14:paraId="604CB102" w14:textId="536D36D4" w:rsidR="008D2230" w:rsidRDefault="00955C52" w:rsidP="00A80230">
      <w:pPr>
        <w:pStyle w:val="Caption"/>
      </w:pPr>
      <w:bookmarkStart w:id="73" w:name="_Toc243472914"/>
      <w:r>
        <w:t xml:space="preserve">Hình </w:t>
      </w:r>
      <w:r w:rsidR="00F0727A">
        <w:fldChar w:fldCharType="begin"/>
      </w:r>
      <w:r w:rsidR="00F0727A">
        <w:instrText xml:space="preserve"> STYLEREF 1 \s </w:instrText>
      </w:r>
      <w:r w:rsidR="00F0727A">
        <w:fldChar w:fldCharType="separate"/>
      </w:r>
      <w:r w:rsidR="00F0727A">
        <w:rPr>
          <w:noProof/>
        </w:rPr>
        <w:t>2</w:t>
      </w:r>
      <w:r w:rsidR="00F0727A">
        <w:fldChar w:fldCharType="end"/>
      </w:r>
      <w:r w:rsidR="00F0727A">
        <w:t>.</w:t>
      </w:r>
      <w:r w:rsidR="00F0727A">
        <w:fldChar w:fldCharType="begin"/>
      </w:r>
      <w:r w:rsidR="00F0727A">
        <w:instrText xml:space="preserve"> SEQ Hình \* ARABIC \s 1 </w:instrText>
      </w:r>
      <w:r w:rsidR="00F0727A">
        <w:fldChar w:fldCharType="separate"/>
      </w:r>
      <w:r w:rsidR="00F0727A">
        <w:rPr>
          <w:noProof/>
        </w:rPr>
        <w:t>3</w:t>
      </w:r>
      <w:r w:rsidR="00F0727A">
        <w:fldChar w:fldCharType="end"/>
      </w:r>
      <w:r>
        <w:rPr>
          <w:lang w:val="vi-VN"/>
        </w:rPr>
        <w:t xml:space="preserve"> </w:t>
      </w:r>
      <w:r w:rsidRPr="00E525F2">
        <w:rPr>
          <w:lang w:val="vi-VN"/>
        </w:rPr>
        <w:t>Lược đồ chức năng mua sắm và đặt hàng</w:t>
      </w:r>
      <w:bookmarkEnd w:id="73"/>
    </w:p>
    <w:p w14:paraId="6C46539B" w14:textId="50E1B0AE" w:rsidR="00890BF0" w:rsidRPr="008D2230" w:rsidRDefault="00890BF0" w:rsidP="004C5A2A">
      <w:pPr>
        <w:pStyle w:val="Heading3"/>
        <w:rPr>
          <w:lang w:val="vi-VN"/>
        </w:rPr>
      </w:pPr>
      <w:bookmarkStart w:id="74" w:name="_Toc243474121"/>
      <w:r>
        <w:rPr>
          <w:lang w:val="vi-VN"/>
        </w:rPr>
        <w:t xml:space="preserve">Lược đồ </w:t>
      </w:r>
      <w:r w:rsidR="00955C52">
        <w:rPr>
          <w:lang w:val="vi-VN"/>
        </w:rPr>
        <w:t>chức năng quản lý cửa hàng và chi nhánh</w:t>
      </w:r>
      <w:bookmarkEnd w:id="74"/>
    </w:p>
    <w:p w14:paraId="1764DFD8" w14:textId="77777777" w:rsidR="00046EB9" w:rsidRDefault="00890BF0" w:rsidP="00046EB9">
      <w:pPr>
        <w:keepNext/>
        <w:ind w:firstLine="0"/>
        <w:jc w:val="center"/>
      </w:pPr>
      <w:r w:rsidRPr="001458CB">
        <w:rPr>
          <w:noProof/>
        </w:rPr>
        <w:drawing>
          <wp:inline distT="0" distB="0" distL="0" distR="0" wp14:anchorId="43600750" wp14:editId="4E8DA4E6">
            <wp:extent cx="5760085" cy="3992059"/>
            <wp:effectExtent l="0" t="0" r="0"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760085" cy="3992059"/>
                    </a:xfrm>
                    <a:prstGeom prst="rect">
                      <a:avLst/>
                    </a:prstGeom>
                  </pic:spPr>
                </pic:pic>
              </a:graphicData>
            </a:graphic>
          </wp:inline>
        </w:drawing>
      </w:r>
    </w:p>
    <w:p w14:paraId="29F66048" w14:textId="70B80B97" w:rsidR="00890BF0" w:rsidRDefault="00046EB9" w:rsidP="00A80230">
      <w:pPr>
        <w:pStyle w:val="Caption"/>
      </w:pPr>
      <w:bookmarkStart w:id="75" w:name="_Toc243472915"/>
      <w:r>
        <w:t xml:space="preserve">Hình </w:t>
      </w:r>
      <w:r w:rsidR="00F0727A">
        <w:fldChar w:fldCharType="begin"/>
      </w:r>
      <w:r w:rsidR="00F0727A">
        <w:instrText xml:space="preserve"> STYLEREF 1 \s </w:instrText>
      </w:r>
      <w:r w:rsidR="00F0727A">
        <w:fldChar w:fldCharType="separate"/>
      </w:r>
      <w:r w:rsidR="00F0727A">
        <w:rPr>
          <w:noProof/>
        </w:rPr>
        <w:t>2</w:t>
      </w:r>
      <w:r w:rsidR="00F0727A">
        <w:fldChar w:fldCharType="end"/>
      </w:r>
      <w:r w:rsidR="00F0727A">
        <w:t>.</w:t>
      </w:r>
      <w:r w:rsidR="00F0727A">
        <w:fldChar w:fldCharType="begin"/>
      </w:r>
      <w:r w:rsidR="00F0727A">
        <w:instrText xml:space="preserve"> SEQ Hình \* ARABIC \s 1 </w:instrText>
      </w:r>
      <w:r w:rsidR="00F0727A">
        <w:fldChar w:fldCharType="separate"/>
      </w:r>
      <w:r w:rsidR="00F0727A">
        <w:rPr>
          <w:noProof/>
        </w:rPr>
        <w:t>4</w:t>
      </w:r>
      <w:r w:rsidR="00F0727A">
        <w:fldChar w:fldCharType="end"/>
      </w:r>
      <w:r>
        <w:rPr>
          <w:lang w:val="vi-VN"/>
        </w:rPr>
        <w:t xml:space="preserve"> </w:t>
      </w:r>
      <w:r w:rsidRPr="003D493D">
        <w:rPr>
          <w:lang w:val="vi-VN"/>
        </w:rPr>
        <w:t>Lược đồ chức năng quản lý cửa hàng và chi nhánh</w:t>
      </w:r>
      <w:bookmarkEnd w:id="75"/>
    </w:p>
    <w:p w14:paraId="51E362CB" w14:textId="0E8EB87B" w:rsidR="00890BF0" w:rsidRPr="00890BF0" w:rsidRDefault="00890BF0" w:rsidP="004C5A2A">
      <w:pPr>
        <w:pStyle w:val="Heading3"/>
        <w:rPr>
          <w:lang w:val="vi-VN"/>
        </w:rPr>
      </w:pPr>
      <w:bookmarkStart w:id="76" w:name="_Toc243474122"/>
      <w:r>
        <w:rPr>
          <w:lang w:val="vi-VN"/>
        </w:rPr>
        <w:t xml:space="preserve">Lược </w:t>
      </w:r>
      <w:r w:rsidR="001E2882">
        <w:rPr>
          <w:lang w:val="vi-VN"/>
        </w:rPr>
        <w:t xml:space="preserve">đồ </w:t>
      </w:r>
      <w:r w:rsidR="00955C52">
        <w:rPr>
          <w:lang w:val="vi-VN"/>
        </w:rPr>
        <w:t>chức năng quản lý đơn hàng và xử lý đơn hàng</w:t>
      </w:r>
      <w:bookmarkEnd w:id="76"/>
    </w:p>
    <w:p w14:paraId="7D3664C0" w14:textId="77777777" w:rsidR="00046EB9" w:rsidRDefault="001E2882" w:rsidP="00046EB9">
      <w:pPr>
        <w:keepNext/>
        <w:ind w:firstLine="0"/>
        <w:jc w:val="center"/>
      </w:pPr>
      <w:r w:rsidRPr="001458CB">
        <w:rPr>
          <w:noProof/>
        </w:rPr>
        <w:lastRenderedPageBreak/>
        <w:drawing>
          <wp:inline distT="0" distB="0" distL="0" distR="0" wp14:anchorId="700A8D0C" wp14:editId="27A7BBC9">
            <wp:extent cx="5760085" cy="322774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760085" cy="3227740"/>
                    </a:xfrm>
                    <a:prstGeom prst="rect">
                      <a:avLst/>
                    </a:prstGeom>
                  </pic:spPr>
                </pic:pic>
              </a:graphicData>
            </a:graphic>
          </wp:inline>
        </w:drawing>
      </w:r>
    </w:p>
    <w:p w14:paraId="7CD28968" w14:textId="0F214F68" w:rsidR="001E2882" w:rsidRDefault="00046EB9" w:rsidP="00A80230">
      <w:pPr>
        <w:pStyle w:val="Caption"/>
      </w:pPr>
      <w:bookmarkStart w:id="77" w:name="_Toc243472916"/>
      <w:r>
        <w:t xml:space="preserve">Hình </w:t>
      </w:r>
      <w:r w:rsidR="00F0727A">
        <w:fldChar w:fldCharType="begin"/>
      </w:r>
      <w:r w:rsidR="00F0727A">
        <w:instrText xml:space="preserve"> STYLEREF 1 \s </w:instrText>
      </w:r>
      <w:r w:rsidR="00F0727A">
        <w:fldChar w:fldCharType="separate"/>
      </w:r>
      <w:r w:rsidR="00F0727A">
        <w:rPr>
          <w:noProof/>
        </w:rPr>
        <w:t>2</w:t>
      </w:r>
      <w:r w:rsidR="00F0727A">
        <w:fldChar w:fldCharType="end"/>
      </w:r>
      <w:r w:rsidR="00F0727A">
        <w:t>.</w:t>
      </w:r>
      <w:r w:rsidR="00F0727A">
        <w:fldChar w:fldCharType="begin"/>
      </w:r>
      <w:r w:rsidR="00F0727A">
        <w:instrText xml:space="preserve"> SEQ Hình \* ARABIC \s 1 </w:instrText>
      </w:r>
      <w:r w:rsidR="00F0727A">
        <w:fldChar w:fldCharType="separate"/>
      </w:r>
      <w:r w:rsidR="00F0727A">
        <w:rPr>
          <w:noProof/>
        </w:rPr>
        <w:t>5</w:t>
      </w:r>
      <w:r w:rsidR="00F0727A">
        <w:fldChar w:fldCharType="end"/>
      </w:r>
      <w:r>
        <w:rPr>
          <w:lang w:val="vi-VN"/>
        </w:rPr>
        <w:t xml:space="preserve"> </w:t>
      </w:r>
      <w:r w:rsidRPr="00EE3DD6">
        <w:rPr>
          <w:lang w:val="vi-VN"/>
        </w:rPr>
        <w:t>Lược đồ chức năng quản lý đơn hàng và xử lý giao hàng</w:t>
      </w:r>
      <w:bookmarkEnd w:id="77"/>
    </w:p>
    <w:p w14:paraId="0C123D6A" w14:textId="6B7003BF" w:rsidR="001E2882" w:rsidRPr="001E2882" w:rsidRDefault="001E2882" w:rsidP="004C5A2A">
      <w:pPr>
        <w:pStyle w:val="Heading3"/>
        <w:rPr>
          <w:lang w:val="vi-VN"/>
        </w:rPr>
      </w:pPr>
      <w:bookmarkStart w:id="78" w:name="_Toc243474123"/>
      <w:r>
        <w:rPr>
          <w:lang w:val="vi-VN"/>
        </w:rPr>
        <w:t xml:space="preserve">Lược đồ </w:t>
      </w:r>
      <w:r w:rsidR="00955C52">
        <w:rPr>
          <w:lang w:val="vi-VN"/>
        </w:rPr>
        <w:t>chức năng quản lý sản phẩm và danh mục sản phẩm</w:t>
      </w:r>
      <w:bookmarkEnd w:id="78"/>
    </w:p>
    <w:p w14:paraId="718162AB" w14:textId="77777777" w:rsidR="00046EB9" w:rsidRDefault="001E2882" w:rsidP="00046EB9">
      <w:pPr>
        <w:keepNext/>
        <w:ind w:firstLine="0"/>
        <w:jc w:val="center"/>
      </w:pPr>
      <w:r w:rsidRPr="001458CB">
        <w:rPr>
          <w:noProof/>
        </w:rPr>
        <w:drawing>
          <wp:inline distT="0" distB="0" distL="0" distR="0" wp14:anchorId="0183905F" wp14:editId="0954B1E3">
            <wp:extent cx="5760085" cy="3181585"/>
            <wp:effectExtent l="0" t="0" r="0" b="0"/>
            <wp:docPr id="1965351963" name="Picture 19653519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760085" cy="3181585"/>
                    </a:xfrm>
                    <a:prstGeom prst="rect">
                      <a:avLst/>
                    </a:prstGeom>
                  </pic:spPr>
                </pic:pic>
              </a:graphicData>
            </a:graphic>
          </wp:inline>
        </w:drawing>
      </w:r>
    </w:p>
    <w:p w14:paraId="77402465" w14:textId="38238E3C" w:rsidR="001E2882" w:rsidRDefault="00046EB9" w:rsidP="00A80230">
      <w:pPr>
        <w:pStyle w:val="Caption"/>
      </w:pPr>
      <w:bookmarkStart w:id="79" w:name="_Toc243472917"/>
      <w:r>
        <w:t xml:space="preserve">Hình </w:t>
      </w:r>
      <w:r w:rsidR="00F0727A">
        <w:fldChar w:fldCharType="begin"/>
      </w:r>
      <w:r w:rsidR="00F0727A">
        <w:instrText xml:space="preserve"> STYLEREF 1 \s </w:instrText>
      </w:r>
      <w:r w:rsidR="00F0727A">
        <w:fldChar w:fldCharType="separate"/>
      </w:r>
      <w:r w:rsidR="00F0727A">
        <w:rPr>
          <w:noProof/>
        </w:rPr>
        <w:t>2</w:t>
      </w:r>
      <w:r w:rsidR="00F0727A">
        <w:fldChar w:fldCharType="end"/>
      </w:r>
      <w:r w:rsidR="00F0727A">
        <w:t>.</w:t>
      </w:r>
      <w:r w:rsidR="00F0727A">
        <w:fldChar w:fldCharType="begin"/>
      </w:r>
      <w:r w:rsidR="00F0727A">
        <w:instrText xml:space="preserve"> SEQ Hình \* ARABIC \s 1 </w:instrText>
      </w:r>
      <w:r w:rsidR="00F0727A">
        <w:fldChar w:fldCharType="separate"/>
      </w:r>
      <w:r w:rsidR="00F0727A">
        <w:rPr>
          <w:noProof/>
        </w:rPr>
        <w:t>6</w:t>
      </w:r>
      <w:r w:rsidR="00F0727A">
        <w:fldChar w:fldCharType="end"/>
      </w:r>
      <w:r>
        <w:rPr>
          <w:lang w:val="vi-VN"/>
        </w:rPr>
        <w:t xml:space="preserve"> </w:t>
      </w:r>
      <w:r w:rsidRPr="00AA2BF4">
        <w:rPr>
          <w:lang w:val="vi-VN"/>
        </w:rPr>
        <w:t>Lược đồ chức năng quản lý sản phẩm và danh mục sản phẩm</w:t>
      </w:r>
      <w:bookmarkEnd w:id="79"/>
    </w:p>
    <w:p w14:paraId="0FFBD836" w14:textId="4C08CC14" w:rsidR="001E2882" w:rsidRPr="001E2882" w:rsidRDefault="001E2882" w:rsidP="004C5A2A">
      <w:pPr>
        <w:pStyle w:val="Heading3"/>
        <w:rPr>
          <w:lang w:val="vi-VN"/>
        </w:rPr>
      </w:pPr>
      <w:bookmarkStart w:id="80" w:name="_Toc243474124"/>
      <w:r>
        <w:rPr>
          <w:lang w:val="vi-VN"/>
        </w:rPr>
        <w:t xml:space="preserve">Lược đồ </w:t>
      </w:r>
      <w:r w:rsidR="00955C52">
        <w:rPr>
          <w:lang w:val="vi-VN"/>
        </w:rPr>
        <w:t>chức năng quản lý nhà cung cấp và nhập hàng</w:t>
      </w:r>
      <w:bookmarkEnd w:id="80"/>
    </w:p>
    <w:p w14:paraId="6DE42622" w14:textId="77777777" w:rsidR="00046EB9" w:rsidRDefault="001E2882" w:rsidP="00046EB9">
      <w:pPr>
        <w:keepNext/>
        <w:ind w:firstLine="0"/>
        <w:jc w:val="center"/>
      </w:pPr>
      <w:r w:rsidRPr="001458CB">
        <w:rPr>
          <w:noProof/>
        </w:rPr>
        <w:lastRenderedPageBreak/>
        <w:drawing>
          <wp:inline distT="0" distB="0" distL="0" distR="0" wp14:anchorId="5A6823FB" wp14:editId="3A8C6825">
            <wp:extent cx="5760085" cy="4686223"/>
            <wp:effectExtent l="0" t="0" r="0" b="635"/>
            <wp:docPr id="1019555946" name="Picture 10195559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760085" cy="4686223"/>
                    </a:xfrm>
                    <a:prstGeom prst="rect">
                      <a:avLst/>
                    </a:prstGeom>
                  </pic:spPr>
                </pic:pic>
              </a:graphicData>
            </a:graphic>
          </wp:inline>
        </w:drawing>
      </w:r>
    </w:p>
    <w:p w14:paraId="53DF2D1D" w14:textId="4443345B" w:rsidR="001E2882" w:rsidRDefault="00046EB9" w:rsidP="00A80230">
      <w:pPr>
        <w:pStyle w:val="Caption"/>
      </w:pPr>
      <w:bookmarkStart w:id="81" w:name="_Toc243472918"/>
      <w:r>
        <w:t xml:space="preserve">Hình </w:t>
      </w:r>
      <w:r w:rsidR="00F0727A">
        <w:fldChar w:fldCharType="begin"/>
      </w:r>
      <w:r w:rsidR="00F0727A">
        <w:instrText xml:space="preserve"> STYLEREF 1 \s </w:instrText>
      </w:r>
      <w:r w:rsidR="00F0727A">
        <w:fldChar w:fldCharType="separate"/>
      </w:r>
      <w:r w:rsidR="00F0727A">
        <w:rPr>
          <w:noProof/>
        </w:rPr>
        <w:t>2</w:t>
      </w:r>
      <w:r w:rsidR="00F0727A">
        <w:fldChar w:fldCharType="end"/>
      </w:r>
      <w:r w:rsidR="00F0727A">
        <w:t>.</w:t>
      </w:r>
      <w:r w:rsidR="00F0727A">
        <w:fldChar w:fldCharType="begin"/>
      </w:r>
      <w:r w:rsidR="00F0727A">
        <w:instrText xml:space="preserve"> SEQ Hình \* ARABIC \s 1 </w:instrText>
      </w:r>
      <w:r w:rsidR="00F0727A">
        <w:fldChar w:fldCharType="separate"/>
      </w:r>
      <w:r w:rsidR="00F0727A">
        <w:rPr>
          <w:noProof/>
        </w:rPr>
        <w:t>7</w:t>
      </w:r>
      <w:r w:rsidR="00F0727A">
        <w:fldChar w:fldCharType="end"/>
      </w:r>
      <w:r>
        <w:rPr>
          <w:lang w:val="vi-VN"/>
        </w:rPr>
        <w:t xml:space="preserve"> </w:t>
      </w:r>
      <w:r w:rsidRPr="009D0DCB">
        <w:rPr>
          <w:lang w:val="vi-VN"/>
        </w:rPr>
        <w:t>Lược đồ chức năng quản lý nhà cung cấp và nhập hàng</w:t>
      </w:r>
      <w:bookmarkEnd w:id="81"/>
    </w:p>
    <w:p w14:paraId="166F7B07" w14:textId="5409CCB5" w:rsidR="00221C01" w:rsidRDefault="009851B6" w:rsidP="004C5A2A">
      <w:pPr>
        <w:pStyle w:val="Heading3"/>
        <w:rPr>
          <w:lang w:val="vi-VN"/>
        </w:rPr>
      </w:pPr>
      <w:bookmarkStart w:id="82" w:name="_Toc243474125"/>
      <w:r>
        <w:rPr>
          <w:lang w:val="vi-VN"/>
        </w:rPr>
        <w:t xml:space="preserve">Lược đồ </w:t>
      </w:r>
      <w:r w:rsidR="00955C52">
        <w:rPr>
          <w:lang w:val="vi-VN"/>
        </w:rPr>
        <w:t>chức năng quản lý khuyến mãi và voucher</w:t>
      </w:r>
      <w:bookmarkEnd w:id="82"/>
    </w:p>
    <w:p w14:paraId="34C6C9A3" w14:textId="77777777" w:rsidR="00046EB9" w:rsidRDefault="009851B6" w:rsidP="00046EB9">
      <w:pPr>
        <w:pStyle w:val="CodeBlock"/>
        <w:keepNext/>
        <w:jc w:val="center"/>
      </w:pPr>
      <w:r w:rsidRPr="001458CB">
        <w:rPr>
          <w:noProof/>
        </w:rPr>
        <w:lastRenderedPageBreak/>
        <w:drawing>
          <wp:inline distT="0" distB="0" distL="0" distR="0" wp14:anchorId="1583C9F9" wp14:editId="51529C5D">
            <wp:extent cx="5760085" cy="4246832"/>
            <wp:effectExtent l="0" t="0" r="0" b="1905"/>
            <wp:docPr id="1137210156" name="Picture 1137210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760085" cy="4246832"/>
                    </a:xfrm>
                    <a:prstGeom prst="rect">
                      <a:avLst/>
                    </a:prstGeom>
                  </pic:spPr>
                </pic:pic>
              </a:graphicData>
            </a:graphic>
          </wp:inline>
        </w:drawing>
      </w:r>
    </w:p>
    <w:p w14:paraId="57AEC399" w14:textId="6DB45F04" w:rsidR="009851B6" w:rsidRDefault="00046EB9" w:rsidP="00A80230">
      <w:pPr>
        <w:pStyle w:val="Caption"/>
      </w:pPr>
      <w:bookmarkStart w:id="83" w:name="_Toc243472919"/>
      <w:r>
        <w:t xml:space="preserve">Hình </w:t>
      </w:r>
      <w:r w:rsidR="00F0727A">
        <w:fldChar w:fldCharType="begin"/>
      </w:r>
      <w:r w:rsidR="00F0727A">
        <w:instrText xml:space="preserve"> STYLEREF 1 \s </w:instrText>
      </w:r>
      <w:r w:rsidR="00F0727A">
        <w:fldChar w:fldCharType="separate"/>
      </w:r>
      <w:r w:rsidR="00F0727A">
        <w:rPr>
          <w:noProof/>
        </w:rPr>
        <w:t>2</w:t>
      </w:r>
      <w:r w:rsidR="00F0727A">
        <w:fldChar w:fldCharType="end"/>
      </w:r>
      <w:r w:rsidR="00F0727A">
        <w:t>.</w:t>
      </w:r>
      <w:r w:rsidR="00F0727A">
        <w:fldChar w:fldCharType="begin"/>
      </w:r>
      <w:r w:rsidR="00F0727A">
        <w:instrText xml:space="preserve"> SEQ Hình \* ARABIC \s 1 </w:instrText>
      </w:r>
      <w:r w:rsidR="00F0727A">
        <w:fldChar w:fldCharType="separate"/>
      </w:r>
      <w:r w:rsidR="00F0727A">
        <w:rPr>
          <w:noProof/>
        </w:rPr>
        <w:t>8</w:t>
      </w:r>
      <w:r w:rsidR="00F0727A">
        <w:fldChar w:fldCharType="end"/>
      </w:r>
      <w:r>
        <w:rPr>
          <w:lang w:val="vi-VN"/>
        </w:rPr>
        <w:t xml:space="preserve"> </w:t>
      </w:r>
      <w:r w:rsidRPr="00EF48F5">
        <w:rPr>
          <w:lang w:val="vi-VN"/>
        </w:rPr>
        <w:t>Lược đồ chức năng quản lý khuyến mãi và voucher</w:t>
      </w:r>
      <w:bookmarkEnd w:id="83"/>
    </w:p>
    <w:p w14:paraId="2D35BE36" w14:textId="665ECF0F" w:rsidR="00221C01" w:rsidRPr="009851B6" w:rsidRDefault="009851B6" w:rsidP="004C5A2A">
      <w:pPr>
        <w:pStyle w:val="Heading3"/>
        <w:rPr>
          <w:lang w:val="vi-VN"/>
        </w:rPr>
      </w:pPr>
      <w:bookmarkStart w:id="84" w:name="_Toc243474126"/>
      <w:r>
        <w:rPr>
          <w:lang w:val="vi-VN"/>
        </w:rPr>
        <w:t xml:space="preserve">Lược đồ </w:t>
      </w:r>
      <w:r w:rsidR="00955C52">
        <w:rPr>
          <w:lang w:val="vi-VN"/>
        </w:rPr>
        <w:t>chức năng quản lý kho và điều chuyển hàng hóa</w:t>
      </w:r>
      <w:bookmarkEnd w:id="84"/>
    </w:p>
    <w:p w14:paraId="4EAB7C06" w14:textId="77777777" w:rsidR="00046EB9" w:rsidRDefault="009851B6" w:rsidP="00046EB9">
      <w:pPr>
        <w:keepNext/>
        <w:ind w:firstLine="0"/>
        <w:jc w:val="center"/>
      </w:pPr>
      <w:r w:rsidRPr="001458CB">
        <w:rPr>
          <w:noProof/>
        </w:rPr>
        <w:lastRenderedPageBreak/>
        <w:drawing>
          <wp:inline distT="0" distB="0" distL="0" distR="0" wp14:anchorId="275D6BCD" wp14:editId="4AFF8541">
            <wp:extent cx="5760085" cy="8197068"/>
            <wp:effectExtent l="0" t="0" r="0" b="0"/>
            <wp:docPr id="1907831691" name="Picture 19078316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760085" cy="8197068"/>
                    </a:xfrm>
                    <a:prstGeom prst="rect">
                      <a:avLst/>
                    </a:prstGeom>
                  </pic:spPr>
                </pic:pic>
              </a:graphicData>
            </a:graphic>
          </wp:inline>
        </w:drawing>
      </w:r>
    </w:p>
    <w:p w14:paraId="5C1D2CC6" w14:textId="3C8AC172" w:rsidR="009851B6" w:rsidRDefault="00046EB9" w:rsidP="00A80230">
      <w:pPr>
        <w:pStyle w:val="Caption"/>
      </w:pPr>
      <w:bookmarkStart w:id="85" w:name="_Toc243472920"/>
      <w:r>
        <w:t xml:space="preserve">Hình </w:t>
      </w:r>
      <w:r w:rsidR="00F0727A">
        <w:fldChar w:fldCharType="begin"/>
      </w:r>
      <w:r w:rsidR="00F0727A">
        <w:instrText xml:space="preserve"> STYLEREF 1 \s </w:instrText>
      </w:r>
      <w:r w:rsidR="00F0727A">
        <w:fldChar w:fldCharType="separate"/>
      </w:r>
      <w:r w:rsidR="00F0727A">
        <w:rPr>
          <w:noProof/>
        </w:rPr>
        <w:t>2</w:t>
      </w:r>
      <w:r w:rsidR="00F0727A">
        <w:fldChar w:fldCharType="end"/>
      </w:r>
      <w:r w:rsidR="00F0727A">
        <w:t>.</w:t>
      </w:r>
      <w:r w:rsidR="00F0727A">
        <w:fldChar w:fldCharType="begin"/>
      </w:r>
      <w:r w:rsidR="00F0727A">
        <w:instrText xml:space="preserve"> SEQ Hình \* ARABIC \s 1 </w:instrText>
      </w:r>
      <w:r w:rsidR="00F0727A">
        <w:fldChar w:fldCharType="separate"/>
      </w:r>
      <w:r w:rsidR="00F0727A">
        <w:rPr>
          <w:noProof/>
        </w:rPr>
        <w:t>9</w:t>
      </w:r>
      <w:r w:rsidR="00F0727A">
        <w:fldChar w:fldCharType="end"/>
      </w:r>
      <w:r>
        <w:rPr>
          <w:lang w:val="vi-VN"/>
        </w:rPr>
        <w:t xml:space="preserve"> </w:t>
      </w:r>
      <w:r w:rsidRPr="00064D4C">
        <w:rPr>
          <w:lang w:val="vi-VN"/>
        </w:rPr>
        <w:t>Lược đồ chức năng quản lý kho và điều chuyển hàng hóa</w:t>
      </w:r>
      <w:bookmarkEnd w:id="85"/>
    </w:p>
    <w:p w14:paraId="2C90DBF2" w14:textId="5CDA2F82" w:rsidR="00221C01" w:rsidRPr="009851B6" w:rsidRDefault="009851B6" w:rsidP="004C5A2A">
      <w:pPr>
        <w:pStyle w:val="Heading3"/>
        <w:rPr>
          <w:lang w:val="vi-VN"/>
        </w:rPr>
      </w:pPr>
      <w:bookmarkStart w:id="86" w:name="_Toc243474127"/>
      <w:r>
        <w:rPr>
          <w:lang w:val="vi-VN"/>
        </w:rPr>
        <w:t xml:space="preserve">Lược đồ </w:t>
      </w:r>
      <w:r w:rsidR="00955C52">
        <w:rPr>
          <w:lang w:val="vi-VN"/>
        </w:rPr>
        <w:t>chức năng quản lý khách hàng và xử lý trả hàng</w:t>
      </w:r>
      <w:bookmarkEnd w:id="86"/>
    </w:p>
    <w:p w14:paraId="45D21CFA" w14:textId="77777777" w:rsidR="00046EB9" w:rsidRDefault="009851B6" w:rsidP="00046EB9">
      <w:pPr>
        <w:keepNext/>
        <w:ind w:firstLine="0"/>
        <w:jc w:val="center"/>
      </w:pPr>
      <w:r w:rsidRPr="001458CB">
        <w:rPr>
          <w:noProof/>
        </w:rPr>
        <w:lastRenderedPageBreak/>
        <w:drawing>
          <wp:inline distT="0" distB="0" distL="0" distR="0" wp14:anchorId="4703BEE7" wp14:editId="011E6382">
            <wp:extent cx="5760085" cy="5425311"/>
            <wp:effectExtent l="0" t="0" r="0" b="444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760085" cy="5425311"/>
                    </a:xfrm>
                    <a:prstGeom prst="rect">
                      <a:avLst/>
                    </a:prstGeom>
                  </pic:spPr>
                </pic:pic>
              </a:graphicData>
            </a:graphic>
          </wp:inline>
        </w:drawing>
      </w:r>
    </w:p>
    <w:p w14:paraId="307250F3" w14:textId="38BD532C" w:rsidR="009851B6" w:rsidRDefault="00046EB9" w:rsidP="00A80230">
      <w:pPr>
        <w:pStyle w:val="Caption"/>
      </w:pPr>
      <w:bookmarkStart w:id="87" w:name="_Toc243472921"/>
      <w:r>
        <w:t xml:space="preserve">Hình </w:t>
      </w:r>
      <w:r w:rsidR="00F0727A">
        <w:fldChar w:fldCharType="begin"/>
      </w:r>
      <w:r w:rsidR="00F0727A">
        <w:instrText xml:space="preserve"> STYLEREF 1 \s </w:instrText>
      </w:r>
      <w:r w:rsidR="00F0727A">
        <w:fldChar w:fldCharType="separate"/>
      </w:r>
      <w:r w:rsidR="00F0727A">
        <w:rPr>
          <w:noProof/>
        </w:rPr>
        <w:t>2</w:t>
      </w:r>
      <w:r w:rsidR="00F0727A">
        <w:fldChar w:fldCharType="end"/>
      </w:r>
      <w:r w:rsidR="00F0727A">
        <w:t>.</w:t>
      </w:r>
      <w:r w:rsidR="00F0727A">
        <w:fldChar w:fldCharType="begin"/>
      </w:r>
      <w:r w:rsidR="00F0727A">
        <w:instrText xml:space="preserve"> SEQ Hình \* ARABIC \s 1 </w:instrText>
      </w:r>
      <w:r w:rsidR="00F0727A">
        <w:fldChar w:fldCharType="separate"/>
      </w:r>
      <w:r w:rsidR="00F0727A">
        <w:rPr>
          <w:noProof/>
        </w:rPr>
        <w:t>10</w:t>
      </w:r>
      <w:r w:rsidR="00F0727A">
        <w:fldChar w:fldCharType="end"/>
      </w:r>
      <w:r>
        <w:rPr>
          <w:lang w:val="vi-VN"/>
        </w:rPr>
        <w:t xml:space="preserve"> </w:t>
      </w:r>
      <w:r w:rsidRPr="0060480C">
        <w:rPr>
          <w:lang w:val="vi-VN"/>
        </w:rPr>
        <w:t>Lược đồ chức năng quản lý khách hàng và xử lý trả hàng</w:t>
      </w:r>
      <w:bookmarkEnd w:id="87"/>
    </w:p>
    <w:p w14:paraId="7C4E4DDD" w14:textId="27401F1B" w:rsidR="009851B6" w:rsidRDefault="009851B6" w:rsidP="004C5A2A">
      <w:pPr>
        <w:pStyle w:val="Heading3"/>
        <w:rPr>
          <w:lang w:val="vi-VN"/>
        </w:rPr>
      </w:pPr>
      <w:bookmarkStart w:id="88" w:name="_Toc243474128"/>
      <w:r>
        <w:rPr>
          <w:lang w:val="vi-VN"/>
        </w:rPr>
        <w:t xml:space="preserve">Lược đồ </w:t>
      </w:r>
      <w:r w:rsidR="00955C52">
        <w:rPr>
          <w:lang w:val="vi-VN"/>
        </w:rPr>
        <w:t>chức năng quản lý nhân viên, phân quyền và báo cáo thống kê</w:t>
      </w:r>
      <w:bookmarkEnd w:id="88"/>
    </w:p>
    <w:p w14:paraId="6CA3F0C2" w14:textId="77777777" w:rsidR="00046EB9" w:rsidRDefault="009851B6" w:rsidP="00046EB9">
      <w:pPr>
        <w:pStyle w:val="CodeBlock"/>
        <w:keepNext/>
        <w:jc w:val="center"/>
      </w:pPr>
      <w:r w:rsidRPr="001458CB">
        <w:rPr>
          <w:noProof/>
        </w:rPr>
        <w:lastRenderedPageBreak/>
        <w:drawing>
          <wp:inline distT="0" distB="0" distL="0" distR="0" wp14:anchorId="75ED325C" wp14:editId="6AA7D225">
            <wp:extent cx="5760085" cy="633240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760085" cy="6332401"/>
                    </a:xfrm>
                    <a:prstGeom prst="rect">
                      <a:avLst/>
                    </a:prstGeom>
                  </pic:spPr>
                </pic:pic>
              </a:graphicData>
            </a:graphic>
          </wp:inline>
        </w:drawing>
      </w:r>
    </w:p>
    <w:p w14:paraId="6C718CE9" w14:textId="46A3FD37" w:rsidR="00046EB9" w:rsidRPr="00955C52" w:rsidRDefault="00046EB9" w:rsidP="00A80230">
      <w:pPr>
        <w:pStyle w:val="Caption"/>
      </w:pPr>
      <w:bookmarkStart w:id="89" w:name="_Toc243472922"/>
      <w:r>
        <w:t xml:space="preserve">Hình </w:t>
      </w:r>
      <w:r w:rsidR="00F0727A">
        <w:fldChar w:fldCharType="begin"/>
      </w:r>
      <w:r w:rsidR="00F0727A">
        <w:instrText xml:space="preserve"> STYLEREF 1 \s </w:instrText>
      </w:r>
      <w:r w:rsidR="00F0727A">
        <w:fldChar w:fldCharType="separate"/>
      </w:r>
      <w:r w:rsidR="00F0727A">
        <w:rPr>
          <w:noProof/>
        </w:rPr>
        <w:t>2</w:t>
      </w:r>
      <w:r w:rsidR="00F0727A">
        <w:fldChar w:fldCharType="end"/>
      </w:r>
      <w:r w:rsidR="00F0727A">
        <w:t>.</w:t>
      </w:r>
      <w:r w:rsidR="00F0727A">
        <w:fldChar w:fldCharType="begin"/>
      </w:r>
      <w:r w:rsidR="00F0727A">
        <w:instrText xml:space="preserve"> SEQ Hình \* ARABIC \s 1 </w:instrText>
      </w:r>
      <w:r w:rsidR="00F0727A">
        <w:fldChar w:fldCharType="separate"/>
      </w:r>
      <w:r w:rsidR="00F0727A">
        <w:rPr>
          <w:noProof/>
        </w:rPr>
        <w:t>11</w:t>
      </w:r>
      <w:r w:rsidR="00F0727A">
        <w:fldChar w:fldCharType="end"/>
      </w:r>
      <w:r>
        <w:rPr>
          <w:lang w:val="vi-VN"/>
        </w:rPr>
        <w:t xml:space="preserve"> </w:t>
      </w:r>
      <w:r w:rsidRPr="00B40EC4">
        <w:rPr>
          <w:lang w:val="vi-VN"/>
        </w:rPr>
        <w:t>Lược đồ chức năng quản lý nhân viên, phân quyền và báo cáo thống kê</w:t>
      </w:r>
      <w:bookmarkEnd w:id="89"/>
    </w:p>
    <w:p w14:paraId="695B2D80" w14:textId="212F67F2" w:rsidR="005F18B4" w:rsidRPr="00470B83" w:rsidRDefault="005F18B4" w:rsidP="00470B83">
      <w:pPr>
        <w:pStyle w:val="Heading2"/>
      </w:pPr>
      <w:bookmarkStart w:id="90" w:name="_Toc243474129"/>
      <w:r w:rsidRPr="00F15442">
        <w:t>ĐẶC TẢ CHỨC NĂNG CỦA CÁC CHỨC NĂNG CHÍNH</w:t>
      </w:r>
      <w:bookmarkEnd w:id="90"/>
    </w:p>
    <w:p w14:paraId="396EEF43" w14:textId="2D86445A" w:rsidR="00470B83" w:rsidRDefault="00470B83" w:rsidP="00470B83">
      <w:pPr>
        <w:pStyle w:val="Caption"/>
      </w:pPr>
      <w:bookmarkStart w:id="91" w:name="_Toc243472744"/>
      <w:r>
        <w:t xml:space="preserve">Bảng </w:t>
      </w:r>
      <w:r w:rsidR="00F0727A">
        <w:fldChar w:fldCharType="begin"/>
      </w:r>
      <w:r w:rsidR="00F0727A">
        <w:instrText xml:space="preserve"> STYLEREF 1 \s </w:instrText>
      </w:r>
      <w:r w:rsidR="00F0727A">
        <w:fldChar w:fldCharType="separate"/>
      </w:r>
      <w:r w:rsidR="00F0727A">
        <w:rPr>
          <w:noProof/>
        </w:rPr>
        <w:t>2</w:t>
      </w:r>
      <w:r w:rsidR="00F0727A">
        <w:fldChar w:fldCharType="end"/>
      </w:r>
      <w:r w:rsidR="00F0727A">
        <w:t>.</w:t>
      </w:r>
      <w:r w:rsidR="00F0727A">
        <w:fldChar w:fldCharType="begin"/>
      </w:r>
      <w:r w:rsidR="00F0727A">
        <w:instrText xml:space="preserve"> SEQ Bảng \* ARABIC \s 1 </w:instrText>
      </w:r>
      <w:r w:rsidR="00F0727A">
        <w:fldChar w:fldCharType="separate"/>
      </w:r>
      <w:r w:rsidR="00F0727A">
        <w:rPr>
          <w:noProof/>
        </w:rPr>
        <w:t>4</w:t>
      </w:r>
      <w:r w:rsidR="00F0727A">
        <w:fldChar w:fldCharType="end"/>
      </w:r>
      <w:r>
        <w:rPr>
          <w:lang w:val="vi-VN"/>
        </w:rPr>
        <w:t xml:space="preserve"> </w:t>
      </w:r>
      <w:r w:rsidRPr="006A389B">
        <w:rPr>
          <w:lang w:val="vi-VN"/>
        </w:rPr>
        <w:t>Đặc tả chức năng Đăng nhập</w:t>
      </w:r>
      <w:bookmarkEnd w:id="91"/>
    </w:p>
    <w:tbl>
      <w:tblPr>
        <w:tblStyle w:val="TableGrid"/>
        <w:tblW w:w="0" w:type="auto"/>
        <w:jc w:val="center"/>
        <w:tblLook w:val="04A0" w:firstRow="1" w:lastRow="0" w:firstColumn="1" w:lastColumn="0" w:noHBand="0" w:noVBand="1"/>
      </w:tblPr>
      <w:tblGrid>
        <w:gridCol w:w="2241"/>
        <w:gridCol w:w="6820"/>
      </w:tblGrid>
      <w:tr w:rsidR="005F18B4" w:rsidRPr="00F15442" w14:paraId="65A33C27"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69ED64C9" w14:textId="77777777" w:rsidR="005F18B4" w:rsidRPr="00F15442" w:rsidRDefault="005F18B4" w:rsidP="00470B83">
            <w:pPr>
              <w:ind w:firstLine="0"/>
              <w:rPr>
                <w:rFonts w:cs="Times New Roman"/>
                <w:szCs w:val="26"/>
              </w:rPr>
            </w:pPr>
            <w:r w:rsidRPr="00F15442">
              <w:rPr>
                <w:rFonts w:cs="Times New Roman"/>
                <w:b/>
                <w:szCs w:val="26"/>
              </w:rPr>
              <w:t>Use Case ID</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53405254" w14:textId="77777777" w:rsidR="005F18B4" w:rsidRPr="00F15442" w:rsidRDefault="005F18B4" w:rsidP="00470B83">
            <w:pPr>
              <w:ind w:firstLine="0"/>
              <w:rPr>
                <w:rFonts w:cs="Times New Roman"/>
                <w:szCs w:val="26"/>
              </w:rPr>
            </w:pPr>
            <w:r w:rsidRPr="00F15442">
              <w:rPr>
                <w:rFonts w:cs="Times New Roman"/>
                <w:szCs w:val="26"/>
              </w:rPr>
              <w:t>UC01</w:t>
            </w:r>
          </w:p>
        </w:tc>
      </w:tr>
      <w:tr w:rsidR="005F18B4" w:rsidRPr="00F15442" w14:paraId="041CFC3F"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424783A0" w14:textId="77777777" w:rsidR="005F18B4" w:rsidRPr="00F15442" w:rsidRDefault="005F18B4" w:rsidP="00470B83">
            <w:pPr>
              <w:ind w:firstLine="0"/>
              <w:rPr>
                <w:rFonts w:cs="Times New Roman"/>
                <w:szCs w:val="26"/>
              </w:rPr>
            </w:pPr>
            <w:r w:rsidRPr="00F15442">
              <w:rPr>
                <w:rFonts w:cs="Times New Roman"/>
                <w:b/>
                <w:szCs w:val="26"/>
              </w:rPr>
              <w:t>Tên chức năng</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4C917AB3" w14:textId="77777777" w:rsidR="005F18B4" w:rsidRPr="00F15442" w:rsidRDefault="005F18B4" w:rsidP="00470B83">
            <w:pPr>
              <w:ind w:firstLine="0"/>
              <w:rPr>
                <w:rFonts w:cs="Times New Roman"/>
                <w:szCs w:val="26"/>
              </w:rPr>
            </w:pPr>
            <w:r w:rsidRPr="00F15442">
              <w:rPr>
                <w:rFonts w:cs="Times New Roman"/>
                <w:szCs w:val="26"/>
              </w:rPr>
              <w:t>Đăng nhập</w:t>
            </w:r>
          </w:p>
        </w:tc>
      </w:tr>
      <w:tr w:rsidR="005F18B4" w:rsidRPr="00F15442" w14:paraId="1766AED8"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6705C0D8" w14:textId="77777777" w:rsidR="005F18B4" w:rsidRPr="00F15442" w:rsidRDefault="005F18B4" w:rsidP="00470B83">
            <w:pPr>
              <w:ind w:firstLine="0"/>
              <w:rPr>
                <w:rFonts w:cs="Times New Roman"/>
                <w:szCs w:val="26"/>
              </w:rPr>
            </w:pPr>
            <w:r w:rsidRPr="00F15442">
              <w:rPr>
                <w:rFonts w:cs="Times New Roman"/>
                <w:b/>
                <w:szCs w:val="26"/>
              </w:rPr>
              <w:t>Mô tả</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62C41501" w14:textId="77777777" w:rsidR="005F18B4" w:rsidRPr="00F15442" w:rsidRDefault="005F18B4" w:rsidP="00470B83">
            <w:pPr>
              <w:ind w:firstLine="0"/>
              <w:rPr>
                <w:rFonts w:cs="Times New Roman"/>
                <w:szCs w:val="26"/>
              </w:rPr>
            </w:pPr>
            <w:r w:rsidRPr="00F15442">
              <w:rPr>
                <w:rFonts w:cs="Times New Roman"/>
                <w:szCs w:val="26"/>
              </w:rPr>
              <w:t>Xác thực người dùng trước khi truy cập các chức năng yêu cầu đăng nhập.</w:t>
            </w:r>
          </w:p>
        </w:tc>
      </w:tr>
      <w:tr w:rsidR="005F18B4" w:rsidRPr="00F15442" w14:paraId="1F3C0686"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594E4206" w14:textId="77777777" w:rsidR="005F18B4" w:rsidRPr="00F15442" w:rsidRDefault="005F18B4" w:rsidP="00470B83">
            <w:pPr>
              <w:ind w:firstLine="0"/>
              <w:rPr>
                <w:rFonts w:cs="Times New Roman"/>
                <w:szCs w:val="26"/>
              </w:rPr>
            </w:pPr>
            <w:r w:rsidRPr="00F15442">
              <w:rPr>
                <w:rFonts w:cs="Times New Roman"/>
                <w:b/>
                <w:szCs w:val="26"/>
              </w:rPr>
              <w:lastRenderedPageBreak/>
              <w:t>Tác nhân</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2A47CACE" w14:textId="77777777" w:rsidR="005F18B4" w:rsidRPr="00F15442" w:rsidRDefault="005F18B4" w:rsidP="00470B83">
            <w:pPr>
              <w:ind w:firstLine="0"/>
              <w:rPr>
                <w:rFonts w:cs="Times New Roman"/>
                <w:szCs w:val="26"/>
              </w:rPr>
            </w:pPr>
            <w:r w:rsidRPr="00F15442">
              <w:rPr>
                <w:rFonts w:cs="Times New Roman"/>
                <w:szCs w:val="26"/>
              </w:rPr>
              <w:t>Khách hàng; các vai trò nhân viên/quản trị viên có tài khoản</w:t>
            </w:r>
          </w:p>
        </w:tc>
      </w:tr>
      <w:tr w:rsidR="005F18B4" w:rsidRPr="00F15442" w14:paraId="0897A270"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5CD2F34F" w14:textId="77777777" w:rsidR="005F18B4" w:rsidRPr="00F15442" w:rsidRDefault="005F18B4" w:rsidP="00470B83">
            <w:pPr>
              <w:ind w:firstLine="0"/>
              <w:rPr>
                <w:rFonts w:cs="Times New Roman"/>
                <w:szCs w:val="26"/>
              </w:rPr>
            </w:pPr>
            <w:r w:rsidRPr="00F15442">
              <w:rPr>
                <w:rFonts w:cs="Times New Roman"/>
                <w:b/>
                <w:szCs w:val="26"/>
              </w:rPr>
              <w:t>Điều kiện trước</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23CCF31F" w14:textId="77777777" w:rsidR="005F18B4" w:rsidRPr="00F15442" w:rsidRDefault="005F18B4" w:rsidP="00470B83">
            <w:pPr>
              <w:ind w:firstLine="0"/>
              <w:rPr>
                <w:rFonts w:cs="Times New Roman"/>
                <w:szCs w:val="26"/>
              </w:rPr>
            </w:pPr>
            <w:r w:rsidRPr="00F15442">
              <w:rPr>
                <w:rFonts w:cs="Times New Roman"/>
                <w:szCs w:val="26"/>
              </w:rPr>
              <w:t>Người dùng có tài khoản</w:t>
            </w:r>
          </w:p>
        </w:tc>
      </w:tr>
      <w:tr w:rsidR="005F18B4" w:rsidRPr="00F15442" w14:paraId="71714997"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3C3F62AD" w14:textId="77777777" w:rsidR="005F18B4" w:rsidRPr="00F15442" w:rsidRDefault="005F18B4" w:rsidP="00470B83">
            <w:pPr>
              <w:ind w:firstLine="0"/>
              <w:rPr>
                <w:rFonts w:cs="Times New Roman"/>
                <w:szCs w:val="26"/>
              </w:rPr>
            </w:pPr>
            <w:r w:rsidRPr="00F15442">
              <w:rPr>
                <w:rFonts w:cs="Times New Roman"/>
                <w:b/>
                <w:szCs w:val="26"/>
              </w:rPr>
              <w:t>Điều kiện tiên quyết</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66B96555" w14:textId="77777777" w:rsidR="005F18B4" w:rsidRPr="00F15442" w:rsidRDefault="005F18B4" w:rsidP="00470B83">
            <w:pPr>
              <w:ind w:firstLine="0"/>
              <w:rPr>
                <w:rFonts w:cs="Times New Roman"/>
                <w:szCs w:val="26"/>
              </w:rPr>
            </w:pPr>
            <w:r w:rsidRPr="00F15442">
              <w:rPr>
                <w:rFonts w:cs="Times New Roman"/>
                <w:szCs w:val="26"/>
              </w:rPr>
              <w:t>Người dùng đăng nhập thành công và được truy cập hệ thống theo vai trò/phạm vi quyền được cấp.</w:t>
            </w:r>
          </w:p>
        </w:tc>
      </w:tr>
      <w:tr w:rsidR="005F18B4" w:rsidRPr="00F15442" w14:paraId="77723E53"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22210C49" w14:textId="77777777" w:rsidR="005F18B4" w:rsidRPr="00F15442" w:rsidRDefault="005F18B4" w:rsidP="00470B83">
            <w:pPr>
              <w:ind w:firstLine="0"/>
              <w:rPr>
                <w:rFonts w:cs="Times New Roman"/>
                <w:szCs w:val="26"/>
              </w:rPr>
            </w:pPr>
            <w:r w:rsidRPr="00F15442">
              <w:rPr>
                <w:rFonts w:cs="Times New Roman"/>
                <w:b/>
                <w:szCs w:val="26"/>
              </w:rPr>
              <w:t>Luồng chính</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68E10BAF" w14:textId="77777777" w:rsidR="005F18B4" w:rsidRPr="00F15442" w:rsidRDefault="005F18B4" w:rsidP="00470B83">
            <w:pPr>
              <w:pStyle w:val="ListParagraph"/>
              <w:numPr>
                <w:ilvl w:val="0"/>
                <w:numId w:val="7"/>
              </w:numPr>
              <w:ind w:left="376" w:firstLine="0"/>
              <w:rPr>
                <w:rFonts w:cs="Times New Roman"/>
                <w:szCs w:val="26"/>
              </w:rPr>
            </w:pPr>
            <w:r w:rsidRPr="00F15442">
              <w:rPr>
                <w:rFonts w:cs="Times New Roman"/>
                <w:szCs w:val="26"/>
              </w:rPr>
              <w:t>Người dùng truy cập website LUNEA và chọn chức năng “Đăng nhập”.</w:t>
            </w:r>
          </w:p>
          <w:p w14:paraId="1C8A1723" w14:textId="77777777" w:rsidR="005F18B4" w:rsidRPr="00F15442" w:rsidRDefault="005F18B4" w:rsidP="00470B83">
            <w:pPr>
              <w:pStyle w:val="ListParagraph"/>
              <w:numPr>
                <w:ilvl w:val="0"/>
                <w:numId w:val="7"/>
              </w:numPr>
              <w:ind w:left="376" w:firstLine="0"/>
              <w:rPr>
                <w:rFonts w:cs="Times New Roman"/>
                <w:szCs w:val="26"/>
              </w:rPr>
            </w:pPr>
            <w:r w:rsidRPr="00F15442">
              <w:rPr>
                <w:rFonts w:cs="Times New Roman"/>
                <w:szCs w:val="26"/>
              </w:rPr>
              <w:t>Hệ thống hiển thị biểu mẫu đăng nhập.</w:t>
            </w:r>
          </w:p>
          <w:p w14:paraId="78A65607" w14:textId="77777777" w:rsidR="005F18B4" w:rsidRPr="00F15442" w:rsidRDefault="005F18B4" w:rsidP="00470B83">
            <w:pPr>
              <w:pStyle w:val="ListParagraph"/>
              <w:numPr>
                <w:ilvl w:val="0"/>
                <w:numId w:val="7"/>
              </w:numPr>
              <w:ind w:left="376" w:firstLine="0"/>
              <w:rPr>
                <w:rFonts w:cs="Times New Roman"/>
                <w:szCs w:val="26"/>
              </w:rPr>
            </w:pPr>
            <w:r w:rsidRPr="00F15442">
              <w:rPr>
                <w:rFonts w:cs="Times New Roman"/>
                <w:szCs w:val="26"/>
              </w:rPr>
              <w:t>Người dùng nhập thông tin xác thực của tài khoản và gửi yêu cầu đăng nhập.</w:t>
            </w:r>
          </w:p>
          <w:p w14:paraId="203F5337" w14:textId="77777777" w:rsidR="005F18B4" w:rsidRPr="00F15442" w:rsidRDefault="005F18B4" w:rsidP="00470B83">
            <w:pPr>
              <w:pStyle w:val="ListParagraph"/>
              <w:numPr>
                <w:ilvl w:val="0"/>
                <w:numId w:val="7"/>
              </w:numPr>
              <w:ind w:left="376" w:firstLine="0"/>
              <w:rPr>
                <w:rFonts w:cs="Times New Roman"/>
                <w:szCs w:val="26"/>
              </w:rPr>
            </w:pPr>
            <w:r w:rsidRPr="00F15442">
              <w:rPr>
                <w:rFonts w:cs="Times New Roman"/>
                <w:szCs w:val="26"/>
              </w:rPr>
              <w:t>Hệ thống kiểm tra thông tin đăng nhập và trạng thái tài khoản.</w:t>
            </w:r>
          </w:p>
          <w:p w14:paraId="38682472" w14:textId="77777777" w:rsidR="005F18B4" w:rsidRPr="00F15442" w:rsidRDefault="005F18B4" w:rsidP="00470B83">
            <w:pPr>
              <w:pStyle w:val="ListParagraph"/>
              <w:numPr>
                <w:ilvl w:val="0"/>
                <w:numId w:val="7"/>
              </w:numPr>
              <w:ind w:left="376" w:firstLine="0"/>
              <w:rPr>
                <w:rFonts w:cs="Times New Roman"/>
                <w:szCs w:val="26"/>
              </w:rPr>
            </w:pPr>
            <w:r w:rsidRPr="00F15442">
              <w:rPr>
                <w:rFonts w:cs="Times New Roman"/>
                <w:szCs w:val="26"/>
              </w:rPr>
              <w:t>Thông tin hợp lệ, hệ thống tạo phiên đăng nhập và xác định vai trò/phạm vi quyền của tài khoản.</w:t>
            </w:r>
          </w:p>
          <w:p w14:paraId="0E4AFD7D" w14:textId="77777777" w:rsidR="005F18B4" w:rsidRPr="00F15442" w:rsidRDefault="005F18B4" w:rsidP="00470B83">
            <w:pPr>
              <w:pStyle w:val="ListParagraph"/>
              <w:numPr>
                <w:ilvl w:val="0"/>
                <w:numId w:val="7"/>
              </w:numPr>
              <w:ind w:left="376" w:firstLine="0"/>
              <w:rPr>
                <w:rFonts w:cs="Times New Roman"/>
                <w:szCs w:val="26"/>
              </w:rPr>
            </w:pPr>
            <w:r w:rsidRPr="00F15442">
              <w:rPr>
                <w:rFonts w:cs="Times New Roman"/>
                <w:szCs w:val="26"/>
              </w:rPr>
              <w:t>Hệ thống chuyển người dùng đến khu vực phù hợp với vai trò đã được cấp.</w:t>
            </w:r>
          </w:p>
          <w:p w14:paraId="6DEB503E" w14:textId="77777777" w:rsidR="005F18B4" w:rsidRPr="00F15442" w:rsidRDefault="005F18B4" w:rsidP="00470B83">
            <w:pPr>
              <w:pStyle w:val="ListParagraph"/>
              <w:numPr>
                <w:ilvl w:val="0"/>
                <w:numId w:val="7"/>
              </w:numPr>
              <w:ind w:left="376" w:firstLine="0"/>
              <w:rPr>
                <w:rFonts w:cs="Times New Roman"/>
                <w:szCs w:val="26"/>
              </w:rPr>
            </w:pPr>
            <w:r w:rsidRPr="00F15442">
              <w:rPr>
                <w:rFonts w:cs="Times New Roman"/>
                <w:szCs w:val="26"/>
              </w:rPr>
              <w:t>Kết thúc chức năng Đăng nhập.</w:t>
            </w:r>
          </w:p>
        </w:tc>
      </w:tr>
      <w:tr w:rsidR="005F18B4" w:rsidRPr="00F15442" w14:paraId="1FA07455"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74CDF441" w14:textId="77777777" w:rsidR="005F18B4" w:rsidRPr="00F15442" w:rsidRDefault="005F18B4" w:rsidP="00470B83">
            <w:pPr>
              <w:ind w:firstLine="0"/>
              <w:rPr>
                <w:rFonts w:cs="Times New Roman"/>
                <w:szCs w:val="26"/>
              </w:rPr>
            </w:pPr>
            <w:r w:rsidRPr="00F15442">
              <w:rPr>
                <w:rFonts w:cs="Times New Roman"/>
                <w:b/>
                <w:szCs w:val="26"/>
              </w:rPr>
              <w:t>Luồng thay thế</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1C20566E" w14:textId="77777777" w:rsidR="005F18B4" w:rsidRPr="00F15442" w:rsidRDefault="005F18B4" w:rsidP="00470B83">
            <w:pPr>
              <w:ind w:firstLine="0"/>
              <w:rPr>
                <w:rFonts w:cs="Times New Roman"/>
                <w:szCs w:val="26"/>
              </w:rPr>
            </w:pPr>
            <w:r w:rsidRPr="00F15442">
              <w:rPr>
                <w:rFonts w:cs="Times New Roman"/>
                <w:szCs w:val="26"/>
              </w:rPr>
              <w:t>Không có</w:t>
            </w:r>
          </w:p>
        </w:tc>
      </w:tr>
      <w:tr w:rsidR="005F18B4" w:rsidRPr="00F15442" w14:paraId="03C7466A" w14:textId="77777777" w:rsidTr="008F0E15">
        <w:trPr>
          <w:cantSplit/>
          <w:jc w:val="center"/>
        </w:trPr>
        <w:tc>
          <w:tcPr>
            <w:tcW w:w="2324" w:type="dxa"/>
            <w:shd w:val="clear" w:color="auto" w:fill="FFFFFF"/>
            <w:tcMar>
              <w:top w:w="80" w:type="dxa"/>
              <w:left w:w="90" w:type="dxa"/>
              <w:bottom w:w="80" w:type="dxa"/>
              <w:right w:w="90" w:type="dxa"/>
            </w:tcMar>
            <w:vAlign w:val="center"/>
          </w:tcPr>
          <w:p w14:paraId="699BA776" w14:textId="77777777" w:rsidR="005F18B4" w:rsidRPr="00F15442" w:rsidRDefault="005F18B4" w:rsidP="00470B83">
            <w:pPr>
              <w:ind w:firstLine="0"/>
              <w:rPr>
                <w:rFonts w:cs="Times New Roman"/>
                <w:szCs w:val="26"/>
              </w:rPr>
            </w:pPr>
            <w:r w:rsidRPr="00F15442">
              <w:rPr>
                <w:rFonts w:cs="Times New Roman"/>
                <w:b/>
                <w:szCs w:val="26"/>
              </w:rPr>
              <w:t>Luồng ngoại lệ</w:t>
            </w:r>
          </w:p>
        </w:tc>
        <w:tc>
          <w:tcPr>
            <w:tcW w:w="7143" w:type="dxa"/>
            <w:shd w:val="clear" w:color="auto" w:fill="FFFFFF"/>
            <w:tcMar>
              <w:top w:w="80" w:type="dxa"/>
              <w:left w:w="90" w:type="dxa"/>
              <w:bottom w:w="80" w:type="dxa"/>
              <w:right w:w="90" w:type="dxa"/>
            </w:tcMar>
            <w:vAlign w:val="center"/>
          </w:tcPr>
          <w:p w14:paraId="137437C1" w14:textId="77777777" w:rsidR="005F18B4" w:rsidRPr="00F15442" w:rsidRDefault="005F18B4" w:rsidP="00470B83">
            <w:pPr>
              <w:ind w:firstLine="0"/>
              <w:rPr>
                <w:rFonts w:cs="Times New Roman"/>
                <w:szCs w:val="26"/>
              </w:rPr>
            </w:pPr>
            <w:r w:rsidRPr="00F15442">
              <w:rPr>
                <w:rFonts w:cs="Times New Roman"/>
                <w:szCs w:val="26"/>
              </w:rPr>
              <w:t>3a. Người dùng nhập thông tin xác thực không đúng.</w:t>
            </w:r>
          </w:p>
          <w:p w14:paraId="6C8BB171" w14:textId="77777777" w:rsidR="005F18B4" w:rsidRPr="00F15442" w:rsidRDefault="005F18B4" w:rsidP="00470B83">
            <w:pPr>
              <w:ind w:firstLine="0"/>
              <w:rPr>
                <w:rFonts w:cs="Times New Roman"/>
                <w:szCs w:val="26"/>
              </w:rPr>
            </w:pPr>
            <w:r w:rsidRPr="00F15442">
              <w:rPr>
                <w:rFonts w:cs="Times New Roman"/>
                <w:szCs w:val="26"/>
              </w:rPr>
              <w:t>4a. Hệ thống từ chối đăng nhập và hiển thị thông báo.</w:t>
            </w:r>
          </w:p>
          <w:p w14:paraId="46231D15" w14:textId="77777777" w:rsidR="005F18B4" w:rsidRPr="00F15442" w:rsidRDefault="005F18B4" w:rsidP="00470B83">
            <w:pPr>
              <w:ind w:firstLine="0"/>
              <w:rPr>
                <w:rFonts w:cs="Times New Roman"/>
                <w:szCs w:val="26"/>
              </w:rPr>
            </w:pPr>
            <w:r w:rsidRPr="00F15442">
              <w:rPr>
                <w:rFonts w:cs="Times New Roman"/>
                <w:szCs w:val="26"/>
              </w:rPr>
              <w:t>5a. Người dùng nhập lại thông tin và chức năng tiếp tục từ bước 3.</w:t>
            </w:r>
          </w:p>
          <w:p w14:paraId="4C1F9129" w14:textId="77777777" w:rsidR="005F18B4" w:rsidRPr="00F15442" w:rsidRDefault="005F18B4" w:rsidP="00470B83">
            <w:pPr>
              <w:ind w:firstLine="0"/>
              <w:rPr>
                <w:rFonts w:cs="Times New Roman"/>
                <w:szCs w:val="26"/>
              </w:rPr>
            </w:pPr>
            <w:r w:rsidRPr="00F15442">
              <w:rPr>
                <w:rFonts w:cs="Times New Roman"/>
                <w:szCs w:val="26"/>
              </w:rPr>
              <w:t>4b. Tài khoản không ở trạng thái được phép sử dụng.</w:t>
            </w:r>
          </w:p>
          <w:p w14:paraId="7210A643" w14:textId="77777777" w:rsidR="005F18B4" w:rsidRPr="00F15442" w:rsidRDefault="005F18B4" w:rsidP="00470B83">
            <w:pPr>
              <w:ind w:firstLine="0"/>
              <w:rPr>
                <w:rFonts w:cs="Times New Roman"/>
                <w:szCs w:val="26"/>
              </w:rPr>
            </w:pPr>
            <w:r w:rsidRPr="00F15442">
              <w:rPr>
                <w:rFonts w:cs="Times New Roman"/>
                <w:szCs w:val="26"/>
              </w:rPr>
              <w:t>5b. Hệ thống từ chối tạo phiên đăng nhập và thông báo trạng thái tài khoản.</w:t>
            </w:r>
          </w:p>
        </w:tc>
      </w:tr>
    </w:tbl>
    <w:p w14:paraId="1352CF03" w14:textId="77777777" w:rsidR="00470B83" w:rsidRDefault="00470B83" w:rsidP="00470B83">
      <w:pPr>
        <w:pStyle w:val="Caption"/>
        <w:rPr>
          <w:lang w:val="vi-VN"/>
        </w:rPr>
      </w:pPr>
    </w:p>
    <w:p w14:paraId="6879889F" w14:textId="09E9B5D0" w:rsidR="00470B83" w:rsidRDefault="00470B83" w:rsidP="00470B83">
      <w:pPr>
        <w:pStyle w:val="Caption"/>
      </w:pPr>
      <w:bookmarkStart w:id="92" w:name="_Toc243472745"/>
      <w:r>
        <w:t xml:space="preserve">Bảng </w:t>
      </w:r>
      <w:r w:rsidR="00F0727A">
        <w:fldChar w:fldCharType="begin"/>
      </w:r>
      <w:r w:rsidR="00F0727A">
        <w:instrText xml:space="preserve"> STYLEREF 1 \s </w:instrText>
      </w:r>
      <w:r w:rsidR="00F0727A">
        <w:fldChar w:fldCharType="separate"/>
      </w:r>
      <w:r w:rsidR="00F0727A">
        <w:rPr>
          <w:noProof/>
        </w:rPr>
        <w:t>2</w:t>
      </w:r>
      <w:r w:rsidR="00F0727A">
        <w:fldChar w:fldCharType="end"/>
      </w:r>
      <w:r w:rsidR="00F0727A">
        <w:t>.</w:t>
      </w:r>
      <w:r w:rsidR="00F0727A">
        <w:fldChar w:fldCharType="begin"/>
      </w:r>
      <w:r w:rsidR="00F0727A">
        <w:instrText xml:space="preserve"> SEQ Bảng \* ARABIC \s 1 </w:instrText>
      </w:r>
      <w:r w:rsidR="00F0727A">
        <w:fldChar w:fldCharType="separate"/>
      </w:r>
      <w:r w:rsidR="00F0727A">
        <w:rPr>
          <w:noProof/>
        </w:rPr>
        <w:t>5</w:t>
      </w:r>
      <w:r w:rsidR="00F0727A">
        <w:fldChar w:fldCharType="end"/>
      </w:r>
      <w:r>
        <w:rPr>
          <w:lang w:val="vi-VN"/>
        </w:rPr>
        <w:t xml:space="preserve"> </w:t>
      </w:r>
      <w:r w:rsidRPr="001534C0">
        <w:rPr>
          <w:lang w:val="vi-VN"/>
        </w:rPr>
        <w:t xml:space="preserve">Đặc tả chức năng Đăng </w:t>
      </w:r>
      <w:r w:rsidR="00F0727A">
        <w:rPr>
          <w:lang w:val="vi-VN"/>
        </w:rPr>
        <w:t>xuất</w:t>
      </w:r>
      <w:bookmarkEnd w:id="92"/>
    </w:p>
    <w:tbl>
      <w:tblPr>
        <w:tblStyle w:val="TableGrid"/>
        <w:tblW w:w="0" w:type="auto"/>
        <w:jc w:val="center"/>
        <w:tblLook w:val="04A0" w:firstRow="1" w:lastRow="0" w:firstColumn="1" w:lastColumn="0" w:noHBand="0" w:noVBand="1"/>
      </w:tblPr>
      <w:tblGrid>
        <w:gridCol w:w="2242"/>
        <w:gridCol w:w="6819"/>
      </w:tblGrid>
      <w:tr w:rsidR="005F18B4" w:rsidRPr="00F15442" w14:paraId="08D43E17"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01DF7758" w14:textId="77777777" w:rsidR="005F18B4" w:rsidRPr="00F15442" w:rsidRDefault="005F18B4" w:rsidP="00470B83">
            <w:pPr>
              <w:ind w:firstLine="0"/>
              <w:rPr>
                <w:rFonts w:cs="Times New Roman"/>
                <w:szCs w:val="26"/>
              </w:rPr>
            </w:pPr>
            <w:r w:rsidRPr="00F15442">
              <w:rPr>
                <w:rFonts w:cs="Times New Roman"/>
                <w:b/>
                <w:szCs w:val="26"/>
              </w:rPr>
              <w:t>Use Case ID</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74F22722" w14:textId="77777777" w:rsidR="005F18B4" w:rsidRPr="00F15442" w:rsidRDefault="005F18B4" w:rsidP="00470B83">
            <w:pPr>
              <w:ind w:firstLine="0"/>
              <w:rPr>
                <w:rFonts w:cs="Times New Roman"/>
                <w:szCs w:val="26"/>
              </w:rPr>
            </w:pPr>
            <w:r w:rsidRPr="00F15442">
              <w:rPr>
                <w:rFonts w:cs="Times New Roman"/>
                <w:szCs w:val="26"/>
              </w:rPr>
              <w:t>UC02</w:t>
            </w:r>
          </w:p>
        </w:tc>
      </w:tr>
      <w:tr w:rsidR="005F18B4" w:rsidRPr="00F15442" w14:paraId="691804E5"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515EB0C7" w14:textId="77777777" w:rsidR="005F18B4" w:rsidRPr="00F15442" w:rsidRDefault="005F18B4" w:rsidP="00470B83">
            <w:pPr>
              <w:ind w:firstLine="0"/>
              <w:rPr>
                <w:rFonts w:cs="Times New Roman"/>
                <w:szCs w:val="26"/>
              </w:rPr>
            </w:pPr>
            <w:r w:rsidRPr="00F15442">
              <w:rPr>
                <w:rFonts w:cs="Times New Roman"/>
                <w:b/>
                <w:szCs w:val="26"/>
              </w:rPr>
              <w:t>Tên chức năng</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38B09384" w14:textId="77777777" w:rsidR="005F18B4" w:rsidRPr="00F15442" w:rsidRDefault="005F18B4" w:rsidP="00470B83">
            <w:pPr>
              <w:ind w:firstLine="0"/>
              <w:rPr>
                <w:rFonts w:cs="Times New Roman"/>
                <w:szCs w:val="26"/>
              </w:rPr>
            </w:pPr>
            <w:r w:rsidRPr="00F15442">
              <w:rPr>
                <w:rFonts w:cs="Times New Roman"/>
                <w:szCs w:val="26"/>
              </w:rPr>
              <w:t>Đăng xuất</w:t>
            </w:r>
          </w:p>
        </w:tc>
      </w:tr>
      <w:tr w:rsidR="005F18B4" w:rsidRPr="00F15442" w14:paraId="4254B505"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5980AC24" w14:textId="77777777" w:rsidR="005F18B4" w:rsidRPr="00F15442" w:rsidRDefault="005F18B4" w:rsidP="00470B83">
            <w:pPr>
              <w:ind w:firstLine="0"/>
              <w:rPr>
                <w:rFonts w:cs="Times New Roman"/>
                <w:szCs w:val="26"/>
              </w:rPr>
            </w:pPr>
            <w:r w:rsidRPr="00F15442">
              <w:rPr>
                <w:rFonts w:cs="Times New Roman"/>
                <w:b/>
                <w:szCs w:val="26"/>
              </w:rPr>
              <w:lastRenderedPageBreak/>
              <w:t>Mô tả</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3858D0F2" w14:textId="77777777" w:rsidR="005F18B4" w:rsidRPr="00F15442" w:rsidRDefault="005F18B4" w:rsidP="00470B83">
            <w:pPr>
              <w:ind w:firstLine="0"/>
              <w:rPr>
                <w:rFonts w:cs="Times New Roman"/>
                <w:szCs w:val="26"/>
              </w:rPr>
            </w:pPr>
            <w:r w:rsidRPr="00F15442">
              <w:rPr>
                <w:rFonts w:cs="Times New Roman"/>
                <w:szCs w:val="26"/>
              </w:rPr>
              <w:t>Kết thúc phiên làm việc; phiên đăng nhập sau khi đăng xuất không còn hiệu lực.</w:t>
            </w:r>
          </w:p>
        </w:tc>
      </w:tr>
      <w:tr w:rsidR="005F18B4" w:rsidRPr="00F15442" w14:paraId="4B90CC0A"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46B16A3E" w14:textId="77777777" w:rsidR="005F18B4" w:rsidRPr="00F15442" w:rsidRDefault="005F18B4" w:rsidP="00470B83">
            <w:pPr>
              <w:ind w:firstLine="0"/>
              <w:rPr>
                <w:rFonts w:cs="Times New Roman"/>
                <w:szCs w:val="26"/>
              </w:rPr>
            </w:pPr>
            <w:r w:rsidRPr="00F15442">
              <w:rPr>
                <w:rFonts w:cs="Times New Roman"/>
                <w:b/>
                <w:szCs w:val="26"/>
              </w:rPr>
              <w:t>Tác nhân</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1F4595CE" w14:textId="77777777" w:rsidR="005F18B4" w:rsidRPr="00F15442" w:rsidRDefault="005F18B4" w:rsidP="00470B83">
            <w:pPr>
              <w:ind w:firstLine="0"/>
              <w:rPr>
                <w:rFonts w:cs="Times New Roman"/>
                <w:szCs w:val="26"/>
              </w:rPr>
            </w:pPr>
            <w:r w:rsidRPr="00F15442">
              <w:rPr>
                <w:rFonts w:cs="Times New Roman"/>
                <w:szCs w:val="26"/>
              </w:rPr>
              <w:t>Khách hàng; các vai trò nhân viên/quản trị viên có tài khoản</w:t>
            </w:r>
          </w:p>
        </w:tc>
      </w:tr>
      <w:tr w:rsidR="005F18B4" w:rsidRPr="00F15442" w14:paraId="27669F14"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0CF06B0F" w14:textId="77777777" w:rsidR="005F18B4" w:rsidRPr="00F15442" w:rsidRDefault="005F18B4" w:rsidP="00470B83">
            <w:pPr>
              <w:ind w:firstLine="0"/>
              <w:rPr>
                <w:rFonts w:cs="Times New Roman"/>
                <w:szCs w:val="26"/>
              </w:rPr>
            </w:pPr>
            <w:r w:rsidRPr="00F15442">
              <w:rPr>
                <w:rFonts w:cs="Times New Roman"/>
                <w:b/>
                <w:szCs w:val="26"/>
              </w:rPr>
              <w:t>Điều kiện trước</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7E47E69A" w14:textId="77777777" w:rsidR="005F18B4" w:rsidRPr="00F15442" w:rsidRDefault="005F18B4" w:rsidP="00470B83">
            <w:pPr>
              <w:ind w:firstLine="0"/>
              <w:rPr>
                <w:rFonts w:cs="Times New Roman"/>
                <w:szCs w:val="26"/>
              </w:rPr>
            </w:pPr>
            <w:r w:rsidRPr="00F15442">
              <w:rPr>
                <w:rFonts w:cs="Times New Roman"/>
                <w:szCs w:val="26"/>
              </w:rPr>
              <w:t>Người dùng đã đăng nhập</w:t>
            </w:r>
          </w:p>
        </w:tc>
      </w:tr>
      <w:tr w:rsidR="005F18B4" w:rsidRPr="00F15442" w14:paraId="0C8211D0"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26F182EE" w14:textId="77777777" w:rsidR="005F18B4" w:rsidRPr="00F15442" w:rsidRDefault="005F18B4" w:rsidP="00470B83">
            <w:pPr>
              <w:ind w:firstLine="0"/>
              <w:rPr>
                <w:rFonts w:cs="Times New Roman"/>
                <w:szCs w:val="26"/>
              </w:rPr>
            </w:pPr>
            <w:r w:rsidRPr="00F15442">
              <w:rPr>
                <w:rFonts w:cs="Times New Roman"/>
                <w:b/>
                <w:szCs w:val="26"/>
              </w:rPr>
              <w:t>Điều kiện tiên quyết</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1A38B4F0" w14:textId="77777777" w:rsidR="005F18B4" w:rsidRPr="00F15442" w:rsidRDefault="005F18B4" w:rsidP="00470B83">
            <w:pPr>
              <w:ind w:firstLine="0"/>
              <w:rPr>
                <w:rFonts w:cs="Times New Roman"/>
                <w:szCs w:val="26"/>
              </w:rPr>
            </w:pPr>
            <w:r w:rsidRPr="00F15442">
              <w:rPr>
                <w:rFonts w:cs="Times New Roman"/>
                <w:szCs w:val="26"/>
              </w:rPr>
              <w:t>Phiên đăng nhập hiện tại được kết thúc và không còn hiệu lực.</w:t>
            </w:r>
          </w:p>
        </w:tc>
      </w:tr>
      <w:tr w:rsidR="005F18B4" w:rsidRPr="00F15442" w14:paraId="69550D7D"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74F21BFF" w14:textId="77777777" w:rsidR="005F18B4" w:rsidRPr="00F15442" w:rsidRDefault="005F18B4" w:rsidP="00470B83">
            <w:pPr>
              <w:ind w:firstLine="0"/>
              <w:rPr>
                <w:rFonts w:cs="Times New Roman"/>
                <w:szCs w:val="26"/>
              </w:rPr>
            </w:pPr>
            <w:r w:rsidRPr="00F15442">
              <w:rPr>
                <w:rFonts w:cs="Times New Roman"/>
                <w:b/>
                <w:szCs w:val="26"/>
              </w:rPr>
              <w:t>Luồng chính</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0728F1C3" w14:textId="77777777" w:rsidR="005F18B4" w:rsidRPr="00F15442" w:rsidRDefault="005F18B4" w:rsidP="00470B83">
            <w:pPr>
              <w:pStyle w:val="ListParagraph"/>
              <w:numPr>
                <w:ilvl w:val="0"/>
                <w:numId w:val="8"/>
              </w:numPr>
              <w:ind w:left="376" w:firstLine="0"/>
              <w:rPr>
                <w:rFonts w:cs="Times New Roman"/>
                <w:szCs w:val="26"/>
              </w:rPr>
            </w:pPr>
            <w:r w:rsidRPr="00F15442">
              <w:rPr>
                <w:rFonts w:cs="Times New Roman"/>
                <w:szCs w:val="26"/>
              </w:rPr>
              <w:t>Người dùng đang ở trạng thái đã đăng nhập và chọn chức năng “Đăng xuất”.</w:t>
            </w:r>
          </w:p>
          <w:p w14:paraId="48CF7D83" w14:textId="77777777" w:rsidR="005F18B4" w:rsidRPr="00F15442" w:rsidRDefault="005F18B4" w:rsidP="00470B83">
            <w:pPr>
              <w:pStyle w:val="ListParagraph"/>
              <w:numPr>
                <w:ilvl w:val="0"/>
                <w:numId w:val="8"/>
              </w:numPr>
              <w:ind w:left="376" w:firstLine="0"/>
              <w:rPr>
                <w:rFonts w:cs="Times New Roman"/>
                <w:szCs w:val="26"/>
              </w:rPr>
            </w:pPr>
            <w:r w:rsidRPr="00F15442">
              <w:rPr>
                <w:rFonts w:cs="Times New Roman"/>
                <w:szCs w:val="26"/>
              </w:rPr>
              <w:t>Hệ thống tiếp nhận yêu cầu đăng xuất.</w:t>
            </w:r>
          </w:p>
          <w:p w14:paraId="5B0EE2DB" w14:textId="77777777" w:rsidR="005F18B4" w:rsidRPr="00F15442" w:rsidRDefault="005F18B4" w:rsidP="00470B83">
            <w:pPr>
              <w:pStyle w:val="ListParagraph"/>
              <w:numPr>
                <w:ilvl w:val="0"/>
                <w:numId w:val="8"/>
              </w:numPr>
              <w:ind w:left="376" w:firstLine="0"/>
              <w:rPr>
                <w:rFonts w:cs="Times New Roman"/>
                <w:szCs w:val="26"/>
              </w:rPr>
            </w:pPr>
            <w:r w:rsidRPr="00F15442">
              <w:rPr>
                <w:rFonts w:cs="Times New Roman"/>
                <w:szCs w:val="26"/>
              </w:rPr>
              <w:t>Hệ thống kết thúc phiên làm việc hiện tại.</w:t>
            </w:r>
          </w:p>
          <w:p w14:paraId="6521C459" w14:textId="77777777" w:rsidR="005F18B4" w:rsidRPr="00F15442" w:rsidRDefault="005F18B4" w:rsidP="00470B83">
            <w:pPr>
              <w:pStyle w:val="ListParagraph"/>
              <w:numPr>
                <w:ilvl w:val="0"/>
                <w:numId w:val="8"/>
              </w:numPr>
              <w:ind w:left="376" w:firstLine="0"/>
              <w:rPr>
                <w:rFonts w:cs="Times New Roman"/>
                <w:szCs w:val="26"/>
              </w:rPr>
            </w:pPr>
            <w:r w:rsidRPr="00F15442">
              <w:rPr>
                <w:rFonts w:cs="Times New Roman"/>
                <w:szCs w:val="26"/>
              </w:rPr>
              <w:t>Hệ thống chuyển người dùng về trạng thái chưa đăng nhập.</w:t>
            </w:r>
          </w:p>
          <w:p w14:paraId="5B766D89" w14:textId="77777777" w:rsidR="005F18B4" w:rsidRPr="00F15442" w:rsidRDefault="005F18B4" w:rsidP="00470B83">
            <w:pPr>
              <w:pStyle w:val="ListParagraph"/>
              <w:numPr>
                <w:ilvl w:val="0"/>
                <w:numId w:val="8"/>
              </w:numPr>
              <w:ind w:left="376" w:firstLine="0"/>
              <w:rPr>
                <w:rFonts w:cs="Times New Roman"/>
                <w:szCs w:val="26"/>
              </w:rPr>
            </w:pPr>
            <w:r w:rsidRPr="00F15442">
              <w:rPr>
                <w:rFonts w:cs="Times New Roman"/>
                <w:szCs w:val="26"/>
              </w:rPr>
              <w:t>Kết thúc chức năng Đăng xuất.</w:t>
            </w:r>
          </w:p>
        </w:tc>
      </w:tr>
      <w:tr w:rsidR="005F18B4" w:rsidRPr="00F15442" w14:paraId="6652F3D1"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7EF363C0" w14:textId="77777777" w:rsidR="005F18B4" w:rsidRPr="00F15442" w:rsidRDefault="005F18B4" w:rsidP="00470B83">
            <w:pPr>
              <w:ind w:firstLine="0"/>
              <w:rPr>
                <w:rFonts w:cs="Times New Roman"/>
                <w:szCs w:val="26"/>
              </w:rPr>
            </w:pPr>
            <w:r w:rsidRPr="00F15442">
              <w:rPr>
                <w:rFonts w:cs="Times New Roman"/>
                <w:b/>
                <w:szCs w:val="26"/>
              </w:rPr>
              <w:t>Luồng thay thế</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5A46B9CE" w14:textId="77777777" w:rsidR="005F18B4" w:rsidRPr="00F15442" w:rsidRDefault="005F18B4" w:rsidP="00470B83">
            <w:pPr>
              <w:ind w:firstLine="0"/>
              <w:rPr>
                <w:rFonts w:cs="Times New Roman"/>
                <w:szCs w:val="26"/>
              </w:rPr>
            </w:pPr>
            <w:r w:rsidRPr="00F15442">
              <w:rPr>
                <w:rFonts w:cs="Times New Roman"/>
                <w:szCs w:val="26"/>
              </w:rPr>
              <w:t>Không có</w:t>
            </w:r>
          </w:p>
        </w:tc>
      </w:tr>
      <w:tr w:rsidR="005F18B4" w:rsidRPr="00F15442" w14:paraId="6B4DF057" w14:textId="77777777" w:rsidTr="008F0E15">
        <w:trPr>
          <w:cantSplit/>
          <w:jc w:val="center"/>
        </w:trPr>
        <w:tc>
          <w:tcPr>
            <w:tcW w:w="2324" w:type="dxa"/>
            <w:shd w:val="clear" w:color="auto" w:fill="FFFFFF"/>
            <w:tcMar>
              <w:top w:w="80" w:type="dxa"/>
              <w:left w:w="90" w:type="dxa"/>
              <w:bottom w:w="80" w:type="dxa"/>
              <w:right w:w="90" w:type="dxa"/>
            </w:tcMar>
            <w:vAlign w:val="center"/>
          </w:tcPr>
          <w:p w14:paraId="17608CEB" w14:textId="77777777" w:rsidR="005F18B4" w:rsidRPr="00F15442" w:rsidRDefault="005F18B4" w:rsidP="00470B83">
            <w:pPr>
              <w:ind w:firstLine="0"/>
              <w:rPr>
                <w:rFonts w:cs="Times New Roman"/>
                <w:szCs w:val="26"/>
              </w:rPr>
            </w:pPr>
            <w:r w:rsidRPr="00F15442">
              <w:rPr>
                <w:rFonts w:cs="Times New Roman"/>
                <w:b/>
                <w:szCs w:val="26"/>
              </w:rPr>
              <w:t>Luồng ngoại lệ</w:t>
            </w:r>
          </w:p>
        </w:tc>
        <w:tc>
          <w:tcPr>
            <w:tcW w:w="7143" w:type="dxa"/>
            <w:shd w:val="clear" w:color="auto" w:fill="FFFFFF"/>
            <w:tcMar>
              <w:top w:w="80" w:type="dxa"/>
              <w:left w:w="90" w:type="dxa"/>
              <w:bottom w:w="80" w:type="dxa"/>
              <w:right w:w="90" w:type="dxa"/>
            </w:tcMar>
            <w:vAlign w:val="center"/>
          </w:tcPr>
          <w:p w14:paraId="6E0ACDBD" w14:textId="77777777" w:rsidR="005F18B4" w:rsidRPr="00F15442" w:rsidRDefault="005F18B4" w:rsidP="00470B83">
            <w:pPr>
              <w:ind w:firstLine="0"/>
              <w:rPr>
                <w:rFonts w:cs="Times New Roman"/>
                <w:szCs w:val="26"/>
              </w:rPr>
            </w:pPr>
            <w:r w:rsidRPr="00F15442">
              <w:rPr>
                <w:rFonts w:cs="Times New Roman"/>
                <w:szCs w:val="26"/>
              </w:rPr>
              <w:t>1a. Phiên đăng nhập đã hết hiệu lực trước khi người dùng thực hiện đăng xuất.</w:t>
            </w:r>
          </w:p>
          <w:p w14:paraId="2F83B89B" w14:textId="77777777" w:rsidR="005F18B4" w:rsidRPr="00F15442" w:rsidRDefault="005F18B4" w:rsidP="00470B83">
            <w:pPr>
              <w:ind w:firstLine="0"/>
              <w:rPr>
                <w:rFonts w:cs="Times New Roman"/>
                <w:szCs w:val="26"/>
              </w:rPr>
            </w:pPr>
            <w:r w:rsidRPr="00F15442">
              <w:rPr>
                <w:rFonts w:cs="Times New Roman"/>
                <w:szCs w:val="26"/>
              </w:rPr>
              <w:t>2a. Hệ thống chuyển người dùng về trạng thái chưa đăng nhập và không phát sinh thay đổi dữ liệu khác.</w:t>
            </w:r>
          </w:p>
        </w:tc>
      </w:tr>
    </w:tbl>
    <w:p w14:paraId="0FFBC0E3" w14:textId="77777777" w:rsidR="00470B83" w:rsidRDefault="00470B83" w:rsidP="00470B83">
      <w:pPr>
        <w:pStyle w:val="Caption"/>
        <w:rPr>
          <w:lang w:val="vi-VN"/>
        </w:rPr>
      </w:pPr>
    </w:p>
    <w:p w14:paraId="2EEB3D3A" w14:textId="33F9259C" w:rsidR="00470B83" w:rsidRDefault="00470B83" w:rsidP="00470B83">
      <w:pPr>
        <w:pStyle w:val="Caption"/>
      </w:pPr>
      <w:bookmarkStart w:id="93" w:name="_Toc243472746"/>
      <w:r>
        <w:t xml:space="preserve">Bảng </w:t>
      </w:r>
      <w:r w:rsidR="00F0727A">
        <w:fldChar w:fldCharType="begin"/>
      </w:r>
      <w:r w:rsidR="00F0727A">
        <w:instrText xml:space="preserve"> STYLEREF 1 \s </w:instrText>
      </w:r>
      <w:r w:rsidR="00F0727A">
        <w:fldChar w:fldCharType="separate"/>
      </w:r>
      <w:r w:rsidR="00F0727A">
        <w:rPr>
          <w:noProof/>
        </w:rPr>
        <w:t>2</w:t>
      </w:r>
      <w:r w:rsidR="00F0727A">
        <w:fldChar w:fldCharType="end"/>
      </w:r>
      <w:r w:rsidR="00F0727A">
        <w:t>.</w:t>
      </w:r>
      <w:r w:rsidR="00F0727A">
        <w:fldChar w:fldCharType="begin"/>
      </w:r>
      <w:r w:rsidR="00F0727A">
        <w:instrText xml:space="preserve"> SEQ Bảng \* ARABIC \s 1 </w:instrText>
      </w:r>
      <w:r w:rsidR="00F0727A">
        <w:fldChar w:fldCharType="separate"/>
      </w:r>
      <w:r w:rsidR="00F0727A">
        <w:rPr>
          <w:noProof/>
        </w:rPr>
        <w:t>6</w:t>
      </w:r>
      <w:r w:rsidR="00F0727A">
        <w:fldChar w:fldCharType="end"/>
      </w:r>
      <w:r>
        <w:rPr>
          <w:lang w:val="vi-VN"/>
        </w:rPr>
        <w:t xml:space="preserve"> </w:t>
      </w:r>
      <w:r w:rsidRPr="00E94E90">
        <w:rPr>
          <w:lang w:val="vi-VN"/>
        </w:rPr>
        <w:t>Đặc tả chức năng Khôi phục mật khẩu</w:t>
      </w:r>
      <w:bookmarkEnd w:id="93"/>
    </w:p>
    <w:tbl>
      <w:tblPr>
        <w:tblStyle w:val="TableGrid"/>
        <w:tblW w:w="0" w:type="auto"/>
        <w:jc w:val="center"/>
        <w:tblLook w:val="04A0" w:firstRow="1" w:lastRow="0" w:firstColumn="1" w:lastColumn="0" w:noHBand="0" w:noVBand="1"/>
      </w:tblPr>
      <w:tblGrid>
        <w:gridCol w:w="2239"/>
        <w:gridCol w:w="6822"/>
      </w:tblGrid>
      <w:tr w:rsidR="005F18B4" w:rsidRPr="00F15442" w14:paraId="0C71542B"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2B1C2EBD" w14:textId="77777777" w:rsidR="005F18B4" w:rsidRPr="00F15442" w:rsidRDefault="005F18B4" w:rsidP="00470B83">
            <w:pPr>
              <w:ind w:firstLine="0"/>
              <w:rPr>
                <w:rFonts w:cs="Times New Roman"/>
                <w:szCs w:val="26"/>
              </w:rPr>
            </w:pPr>
            <w:r w:rsidRPr="00F15442">
              <w:rPr>
                <w:rFonts w:cs="Times New Roman"/>
                <w:b/>
                <w:szCs w:val="26"/>
              </w:rPr>
              <w:t>Use Case ID</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7339D370" w14:textId="77777777" w:rsidR="005F18B4" w:rsidRPr="00F15442" w:rsidRDefault="005F18B4" w:rsidP="00470B83">
            <w:pPr>
              <w:ind w:firstLine="0"/>
              <w:rPr>
                <w:rFonts w:cs="Times New Roman"/>
                <w:szCs w:val="26"/>
              </w:rPr>
            </w:pPr>
            <w:r w:rsidRPr="00F15442">
              <w:rPr>
                <w:rFonts w:cs="Times New Roman"/>
                <w:szCs w:val="26"/>
              </w:rPr>
              <w:t>UC03</w:t>
            </w:r>
          </w:p>
        </w:tc>
      </w:tr>
      <w:tr w:rsidR="005F18B4" w:rsidRPr="00F15442" w14:paraId="46B509EC"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72B6BF6C" w14:textId="77777777" w:rsidR="005F18B4" w:rsidRPr="00F15442" w:rsidRDefault="005F18B4" w:rsidP="00470B83">
            <w:pPr>
              <w:ind w:firstLine="0"/>
              <w:rPr>
                <w:rFonts w:cs="Times New Roman"/>
                <w:szCs w:val="26"/>
              </w:rPr>
            </w:pPr>
            <w:r w:rsidRPr="00F15442">
              <w:rPr>
                <w:rFonts w:cs="Times New Roman"/>
                <w:b/>
                <w:szCs w:val="26"/>
              </w:rPr>
              <w:t>Tên chức năng</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67DA8F36" w14:textId="77777777" w:rsidR="005F18B4" w:rsidRPr="00F15442" w:rsidRDefault="005F18B4" w:rsidP="00470B83">
            <w:pPr>
              <w:ind w:firstLine="0"/>
              <w:rPr>
                <w:rFonts w:cs="Times New Roman"/>
                <w:szCs w:val="26"/>
              </w:rPr>
            </w:pPr>
            <w:r w:rsidRPr="00F15442">
              <w:rPr>
                <w:rFonts w:cs="Times New Roman"/>
                <w:szCs w:val="26"/>
              </w:rPr>
              <w:t>Khôi phục mật khẩu</w:t>
            </w:r>
          </w:p>
        </w:tc>
      </w:tr>
      <w:tr w:rsidR="005F18B4" w:rsidRPr="00F15442" w14:paraId="43ACBF45"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2A4A6D84" w14:textId="77777777" w:rsidR="005F18B4" w:rsidRPr="00F15442" w:rsidRDefault="005F18B4" w:rsidP="00470B83">
            <w:pPr>
              <w:ind w:firstLine="0"/>
              <w:rPr>
                <w:rFonts w:cs="Times New Roman"/>
                <w:szCs w:val="26"/>
              </w:rPr>
            </w:pPr>
            <w:r w:rsidRPr="00F15442">
              <w:rPr>
                <w:rFonts w:cs="Times New Roman"/>
                <w:b/>
                <w:szCs w:val="26"/>
              </w:rPr>
              <w:t>Mô tả</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04581F13" w14:textId="77777777" w:rsidR="005F18B4" w:rsidRPr="00F15442" w:rsidRDefault="005F18B4" w:rsidP="00470B83">
            <w:pPr>
              <w:ind w:firstLine="0"/>
              <w:rPr>
                <w:rFonts w:cs="Times New Roman"/>
                <w:szCs w:val="26"/>
              </w:rPr>
            </w:pPr>
            <w:r w:rsidRPr="00F15442">
              <w:rPr>
                <w:rFonts w:cs="Times New Roman"/>
                <w:szCs w:val="26"/>
              </w:rPr>
              <w:t>Khôi phục quyền truy cập thông qua cơ chế xác minh phù hợp theo yêu cầu hệ thống.</w:t>
            </w:r>
          </w:p>
        </w:tc>
      </w:tr>
      <w:tr w:rsidR="005F18B4" w:rsidRPr="00F15442" w14:paraId="5E6CB4E6"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553289B7" w14:textId="77777777" w:rsidR="005F18B4" w:rsidRPr="00F15442" w:rsidRDefault="005F18B4" w:rsidP="00470B83">
            <w:pPr>
              <w:ind w:firstLine="0"/>
              <w:rPr>
                <w:rFonts w:cs="Times New Roman"/>
                <w:szCs w:val="26"/>
              </w:rPr>
            </w:pPr>
            <w:r w:rsidRPr="00F15442">
              <w:rPr>
                <w:rFonts w:cs="Times New Roman"/>
                <w:b/>
                <w:szCs w:val="26"/>
              </w:rPr>
              <w:t>Tác nhân</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0EDA0E8B" w14:textId="77777777" w:rsidR="005F18B4" w:rsidRPr="00F15442" w:rsidRDefault="005F18B4" w:rsidP="00470B83">
            <w:pPr>
              <w:ind w:firstLine="0"/>
              <w:rPr>
                <w:rFonts w:cs="Times New Roman"/>
                <w:szCs w:val="26"/>
              </w:rPr>
            </w:pPr>
            <w:r w:rsidRPr="00F15442">
              <w:rPr>
                <w:rFonts w:cs="Times New Roman"/>
                <w:szCs w:val="26"/>
              </w:rPr>
              <w:t>Khách hàng; các vai trò nhân viên/quản trị viên có tài khoản</w:t>
            </w:r>
          </w:p>
        </w:tc>
      </w:tr>
      <w:tr w:rsidR="005F18B4" w:rsidRPr="00F15442" w14:paraId="5B29B782"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0B64C38F" w14:textId="77777777" w:rsidR="005F18B4" w:rsidRPr="00F15442" w:rsidRDefault="005F18B4" w:rsidP="00470B83">
            <w:pPr>
              <w:ind w:firstLine="0"/>
              <w:rPr>
                <w:rFonts w:cs="Times New Roman"/>
                <w:szCs w:val="26"/>
              </w:rPr>
            </w:pPr>
            <w:r w:rsidRPr="00F15442">
              <w:rPr>
                <w:rFonts w:cs="Times New Roman"/>
                <w:b/>
                <w:szCs w:val="26"/>
              </w:rPr>
              <w:t>Điều kiện trước</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33AEFCEC" w14:textId="77777777" w:rsidR="005F18B4" w:rsidRPr="00F15442" w:rsidRDefault="005F18B4" w:rsidP="00470B83">
            <w:pPr>
              <w:ind w:firstLine="0"/>
              <w:rPr>
                <w:rFonts w:cs="Times New Roman"/>
                <w:szCs w:val="26"/>
              </w:rPr>
            </w:pPr>
            <w:r w:rsidRPr="00F15442">
              <w:rPr>
                <w:rFonts w:cs="Times New Roman"/>
                <w:szCs w:val="26"/>
              </w:rPr>
              <w:t>Người dùng có tài khoản</w:t>
            </w:r>
          </w:p>
        </w:tc>
      </w:tr>
      <w:tr w:rsidR="005F18B4" w:rsidRPr="00F15442" w14:paraId="41F374D3"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6A71E4E5" w14:textId="77777777" w:rsidR="005F18B4" w:rsidRPr="00F15442" w:rsidRDefault="005F18B4" w:rsidP="00470B83">
            <w:pPr>
              <w:ind w:firstLine="0"/>
              <w:rPr>
                <w:rFonts w:cs="Times New Roman"/>
                <w:szCs w:val="26"/>
              </w:rPr>
            </w:pPr>
            <w:r w:rsidRPr="00F15442">
              <w:rPr>
                <w:rFonts w:cs="Times New Roman"/>
                <w:b/>
                <w:szCs w:val="26"/>
              </w:rPr>
              <w:lastRenderedPageBreak/>
              <w:t>Điều kiện tiên quyết</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2E6709E5" w14:textId="77777777" w:rsidR="005F18B4" w:rsidRPr="00F15442" w:rsidRDefault="005F18B4" w:rsidP="00470B83">
            <w:pPr>
              <w:ind w:firstLine="0"/>
              <w:rPr>
                <w:rFonts w:cs="Times New Roman"/>
                <w:szCs w:val="26"/>
              </w:rPr>
            </w:pPr>
            <w:r w:rsidRPr="00F15442">
              <w:rPr>
                <w:rFonts w:cs="Times New Roman"/>
                <w:szCs w:val="26"/>
              </w:rPr>
              <w:t>Người dùng khôi phục quyền truy cập tài khoản thành công.</w:t>
            </w:r>
          </w:p>
        </w:tc>
      </w:tr>
      <w:tr w:rsidR="005F18B4" w:rsidRPr="00F15442" w14:paraId="09B666B8"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33D5AC4D" w14:textId="77777777" w:rsidR="005F18B4" w:rsidRPr="00F15442" w:rsidRDefault="005F18B4" w:rsidP="00470B83">
            <w:pPr>
              <w:ind w:firstLine="0"/>
              <w:rPr>
                <w:rFonts w:cs="Times New Roman"/>
                <w:szCs w:val="26"/>
              </w:rPr>
            </w:pPr>
            <w:r w:rsidRPr="00F15442">
              <w:rPr>
                <w:rFonts w:cs="Times New Roman"/>
                <w:b/>
                <w:szCs w:val="26"/>
              </w:rPr>
              <w:t>Luồng chính</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273FE429" w14:textId="77777777" w:rsidR="005F18B4" w:rsidRPr="00F15442" w:rsidRDefault="005F18B4" w:rsidP="00470B83">
            <w:pPr>
              <w:pStyle w:val="ListParagraph"/>
              <w:numPr>
                <w:ilvl w:val="0"/>
                <w:numId w:val="9"/>
              </w:numPr>
              <w:ind w:left="376" w:firstLine="0"/>
              <w:rPr>
                <w:rFonts w:cs="Times New Roman"/>
                <w:szCs w:val="26"/>
              </w:rPr>
            </w:pPr>
            <w:r w:rsidRPr="00F15442">
              <w:rPr>
                <w:rFonts w:cs="Times New Roman"/>
                <w:szCs w:val="26"/>
              </w:rPr>
              <w:t>Tại khu vực đăng nhập, người dùng chọn chức năng “Khôi phục mật khẩu”.</w:t>
            </w:r>
          </w:p>
          <w:p w14:paraId="5920B8BB" w14:textId="77777777" w:rsidR="005F18B4" w:rsidRPr="00F15442" w:rsidRDefault="005F18B4" w:rsidP="00470B83">
            <w:pPr>
              <w:pStyle w:val="ListParagraph"/>
              <w:numPr>
                <w:ilvl w:val="0"/>
                <w:numId w:val="9"/>
              </w:numPr>
              <w:ind w:left="376" w:firstLine="0"/>
              <w:rPr>
                <w:rFonts w:cs="Times New Roman"/>
                <w:szCs w:val="26"/>
              </w:rPr>
            </w:pPr>
            <w:r w:rsidRPr="00F15442">
              <w:rPr>
                <w:rFonts w:cs="Times New Roman"/>
                <w:szCs w:val="26"/>
              </w:rPr>
              <w:t>Hệ thống yêu cầu thông tin cần thiết để xác minh tài khoản.</w:t>
            </w:r>
          </w:p>
          <w:p w14:paraId="575BD4D8" w14:textId="77777777" w:rsidR="005F18B4" w:rsidRPr="00F15442" w:rsidRDefault="005F18B4" w:rsidP="00470B83">
            <w:pPr>
              <w:pStyle w:val="ListParagraph"/>
              <w:numPr>
                <w:ilvl w:val="0"/>
                <w:numId w:val="9"/>
              </w:numPr>
              <w:ind w:left="376" w:firstLine="0"/>
              <w:rPr>
                <w:rFonts w:cs="Times New Roman"/>
                <w:szCs w:val="26"/>
              </w:rPr>
            </w:pPr>
            <w:r w:rsidRPr="00F15442">
              <w:rPr>
                <w:rFonts w:cs="Times New Roman"/>
                <w:szCs w:val="26"/>
              </w:rPr>
              <w:t>Người dùng cung cấp thông tin xác minh.</w:t>
            </w:r>
          </w:p>
          <w:p w14:paraId="7901466C" w14:textId="77777777" w:rsidR="005F18B4" w:rsidRPr="00F15442" w:rsidRDefault="005F18B4" w:rsidP="00470B83">
            <w:pPr>
              <w:pStyle w:val="ListParagraph"/>
              <w:numPr>
                <w:ilvl w:val="0"/>
                <w:numId w:val="9"/>
              </w:numPr>
              <w:ind w:left="376" w:firstLine="0"/>
              <w:rPr>
                <w:rFonts w:cs="Times New Roman"/>
                <w:szCs w:val="26"/>
              </w:rPr>
            </w:pPr>
            <w:r w:rsidRPr="00F15442">
              <w:rPr>
                <w:rFonts w:cs="Times New Roman"/>
                <w:szCs w:val="26"/>
              </w:rPr>
              <w:t>Hệ thống kiểm tra thông tin xác minh.</w:t>
            </w:r>
          </w:p>
          <w:p w14:paraId="40F782EA" w14:textId="77777777" w:rsidR="005F18B4" w:rsidRPr="00F15442" w:rsidRDefault="005F18B4" w:rsidP="00470B83">
            <w:pPr>
              <w:pStyle w:val="ListParagraph"/>
              <w:numPr>
                <w:ilvl w:val="0"/>
                <w:numId w:val="9"/>
              </w:numPr>
              <w:ind w:left="376" w:firstLine="0"/>
              <w:rPr>
                <w:rFonts w:cs="Times New Roman"/>
                <w:szCs w:val="26"/>
              </w:rPr>
            </w:pPr>
            <w:r w:rsidRPr="00F15442">
              <w:rPr>
                <w:rFonts w:cs="Times New Roman"/>
                <w:szCs w:val="26"/>
              </w:rPr>
              <w:t>Thông tin hợp lệ, hệ thống cho phép người dùng thiết lập lại mật khẩu/quyền truy cập.</w:t>
            </w:r>
          </w:p>
          <w:p w14:paraId="72661136" w14:textId="77777777" w:rsidR="005F18B4" w:rsidRPr="00F15442" w:rsidRDefault="005F18B4" w:rsidP="00470B83">
            <w:pPr>
              <w:pStyle w:val="ListParagraph"/>
              <w:numPr>
                <w:ilvl w:val="0"/>
                <w:numId w:val="9"/>
              </w:numPr>
              <w:ind w:left="376" w:firstLine="0"/>
              <w:rPr>
                <w:rFonts w:cs="Times New Roman"/>
                <w:szCs w:val="26"/>
              </w:rPr>
            </w:pPr>
            <w:r w:rsidRPr="00F15442">
              <w:rPr>
                <w:rFonts w:cs="Times New Roman"/>
                <w:szCs w:val="26"/>
              </w:rPr>
              <w:t>Người dùng nhập thông tin mới và xác nhận.</w:t>
            </w:r>
          </w:p>
          <w:p w14:paraId="50AF4C63" w14:textId="77777777" w:rsidR="005F18B4" w:rsidRPr="00F15442" w:rsidRDefault="005F18B4" w:rsidP="00470B83">
            <w:pPr>
              <w:pStyle w:val="ListParagraph"/>
              <w:numPr>
                <w:ilvl w:val="0"/>
                <w:numId w:val="9"/>
              </w:numPr>
              <w:ind w:left="376" w:firstLine="0"/>
              <w:rPr>
                <w:rFonts w:cs="Times New Roman"/>
                <w:szCs w:val="26"/>
              </w:rPr>
            </w:pPr>
            <w:r w:rsidRPr="00F15442">
              <w:rPr>
                <w:rFonts w:cs="Times New Roman"/>
                <w:szCs w:val="26"/>
              </w:rPr>
              <w:t>Hệ thống lưu thay đổi và thông báo khôi phục thành công.</w:t>
            </w:r>
          </w:p>
          <w:p w14:paraId="701250E5" w14:textId="77777777" w:rsidR="005F18B4" w:rsidRPr="00F15442" w:rsidRDefault="005F18B4" w:rsidP="00470B83">
            <w:pPr>
              <w:pStyle w:val="ListParagraph"/>
              <w:numPr>
                <w:ilvl w:val="0"/>
                <w:numId w:val="9"/>
              </w:numPr>
              <w:ind w:left="376" w:firstLine="0"/>
              <w:rPr>
                <w:rFonts w:cs="Times New Roman"/>
                <w:szCs w:val="26"/>
              </w:rPr>
            </w:pPr>
            <w:r w:rsidRPr="00F15442">
              <w:rPr>
                <w:rFonts w:cs="Times New Roman"/>
                <w:szCs w:val="26"/>
              </w:rPr>
              <w:t>Kết thúc chức năng Khôi phục mật khẩu.</w:t>
            </w:r>
          </w:p>
        </w:tc>
      </w:tr>
      <w:tr w:rsidR="005F18B4" w:rsidRPr="00F15442" w14:paraId="4BCA1CC0"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358F4855" w14:textId="77777777" w:rsidR="005F18B4" w:rsidRPr="00F15442" w:rsidRDefault="005F18B4" w:rsidP="00470B83">
            <w:pPr>
              <w:ind w:firstLine="0"/>
              <w:rPr>
                <w:rFonts w:cs="Times New Roman"/>
                <w:szCs w:val="26"/>
              </w:rPr>
            </w:pPr>
            <w:r w:rsidRPr="00F15442">
              <w:rPr>
                <w:rFonts w:cs="Times New Roman"/>
                <w:b/>
                <w:szCs w:val="26"/>
              </w:rPr>
              <w:t>Luồng thay thế</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54D6B427" w14:textId="77777777" w:rsidR="005F18B4" w:rsidRPr="00F15442" w:rsidRDefault="005F18B4" w:rsidP="00470B83">
            <w:pPr>
              <w:ind w:firstLine="0"/>
              <w:rPr>
                <w:rFonts w:cs="Times New Roman"/>
                <w:szCs w:val="26"/>
              </w:rPr>
            </w:pPr>
            <w:r w:rsidRPr="00F15442">
              <w:rPr>
                <w:rFonts w:cs="Times New Roman"/>
                <w:szCs w:val="26"/>
              </w:rPr>
              <w:t>Không có</w:t>
            </w:r>
          </w:p>
        </w:tc>
      </w:tr>
      <w:tr w:rsidR="005F18B4" w:rsidRPr="00F15442" w14:paraId="5AEB526F" w14:textId="77777777" w:rsidTr="008F0E15">
        <w:trPr>
          <w:cantSplit/>
          <w:jc w:val="center"/>
        </w:trPr>
        <w:tc>
          <w:tcPr>
            <w:tcW w:w="2324" w:type="dxa"/>
            <w:shd w:val="clear" w:color="auto" w:fill="FFFFFF"/>
            <w:tcMar>
              <w:top w:w="80" w:type="dxa"/>
              <w:left w:w="90" w:type="dxa"/>
              <w:bottom w:w="80" w:type="dxa"/>
              <w:right w:w="90" w:type="dxa"/>
            </w:tcMar>
            <w:vAlign w:val="center"/>
          </w:tcPr>
          <w:p w14:paraId="23BDD0C3" w14:textId="77777777" w:rsidR="005F18B4" w:rsidRPr="00F15442" w:rsidRDefault="005F18B4" w:rsidP="00470B83">
            <w:pPr>
              <w:ind w:firstLine="0"/>
              <w:rPr>
                <w:rFonts w:cs="Times New Roman"/>
                <w:szCs w:val="26"/>
              </w:rPr>
            </w:pPr>
            <w:r w:rsidRPr="00F15442">
              <w:rPr>
                <w:rFonts w:cs="Times New Roman"/>
                <w:b/>
                <w:szCs w:val="26"/>
              </w:rPr>
              <w:t>Luồng ngoại lệ</w:t>
            </w:r>
          </w:p>
        </w:tc>
        <w:tc>
          <w:tcPr>
            <w:tcW w:w="7143" w:type="dxa"/>
            <w:shd w:val="clear" w:color="auto" w:fill="FFFFFF"/>
            <w:tcMar>
              <w:top w:w="80" w:type="dxa"/>
              <w:left w:w="90" w:type="dxa"/>
              <w:bottom w:w="80" w:type="dxa"/>
              <w:right w:w="90" w:type="dxa"/>
            </w:tcMar>
            <w:vAlign w:val="center"/>
          </w:tcPr>
          <w:p w14:paraId="43FE889B" w14:textId="77777777" w:rsidR="005F18B4" w:rsidRPr="00F15442" w:rsidRDefault="005F18B4" w:rsidP="00470B83">
            <w:pPr>
              <w:ind w:firstLine="0"/>
              <w:rPr>
                <w:rFonts w:cs="Times New Roman"/>
                <w:szCs w:val="26"/>
              </w:rPr>
            </w:pPr>
            <w:r w:rsidRPr="00F15442">
              <w:rPr>
                <w:rFonts w:cs="Times New Roman"/>
                <w:szCs w:val="26"/>
              </w:rPr>
              <w:t>3a. Thông tin xác minh không khớp với tài khoản cần khôi phục.</w:t>
            </w:r>
          </w:p>
          <w:p w14:paraId="16CB6BE4" w14:textId="77777777" w:rsidR="005F18B4" w:rsidRPr="00F15442" w:rsidRDefault="005F18B4" w:rsidP="00470B83">
            <w:pPr>
              <w:ind w:firstLine="0"/>
              <w:rPr>
                <w:rFonts w:cs="Times New Roman"/>
                <w:szCs w:val="26"/>
              </w:rPr>
            </w:pPr>
            <w:r w:rsidRPr="00F15442">
              <w:rPr>
                <w:rFonts w:cs="Times New Roman"/>
                <w:szCs w:val="26"/>
              </w:rPr>
              <w:t>4a. Hệ thống không cho phép thay đổi mật khẩu/quyền truy cập và hiển thị thông báo.</w:t>
            </w:r>
          </w:p>
          <w:p w14:paraId="14F6CB8B" w14:textId="77777777" w:rsidR="005F18B4" w:rsidRPr="00F15442" w:rsidRDefault="005F18B4" w:rsidP="00470B83">
            <w:pPr>
              <w:ind w:firstLine="0"/>
              <w:rPr>
                <w:rFonts w:cs="Times New Roman"/>
                <w:szCs w:val="26"/>
              </w:rPr>
            </w:pPr>
            <w:r w:rsidRPr="00F15442">
              <w:rPr>
                <w:rFonts w:cs="Times New Roman"/>
                <w:szCs w:val="26"/>
              </w:rPr>
              <w:t>5a. Người dùng nhập lại thông tin xác minh; chức năng tiếp tục từ bước 3.</w:t>
            </w:r>
          </w:p>
        </w:tc>
      </w:tr>
    </w:tbl>
    <w:p w14:paraId="24D164A7" w14:textId="6247C3C4" w:rsidR="005F18B4" w:rsidRPr="00470B83" w:rsidRDefault="005F18B4" w:rsidP="00470B83">
      <w:pPr>
        <w:pStyle w:val="Heading3"/>
      </w:pPr>
      <w:bookmarkStart w:id="94" w:name="_Toc243474130"/>
      <w:r w:rsidRPr="00F15442">
        <w:t>Khách hàng</w:t>
      </w:r>
      <w:bookmarkEnd w:id="94"/>
    </w:p>
    <w:p w14:paraId="42D2603C" w14:textId="474BFE7B" w:rsidR="00470B83" w:rsidRDefault="00470B83" w:rsidP="00470B83">
      <w:pPr>
        <w:pStyle w:val="Caption"/>
      </w:pPr>
      <w:bookmarkStart w:id="95" w:name="_Toc243472747"/>
      <w:r>
        <w:t xml:space="preserve">Bảng </w:t>
      </w:r>
      <w:r w:rsidR="00F0727A">
        <w:fldChar w:fldCharType="begin"/>
      </w:r>
      <w:r w:rsidR="00F0727A">
        <w:instrText xml:space="preserve"> STYLEREF 1 \s </w:instrText>
      </w:r>
      <w:r w:rsidR="00F0727A">
        <w:fldChar w:fldCharType="separate"/>
      </w:r>
      <w:r w:rsidR="00F0727A">
        <w:rPr>
          <w:noProof/>
        </w:rPr>
        <w:t>2</w:t>
      </w:r>
      <w:r w:rsidR="00F0727A">
        <w:fldChar w:fldCharType="end"/>
      </w:r>
      <w:r w:rsidR="00F0727A">
        <w:t>.</w:t>
      </w:r>
      <w:r w:rsidR="00F0727A">
        <w:fldChar w:fldCharType="begin"/>
      </w:r>
      <w:r w:rsidR="00F0727A">
        <w:instrText xml:space="preserve"> SEQ Bảng \* ARABIC \s 1 </w:instrText>
      </w:r>
      <w:r w:rsidR="00F0727A">
        <w:fldChar w:fldCharType="separate"/>
      </w:r>
      <w:r w:rsidR="00F0727A">
        <w:rPr>
          <w:noProof/>
        </w:rPr>
        <w:t>7</w:t>
      </w:r>
      <w:r w:rsidR="00F0727A">
        <w:fldChar w:fldCharType="end"/>
      </w:r>
      <w:r>
        <w:rPr>
          <w:lang w:val="vi-VN"/>
        </w:rPr>
        <w:t xml:space="preserve"> </w:t>
      </w:r>
      <w:r w:rsidRPr="001E7C2D">
        <w:rPr>
          <w:lang w:val="vi-VN"/>
        </w:rPr>
        <w:t>Đặc tả chức năng Xem danh sách sản phẩm</w:t>
      </w:r>
      <w:bookmarkEnd w:id="95"/>
    </w:p>
    <w:tbl>
      <w:tblPr>
        <w:tblStyle w:val="TableGrid"/>
        <w:tblW w:w="0" w:type="auto"/>
        <w:jc w:val="center"/>
        <w:tblLook w:val="04A0" w:firstRow="1" w:lastRow="0" w:firstColumn="1" w:lastColumn="0" w:noHBand="0" w:noVBand="1"/>
      </w:tblPr>
      <w:tblGrid>
        <w:gridCol w:w="2241"/>
        <w:gridCol w:w="6820"/>
      </w:tblGrid>
      <w:tr w:rsidR="005F18B4" w:rsidRPr="00F15442" w14:paraId="0CA78237"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100F157D" w14:textId="77777777" w:rsidR="005F18B4" w:rsidRPr="00F15442" w:rsidRDefault="005F18B4" w:rsidP="00470B83">
            <w:pPr>
              <w:ind w:firstLine="0"/>
              <w:rPr>
                <w:rFonts w:cs="Times New Roman"/>
                <w:szCs w:val="26"/>
              </w:rPr>
            </w:pPr>
            <w:r w:rsidRPr="00F15442">
              <w:rPr>
                <w:rFonts w:cs="Times New Roman"/>
                <w:b/>
                <w:szCs w:val="26"/>
              </w:rPr>
              <w:t>Use Case ID</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2DB82671" w14:textId="77777777" w:rsidR="005F18B4" w:rsidRPr="00F15442" w:rsidRDefault="005F18B4" w:rsidP="00470B83">
            <w:pPr>
              <w:ind w:firstLine="0"/>
              <w:rPr>
                <w:rFonts w:cs="Times New Roman"/>
                <w:szCs w:val="26"/>
              </w:rPr>
            </w:pPr>
            <w:r w:rsidRPr="00F15442">
              <w:rPr>
                <w:rFonts w:cs="Times New Roman"/>
                <w:szCs w:val="26"/>
              </w:rPr>
              <w:t>UC04</w:t>
            </w:r>
          </w:p>
        </w:tc>
      </w:tr>
      <w:tr w:rsidR="005F18B4" w:rsidRPr="00F15442" w14:paraId="02FAD618"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113B1E32" w14:textId="77777777" w:rsidR="005F18B4" w:rsidRPr="00F15442" w:rsidRDefault="005F18B4" w:rsidP="00470B83">
            <w:pPr>
              <w:ind w:firstLine="0"/>
              <w:rPr>
                <w:rFonts w:cs="Times New Roman"/>
                <w:szCs w:val="26"/>
              </w:rPr>
            </w:pPr>
            <w:r w:rsidRPr="00F15442">
              <w:rPr>
                <w:rFonts w:cs="Times New Roman"/>
                <w:b/>
                <w:szCs w:val="26"/>
              </w:rPr>
              <w:t>Tên chức năng</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24023012" w14:textId="77777777" w:rsidR="005F18B4" w:rsidRPr="00F15442" w:rsidRDefault="005F18B4" w:rsidP="00470B83">
            <w:pPr>
              <w:ind w:firstLine="0"/>
              <w:rPr>
                <w:rFonts w:cs="Times New Roman"/>
                <w:szCs w:val="26"/>
              </w:rPr>
            </w:pPr>
            <w:r w:rsidRPr="00F15442">
              <w:rPr>
                <w:rFonts w:cs="Times New Roman"/>
                <w:szCs w:val="26"/>
              </w:rPr>
              <w:t>Xem danh sách sản phẩm</w:t>
            </w:r>
          </w:p>
        </w:tc>
      </w:tr>
      <w:tr w:rsidR="005F18B4" w:rsidRPr="00F15442" w14:paraId="74DEF0F5"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6BF408FE" w14:textId="77777777" w:rsidR="005F18B4" w:rsidRPr="00F15442" w:rsidRDefault="005F18B4" w:rsidP="00470B83">
            <w:pPr>
              <w:ind w:firstLine="0"/>
              <w:rPr>
                <w:rFonts w:cs="Times New Roman"/>
                <w:szCs w:val="26"/>
              </w:rPr>
            </w:pPr>
            <w:r w:rsidRPr="00F15442">
              <w:rPr>
                <w:rFonts w:cs="Times New Roman"/>
                <w:b/>
                <w:szCs w:val="26"/>
              </w:rPr>
              <w:t>Mô tả</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0C09F3E9" w14:textId="77777777" w:rsidR="005F18B4" w:rsidRPr="00F15442" w:rsidRDefault="005F18B4" w:rsidP="00470B83">
            <w:pPr>
              <w:ind w:firstLine="0"/>
              <w:rPr>
                <w:rFonts w:cs="Times New Roman"/>
                <w:szCs w:val="26"/>
              </w:rPr>
            </w:pPr>
            <w:r w:rsidRPr="00F15442">
              <w:rPr>
                <w:rFonts w:cs="Times New Roman"/>
                <w:szCs w:val="26"/>
              </w:rPr>
              <w:t>Cho phép khách hàng thực hiện các công việc: Xem danh sách sản phẩm. Quy định áp dụng: KH-QĐ1.</w:t>
            </w:r>
          </w:p>
        </w:tc>
      </w:tr>
      <w:tr w:rsidR="005F18B4" w:rsidRPr="00F15442" w14:paraId="172E6D3F"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27CED380" w14:textId="77777777" w:rsidR="005F18B4" w:rsidRPr="00F15442" w:rsidRDefault="005F18B4" w:rsidP="00470B83">
            <w:pPr>
              <w:ind w:firstLine="0"/>
              <w:rPr>
                <w:rFonts w:cs="Times New Roman"/>
                <w:szCs w:val="26"/>
              </w:rPr>
            </w:pPr>
            <w:r w:rsidRPr="00F15442">
              <w:rPr>
                <w:rFonts w:cs="Times New Roman"/>
                <w:b/>
                <w:szCs w:val="26"/>
              </w:rPr>
              <w:t>Tác nhân</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4494AFF0" w14:textId="77777777" w:rsidR="005F18B4" w:rsidRPr="00F15442" w:rsidRDefault="005F18B4" w:rsidP="00470B83">
            <w:pPr>
              <w:ind w:firstLine="0"/>
              <w:rPr>
                <w:rFonts w:cs="Times New Roman"/>
                <w:szCs w:val="26"/>
              </w:rPr>
            </w:pPr>
            <w:r w:rsidRPr="00F15442">
              <w:rPr>
                <w:rFonts w:cs="Times New Roman"/>
                <w:szCs w:val="26"/>
              </w:rPr>
              <w:t>Khách hàng</w:t>
            </w:r>
          </w:p>
        </w:tc>
      </w:tr>
      <w:tr w:rsidR="005F18B4" w:rsidRPr="00F15442" w14:paraId="63AA30AD"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6B21C24E" w14:textId="77777777" w:rsidR="005F18B4" w:rsidRPr="00F15442" w:rsidRDefault="005F18B4" w:rsidP="00470B83">
            <w:pPr>
              <w:ind w:firstLine="0"/>
              <w:rPr>
                <w:rFonts w:cs="Times New Roman"/>
                <w:szCs w:val="26"/>
              </w:rPr>
            </w:pPr>
            <w:r w:rsidRPr="00F15442">
              <w:rPr>
                <w:rFonts w:cs="Times New Roman"/>
                <w:b/>
                <w:szCs w:val="26"/>
              </w:rPr>
              <w:lastRenderedPageBreak/>
              <w:t>Điều kiện trước</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092821ED" w14:textId="77777777" w:rsidR="005F18B4" w:rsidRPr="00F15442" w:rsidRDefault="005F18B4" w:rsidP="00470B83">
            <w:pPr>
              <w:ind w:firstLine="0"/>
              <w:rPr>
                <w:rFonts w:cs="Times New Roman"/>
                <w:szCs w:val="26"/>
              </w:rPr>
            </w:pPr>
            <w:r w:rsidRPr="00F15442">
              <w:rPr>
                <w:rFonts w:cs="Times New Roman"/>
                <w:szCs w:val="26"/>
              </w:rPr>
              <w:t>Website LUNEA hoạt động và dữ liệu liên quan đã được hệ thống công bố/khởi tạo.</w:t>
            </w:r>
          </w:p>
        </w:tc>
      </w:tr>
      <w:tr w:rsidR="005F18B4" w:rsidRPr="00F15442" w14:paraId="4F3BCFED"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131A43CD" w14:textId="77777777" w:rsidR="005F18B4" w:rsidRPr="00F15442" w:rsidRDefault="005F18B4" w:rsidP="00470B83">
            <w:pPr>
              <w:ind w:firstLine="0"/>
              <w:rPr>
                <w:rFonts w:cs="Times New Roman"/>
                <w:szCs w:val="26"/>
              </w:rPr>
            </w:pPr>
            <w:r w:rsidRPr="00F15442">
              <w:rPr>
                <w:rFonts w:cs="Times New Roman"/>
                <w:b/>
                <w:szCs w:val="26"/>
              </w:rPr>
              <w:t>Điều kiện tiên quyết</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71A7D8F9" w14:textId="77777777" w:rsidR="005F18B4" w:rsidRPr="00F15442" w:rsidRDefault="005F18B4" w:rsidP="00470B83">
            <w:pPr>
              <w:ind w:firstLine="0"/>
              <w:rPr>
                <w:rFonts w:cs="Times New Roman"/>
                <w:szCs w:val="26"/>
              </w:rPr>
            </w:pPr>
            <w:r w:rsidRPr="00F15442">
              <w:rPr>
                <w:rFonts w:cs="Times New Roman"/>
                <w:szCs w:val="26"/>
              </w:rPr>
              <w:t>Người dùng xem được thông tin cần thiết từ chức năng Xem danh sách sản phẩm trong phạm vi quyền được cấp.</w:t>
            </w:r>
          </w:p>
        </w:tc>
      </w:tr>
      <w:tr w:rsidR="005F18B4" w:rsidRPr="00F15442" w14:paraId="2680A004"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44A4A086" w14:textId="77777777" w:rsidR="005F18B4" w:rsidRPr="00F15442" w:rsidRDefault="005F18B4" w:rsidP="00470B83">
            <w:pPr>
              <w:ind w:firstLine="0"/>
              <w:rPr>
                <w:rFonts w:cs="Times New Roman"/>
                <w:szCs w:val="26"/>
              </w:rPr>
            </w:pPr>
            <w:r w:rsidRPr="00F15442">
              <w:rPr>
                <w:rFonts w:cs="Times New Roman"/>
                <w:b/>
                <w:szCs w:val="26"/>
              </w:rPr>
              <w:t>Luồng chính</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7AAEFDF5" w14:textId="77777777" w:rsidR="005F18B4" w:rsidRPr="00F15442" w:rsidRDefault="005F18B4" w:rsidP="00470B83">
            <w:pPr>
              <w:pStyle w:val="ListParagraph"/>
              <w:numPr>
                <w:ilvl w:val="0"/>
                <w:numId w:val="10"/>
              </w:numPr>
              <w:ind w:left="376" w:firstLine="0"/>
              <w:rPr>
                <w:rFonts w:cs="Times New Roman"/>
                <w:szCs w:val="26"/>
              </w:rPr>
            </w:pPr>
            <w:r w:rsidRPr="00F15442">
              <w:rPr>
                <w:rFonts w:cs="Times New Roman"/>
                <w:szCs w:val="26"/>
              </w:rPr>
              <w:t>Khách hàng truy cập khu vực sản phẩm của LUNEA.</w:t>
            </w:r>
          </w:p>
          <w:p w14:paraId="26519292" w14:textId="77777777" w:rsidR="005F18B4" w:rsidRPr="00F15442" w:rsidRDefault="005F18B4" w:rsidP="00470B83">
            <w:pPr>
              <w:pStyle w:val="ListParagraph"/>
              <w:numPr>
                <w:ilvl w:val="0"/>
                <w:numId w:val="10"/>
              </w:numPr>
              <w:ind w:left="376" w:firstLine="0"/>
              <w:rPr>
                <w:rFonts w:cs="Times New Roman"/>
                <w:szCs w:val="26"/>
              </w:rPr>
            </w:pPr>
            <w:r w:rsidRPr="00F15442">
              <w:rPr>
                <w:rFonts w:cs="Times New Roman"/>
                <w:szCs w:val="26"/>
              </w:rPr>
              <w:t>Hệ thống lấy danh sách sản phẩm có trạng thái Đang kinh doanh.</w:t>
            </w:r>
          </w:p>
          <w:p w14:paraId="2270BA8A" w14:textId="77777777" w:rsidR="005F18B4" w:rsidRPr="00F15442" w:rsidRDefault="005F18B4" w:rsidP="00470B83">
            <w:pPr>
              <w:pStyle w:val="ListParagraph"/>
              <w:numPr>
                <w:ilvl w:val="0"/>
                <w:numId w:val="10"/>
              </w:numPr>
              <w:ind w:left="376" w:firstLine="0"/>
              <w:rPr>
                <w:rFonts w:cs="Times New Roman"/>
                <w:szCs w:val="26"/>
              </w:rPr>
            </w:pPr>
            <w:r w:rsidRPr="00F15442">
              <w:rPr>
                <w:rFonts w:cs="Times New Roman"/>
                <w:szCs w:val="26"/>
              </w:rPr>
              <w:t>Hệ thống hiển thị danh sách sản phẩm cho khách hàng.</w:t>
            </w:r>
          </w:p>
          <w:p w14:paraId="59B10F41" w14:textId="77777777" w:rsidR="005F18B4" w:rsidRPr="00F15442" w:rsidRDefault="005F18B4" w:rsidP="00470B83">
            <w:pPr>
              <w:pStyle w:val="ListParagraph"/>
              <w:numPr>
                <w:ilvl w:val="0"/>
                <w:numId w:val="10"/>
              </w:numPr>
              <w:ind w:left="376" w:firstLine="0"/>
              <w:rPr>
                <w:rFonts w:cs="Times New Roman"/>
                <w:szCs w:val="26"/>
              </w:rPr>
            </w:pPr>
            <w:r w:rsidRPr="00F15442">
              <w:rPr>
                <w:rFonts w:cs="Times New Roman"/>
                <w:szCs w:val="26"/>
              </w:rPr>
              <w:t>Khách hàng xem các sản phẩm được hiển thị.</w:t>
            </w:r>
          </w:p>
          <w:p w14:paraId="78A3299F" w14:textId="77777777" w:rsidR="005F18B4" w:rsidRPr="00F15442" w:rsidRDefault="005F18B4" w:rsidP="00470B83">
            <w:pPr>
              <w:pStyle w:val="ListParagraph"/>
              <w:numPr>
                <w:ilvl w:val="0"/>
                <w:numId w:val="10"/>
              </w:numPr>
              <w:ind w:left="376" w:firstLine="0"/>
              <w:rPr>
                <w:rFonts w:cs="Times New Roman"/>
                <w:szCs w:val="26"/>
              </w:rPr>
            </w:pPr>
            <w:r w:rsidRPr="00F15442">
              <w:rPr>
                <w:rFonts w:cs="Times New Roman"/>
                <w:szCs w:val="26"/>
              </w:rPr>
              <w:t>Kết thúc chức năng Xem danh sách sản phẩm.</w:t>
            </w:r>
          </w:p>
        </w:tc>
      </w:tr>
      <w:tr w:rsidR="005F18B4" w:rsidRPr="00F15442" w14:paraId="410F50AF"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2F87789E" w14:textId="77777777" w:rsidR="005F18B4" w:rsidRPr="00F15442" w:rsidRDefault="005F18B4" w:rsidP="00470B83">
            <w:pPr>
              <w:ind w:firstLine="0"/>
              <w:rPr>
                <w:rFonts w:cs="Times New Roman"/>
                <w:szCs w:val="26"/>
              </w:rPr>
            </w:pPr>
            <w:r w:rsidRPr="00F15442">
              <w:rPr>
                <w:rFonts w:cs="Times New Roman"/>
                <w:b/>
                <w:szCs w:val="26"/>
              </w:rPr>
              <w:t>Luồng thay thế</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7B2B23F4" w14:textId="77777777" w:rsidR="005F18B4" w:rsidRPr="00F15442" w:rsidRDefault="005F18B4" w:rsidP="00470B83">
            <w:pPr>
              <w:ind w:firstLine="0"/>
              <w:rPr>
                <w:rFonts w:cs="Times New Roman"/>
                <w:szCs w:val="26"/>
              </w:rPr>
            </w:pPr>
            <w:r w:rsidRPr="00F15442">
              <w:rPr>
                <w:rFonts w:cs="Times New Roman"/>
                <w:szCs w:val="26"/>
              </w:rPr>
              <w:t>Không có</w:t>
            </w:r>
          </w:p>
        </w:tc>
      </w:tr>
      <w:tr w:rsidR="005F18B4" w:rsidRPr="00F15442" w14:paraId="5615C4A3" w14:textId="77777777" w:rsidTr="008F0E15">
        <w:trPr>
          <w:cantSplit/>
          <w:jc w:val="center"/>
        </w:trPr>
        <w:tc>
          <w:tcPr>
            <w:tcW w:w="2324" w:type="dxa"/>
            <w:shd w:val="clear" w:color="auto" w:fill="FFFFFF"/>
            <w:tcMar>
              <w:top w:w="80" w:type="dxa"/>
              <w:left w:w="90" w:type="dxa"/>
              <w:bottom w:w="80" w:type="dxa"/>
              <w:right w:w="90" w:type="dxa"/>
            </w:tcMar>
            <w:vAlign w:val="center"/>
          </w:tcPr>
          <w:p w14:paraId="03972BF6" w14:textId="77777777" w:rsidR="005F18B4" w:rsidRPr="00F15442" w:rsidRDefault="005F18B4" w:rsidP="00470B83">
            <w:pPr>
              <w:ind w:firstLine="0"/>
              <w:rPr>
                <w:rFonts w:cs="Times New Roman"/>
                <w:szCs w:val="26"/>
              </w:rPr>
            </w:pPr>
            <w:r w:rsidRPr="00F15442">
              <w:rPr>
                <w:rFonts w:cs="Times New Roman"/>
                <w:b/>
                <w:szCs w:val="26"/>
              </w:rPr>
              <w:t>Luồng ngoại lệ</w:t>
            </w:r>
          </w:p>
        </w:tc>
        <w:tc>
          <w:tcPr>
            <w:tcW w:w="7143" w:type="dxa"/>
            <w:shd w:val="clear" w:color="auto" w:fill="FFFFFF"/>
            <w:tcMar>
              <w:top w:w="80" w:type="dxa"/>
              <w:left w:w="90" w:type="dxa"/>
              <w:bottom w:w="80" w:type="dxa"/>
              <w:right w:w="90" w:type="dxa"/>
            </w:tcMar>
            <w:vAlign w:val="center"/>
          </w:tcPr>
          <w:p w14:paraId="597E1C6F" w14:textId="77777777" w:rsidR="005F18B4" w:rsidRPr="00F15442" w:rsidRDefault="005F18B4" w:rsidP="00470B83">
            <w:pPr>
              <w:ind w:firstLine="0"/>
              <w:rPr>
                <w:rFonts w:cs="Times New Roman"/>
                <w:szCs w:val="26"/>
              </w:rPr>
            </w:pPr>
            <w:r w:rsidRPr="00F15442">
              <w:rPr>
                <w:rFonts w:cs="Times New Roman"/>
                <w:szCs w:val="26"/>
              </w:rPr>
              <w:t>Không có</w:t>
            </w:r>
          </w:p>
        </w:tc>
      </w:tr>
    </w:tbl>
    <w:p w14:paraId="1C2573CA" w14:textId="11393D51" w:rsidR="005F18B4" w:rsidRPr="00F15442" w:rsidRDefault="005F18B4" w:rsidP="00A80230">
      <w:pPr>
        <w:pStyle w:val="Caption"/>
      </w:pPr>
      <w:r w:rsidRPr="00F15442">
        <w:t xml:space="preserve"> </w:t>
      </w:r>
    </w:p>
    <w:p w14:paraId="4906389B" w14:textId="53B4ABE3" w:rsidR="00470B83" w:rsidRDefault="00470B83" w:rsidP="00470B83">
      <w:pPr>
        <w:pStyle w:val="Caption"/>
      </w:pPr>
      <w:bookmarkStart w:id="96" w:name="_Toc243472748"/>
      <w:r>
        <w:t xml:space="preserve">Bảng </w:t>
      </w:r>
      <w:r w:rsidR="00F0727A">
        <w:fldChar w:fldCharType="begin"/>
      </w:r>
      <w:r w:rsidR="00F0727A">
        <w:instrText xml:space="preserve"> STYLEREF 1 \s </w:instrText>
      </w:r>
      <w:r w:rsidR="00F0727A">
        <w:fldChar w:fldCharType="separate"/>
      </w:r>
      <w:r w:rsidR="00F0727A">
        <w:rPr>
          <w:noProof/>
        </w:rPr>
        <w:t>2</w:t>
      </w:r>
      <w:r w:rsidR="00F0727A">
        <w:fldChar w:fldCharType="end"/>
      </w:r>
      <w:r w:rsidR="00F0727A">
        <w:t>.</w:t>
      </w:r>
      <w:r w:rsidR="00F0727A">
        <w:fldChar w:fldCharType="begin"/>
      </w:r>
      <w:r w:rsidR="00F0727A">
        <w:instrText xml:space="preserve"> SEQ Bảng \* ARABIC \s 1 </w:instrText>
      </w:r>
      <w:r w:rsidR="00F0727A">
        <w:fldChar w:fldCharType="separate"/>
      </w:r>
      <w:r w:rsidR="00F0727A">
        <w:rPr>
          <w:noProof/>
        </w:rPr>
        <w:t>8</w:t>
      </w:r>
      <w:r w:rsidR="00F0727A">
        <w:fldChar w:fldCharType="end"/>
      </w:r>
      <w:r>
        <w:rPr>
          <w:lang w:val="vi-VN"/>
        </w:rPr>
        <w:t xml:space="preserve"> </w:t>
      </w:r>
      <w:r w:rsidRPr="00E539F8">
        <w:rPr>
          <w:lang w:val="vi-VN"/>
        </w:rPr>
        <w:t>Đặc tả chức năng Tìm kiếm sản phẩm</w:t>
      </w:r>
      <w:bookmarkEnd w:id="96"/>
    </w:p>
    <w:tbl>
      <w:tblPr>
        <w:tblStyle w:val="TableGrid"/>
        <w:tblW w:w="0" w:type="auto"/>
        <w:jc w:val="center"/>
        <w:tblLook w:val="04A0" w:firstRow="1" w:lastRow="0" w:firstColumn="1" w:lastColumn="0" w:noHBand="0" w:noVBand="1"/>
      </w:tblPr>
      <w:tblGrid>
        <w:gridCol w:w="2241"/>
        <w:gridCol w:w="6820"/>
      </w:tblGrid>
      <w:tr w:rsidR="005F18B4" w:rsidRPr="00F15442" w14:paraId="7FAB2F34"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63D7C64D" w14:textId="77777777" w:rsidR="005F18B4" w:rsidRPr="00F15442" w:rsidRDefault="005F18B4" w:rsidP="00470B83">
            <w:pPr>
              <w:ind w:firstLine="0"/>
              <w:rPr>
                <w:rFonts w:cs="Times New Roman"/>
                <w:szCs w:val="26"/>
              </w:rPr>
            </w:pPr>
            <w:r w:rsidRPr="00F15442">
              <w:rPr>
                <w:rFonts w:cs="Times New Roman"/>
                <w:b/>
                <w:szCs w:val="26"/>
              </w:rPr>
              <w:t>Use Case ID</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67DF6178" w14:textId="77777777" w:rsidR="005F18B4" w:rsidRPr="00F15442" w:rsidRDefault="005F18B4" w:rsidP="00470B83">
            <w:pPr>
              <w:ind w:firstLine="0"/>
              <w:rPr>
                <w:rFonts w:cs="Times New Roman"/>
                <w:szCs w:val="26"/>
              </w:rPr>
            </w:pPr>
            <w:r w:rsidRPr="00F15442">
              <w:rPr>
                <w:rFonts w:cs="Times New Roman"/>
                <w:szCs w:val="26"/>
              </w:rPr>
              <w:t>UC05</w:t>
            </w:r>
          </w:p>
        </w:tc>
      </w:tr>
      <w:tr w:rsidR="005F18B4" w:rsidRPr="00F15442" w14:paraId="52E65D5F"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653ECC55" w14:textId="77777777" w:rsidR="005F18B4" w:rsidRPr="00F15442" w:rsidRDefault="005F18B4" w:rsidP="00470B83">
            <w:pPr>
              <w:ind w:firstLine="0"/>
              <w:rPr>
                <w:rFonts w:cs="Times New Roman"/>
                <w:szCs w:val="26"/>
              </w:rPr>
            </w:pPr>
            <w:r w:rsidRPr="00F15442">
              <w:rPr>
                <w:rFonts w:cs="Times New Roman"/>
                <w:b/>
                <w:szCs w:val="26"/>
              </w:rPr>
              <w:t>Tên chức năng</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3531CF31" w14:textId="77777777" w:rsidR="005F18B4" w:rsidRPr="00F15442" w:rsidRDefault="005F18B4" w:rsidP="00470B83">
            <w:pPr>
              <w:ind w:firstLine="0"/>
              <w:rPr>
                <w:rFonts w:cs="Times New Roman"/>
                <w:szCs w:val="26"/>
              </w:rPr>
            </w:pPr>
            <w:r w:rsidRPr="00F15442">
              <w:rPr>
                <w:rFonts w:cs="Times New Roman"/>
                <w:szCs w:val="26"/>
              </w:rPr>
              <w:t>Tìm kiếm sản phẩm</w:t>
            </w:r>
          </w:p>
        </w:tc>
      </w:tr>
      <w:tr w:rsidR="005F18B4" w:rsidRPr="00F15442" w14:paraId="568EEF22"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6A98E5CB" w14:textId="77777777" w:rsidR="005F18B4" w:rsidRPr="00F15442" w:rsidRDefault="005F18B4" w:rsidP="00470B83">
            <w:pPr>
              <w:ind w:firstLine="0"/>
              <w:rPr>
                <w:rFonts w:cs="Times New Roman"/>
                <w:szCs w:val="26"/>
              </w:rPr>
            </w:pPr>
            <w:r w:rsidRPr="00F15442">
              <w:rPr>
                <w:rFonts w:cs="Times New Roman"/>
                <w:b/>
                <w:szCs w:val="26"/>
              </w:rPr>
              <w:t>Mô tả</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06B48640" w14:textId="77777777" w:rsidR="005F18B4" w:rsidRPr="00F15442" w:rsidRDefault="005F18B4" w:rsidP="00470B83">
            <w:pPr>
              <w:ind w:firstLine="0"/>
              <w:rPr>
                <w:rFonts w:cs="Times New Roman"/>
                <w:szCs w:val="26"/>
              </w:rPr>
            </w:pPr>
            <w:r w:rsidRPr="00F15442">
              <w:rPr>
                <w:rFonts w:cs="Times New Roman"/>
                <w:szCs w:val="26"/>
              </w:rPr>
              <w:t>Cho phép khách hàng thực hiện các công việc: Tìm kiếm sản phẩm.</w:t>
            </w:r>
          </w:p>
        </w:tc>
      </w:tr>
      <w:tr w:rsidR="005F18B4" w:rsidRPr="00F15442" w14:paraId="4C6F4D47"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4478D9CC" w14:textId="77777777" w:rsidR="005F18B4" w:rsidRPr="00F15442" w:rsidRDefault="005F18B4" w:rsidP="00470B83">
            <w:pPr>
              <w:ind w:firstLine="0"/>
              <w:rPr>
                <w:rFonts w:cs="Times New Roman"/>
                <w:szCs w:val="26"/>
              </w:rPr>
            </w:pPr>
            <w:r w:rsidRPr="00F15442">
              <w:rPr>
                <w:rFonts w:cs="Times New Roman"/>
                <w:b/>
                <w:szCs w:val="26"/>
              </w:rPr>
              <w:t>Tác nhân</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6B4836E8" w14:textId="77777777" w:rsidR="005F18B4" w:rsidRPr="00F15442" w:rsidRDefault="005F18B4" w:rsidP="00470B83">
            <w:pPr>
              <w:ind w:firstLine="0"/>
              <w:rPr>
                <w:rFonts w:cs="Times New Roman"/>
                <w:szCs w:val="26"/>
              </w:rPr>
            </w:pPr>
            <w:r w:rsidRPr="00F15442">
              <w:rPr>
                <w:rFonts w:cs="Times New Roman"/>
                <w:szCs w:val="26"/>
              </w:rPr>
              <w:t>Khách hàng</w:t>
            </w:r>
          </w:p>
        </w:tc>
      </w:tr>
      <w:tr w:rsidR="005F18B4" w:rsidRPr="00F15442" w14:paraId="30225EA4"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64F48551" w14:textId="77777777" w:rsidR="005F18B4" w:rsidRPr="00F15442" w:rsidRDefault="005F18B4" w:rsidP="00470B83">
            <w:pPr>
              <w:ind w:firstLine="0"/>
              <w:rPr>
                <w:rFonts w:cs="Times New Roman"/>
                <w:szCs w:val="26"/>
              </w:rPr>
            </w:pPr>
            <w:r w:rsidRPr="00F15442">
              <w:rPr>
                <w:rFonts w:cs="Times New Roman"/>
                <w:b/>
                <w:szCs w:val="26"/>
              </w:rPr>
              <w:t>Điều kiện trước</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13AB5D2E" w14:textId="77777777" w:rsidR="005F18B4" w:rsidRPr="00F15442" w:rsidRDefault="005F18B4" w:rsidP="00470B83">
            <w:pPr>
              <w:ind w:firstLine="0"/>
              <w:rPr>
                <w:rFonts w:cs="Times New Roman"/>
                <w:szCs w:val="26"/>
              </w:rPr>
            </w:pPr>
            <w:r w:rsidRPr="00F15442">
              <w:rPr>
                <w:rFonts w:cs="Times New Roman"/>
                <w:szCs w:val="26"/>
              </w:rPr>
              <w:t>Website LUNEA hoạt động và dữ liệu liên quan đã được hệ thống công bố/khởi tạo.</w:t>
            </w:r>
          </w:p>
        </w:tc>
      </w:tr>
      <w:tr w:rsidR="005F18B4" w:rsidRPr="00F15442" w14:paraId="0D33FAA6"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31958482" w14:textId="77777777" w:rsidR="005F18B4" w:rsidRPr="00F15442" w:rsidRDefault="005F18B4" w:rsidP="00470B83">
            <w:pPr>
              <w:ind w:firstLine="0"/>
              <w:rPr>
                <w:rFonts w:cs="Times New Roman"/>
                <w:szCs w:val="26"/>
              </w:rPr>
            </w:pPr>
            <w:r w:rsidRPr="00F15442">
              <w:rPr>
                <w:rFonts w:cs="Times New Roman"/>
                <w:b/>
                <w:szCs w:val="26"/>
              </w:rPr>
              <w:t>Điều kiện tiên quyết</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50093B47" w14:textId="77777777" w:rsidR="005F18B4" w:rsidRPr="00F15442" w:rsidRDefault="005F18B4" w:rsidP="00470B83">
            <w:pPr>
              <w:ind w:firstLine="0"/>
              <w:rPr>
                <w:rFonts w:cs="Times New Roman"/>
                <w:szCs w:val="26"/>
              </w:rPr>
            </w:pPr>
            <w:r w:rsidRPr="00F15442">
              <w:rPr>
                <w:rFonts w:cs="Times New Roman"/>
                <w:szCs w:val="26"/>
              </w:rPr>
              <w:t>Người dùng xem được thông tin cần thiết từ chức năng Tìm kiếm sản phẩm trong phạm vi quyền được cấp.</w:t>
            </w:r>
          </w:p>
        </w:tc>
      </w:tr>
      <w:tr w:rsidR="005F18B4" w:rsidRPr="00F15442" w14:paraId="0CABE552"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1E235C58" w14:textId="77777777" w:rsidR="005F18B4" w:rsidRPr="00F15442" w:rsidRDefault="005F18B4" w:rsidP="00470B83">
            <w:pPr>
              <w:ind w:firstLine="0"/>
              <w:rPr>
                <w:rFonts w:cs="Times New Roman"/>
                <w:szCs w:val="26"/>
              </w:rPr>
            </w:pPr>
            <w:r w:rsidRPr="00F15442">
              <w:rPr>
                <w:rFonts w:cs="Times New Roman"/>
                <w:b/>
                <w:szCs w:val="26"/>
              </w:rPr>
              <w:lastRenderedPageBreak/>
              <w:t>Luồng chính</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4D9A4B9F" w14:textId="77777777" w:rsidR="005F18B4" w:rsidRPr="00F15442" w:rsidRDefault="005F18B4" w:rsidP="00470B83">
            <w:pPr>
              <w:pStyle w:val="ListParagraph"/>
              <w:numPr>
                <w:ilvl w:val="0"/>
                <w:numId w:val="11"/>
              </w:numPr>
              <w:ind w:left="376" w:firstLine="0"/>
              <w:rPr>
                <w:rFonts w:cs="Times New Roman"/>
                <w:szCs w:val="26"/>
              </w:rPr>
            </w:pPr>
            <w:r w:rsidRPr="00F15442">
              <w:rPr>
                <w:rFonts w:cs="Times New Roman"/>
                <w:szCs w:val="26"/>
              </w:rPr>
              <w:t>Khách hàng nhập từ khóa/tùy chọn tìm kiếm theo tên sản phẩm, thương hiệu hoặc danh mục.</w:t>
            </w:r>
          </w:p>
          <w:p w14:paraId="335400AF" w14:textId="77777777" w:rsidR="005F18B4" w:rsidRPr="00F15442" w:rsidRDefault="005F18B4" w:rsidP="00470B83">
            <w:pPr>
              <w:pStyle w:val="ListParagraph"/>
              <w:numPr>
                <w:ilvl w:val="0"/>
                <w:numId w:val="11"/>
              </w:numPr>
              <w:ind w:left="376" w:firstLine="0"/>
              <w:rPr>
                <w:rFonts w:cs="Times New Roman"/>
                <w:szCs w:val="26"/>
              </w:rPr>
            </w:pPr>
            <w:r w:rsidRPr="00F15442">
              <w:rPr>
                <w:rFonts w:cs="Times New Roman"/>
                <w:szCs w:val="26"/>
              </w:rPr>
              <w:t>Hệ thống tiếp nhận điều kiện tìm kiếm.</w:t>
            </w:r>
          </w:p>
          <w:p w14:paraId="38AAFEF5" w14:textId="77777777" w:rsidR="005F18B4" w:rsidRPr="00F15442" w:rsidRDefault="005F18B4" w:rsidP="00470B83">
            <w:pPr>
              <w:pStyle w:val="ListParagraph"/>
              <w:numPr>
                <w:ilvl w:val="0"/>
                <w:numId w:val="11"/>
              </w:numPr>
              <w:ind w:left="376" w:firstLine="0"/>
              <w:rPr>
                <w:rFonts w:cs="Times New Roman"/>
                <w:szCs w:val="26"/>
              </w:rPr>
            </w:pPr>
            <w:r w:rsidRPr="00F15442">
              <w:rPr>
                <w:rFonts w:cs="Times New Roman"/>
                <w:szCs w:val="26"/>
              </w:rPr>
              <w:t>Hệ thống tìm các sản phẩm phù hợp trong phạm vi sản phẩm đang kinh doanh.</w:t>
            </w:r>
          </w:p>
          <w:p w14:paraId="1303DE7D" w14:textId="77777777" w:rsidR="005F18B4" w:rsidRPr="00F15442" w:rsidRDefault="005F18B4" w:rsidP="00470B83">
            <w:pPr>
              <w:pStyle w:val="ListParagraph"/>
              <w:numPr>
                <w:ilvl w:val="0"/>
                <w:numId w:val="11"/>
              </w:numPr>
              <w:ind w:left="376" w:firstLine="0"/>
              <w:rPr>
                <w:rFonts w:cs="Times New Roman"/>
                <w:szCs w:val="26"/>
              </w:rPr>
            </w:pPr>
            <w:r w:rsidRPr="00F15442">
              <w:rPr>
                <w:rFonts w:cs="Times New Roman"/>
                <w:szCs w:val="26"/>
              </w:rPr>
              <w:t>Hệ thống hiển thị kết quả tìm kiếm.</w:t>
            </w:r>
          </w:p>
          <w:p w14:paraId="167B20F4" w14:textId="77777777" w:rsidR="005F18B4" w:rsidRPr="00F15442" w:rsidRDefault="005F18B4" w:rsidP="00470B83">
            <w:pPr>
              <w:pStyle w:val="ListParagraph"/>
              <w:numPr>
                <w:ilvl w:val="0"/>
                <w:numId w:val="11"/>
              </w:numPr>
              <w:ind w:left="376" w:firstLine="0"/>
              <w:rPr>
                <w:rFonts w:cs="Times New Roman"/>
                <w:szCs w:val="26"/>
              </w:rPr>
            </w:pPr>
            <w:r w:rsidRPr="00F15442">
              <w:rPr>
                <w:rFonts w:cs="Times New Roman"/>
                <w:szCs w:val="26"/>
              </w:rPr>
              <w:t>Kết thúc chức năng Tìm kiếm sản phẩm.</w:t>
            </w:r>
          </w:p>
        </w:tc>
      </w:tr>
      <w:tr w:rsidR="005F18B4" w:rsidRPr="00F15442" w14:paraId="013F236F"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39892280" w14:textId="77777777" w:rsidR="005F18B4" w:rsidRPr="00F15442" w:rsidRDefault="005F18B4" w:rsidP="00470B83">
            <w:pPr>
              <w:ind w:firstLine="0"/>
              <w:rPr>
                <w:rFonts w:cs="Times New Roman"/>
                <w:szCs w:val="26"/>
              </w:rPr>
            </w:pPr>
            <w:r w:rsidRPr="00F15442">
              <w:rPr>
                <w:rFonts w:cs="Times New Roman"/>
                <w:b/>
                <w:szCs w:val="26"/>
              </w:rPr>
              <w:t>Luồng thay thế</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5CFD6CAD" w14:textId="77777777" w:rsidR="005F18B4" w:rsidRPr="00F15442" w:rsidRDefault="005F18B4" w:rsidP="00470B83">
            <w:pPr>
              <w:ind w:firstLine="0"/>
              <w:rPr>
                <w:rFonts w:cs="Times New Roman"/>
                <w:szCs w:val="26"/>
              </w:rPr>
            </w:pPr>
            <w:r w:rsidRPr="00F15442">
              <w:rPr>
                <w:rFonts w:cs="Times New Roman"/>
                <w:szCs w:val="26"/>
              </w:rPr>
              <w:t>Không có</w:t>
            </w:r>
          </w:p>
        </w:tc>
      </w:tr>
      <w:tr w:rsidR="005F18B4" w:rsidRPr="00F15442" w14:paraId="7F24A0B7" w14:textId="77777777" w:rsidTr="008F0E15">
        <w:trPr>
          <w:cantSplit/>
          <w:jc w:val="center"/>
        </w:trPr>
        <w:tc>
          <w:tcPr>
            <w:tcW w:w="2324" w:type="dxa"/>
            <w:shd w:val="clear" w:color="auto" w:fill="FFFFFF"/>
            <w:tcMar>
              <w:top w:w="80" w:type="dxa"/>
              <w:left w:w="90" w:type="dxa"/>
              <w:bottom w:w="80" w:type="dxa"/>
              <w:right w:w="90" w:type="dxa"/>
            </w:tcMar>
            <w:vAlign w:val="center"/>
          </w:tcPr>
          <w:p w14:paraId="6E3F1317" w14:textId="77777777" w:rsidR="005F18B4" w:rsidRPr="00F15442" w:rsidRDefault="005F18B4" w:rsidP="00470B83">
            <w:pPr>
              <w:ind w:firstLine="0"/>
              <w:rPr>
                <w:rFonts w:cs="Times New Roman"/>
                <w:szCs w:val="26"/>
              </w:rPr>
            </w:pPr>
            <w:r w:rsidRPr="00F15442">
              <w:rPr>
                <w:rFonts w:cs="Times New Roman"/>
                <w:b/>
                <w:szCs w:val="26"/>
              </w:rPr>
              <w:t>Luồng ngoại lệ</w:t>
            </w:r>
          </w:p>
        </w:tc>
        <w:tc>
          <w:tcPr>
            <w:tcW w:w="7143" w:type="dxa"/>
            <w:shd w:val="clear" w:color="auto" w:fill="FFFFFF"/>
            <w:tcMar>
              <w:top w:w="80" w:type="dxa"/>
              <w:left w:w="90" w:type="dxa"/>
              <w:bottom w:w="80" w:type="dxa"/>
              <w:right w:w="90" w:type="dxa"/>
            </w:tcMar>
            <w:vAlign w:val="center"/>
          </w:tcPr>
          <w:p w14:paraId="04CC5B49" w14:textId="77777777" w:rsidR="005F18B4" w:rsidRPr="00F15442" w:rsidRDefault="005F18B4" w:rsidP="00470B83">
            <w:pPr>
              <w:ind w:firstLine="0"/>
              <w:rPr>
                <w:rFonts w:cs="Times New Roman"/>
                <w:szCs w:val="26"/>
              </w:rPr>
            </w:pPr>
            <w:r w:rsidRPr="00F15442">
              <w:rPr>
                <w:rFonts w:cs="Times New Roman"/>
                <w:szCs w:val="26"/>
              </w:rPr>
              <w:t>3a. Không có dữ liệu phù hợp với điều kiện tra cứu.</w:t>
            </w:r>
          </w:p>
          <w:p w14:paraId="2ED6BD30" w14:textId="77777777" w:rsidR="005F18B4" w:rsidRPr="00F15442" w:rsidRDefault="005F18B4" w:rsidP="00470B83">
            <w:pPr>
              <w:ind w:firstLine="0"/>
              <w:rPr>
                <w:rFonts w:cs="Times New Roman"/>
                <w:szCs w:val="26"/>
              </w:rPr>
            </w:pPr>
            <w:r w:rsidRPr="00F15442">
              <w:rPr>
                <w:rFonts w:cs="Times New Roman"/>
                <w:szCs w:val="26"/>
              </w:rPr>
              <w:t>4a. Hệ thống hiển thị trạng thái không có kết quả và cho phép người dùng thay đổi điều kiện tra cứu.</w:t>
            </w:r>
          </w:p>
        </w:tc>
      </w:tr>
    </w:tbl>
    <w:p w14:paraId="3B369B38" w14:textId="5E9EB8DC" w:rsidR="005F18B4" w:rsidRPr="00470B83" w:rsidRDefault="005F18B4" w:rsidP="00470B83">
      <w:pPr>
        <w:pStyle w:val="Caption"/>
        <w:jc w:val="both"/>
        <w:rPr>
          <w:lang w:val="vi-VN"/>
        </w:rPr>
      </w:pPr>
    </w:p>
    <w:p w14:paraId="393EB386" w14:textId="5E8D5E6A" w:rsidR="00470B83" w:rsidRDefault="00470B83" w:rsidP="00470B83">
      <w:pPr>
        <w:pStyle w:val="Caption"/>
      </w:pPr>
      <w:bookmarkStart w:id="97" w:name="_Toc243472749"/>
      <w:r>
        <w:t xml:space="preserve">Bảng </w:t>
      </w:r>
      <w:r w:rsidR="00F0727A">
        <w:fldChar w:fldCharType="begin"/>
      </w:r>
      <w:r w:rsidR="00F0727A">
        <w:instrText xml:space="preserve"> STYLEREF 1 \s </w:instrText>
      </w:r>
      <w:r w:rsidR="00F0727A">
        <w:fldChar w:fldCharType="separate"/>
      </w:r>
      <w:r w:rsidR="00F0727A">
        <w:rPr>
          <w:noProof/>
        </w:rPr>
        <w:t>2</w:t>
      </w:r>
      <w:r w:rsidR="00F0727A">
        <w:fldChar w:fldCharType="end"/>
      </w:r>
      <w:r w:rsidR="00F0727A">
        <w:t>.</w:t>
      </w:r>
      <w:r w:rsidR="00F0727A">
        <w:fldChar w:fldCharType="begin"/>
      </w:r>
      <w:r w:rsidR="00F0727A">
        <w:instrText xml:space="preserve"> SEQ Bảng \* ARABIC \s 1 </w:instrText>
      </w:r>
      <w:r w:rsidR="00F0727A">
        <w:fldChar w:fldCharType="separate"/>
      </w:r>
      <w:r w:rsidR="00F0727A">
        <w:rPr>
          <w:noProof/>
        </w:rPr>
        <w:t>9</w:t>
      </w:r>
      <w:r w:rsidR="00F0727A">
        <w:fldChar w:fldCharType="end"/>
      </w:r>
      <w:r>
        <w:rPr>
          <w:lang w:val="vi-VN"/>
        </w:rPr>
        <w:t xml:space="preserve"> </w:t>
      </w:r>
      <w:r w:rsidRPr="00B172AB">
        <w:rPr>
          <w:lang w:val="vi-VN"/>
        </w:rPr>
        <w:t>Đặc tả chức năng Lọc và sắp xếp sản phẩm</w:t>
      </w:r>
      <w:bookmarkEnd w:id="97"/>
    </w:p>
    <w:tbl>
      <w:tblPr>
        <w:tblStyle w:val="TableGrid"/>
        <w:tblW w:w="0" w:type="auto"/>
        <w:jc w:val="center"/>
        <w:tblLook w:val="04A0" w:firstRow="1" w:lastRow="0" w:firstColumn="1" w:lastColumn="0" w:noHBand="0" w:noVBand="1"/>
      </w:tblPr>
      <w:tblGrid>
        <w:gridCol w:w="2241"/>
        <w:gridCol w:w="6820"/>
      </w:tblGrid>
      <w:tr w:rsidR="005F18B4" w:rsidRPr="00F15442" w14:paraId="327EE43F"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38ED8E3C" w14:textId="77777777" w:rsidR="005F18B4" w:rsidRPr="00F15442" w:rsidRDefault="005F18B4" w:rsidP="00470B83">
            <w:pPr>
              <w:ind w:firstLine="0"/>
              <w:rPr>
                <w:rFonts w:cs="Times New Roman"/>
                <w:szCs w:val="26"/>
              </w:rPr>
            </w:pPr>
            <w:r w:rsidRPr="00F15442">
              <w:rPr>
                <w:rFonts w:cs="Times New Roman"/>
                <w:b/>
                <w:szCs w:val="26"/>
              </w:rPr>
              <w:t>Use Case ID</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0C7653F0" w14:textId="77777777" w:rsidR="005F18B4" w:rsidRPr="00F15442" w:rsidRDefault="005F18B4" w:rsidP="00470B83">
            <w:pPr>
              <w:ind w:firstLine="0"/>
              <w:rPr>
                <w:rFonts w:cs="Times New Roman"/>
                <w:szCs w:val="26"/>
              </w:rPr>
            </w:pPr>
            <w:r w:rsidRPr="00F15442">
              <w:rPr>
                <w:rFonts w:cs="Times New Roman"/>
                <w:szCs w:val="26"/>
              </w:rPr>
              <w:t>UC06</w:t>
            </w:r>
          </w:p>
        </w:tc>
      </w:tr>
      <w:tr w:rsidR="005F18B4" w:rsidRPr="00F15442" w14:paraId="5F7FD634"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4907185B" w14:textId="77777777" w:rsidR="005F18B4" w:rsidRPr="00F15442" w:rsidRDefault="005F18B4" w:rsidP="00470B83">
            <w:pPr>
              <w:ind w:firstLine="0"/>
              <w:rPr>
                <w:rFonts w:cs="Times New Roman"/>
                <w:szCs w:val="26"/>
              </w:rPr>
            </w:pPr>
            <w:r w:rsidRPr="00F15442">
              <w:rPr>
                <w:rFonts w:cs="Times New Roman"/>
                <w:b/>
                <w:szCs w:val="26"/>
              </w:rPr>
              <w:t>Tên chức năng</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303E423C" w14:textId="77777777" w:rsidR="005F18B4" w:rsidRPr="00F15442" w:rsidRDefault="005F18B4" w:rsidP="00470B83">
            <w:pPr>
              <w:ind w:firstLine="0"/>
              <w:rPr>
                <w:rFonts w:cs="Times New Roman"/>
                <w:szCs w:val="26"/>
              </w:rPr>
            </w:pPr>
            <w:r w:rsidRPr="00F15442">
              <w:rPr>
                <w:rFonts w:cs="Times New Roman"/>
                <w:szCs w:val="26"/>
              </w:rPr>
              <w:t>Lọc và sắp xếp sản phẩm</w:t>
            </w:r>
          </w:p>
        </w:tc>
      </w:tr>
      <w:tr w:rsidR="005F18B4" w:rsidRPr="00F15442" w14:paraId="45FBC827"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464983FF" w14:textId="77777777" w:rsidR="005F18B4" w:rsidRPr="00F15442" w:rsidRDefault="005F18B4" w:rsidP="00470B83">
            <w:pPr>
              <w:ind w:firstLine="0"/>
              <w:rPr>
                <w:rFonts w:cs="Times New Roman"/>
                <w:szCs w:val="26"/>
              </w:rPr>
            </w:pPr>
            <w:r w:rsidRPr="00F15442">
              <w:rPr>
                <w:rFonts w:cs="Times New Roman"/>
                <w:b/>
                <w:szCs w:val="26"/>
              </w:rPr>
              <w:t>Mô tả</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0D59B830" w14:textId="77777777" w:rsidR="005F18B4" w:rsidRPr="00F15442" w:rsidRDefault="005F18B4" w:rsidP="00470B83">
            <w:pPr>
              <w:ind w:firstLine="0"/>
              <w:rPr>
                <w:rFonts w:cs="Times New Roman"/>
                <w:szCs w:val="26"/>
              </w:rPr>
            </w:pPr>
            <w:r w:rsidRPr="00F15442">
              <w:rPr>
                <w:rFonts w:cs="Times New Roman"/>
                <w:szCs w:val="26"/>
              </w:rPr>
              <w:t>Cho phép khách hàng thực hiện các công việc: Lọc và sắp xếp sản phẩm.</w:t>
            </w:r>
          </w:p>
        </w:tc>
      </w:tr>
      <w:tr w:rsidR="005F18B4" w:rsidRPr="00F15442" w14:paraId="7B43BA95"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673A5B47" w14:textId="77777777" w:rsidR="005F18B4" w:rsidRPr="00F15442" w:rsidRDefault="005F18B4" w:rsidP="00470B83">
            <w:pPr>
              <w:ind w:firstLine="0"/>
              <w:rPr>
                <w:rFonts w:cs="Times New Roman"/>
                <w:szCs w:val="26"/>
              </w:rPr>
            </w:pPr>
            <w:r w:rsidRPr="00F15442">
              <w:rPr>
                <w:rFonts w:cs="Times New Roman"/>
                <w:b/>
                <w:szCs w:val="26"/>
              </w:rPr>
              <w:t>Tác nhân</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44CCAE33" w14:textId="77777777" w:rsidR="005F18B4" w:rsidRPr="00F15442" w:rsidRDefault="005F18B4" w:rsidP="00470B83">
            <w:pPr>
              <w:ind w:firstLine="0"/>
              <w:rPr>
                <w:rFonts w:cs="Times New Roman"/>
                <w:szCs w:val="26"/>
              </w:rPr>
            </w:pPr>
            <w:r w:rsidRPr="00F15442">
              <w:rPr>
                <w:rFonts w:cs="Times New Roman"/>
                <w:szCs w:val="26"/>
              </w:rPr>
              <w:t>Khách hàng</w:t>
            </w:r>
          </w:p>
        </w:tc>
      </w:tr>
      <w:tr w:rsidR="005F18B4" w:rsidRPr="00F15442" w14:paraId="46A41236"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7059E115" w14:textId="77777777" w:rsidR="005F18B4" w:rsidRPr="00F15442" w:rsidRDefault="005F18B4" w:rsidP="00470B83">
            <w:pPr>
              <w:ind w:firstLine="0"/>
              <w:rPr>
                <w:rFonts w:cs="Times New Roman"/>
                <w:szCs w:val="26"/>
              </w:rPr>
            </w:pPr>
            <w:r w:rsidRPr="00F15442">
              <w:rPr>
                <w:rFonts w:cs="Times New Roman"/>
                <w:b/>
                <w:szCs w:val="26"/>
              </w:rPr>
              <w:t>Điều kiện trước</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431CE5AE" w14:textId="77777777" w:rsidR="005F18B4" w:rsidRPr="00F15442" w:rsidRDefault="005F18B4" w:rsidP="00470B83">
            <w:pPr>
              <w:ind w:firstLine="0"/>
              <w:rPr>
                <w:rFonts w:cs="Times New Roman"/>
                <w:szCs w:val="26"/>
              </w:rPr>
            </w:pPr>
            <w:r w:rsidRPr="00F15442">
              <w:rPr>
                <w:rFonts w:cs="Times New Roman"/>
                <w:szCs w:val="26"/>
              </w:rPr>
              <w:t>Website LUNEA hoạt động và dữ liệu liên quan đã được hệ thống công bố/khởi tạo.</w:t>
            </w:r>
          </w:p>
        </w:tc>
      </w:tr>
      <w:tr w:rsidR="005F18B4" w:rsidRPr="00F15442" w14:paraId="467979D1"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1F5B7ED5" w14:textId="77777777" w:rsidR="005F18B4" w:rsidRPr="00F15442" w:rsidRDefault="005F18B4" w:rsidP="00470B83">
            <w:pPr>
              <w:ind w:firstLine="0"/>
              <w:rPr>
                <w:rFonts w:cs="Times New Roman"/>
                <w:szCs w:val="26"/>
              </w:rPr>
            </w:pPr>
            <w:r w:rsidRPr="00F15442">
              <w:rPr>
                <w:rFonts w:cs="Times New Roman"/>
                <w:b/>
                <w:szCs w:val="26"/>
              </w:rPr>
              <w:t>Điều kiện tiên quyết</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141D635C" w14:textId="77777777" w:rsidR="005F18B4" w:rsidRPr="00F15442" w:rsidRDefault="005F18B4" w:rsidP="00470B83">
            <w:pPr>
              <w:ind w:firstLine="0"/>
              <w:rPr>
                <w:rFonts w:cs="Times New Roman"/>
                <w:szCs w:val="26"/>
              </w:rPr>
            </w:pPr>
            <w:r w:rsidRPr="00F15442">
              <w:rPr>
                <w:rFonts w:cs="Times New Roman"/>
                <w:szCs w:val="26"/>
              </w:rPr>
              <w:t>Người dùng xem được thông tin cần thiết từ chức năng Lọc và sắp xếp sản phẩm trong phạm vi quyền được cấp.</w:t>
            </w:r>
          </w:p>
        </w:tc>
      </w:tr>
      <w:tr w:rsidR="005F18B4" w:rsidRPr="00F15442" w14:paraId="35C545A7"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3D432603" w14:textId="77777777" w:rsidR="005F18B4" w:rsidRPr="00F15442" w:rsidRDefault="005F18B4" w:rsidP="00470B83">
            <w:pPr>
              <w:ind w:firstLine="0"/>
              <w:rPr>
                <w:rFonts w:cs="Times New Roman"/>
                <w:szCs w:val="26"/>
              </w:rPr>
            </w:pPr>
            <w:r w:rsidRPr="00F15442">
              <w:rPr>
                <w:rFonts w:cs="Times New Roman"/>
                <w:b/>
                <w:szCs w:val="26"/>
              </w:rPr>
              <w:lastRenderedPageBreak/>
              <w:t>Luồng chính</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541607D2" w14:textId="77777777" w:rsidR="005F18B4" w:rsidRPr="00F15442" w:rsidRDefault="005F18B4" w:rsidP="00470B83">
            <w:pPr>
              <w:pStyle w:val="ListParagraph"/>
              <w:numPr>
                <w:ilvl w:val="0"/>
                <w:numId w:val="12"/>
              </w:numPr>
              <w:ind w:left="376" w:firstLine="0"/>
              <w:rPr>
                <w:rFonts w:cs="Times New Roman"/>
                <w:szCs w:val="26"/>
              </w:rPr>
            </w:pPr>
            <w:r w:rsidRPr="00F15442">
              <w:rPr>
                <w:rFonts w:cs="Times New Roman"/>
                <w:szCs w:val="26"/>
              </w:rPr>
              <w:t>Khách hàng chọn tiêu chí lọc/sắp xếp theo giá, thương hiệu, danh mục, loại da hoặc công dụng.</w:t>
            </w:r>
          </w:p>
          <w:p w14:paraId="6C36EF1C" w14:textId="77777777" w:rsidR="005F18B4" w:rsidRPr="00F15442" w:rsidRDefault="005F18B4" w:rsidP="00470B83">
            <w:pPr>
              <w:pStyle w:val="ListParagraph"/>
              <w:numPr>
                <w:ilvl w:val="0"/>
                <w:numId w:val="12"/>
              </w:numPr>
              <w:ind w:left="376" w:firstLine="0"/>
              <w:rPr>
                <w:rFonts w:cs="Times New Roman"/>
                <w:szCs w:val="26"/>
              </w:rPr>
            </w:pPr>
            <w:r w:rsidRPr="00F15442">
              <w:rPr>
                <w:rFonts w:cs="Times New Roman"/>
                <w:szCs w:val="26"/>
              </w:rPr>
              <w:t>Hệ thống áp dụng các tiêu chí đã chọn lên danh sách sản phẩm.</w:t>
            </w:r>
          </w:p>
          <w:p w14:paraId="127FEDA0" w14:textId="77777777" w:rsidR="005F18B4" w:rsidRPr="00F15442" w:rsidRDefault="005F18B4" w:rsidP="00470B83">
            <w:pPr>
              <w:pStyle w:val="ListParagraph"/>
              <w:numPr>
                <w:ilvl w:val="0"/>
                <w:numId w:val="12"/>
              </w:numPr>
              <w:ind w:left="376" w:firstLine="0"/>
              <w:rPr>
                <w:rFonts w:cs="Times New Roman"/>
                <w:szCs w:val="26"/>
              </w:rPr>
            </w:pPr>
            <w:r w:rsidRPr="00F15442">
              <w:rPr>
                <w:rFonts w:cs="Times New Roman"/>
                <w:szCs w:val="26"/>
              </w:rPr>
              <w:t>Hệ thống hiển thị lại danh sách sản phẩm phù hợp theo thứ tự tương ứng.</w:t>
            </w:r>
          </w:p>
          <w:p w14:paraId="50CBCEB1" w14:textId="77777777" w:rsidR="005F18B4" w:rsidRPr="00F15442" w:rsidRDefault="005F18B4" w:rsidP="00470B83">
            <w:pPr>
              <w:pStyle w:val="ListParagraph"/>
              <w:numPr>
                <w:ilvl w:val="0"/>
                <w:numId w:val="12"/>
              </w:numPr>
              <w:ind w:left="376" w:firstLine="0"/>
              <w:rPr>
                <w:rFonts w:cs="Times New Roman"/>
                <w:szCs w:val="26"/>
              </w:rPr>
            </w:pPr>
            <w:r w:rsidRPr="00F15442">
              <w:rPr>
                <w:rFonts w:cs="Times New Roman"/>
                <w:szCs w:val="26"/>
              </w:rPr>
              <w:t>Kết thúc chức năng Lọc và sắp xếp sản phẩm.</w:t>
            </w:r>
          </w:p>
        </w:tc>
      </w:tr>
      <w:tr w:rsidR="005F18B4" w:rsidRPr="00F15442" w14:paraId="71AC2378"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6C0DD9FA" w14:textId="77777777" w:rsidR="005F18B4" w:rsidRPr="00F15442" w:rsidRDefault="005F18B4" w:rsidP="00470B83">
            <w:pPr>
              <w:ind w:firstLine="0"/>
              <w:rPr>
                <w:rFonts w:cs="Times New Roman"/>
                <w:szCs w:val="26"/>
              </w:rPr>
            </w:pPr>
            <w:r w:rsidRPr="00F15442">
              <w:rPr>
                <w:rFonts w:cs="Times New Roman"/>
                <w:b/>
                <w:szCs w:val="26"/>
              </w:rPr>
              <w:t>Luồng thay thế</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6A704281" w14:textId="77777777" w:rsidR="005F18B4" w:rsidRPr="00F15442" w:rsidRDefault="005F18B4" w:rsidP="00470B83">
            <w:pPr>
              <w:ind w:firstLine="0"/>
              <w:rPr>
                <w:rFonts w:cs="Times New Roman"/>
                <w:szCs w:val="26"/>
              </w:rPr>
            </w:pPr>
            <w:r w:rsidRPr="00F15442">
              <w:rPr>
                <w:rFonts w:cs="Times New Roman"/>
                <w:szCs w:val="26"/>
              </w:rPr>
              <w:t>1a. Khách hàng chỉ chọn một tiêu chí lọc hoặc chỉ chọn sắp xếp.</w:t>
            </w:r>
          </w:p>
          <w:p w14:paraId="6FB44446" w14:textId="77777777" w:rsidR="005F18B4" w:rsidRPr="00F15442" w:rsidRDefault="005F18B4" w:rsidP="00470B83">
            <w:pPr>
              <w:ind w:firstLine="0"/>
              <w:rPr>
                <w:rFonts w:cs="Times New Roman"/>
                <w:szCs w:val="26"/>
              </w:rPr>
            </w:pPr>
            <w:r w:rsidRPr="00F15442">
              <w:rPr>
                <w:rFonts w:cs="Times New Roman"/>
                <w:szCs w:val="26"/>
              </w:rPr>
              <w:t>2a. Hệ thống áp dụng tiêu chí đã chọn và hiển thị lại danh sách.</w:t>
            </w:r>
          </w:p>
        </w:tc>
      </w:tr>
      <w:tr w:rsidR="005F18B4" w:rsidRPr="00F15442" w14:paraId="030F412C" w14:textId="77777777" w:rsidTr="008F0E15">
        <w:trPr>
          <w:cantSplit/>
          <w:jc w:val="center"/>
        </w:trPr>
        <w:tc>
          <w:tcPr>
            <w:tcW w:w="2324" w:type="dxa"/>
            <w:shd w:val="clear" w:color="auto" w:fill="FFFFFF"/>
            <w:tcMar>
              <w:top w:w="80" w:type="dxa"/>
              <w:left w:w="90" w:type="dxa"/>
              <w:bottom w:w="80" w:type="dxa"/>
              <w:right w:w="90" w:type="dxa"/>
            </w:tcMar>
            <w:vAlign w:val="center"/>
          </w:tcPr>
          <w:p w14:paraId="73D99E1D" w14:textId="77777777" w:rsidR="005F18B4" w:rsidRPr="00F15442" w:rsidRDefault="005F18B4" w:rsidP="00470B83">
            <w:pPr>
              <w:ind w:firstLine="0"/>
              <w:rPr>
                <w:rFonts w:cs="Times New Roman"/>
                <w:szCs w:val="26"/>
              </w:rPr>
            </w:pPr>
            <w:r w:rsidRPr="00F15442">
              <w:rPr>
                <w:rFonts w:cs="Times New Roman"/>
                <w:b/>
                <w:szCs w:val="26"/>
              </w:rPr>
              <w:t>Luồng ngoại lệ</w:t>
            </w:r>
          </w:p>
        </w:tc>
        <w:tc>
          <w:tcPr>
            <w:tcW w:w="7143" w:type="dxa"/>
            <w:shd w:val="clear" w:color="auto" w:fill="FFFFFF"/>
            <w:tcMar>
              <w:top w:w="80" w:type="dxa"/>
              <w:left w:w="90" w:type="dxa"/>
              <w:bottom w:w="80" w:type="dxa"/>
              <w:right w:w="90" w:type="dxa"/>
            </w:tcMar>
            <w:vAlign w:val="center"/>
          </w:tcPr>
          <w:p w14:paraId="7E93B18C" w14:textId="77777777" w:rsidR="005F18B4" w:rsidRPr="00F15442" w:rsidRDefault="005F18B4" w:rsidP="00470B83">
            <w:pPr>
              <w:ind w:firstLine="0"/>
              <w:rPr>
                <w:rFonts w:cs="Times New Roman"/>
                <w:szCs w:val="26"/>
              </w:rPr>
            </w:pPr>
            <w:r w:rsidRPr="00F15442">
              <w:rPr>
                <w:rFonts w:cs="Times New Roman"/>
                <w:szCs w:val="26"/>
              </w:rPr>
              <w:t>Không có</w:t>
            </w:r>
          </w:p>
        </w:tc>
      </w:tr>
    </w:tbl>
    <w:p w14:paraId="7B43EB74" w14:textId="6421BCB0" w:rsidR="005F18B4" w:rsidRPr="00470B83" w:rsidRDefault="005F18B4" w:rsidP="00470B83">
      <w:pPr>
        <w:pStyle w:val="Caption"/>
        <w:jc w:val="both"/>
        <w:rPr>
          <w:lang w:val="vi-VN"/>
        </w:rPr>
      </w:pPr>
    </w:p>
    <w:p w14:paraId="6005D34F" w14:textId="0D728083" w:rsidR="00470B83" w:rsidRDefault="00470B83" w:rsidP="00470B83">
      <w:pPr>
        <w:pStyle w:val="Caption"/>
      </w:pPr>
      <w:bookmarkStart w:id="98" w:name="_Toc243472750"/>
      <w:r>
        <w:t xml:space="preserve">Bảng </w:t>
      </w:r>
      <w:r w:rsidR="00F0727A">
        <w:fldChar w:fldCharType="begin"/>
      </w:r>
      <w:r w:rsidR="00F0727A">
        <w:instrText xml:space="preserve"> STYLEREF 1 \s </w:instrText>
      </w:r>
      <w:r w:rsidR="00F0727A">
        <w:fldChar w:fldCharType="separate"/>
      </w:r>
      <w:r w:rsidR="00F0727A">
        <w:rPr>
          <w:noProof/>
        </w:rPr>
        <w:t>2</w:t>
      </w:r>
      <w:r w:rsidR="00F0727A">
        <w:fldChar w:fldCharType="end"/>
      </w:r>
      <w:r w:rsidR="00F0727A">
        <w:t>.</w:t>
      </w:r>
      <w:r w:rsidR="00F0727A">
        <w:fldChar w:fldCharType="begin"/>
      </w:r>
      <w:r w:rsidR="00F0727A">
        <w:instrText xml:space="preserve"> SEQ Bảng \* ARABIC \s 1 </w:instrText>
      </w:r>
      <w:r w:rsidR="00F0727A">
        <w:fldChar w:fldCharType="separate"/>
      </w:r>
      <w:r w:rsidR="00F0727A">
        <w:rPr>
          <w:noProof/>
        </w:rPr>
        <w:t>10</w:t>
      </w:r>
      <w:r w:rsidR="00F0727A">
        <w:fldChar w:fldCharType="end"/>
      </w:r>
      <w:r>
        <w:rPr>
          <w:lang w:val="vi-VN"/>
        </w:rPr>
        <w:t xml:space="preserve"> </w:t>
      </w:r>
      <w:r w:rsidRPr="009738AB">
        <w:rPr>
          <w:lang w:val="vi-VN"/>
        </w:rPr>
        <w:t>Đặc tả chức năng Xem chi tiết sản phẩm</w:t>
      </w:r>
      <w:bookmarkEnd w:id="98"/>
    </w:p>
    <w:tbl>
      <w:tblPr>
        <w:tblStyle w:val="TableGrid"/>
        <w:tblW w:w="0" w:type="auto"/>
        <w:jc w:val="center"/>
        <w:tblLook w:val="04A0" w:firstRow="1" w:lastRow="0" w:firstColumn="1" w:lastColumn="0" w:noHBand="0" w:noVBand="1"/>
      </w:tblPr>
      <w:tblGrid>
        <w:gridCol w:w="2241"/>
        <w:gridCol w:w="6820"/>
      </w:tblGrid>
      <w:tr w:rsidR="005F18B4" w:rsidRPr="00F15442" w14:paraId="74C0D641"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77ACC35E" w14:textId="77777777" w:rsidR="005F18B4" w:rsidRPr="00F15442" w:rsidRDefault="005F18B4" w:rsidP="00470B83">
            <w:pPr>
              <w:ind w:firstLine="0"/>
              <w:rPr>
                <w:rFonts w:cs="Times New Roman"/>
                <w:szCs w:val="26"/>
              </w:rPr>
            </w:pPr>
            <w:r w:rsidRPr="00F15442">
              <w:rPr>
                <w:rFonts w:cs="Times New Roman"/>
                <w:b/>
                <w:szCs w:val="26"/>
              </w:rPr>
              <w:t>Use Case ID</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39CFD23A" w14:textId="77777777" w:rsidR="005F18B4" w:rsidRPr="00F15442" w:rsidRDefault="005F18B4" w:rsidP="00470B83">
            <w:pPr>
              <w:ind w:firstLine="0"/>
              <w:rPr>
                <w:rFonts w:cs="Times New Roman"/>
                <w:szCs w:val="26"/>
              </w:rPr>
            </w:pPr>
            <w:r w:rsidRPr="00F15442">
              <w:rPr>
                <w:rFonts w:cs="Times New Roman"/>
                <w:szCs w:val="26"/>
              </w:rPr>
              <w:t>UC07</w:t>
            </w:r>
          </w:p>
        </w:tc>
      </w:tr>
      <w:tr w:rsidR="005F18B4" w:rsidRPr="00F15442" w14:paraId="67B00FCC"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24E87DFE" w14:textId="77777777" w:rsidR="005F18B4" w:rsidRPr="00F15442" w:rsidRDefault="005F18B4" w:rsidP="00470B83">
            <w:pPr>
              <w:ind w:firstLine="0"/>
              <w:rPr>
                <w:rFonts w:cs="Times New Roman"/>
                <w:szCs w:val="26"/>
              </w:rPr>
            </w:pPr>
            <w:r w:rsidRPr="00F15442">
              <w:rPr>
                <w:rFonts w:cs="Times New Roman"/>
                <w:b/>
                <w:szCs w:val="26"/>
              </w:rPr>
              <w:t>Tên chức năng</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06362EDA" w14:textId="77777777" w:rsidR="005F18B4" w:rsidRPr="00F15442" w:rsidRDefault="005F18B4" w:rsidP="00470B83">
            <w:pPr>
              <w:ind w:firstLine="0"/>
              <w:rPr>
                <w:rFonts w:cs="Times New Roman"/>
                <w:szCs w:val="26"/>
              </w:rPr>
            </w:pPr>
            <w:r w:rsidRPr="00F15442">
              <w:rPr>
                <w:rFonts w:cs="Times New Roman"/>
                <w:szCs w:val="26"/>
              </w:rPr>
              <w:t>Xem chi tiết sản phẩm</w:t>
            </w:r>
          </w:p>
        </w:tc>
      </w:tr>
      <w:tr w:rsidR="005F18B4" w:rsidRPr="00F15442" w14:paraId="3027A5C8"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685B048F" w14:textId="77777777" w:rsidR="005F18B4" w:rsidRPr="00F15442" w:rsidRDefault="005F18B4" w:rsidP="00470B83">
            <w:pPr>
              <w:ind w:firstLine="0"/>
              <w:rPr>
                <w:rFonts w:cs="Times New Roman"/>
                <w:szCs w:val="26"/>
              </w:rPr>
            </w:pPr>
            <w:r w:rsidRPr="00F15442">
              <w:rPr>
                <w:rFonts w:cs="Times New Roman"/>
                <w:b/>
                <w:szCs w:val="26"/>
              </w:rPr>
              <w:t>Mô tả</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06CAE108" w14:textId="77777777" w:rsidR="005F18B4" w:rsidRPr="00F15442" w:rsidRDefault="005F18B4" w:rsidP="00470B83">
            <w:pPr>
              <w:ind w:firstLine="0"/>
              <w:rPr>
                <w:rFonts w:cs="Times New Roman"/>
                <w:szCs w:val="26"/>
              </w:rPr>
            </w:pPr>
            <w:r w:rsidRPr="00F15442">
              <w:rPr>
                <w:rFonts w:cs="Times New Roman"/>
                <w:szCs w:val="26"/>
              </w:rPr>
              <w:t>Cho phép khách hàng thực hiện các công việc: Xem chi tiết sản phẩm. Quy định áp dụng: KH-QĐ1.</w:t>
            </w:r>
          </w:p>
        </w:tc>
      </w:tr>
      <w:tr w:rsidR="005F18B4" w:rsidRPr="00F15442" w14:paraId="69E80313"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7C0FB422" w14:textId="77777777" w:rsidR="005F18B4" w:rsidRPr="00F15442" w:rsidRDefault="005F18B4" w:rsidP="00470B83">
            <w:pPr>
              <w:ind w:firstLine="0"/>
              <w:rPr>
                <w:rFonts w:cs="Times New Roman"/>
                <w:szCs w:val="26"/>
              </w:rPr>
            </w:pPr>
            <w:r w:rsidRPr="00F15442">
              <w:rPr>
                <w:rFonts w:cs="Times New Roman"/>
                <w:b/>
                <w:szCs w:val="26"/>
              </w:rPr>
              <w:t>Tác nhân</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017E6B53" w14:textId="77777777" w:rsidR="005F18B4" w:rsidRPr="00F15442" w:rsidRDefault="005F18B4" w:rsidP="00470B83">
            <w:pPr>
              <w:ind w:firstLine="0"/>
              <w:rPr>
                <w:rFonts w:cs="Times New Roman"/>
                <w:szCs w:val="26"/>
              </w:rPr>
            </w:pPr>
            <w:r w:rsidRPr="00F15442">
              <w:rPr>
                <w:rFonts w:cs="Times New Roman"/>
                <w:szCs w:val="26"/>
              </w:rPr>
              <w:t>Khách hàng</w:t>
            </w:r>
          </w:p>
        </w:tc>
      </w:tr>
      <w:tr w:rsidR="005F18B4" w:rsidRPr="00F15442" w14:paraId="75F7BE2C"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04CAEB64" w14:textId="77777777" w:rsidR="005F18B4" w:rsidRPr="00F15442" w:rsidRDefault="005F18B4" w:rsidP="00470B83">
            <w:pPr>
              <w:ind w:firstLine="0"/>
              <w:rPr>
                <w:rFonts w:cs="Times New Roman"/>
                <w:szCs w:val="26"/>
              </w:rPr>
            </w:pPr>
            <w:r w:rsidRPr="00F15442">
              <w:rPr>
                <w:rFonts w:cs="Times New Roman"/>
                <w:b/>
                <w:szCs w:val="26"/>
              </w:rPr>
              <w:t>Điều kiện trước</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77B50117" w14:textId="77777777" w:rsidR="005F18B4" w:rsidRPr="00F15442" w:rsidRDefault="005F18B4" w:rsidP="00470B83">
            <w:pPr>
              <w:ind w:firstLine="0"/>
              <w:rPr>
                <w:rFonts w:cs="Times New Roman"/>
                <w:szCs w:val="26"/>
              </w:rPr>
            </w:pPr>
            <w:r w:rsidRPr="00F15442">
              <w:rPr>
                <w:rFonts w:cs="Times New Roman"/>
                <w:szCs w:val="26"/>
              </w:rPr>
              <w:t>Website LUNEA hoạt động và dữ liệu liên quan đã được hệ thống công bố/khởi tạo.</w:t>
            </w:r>
          </w:p>
        </w:tc>
      </w:tr>
      <w:tr w:rsidR="005F18B4" w:rsidRPr="00F15442" w14:paraId="76299C1C"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3C4790B3" w14:textId="77777777" w:rsidR="005F18B4" w:rsidRPr="00F15442" w:rsidRDefault="005F18B4" w:rsidP="00470B83">
            <w:pPr>
              <w:ind w:firstLine="0"/>
              <w:rPr>
                <w:rFonts w:cs="Times New Roman"/>
                <w:szCs w:val="26"/>
              </w:rPr>
            </w:pPr>
            <w:r w:rsidRPr="00F15442">
              <w:rPr>
                <w:rFonts w:cs="Times New Roman"/>
                <w:b/>
                <w:szCs w:val="26"/>
              </w:rPr>
              <w:t>Điều kiện tiên quyết</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20870077" w14:textId="77777777" w:rsidR="005F18B4" w:rsidRPr="00F15442" w:rsidRDefault="005F18B4" w:rsidP="00470B83">
            <w:pPr>
              <w:ind w:firstLine="0"/>
              <w:rPr>
                <w:rFonts w:cs="Times New Roman"/>
                <w:szCs w:val="26"/>
              </w:rPr>
            </w:pPr>
            <w:r w:rsidRPr="00F15442">
              <w:rPr>
                <w:rFonts w:cs="Times New Roman"/>
                <w:szCs w:val="26"/>
              </w:rPr>
              <w:t>Người dùng xem được thông tin cần thiết từ chức năng Xem chi tiết sản phẩm trong phạm vi quyền được cấp.</w:t>
            </w:r>
          </w:p>
        </w:tc>
      </w:tr>
      <w:tr w:rsidR="005F18B4" w:rsidRPr="00F15442" w14:paraId="6D4A753E"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3556D7EE" w14:textId="77777777" w:rsidR="005F18B4" w:rsidRPr="00F15442" w:rsidRDefault="005F18B4" w:rsidP="00470B83">
            <w:pPr>
              <w:ind w:firstLine="0"/>
              <w:rPr>
                <w:rFonts w:cs="Times New Roman"/>
                <w:szCs w:val="26"/>
              </w:rPr>
            </w:pPr>
            <w:r w:rsidRPr="00F15442">
              <w:rPr>
                <w:rFonts w:cs="Times New Roman"/>
                <w:b/>
                <w:szCs w:val="26"/>
              </w:rPr>
              <w:lastRenderedPageBreak/>
              <w:t>Luồng chính</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5FA6A5BE" w14:textId="77777777" w:rsidR="005F18B4" w:rsidRPr="00F15442" w:rsidRDefault="005F18B4" w:rsidP="00470B83">
            <w:pPr>
              <w:pStyle w:val="ListParagraph"/>
              <w:numPr>
                <w:ilvl w:val="0"/>
                <w:numId w:val="13"/>
              </w:numPr>
              <w:ind w:left="376" w:firstLine="0"/>
              <w:rPr>
                <w:rFonts w:cs="Times New Roman"/>
                <w:szCs w:val="26"/>
              </w:rPr>
            </w:pPr>
            <w:r w:rsidRPr="00F15442">
              <w:rPr>
                <w:rFonts w:cs="Times New Roman"/>
                <w:szCs w:val="26"/>
              </w:rPr>
              <w:t>Khách hàng chọn một sản phẩm trong danh sách/kết quả tìm kiếm.</w:t>
            </w:r>
          </w:p>
          <w:p w14:paraId="17315386" w14:textId="77777777" w:rsidR="005F18B4" w:rsidRPr="00F15442" w:rsidRDefault="005F18B4" w:rsidP="00470B83">
            <w:pPr>
              <w:pStyle w:val="ListParagraph"/>
              <w:numPr>
                <w:ilvl w:val="0"/>
                <w:numId w:val="13"/>
              </w:numPr>
              <w:ind w:left="376" w:firstLine="0"/>
              <w:rPr>
                <w:rFonts w:cs="Times New Roman"/>
                <w:szCs w:val="26"/>
              </w:rPr>
            </w:pPr>
            <w:r w:rsidRPr="00F15442">
              <w:rPr>
                <w:rFonts w:cs="Times New Roman"/>
                <w:szCs w:val="26"/>
              </w:rPr>
              <w:t>Hệ thống kiểm tra sản phẩm đang được kinh doanh.</w:t>
            </w:r>
          </w:p>
          <w:p w14:paraId="5A5E0BED" w14:textId="77777777" w:rsidR="005F18B4" w:rsidRPr="00F15442" w:rsidRDefault="005F18B4" w:rsidP="00470B83">
            <w:pPr>
              <w:pStyle w:val="ListParagraph"/>
              <w:numPr>
                <w:ilvl w:val="0"/>
                <w:numId w:val="13"/>
              </w:numPr>
              <w:ind w:left="376" w:firstLine="0"/>
              <w:rPr>
                <w:rFonts w:cs="Times New Roman"/>
                <w:szCs w:val="26"/>
              </w:rPr>
            </w:pPr>
            <w:r w:rsidRPr="00F15442">
              <w:rPr>
                <w:rFonts w:cs="Times New Roman"/>
                <w:szCs w:val="26"/>
              </w:rPr>
              <w:t>Hệ thống hiển thị mô tả, thương hiệu, thành phần, công dụng, biến thể/SKU, giá và hình ảnh của sản phẩm.</w:t>
            </w:r>
          </w:p>
          <w:p w14:paraId="64FC718A" w14:textId="77777777" w:rsidR="005F18B4" w:rsidRPr="00F15442" w:rsidRDefault="005F18B4" w:rsidP="00470B83">
            <w:pPr>
              <w:pStyle w:val="ListParagraph"/>
              <w:numPr>
                <w:ilvl w:val="0"/>
                <w:numId w:val="13"/>
              </w:numPr>
              <w:ind w:left="376" w:firstLine="0"/>
              <w:rPr>
                <w:rFonts w:cs="Times New Roman"/>
                <w:szCs w:val="26"/>
              </w:rPr>
            </w:pPr>
            <w:r w:rsidRPr="00F15442">
              <w:rPr>
                <w:rFonts w:cs="Times New Roman"/>
                <w:szCs w:val="26"/>
              </w:rPr>
              <w:t>Khách hàng xem thông tin chi tiết sản phẩm.</w:t>
            </w:r>
          </w:p>
          <w:p w14:paraId="439CB14B" w14:textId="77777777" w:rsidR="005F18B4" w:rsidRPr="00F15442" w:rsidRDefault="005F18B4" w:rsidP="00470B83">
            <w:pPr>
              <w:pStyle w:val="ListParagraph"/>
              <w:numPr>
                <w:ilvl w:val="0"/>
                <w:numId w:val="13"/>
              </w:numPr>
              <w:ind w:left="376" w:firstLine="0"/>
              <w:rPr>
                <w:rFonts w:cs="Times New Roman"/>
                <w:szCs w:val="26"/>
              </w:rPr>
            </w:pPr>
            <w:r w:rsidRPr="00F15442">
              <w:rPr>
                <w:rFonts w:cs="Times New Roman"/>
                <w:szCs w:val="26"/>
              </w:rPr>
              <w:t>Kết thúc chức năng Xem chi tiết sản phẩm.</w:t>
            </w:r>
          </w:p>
        </w:tc>
      </w:tr>
      <w:tr w:rsidR="005F18B4" w:rsidRPr="00F15442" w14:paraId="103AFE56"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5C80B40C" w14:textId="77777777" w:rsidR="005F18B4" w:rsidRPr="00F15442" w:rsidRDefault="005F18B4" w:rsidP="00470B83">
            <w:pPr>
              <w:ind w:firstLine="0"/>
              <w:rPr>
                <w:rFonts w:cs="Times New Roman"/>
                <w:szCs w:val="26"/>
              </w:rPr>
            </w:pPr>
            <w:r w:rsidRPr="00F15442">
              <w:rPr>
                <w:rFonts w:cs="Times New Roman"/>
                <w:b/>
                <w:szCs w:val="26"/>
              </w:rPr>
              <w:t>Luồng thay thế</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5088192F" w14:textId="77777777" w:rsidR="005F18B4" w:rsidRPr="00F15442" w:rsidRDefault="005F18B4" w:rsidP="00470B83">
            <w:pPr>
              <w:ind w:firstLine="0"/>
              <w:rPr>
                <w:rFonts w:cs="Times New Roman"/>
                <w:szCs w:val="26"/>
              </w:rPr>
            </w:pPr>
            <w:r w:rsidRPr="00F15442">
              <w:rPr>
                <w:rFonts w:cs="Times New Roman"/>
                <w:szCs w:val="26"/>
              </w:rPr>
              <w:t>Không có</w:t>
            </w:r>
          </w:p>
        </w:tc>
      </w:tr>
      <w:tr w:rsidR="005F18B4" w:rsidRPr="00F15442" w14:paraId="71076922" w14:textId="77777777" w:rsidTr="008F0E15">
        <w:trPr>
          <w:cantSplit/>
          <w:jc w:val="center"/>
        </w:trPr>
        <w:tc>
          <w:tcPr>
            <w:tcW w:w="2324" w:type="dxa"/>
            <w:shd w:val="clear" w:color="auto" w:fill="FFFFFF"/>
            <w:tcMar>
              <w:top w:w="80" w:type="dxa"/>
              <w:left w:w="90" w:type="dxa"/>
              <w:bottom w:w="80" w:type="dxa"/>
              <w:right w:w="90" w:type="dxa"/>
            </w:tcMar>
            <w:vAlign w:val="center"/>
          </w:tcPr>
          <w:p w14:paraId="423BF00D" w14:textId="77777777" w:rsidR="005F18B4" w:rsidRPr="00F15442" w:rsidRDefault="005F18B4" w:rsidP="00470B83">
            <w:pPr>
              <w:ind w:firstLine="0"/>
              <w:rPr>
                <w:rFonts w:cs="Times New Roman"/>
                <w:szCs w:val="26"/>
              </w:rPr>
            </w:pPr>
            <w:r w:rsidRPr="00F15442">
              <w:rPr>
                <w:rFonts w:cs="Times New Roman"/>
                <w:b/>
                <w:szCs w:val="26"/>
              </w:rPr>
              <w:t>Luồng ngoại lệ</w:t>
            </w:r>
          </w:p>
        </w:tc>
        <w:tc>
          <w:tcPr>
            <w:tcW w:w="7143" w:type="dxa"/>
            <w:shd w:val="clear" w:color="auto" w:fill="FFFFFF"/>
            <w:tcMar>
              <w:top w:w="80" w:type="dxa"/>
              <w:left w:w="90" w:type="dxa"/>
              <w:bottom w:w="80" w:type="dxa"/>
              <w:right w:w="90" w:type="dxa"/>
            </w:tcMar>
            <w:vAlign w:val="center"/>
          </w:tcPr>
          <w:p w14:paraId="1074EF27" w14:textId="77777777" w:rsidR="005F18B4" w:rsidRPr="00F15442" w:rsidRDefault="005F18B4" w:rsidP="00470B83">
            <w:pPr>
              <w:ind w:firstLine="0"/>
              <w:rPr>
                <w:rFonts w:cs="Times New Roman"/>
                <w:szCs w:val="26"/>
              </w:rPr>
            </w:pPr>
            <w:r w:rsidRPr="00F15442">
              <w:rPr>
                <w:rFonts w:cs="Times New Roman"/>
                <w:szCs w:val="26"/>
              </w:rPr>
              <w:t>Không có</w:t>
            </w:r>
          </w:p>
        </w:tc>
      </w:tr>
    </w:tbl>
    <w:p w14:paraId="44591F82" w14:textId="1E549D63" w:rsidR="005F18B4" w:rsidRPr="00470B83" w:rsidRDefault="005F18B4" w:rsidP="00470B83">
      <w:pPr>
        <w:pStyle w:val="Caption"/>
        <w:jc w:val="both"/>
        <w:rPr>
          <w:lang w:val="vi-VN"/>
        </w:rPr>
      </w:pPr>
    </w:p>
    <w:p w14:paraId="66AA5553" w14:textId="43E725E7" w:rsidR="00470B83" w:rsidRDefault="00470B83" w:rsidP="00470B83">
      <w:pPr>
        <w:pStyle w:val="Caption"/>
      </w:pPr>
      <w:bookmarkStart w:id="99" w:name="_Toc243472751"/>
      <w:r>
        <w:t xml:space="preserve">Bảng </w:t>
      </w:r>
      <w:r w:rsidR="00F0727A">
        <w:fldChar w:fldCharType="begin"/>
      </w:r>
      <w:r w:rsidR="00F0727A">
        <w:instrText xml:space="preserve"> STYLEREF 1 \s </w:instrText>
      </w:r>
      <w:r w:rsidR="00F0727A">
        <w:fldChar w:fldCharType="separate"/>
      </w:r>
      <w:r w:rsidR="00F0727A">
        <w:rPr>
          <w:noProof/>
        </w:rPr>
        <w:t>2</w:t>
      </w:r>
      <w:r w:rsidR="00F0727A">
        <w:fldChar w:fldCharType="end"/>
      </w:r>
      <w:r w:rsidR="00F0727A">
        <w:t>.</w:t>
      </w:r>
      <w:r w:rsidR="00F0727A">
        <w:fldChar w:fldCharType="begin"/>
      </w:r>
      <w:r w:rsidR="00F0727A">
        <w:instrText xml:space="preserve"> SEQ Bảng \* ARABIC \s 1 </w:instrText>
      </w:r>
      <w:r w:rsidR="00F0727A">
        <w:fldChar w:fldCharType="separate"/>
      </w:r>
      <w:r w:rsidR="00F0727A">
        <w:rPr>
          <w:noProof/>
        </w:rPr>
        <w:t>11</w:t>
      </w:r>
      <w:r w:rsidR="00F0727A">
        <w:fldChar w:fldCharType="end"/>
      </w:r>
      <w:r>
        <w:rPr>
          <w:lang w:val="vi-VN"/>
        </w:rPr>
        <w:t xml:space="preserve"> </w:t>
      </w:r>
      <w:r w:rsidRPr="00DD0FC0">
        <w:rPr>
          <w:lang w:val="vi-VN"/>
        </w:rPr>
        <w:t>Đặc tả chức năng Xem tình trạng sản phẩm tại cửa hàng</w:t>
      </w:r>
      <w:bookmarkEnd w:id="99"/>
    </w:p>
    <w:tbl>
      <w:tblPr>
        <w:tblStyle w:val="TableGrid"/>
        <w:tblW w:w="0" w:type="auto"/>
        <w:jc w:val="center"/>
        <w:tblLook w:val="04A0" w:firstRow="1" w:lastRow="0" w:firstColumn="1" w:lastColumn="0" w:noHBand="0" w:noVBand="1"/>
      </w:tblPr>
      <w:tblGrid>
        <w:gridCol w:w="2240"/>
        <w:gridCol w:w="6821"/>
      </w:tblGrid>
      <w:tr w:rsidR="005F18B4" w:rsidRPr="00F15442" w14:paraId="7A0F91D8"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2A1A9645" w14:textId="77777777" w:rsidR="005F18B4" w:rsidRPr="00F15442" w:rsidRDefault="005F18B4" w:rsidP="00470B83">
            <w:pPr>
              <w:ind w:firstLine="0"/>
              <w:rPr>
                <w:rFonts w:cs="Times New Roman"/>
                <w:szCs w:val="26"/>
              </w:rPr>
            </w:pPr>
            <w:r w:rsidRPr="00F15442">
              <w:rPr>
                <w:rFonts w:cs="Times New Roman"/>
                <w:b/>
                <w:szCs w:val="26"/>
              </w:rPr>
              <w:t>Use Case ID</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590398F3" w14:textId="77777777" w:rsidR="005F18B4" w:rsidRPr="00F15442" w:rsidRDefault="005F18B4" w:rsidP="00470B83">
            <w:pPr>
              <w:ind w:firstLine="0"/>
              <w:rPr>
                <w:rFonts w:cs="Times New Roman"/>
                <w:szCs w:val="26"/>
              </w:rPr>
            </w:pPr>
            <w:r w:rsidRPr="00F15442">
              <w:rPr>
                <w:rFonts w:cs="Times New Roman"/>
                <w:szCs w:val="26"/>
              </w:rPr>
              <w:t>UC08</w:t>
            </w:r>
          </w:p>
        </w:tc>
      </w:tr>
      <w:tr w:rsidR="005F18B4" w:rsidRPr="00F15442" w14:paraId="429EF2FD"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425AF711" w14:textId="77777777" w:rsidR="005F18B4" w:rsidRPr="00F15442" w:rsidRDefault="005F18B4" w:rsidP="00470B83">
            <w:pPr>
              <w:ind w:firstLine="0"/>
              <w:rPr>
                <w:rFonts w:cs="Times New Roman"/>
                <w:szCs w:val="26"/>
              </w:rPr>
            </w:pPr>
            <w:r w:rsidRPr="00F15442">
              <w:rPr>
                <w:rFonts w:cs="Times New Roman"/>
                <w:b/>
                <w:szCs w:val="26"/>
              </w:rPr>
              <w:t>Tên chức năng</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36C51AB9" w14:textId="77777777" w:rsidR="005F18B4" w:rsidRPr="00F15442" w:rsidRDefault="005F18B4" w:rsidP="00470B83">
            <w:pPr>
              <w:ind w:firstLine="0"/>
              <w:rPr>
                <w:rFonts w:cs="Times New Roman"/>
                <w:szCs w:val="26"/>
              </w:rPr>
            </w:pPr>
            <w:r w:rsidRPr="00F15442">
              <w:rPr>
                <w:rFonts w:cs="Times New Roman"/>
                <w:szCs w:val="26"/>
              </w:rPr>
              <w:t>Xem tình trạng sản phẩm tại cửa hàng</w:t>
            </w:r>
          </w:p>
        </w:tc>
      </w:tr>
      <w:tr w:rsidR="005F18B4" w:rsidRPr="00F15442" w14:paraId="7D4633F7"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66DCAE32" w14:textId="77777777" w:rsidR="005F18B4" w:rsidRPr="00F15442" w:rsidRDefault="005F18B4" w:rsidP="00470B83">
            <w:pPr>
              <w:ind w:firstLine="0"/>
              <w:rPr>
                <w:rFonts w:cs="Times New Roman"/>
                <w:szCs w:val="26"/>
              </w:rPr>
            </w:pPr>
            <w:r w:rsidRPr="00F15442">
              <w:rPr>
                <w:rFonts w:cs="Times New Roman"/>
                <w:b/>
                <w:szCs w:val="26"/>
              </w:rPr>
              <w:t>Mô tả</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3B13AFA6" w14:textId="77777777" w:rsidR="005F18B4" w:rsidRPr="00F15442" w:rsidRDefault="005F18B4" w:rsidP="00470B83">
            <w:pPr>
              <w:ind w:firstLine="0"/>
              <w:rPr>
                <w:rFonts w:cs="Times New Roman"/>
                <w:szCs w:val="26"/>
              </w:rPr>
            </w:pPr>
            <w:r w:rsidRPr="00F15442">
              <w:rPr>
                <w:rFonts w:cs="Times New Roman"/>
                <w:szCs w:val="26"/>
              </w:rPr>
              <w:t>Cho phép khách hàng thực hiện các công việc: Xem tình trạng sản phẩm tại cửa hàng. Quy định áp dụng: KH-QĐ2.</w:t>
            </w:r>
          </w:p>
        </w:tc>
      </w:tr>
      <w:tr w:rsidR="005F18B4" w:rsidRPr="00F15442" w14:paraId="322D20F0"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09448192" w14:textId="77777777" w:rsidR="005F18B4" w:rsidRPr="00F15442" w:rsidRDefault="005F18B4" w:rsidP="00470B83">
            <w:pPr>
              <w:ind w:firstLine="0"/>
              <w:rPr>
                <w:rFonts w:cs="Times New Roman"/>
                <w:szCs w:val="26"/>
              </w:rPr>
            </w:pPr>
            <w:r w:rsidRPr="00F15442">
              <w:rPr>
                <w:rFonts w:cs="Times New Roman"/>
                <w:b/>
                <w:szCs w:val="26"/>
              </w:rPr>
              <w:t>Tác nhân</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242B74D0" w14:textId="77777777" w:rsidR="005F18B4" w:rsidRPr="00F15442" w:rsidRDefault="005F18B4" w:rsidP="00470B83">
            <w:pPr>
              <w:ind w:firstLine="0"/>
              <w:rPr>
                <w:rFonts w:cs="Times New Roman"/>
                <w:szCs w:val="26"/>
              </w:rPr>
            </w:pPr>
            <w:r w:rsidRPr="00F15442">
              <w:rPr>
                <w:rFonts w:cs="Times New Roman"/>
                <w:szCs w:val="26"/>
              </w:rPr>
              <w:t>Khách hàng</w:t>
            </w:r>
          </w:p>
        </w:tc>
      </w:tr>
      <w:tr w:rsidR="005F18B4" w:rsidRPr="00F15442" w14:paraId="189D1BB4"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085554B5" w14:textId="77777777" w:rsidR="005F18B4" w:rsidRPr="00F15442" w:rsidRDefault="005F18B4" w:rsidP="00470B83">
            <w:pPr>
              <w:ind w:firstLine="0"/>
              <w:rPr>
                <w:rFonts w:cs="Times New Roman"/>
                <w:szCs w:val="26"/>
              </w:rPr>
            </w:pPr>
            <w:r w:rsidRPr="00F15442">
              <w:rPr>
                <w:rFonts w:cs="Times New Roman"/>
                <w:b/>
                <w:szCs w:val="26"/>
              </w:rPr>
              <w:t>Điều kiện trước</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4C9F5C19" w14:textId="77777777" w:rsidR="005F18B4" w:rsidRPr="00F15442" w:rsidRDefault="005F18B4" w:rsidP="00470B83">
            <w:pPr>
              <w:ind w:firstLine="0"/>
              <w:rPr>
                <w:rFonts w:cs="Times New Roman"/>
                <w:szCs w:val="26"/>
              </w:rPr>
            </w:pPr>
            <w:r w:rsidRPr="00F15442">
              <w:rPr>
                <w:rFonts w:cs="Times New Roman"/>
                <w:szCs w:val="26"/>
              </w:rPr>
              <w:t>Website LUNEA hoạt động và dữ liệu liên quan đã được hệ thống công bố/khởi tạo.</w:t>
            </w:r>
          </w:p>
        </w:tc>
      </w:tr>
      <w:tr w:rsidR="005F18B4" w:rsidRPr="00F15442" w14:paraId="0639F1DB"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5E3C7C17" w14:textId="77777777" w:rsidR="005F18B4" w:rsidRPr="00F15442" w:rsidRDefault="005F18B4" w:rsidP="00470B83">
            <w:pPr>
              <w:ind w:firstLine="0"/>
              <w:rPr>
                <w:rFonts w:cs="Times New Roman"/>
                <w:szCs w:val="26"/>
              </w:rPr>
            </w:pPr>
            <w:r w:rsidRPr="00F15442">
              <w:rPr>
                <w:rFonts w:cs="Times New Roman"/>
                <w:b/>
                <w:szCs w:val="26"/>
              </w:rPr>
              <w:t>Điều kiện tiên quyết</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517164EE" w14:textId="77777777" w:rsidR="005F18B4" w:rsidRPr="00F15442" w:rsidRDefault="005F18B4" w:rsidP="00470B83">
            <w:pPr>
              <w:pStyle w:val="ListParagraph"/>
              <w:numPr>
                <w:ilvl w:val="0"/>
                <w:numId w:val="14"/>
              </w:numPr>
              <w:ind w:left="376" w:firstLine="0"/>
              <w:rPr>
                <w:rFonts w:cs="Times New Roman"/>
                <w:szCs w:val="26"/>
              </w:rPr>
            </w:pPr>
            <w:r w:rsidRPr="00F15442">
              <w:rPr>
                <w:rFonts w:cs="Times New Roman"/>
                <w:szCs w:val="26"/>
              </w:rPr>
              <w:t>Người dùng xem được thông tin cần thiết từ chức năng Xem tình trạng sản phẩm tại cửa hàng trong phạm vi quyền được cấp.</w:t>
            </w:r>
          </w:p>
        </w:tc>
      </w:tr>
      <w:tr w:rsidR="005F18B4" w:rsidRPr="00F15442" w14:paraId="7C7B0C94"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7800078B" w14:textId="77777777" w:rsidR="005F18B4" w:rsidRPr="00F15442" w:rsidRDefault="005F18B4" w:rsidP="00470B83">
            <w:pPr>
              <w:ind w:firstLine="0"/>
              <w:rPr>
                <w:rFonts w:cs="Times New Roman"/>
                <w:szCs w:val="26"/>
              </w:rPr>
            </w:pPr>
            <w:r w:rsidRPr="00F15442">
              <w:rPr>
                <w:rFonts w:cs="Times New Roman"/>
                <w:b/>
                <w:szCs w:val="26"/>
              </w:rPr>
              <w:lastRenderedPageBreak/>
              <w:t>Luồng chính</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342E470C" w14:textId="77777777" w:rsidR="005F18B4" w:rsidRPr="00F15442" w:rsidRDefault="005F18B4" w:rsidP="00470B83">
            <w:pPr>
              <w:pStyle w:val="ListParagraph"/>
              <w:numPr>
                <w:ilvl w:val="0"/>
                <w:numId w:val="14"/>
              </w:numPr>
              <w:ind w:left="376" w:firstLine="0"/>
              <w:rPr>
                <w:rFonts w:cs="Times New Roman"/>
                <w:szCs w:val="26"/>
              </w:rPr>
            </w:pPr>
            <w:r w:rsidRPr="00F15442">
              <w:rPr>
                <w:rFonts w:cs="Times New Roman"/>
                <w:szCs w:val="26"/>
              </w:rPr>
              <w:t>Khách hàng chọn sản phẩm/SKU cần kiểm tra tình trạng tại cửa hàng.</w:t>
            </w:r>
          </w:p>
          <w:p w14:paraId="6E687265" w14:textId="77777777" w:rsidR="005F18B4" w:rsidRPr="00F15442" w:rsidRDefault="005F18B4" w:rsidP="00470B83">
            <w:pPr>
              <w:pStyle w:val="ListParagraph"/>
              <w:numPr>
                <w:ilvl w:val="0"/>
                <w:numId w:val="14"/>
              </w:numPr>
              <w:ind w:left="376" w:firstLine="0"/>
              <w:rPr>
                <w:rFonts w:cs="Times New Roman"/>
                <w:szCs w:val="26"/>
              </w:rPr>
            </w:pPr>
            <w:r w:rsidRPr="00F15442">
              <w:rPr>
                <w:rFonts w:cs="Times New Roman"/>
                <w:szCs w:val="26"/>
              </w:rPr>
              <w:t>Hệ thống xác định tồn khả dụng của SKU tại từng chi nhánh.</w:t>
            </w:r>
          </w:p>
          <w:p w14:paraId="37F98121" w14:textId="77777777" w:rsidR="005F18B4" w:rsidRPr="00F15442" w:rsidRDefault="005F18B4" w:rsidP="00470B83">
            <w:pPr>
              <w:pStyle w:val="ListParagraph"/>
              <w:numPr>
                <w:ilvl w:val="0"/>
                <w:numId w:val="14"/>
              </w:numPr>
              <w:ind w:left="376" w:firstLine="0"/>
              <w:rPr>
                <w:rFonts w:cs="Times New Roman"/>
                <w:szCs w:val="26"/>
              </w:rPr>
            </w:pPr>
            <w:r w:rsidRPr="00F15442">
              <w:rPr>
                <w:rFonts w:cs="Times New Roman"/>
                <w:szCs w:val="26"/>
              </w:rPr>
              <w:t>Hệ thống hiển thị tình trạng còn hàng tương ứng cho từng cửa hàng.</w:t>
            </w:r>
          </w:p>
          <w:p w14:paraId="79DBB350" w14:textId="77777777" w:rsidR="005F18B4" w:rsidRPr="00F15442" w:rsidRDefault="005F18B4" w:rsidP="00470B83">
            <w:pPr>
              <w:pStyle w:val="ListParagraph"/>
              <w:numPr>
                <w:ilvl w:val="0"/>
                <w:numId w:val="14"/>
              </w:numPr>
              <w:ind w:left="376" w:firstLine="0"/>
              <w:rPr>
                <w:rFonts w:cs="Times New Roman"/>
                <w:szCs w:val="26"/>
              </w:rPr>
            </w:pPr>
            <w:r w:rsidRPr="00F15442">
              <w:rPr>
                <w:rFonts w:cs="Times New Roman"/>
                <w:szCs w:val="26"/>
              </w:rPr>
              <w:t>Kết thúc chức năng Xem tình trạng sản phẩm tại cửa hàng.</w:t>
            </w:r>
          </w:p>
        </w:tc>
      </w:tr>
      <w:tr w:rsidR="005F18B4" w:rsidRPr="00F15442" w14:paraId="5E9BEB16"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179E882C" w14:textId="77777777" w:rsidR="005F18B4" w:rsidRPr="00F15442" w:rsidRDefault="005F18B4" w:rsidP="00470B83">
            <w:pPr>
              <w:ind w:firstLine="0"/>
              <w:rPr>
                <w:rFonts w:cs="Times New Roman"/>
                <w:szCs w:val="26"/>
              </w:rPr>
            </w:pPr>
            <w:r w:rsidRPr="00F15442">
              <w:rPr>
                <w:rFonts w:cs="Times New Roman"/>
                <w:b/>
                <w:szCs w:val="26"/>
              </w:rPr>
              <w:t>Luồng thay thế</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37DAC3F2" w14:textId="77777777" w:rsidR="005F18B4" w:rsidRPr="00F15442" w:rsidRDefault="005F18B4" w:rsidP="00470B83">
            <w:pPr>
              <w:ind w:firstLine="0"/>
              <w:rPr>
                <w:rFonts w:cs="Times New Roman"/>
                <w:szCs w:val="26"/>
              </w:rPr>
            </w:pPr>
            <w:r w:rsidRPr="00F15442">
              <w:rPr>
                <w:rFonts w:cs="Times New Roman"/>
                <w:szCs w:val="26"/>
              </w:rPr>
              <w:t>Không có</w:t>
            </w:r>
          </w:p>
        </w:tc>
      </w:tr>
      <w:tr w:rsidR="005F18B4" w:rsidRPr="00F15442" w14:paraId="240E6137" w14:textId="77777777" w:rsidTr="008F0E15">
        <w:trPr>
          <w:cantSplit/>
          <w:jc w:val="center"/>
        </w:trPr>
        <w:tc>
          <w:tcPr>
            <w:tcW w:w="2324" w:type="dxa"/>
            <w:shd w:val="clear" w:color="auto" w:fill="FFFFFF"/>
            <w:tcMar>
              <w:top w:w="80" w:type="dxa"/>
              <w:left w:w="90" w:type="dxa"/>
              <w:bottom w:w="80" w:type="dxa"/>
              <w:right w:w="90" w:type="dxa"/>
            </w:tcMar>
            <w:vAlign w:val="center"/>
          </w:tcPr>
          <w:p w14:paraId="1E969278" w14:textId="77777777" w:rsidR="005F18B4" w:rsidRPr="00F15442" w:rsidRDefault="005F18B4" w:rsidP="00470B83">
            <w:pPr>
              <w:ind w:firstLine="0"/>
              <w:rPr>
                <w:rFonts w:cs="Times New Roman"/>
                <w:szCs w:val="26"/>
              </w:rPr>
            </w:pPr>
            <w:r w:rsidRPr="00F15442">
              <w:rPr>
                <w:rFonts w:cs="Times New Roman"/>
                <w:b/>
                <w:szCs w:val="26"/>
              </w:rPr>
              <w:t>Luồng ngoại lệ</w:t>
            </w:r>
          </w:p>
        </w:tc>
        <w:tc>
          <w:tcPr>
            <w:tcW w:w="7143" w:type="dxa"/>
            <w:shd w:val="clear" w:color="auto" w:fill="FFFFFF"/>
            <w:tcMar>
              <w:top w:w="80" w:type="dxa"/>
              <w:left w:w="90" w:type="dxa"/>
              <w:bottom w:w="80" w:type="dxa"/>
              <w:right w:w="90" w:type="dxa"/>
            </w:tcMar>
            <w:vAlign w:val="center"/>
          </w:tcPr>
          <w:p w14:paraId="117DD984" w14:textId="77777777" w:rsidR="005F18B4" w:rsidRPr="00F15442" w:rsidRDefault="005F18B4" w:rsidP="00470B83">
            <w:pPr>
              <w:ind w:firstLine="0"/>
              <w:rPr>
                <w:rFonts w:cs="Times New Roman"/>
                <w:szCs w:val="26"/>
              </w:rPr>
            </w:pPr>
            <w:r w:rsidRPr="00F15442">
              <w:rPr>
                <w:rFonts w:cs="Times New Roman"/>
                <w:szCs w:val="26"/>
              </w:rPr>
              <w:t>Không có</w:t>
            </w:r>
          </w:p>
        </w:tc>
      </w:tr>
    </w:tbl>
    <w:p w14:paraId="56B440AA" w14:textId="628F6C48" w:rsidR="005F18B4" w:rsidRPr="00470B83" w:rsidRDefault="005F18B4" w:rsidP="00470B83">
      <w:pPr>
        <w:pStyle w:val="Caption"/>
        <w:jc w:val="both"/>
        <w:rPr>
          <w:lang w:val="vi-VN"/>
        </w:rPr>
      </w:pPr>
    </w:p>
    <w:p w14:paraId="382C2F6E" w14:textId="450855AF" w:rsidR="00470B83" w:rsidRDefault="00470B83" w:rsidP="00470B83">
      <w:pPr>
        <w:pStyle w:val="Caption"/>
      </w:pPr>
      <w:bookmarkStart w:id="100" w:name="_Toc243472752"/>
      <w:r>
        <w:t xml:space="preserve">Bảng </w:t>
      </w:r>
      <w:r w:rsidR="00F0727A">
        <w:fldChar w:fldCharType="begin"/>
      </w:r>
      <w:r w:rsidR="00F0727A">
        <w:instrText xml:space="preserve"> STYLEREF 1 \s </w:instrText>
      </w:r>
      <w:r w:rsidR="00F0727A">
        <w:fldChar w:fldCharType="separate"/>
      </w:r>
      <w:r w:rsidR="00F0727A">
        <w:rPr>
          <w:noProof/>
        </w:rPr>
        <w:t>2</w:t>
      </w:r>
      <w:r w:rsidR="00F0727A">
        <w:fldChar w:fldCharType="end"/>
      </w:r>
      <w:r w:rsidR="00F0727A">
        <w:t>.</w:t>
      </w:r>
      <w:r w:rsidR="00F0727A">
        <w:fldChar w:fldCharType="begin"/>
      </w:r>
      <w:r w:rsidR="00F0727A">
        <w:instrText xml:space="preserve"> SEQ Bảng \* ARABIC \s 1 </w:instrText>
      </w:r>
      <w:r w:rsidR="00F0727A">
        <w:fldChar w:fldCharType="separate"/>
      </w:r>
      <w:r w:rsidR="00F0727A">
        <w:rPr>
          <w:noProof/>
        </w:rPr>
        <w:t>12</w:t>
      </w:r>
      <w:r w:rsidR="00F0727A">
        <w:fldChar w:fldCharType="end"/>
      </w:r>
      <w:r>
        <w:rPr>
          <w:lang w:val="vi-VN"/>
        </w:rPr>
        <w:t xml:space="preserve"> </w:t>
      </w:r>
      <w:r w:rsidRPr="00567855">
        <w:rPr>
          <w:lang w:val="vi-VN"/>
        </w:rPr>
        <w:t>Đặc tả chức năng Đăng ký tài khoản</w:t>
      </w:r>
      <w:bookmarkEnd w:id="100"/>
    </w:p>
    <w:tbl>
      <w:tblPr>
        <w:tblStyle w:val="TableGrid"/>
        <w:tblW w:w="0" w:type="auto"/>
        <w:jc w:val="center"/>
        <w:tblLook w:val="04A0" w:firstRow="1" w:lastRow="0" w:firstColumn="1" w:lastColumn="0" w:noHBand="0" w:noVBand="1"/>
      </w:tblPr>
      <w:tblGrid>
        <w:gridCol w:w="2241"/>
        <w:gridCol w:w="6820"/>
      </w:tblGrid>
      <w:tr w:rsidR="005F18B4" w:rsidRPr="00F15442" w14:paraId="33DCAD29"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5C2190C0" w14:textId="77777777" w:rsidR="005F18B4" w:rsidRPr="00F15442" w:rsidRDefault="005F18B4" w:rsidP="00470B83">
            <w:pPr>
              <w:ind w:firstLine="0"/>
              <w:rPr>
                <w:rFonts w:cs="Times New Roman"/>
                <w:szCs w:val="26"/>
              </w:rPr>
            </w:pPr>
            <w:r w:rsidRPr="00F15442">
              <w:rPr>
                <w:rFonts w:cs="Times New Roman"/>
                <w:b/>
                <w:szCs w:val="26"/>
              </w:rPr>
              <w:t>Use Case ID</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0EBAEB2C" w14:textId="77777777" w:rsidR="005F18B4" w:rsidRPr="00F15442" w:rsidRDefault="005F18B4" w:rsidP="00470B83">
            <w:pPr>
              <w:ind w:firstLine="0"/>
              <w:rPr>
                <w:rFonts w:cs="Times New Roman"/>
                <w:szCs w:val="26"/>
              </w:rPr>
            </w:pPr>
            <w:r w:rsidRPr="00F15442">
              <w:rPr>
                <w:rFonts w:cs="Times New Roman"/>
                <w:szCs w:val="26"/>
              </w:rPr>
              <w:t>UC09</w:t>
            </w:r>
          </w:p>
        </w:tc>
      </w:tr>
      <w:tr w:rsidR="005F18B4" w:rsidRPr="00F15442" w14:paraId="3CA60734"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33EBBDE2" w14:textId="77777777" w:rsidR="005F18B4" w:rsidRPr="00F15442" w:rsidRDefault="005F18B4" w:rsidP="00470B83">
            <w:pPr>
              <w:ind w:firstLine="0"/>
              <w:rPr>
                <w:rFonts w:cs="Times New Roman"/>
                <w:szCs w:val="26"/>
              </w:rPr>
            </w:pPr>
            <w:r w:rsidRPr="00F15442">
              <w:rPr>
                <w:rFonts w:cs="Times New Roman"/>
                <w:b/>
                <w:szCs w:val="26"/>
              </w:rPr>
              <w:t>Tên chức năng</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75E06595" w14:textId="77777777" w:rsidR="005F18B4" w:rsidRPr="00F15442" w:rsidRDefault="005F18B4" w:rsidP="00470B83">
            <w:pPr>
              <w:ind w:firstLine="0"/>
              <w:rPr>
                <w:rFonts w:cs="Times New Roman"/>
                <w:szCs w:val="26"/>
              </w:rPr>
            </w:pPr>
            <w:r w:rsidRPr="00F15442">
              <w:rPr>
                <w:rFonts w:cs="Times New Roman"/>
                <w:szCs w:val="26"/>
              </w:rPr>
              <w:t>Đăng ký tài khoản</w:t>
            </w:r>
          </w:p>
        </w:tc>
      </w:tr>
      <w:tr w:rsidR="005F18B4" w:rsidRPr="00F15442" w14:paraId="6D189354"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486F3C51" w14:textId="77777777" w:rsidR="005F18B4" w:rsidRPr="00F15442" w:rsidRDefault="005F18B4" w:rsidP="00470B83">
            <w:pPr>
              <w:ind w:firstLine="0"/>
              <w:rPr>
                <w:rFonts w:cs="Times New Roman"/>
                <w:szCs w:val="26"/>
              </w:rPr>
            </w:pPr>
            <w:r w:rsidRPr="00F15442">
              <w:rPr>
                <w:rFonts w:cs="Times New Roman"/>
                <w:b/>
                <w:szCs w:val="26"/>
              </w:rPr>
              <w:t>Mô tả</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6E69D4E0" w14:textId="77777777" w:rsidR="005F18B4" w:rsidRPr="00F15442" w:rsidRDefault="005F18B4" w:rsidP="00470B83">
            <w:pPr>
              <w:ind w:firstLine="0"/>
              <w:rPr>
                <w:rFonts w:cs="Times New Roman"/>
                <w:szCs w:val="26"/>
              </w:rPr>
            </w:pPr>
            <w:r w:rsidRPr="00F15442">
              <w:rPr>
                <w:rFonts w:cs="Times New Roman"/>
                <w:szCs w:val="26"/>
              </w:rPr>
              <w:t>Cho phép khách hàng thực hiện các công việc: Đăng ký tài khoản. Quy định áp dụng: KH-QĐ3.</w:t>
            </w:r>
          </w:p>
        </w:tc>
      </w:tr>
      <w:tr w:rsidR="005F18B4" w:rsidRPr="00F15442" w14:paraId="70D7AB2B"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62D8E464" w14:textId="77777777" w:rsidR="005F18B4" w:rsidRPr="00F15442" w:rsidRDefault="005F18B4" w:rsidP="00470B83">
            <w:pPr>
              <w:ind w:firstLine="0"/>
              <w:rPr>
                <w:rFonts w:cs="Times New Roman"/>
                <w:szCs w:val="26"/>
              </w:rPr>
            </w:pPr>
            <w:r w:rsidRPr="00F15442">
              <w:rPr>
                <w:rFonts w:cs="Times New Roman"/>
                <w:b/>
                <w:szCs w:val="26"/>
              </w:rPr>
              <w:t>Tác nhân</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35BEB94E" w14:textId="77777777" w:rsidR="005F18B4" w:rsidRPr="00F15442" w:rsidRDefault="005F18B4" w:rsidP="00470B83">
            <w:pPr>
              <w:ind w:firstLine="0"/>
              <w:rPr>
                <w:rFonts w:cs="Times New Roman"/>
                <w:szCs w:val="26"/>
              </w:rPr>
            </w:pPr>
            <w:r w:rsidRPr="00F15442">
              <w:rPr>
                <w:rFonts w:cs="Times New Roman"/>
                <w:szCs w:val="26"/>
              </w:rPr>
              <w:t>Khách hàng</w:t>
            </w:r>
          </w:p>
        </w:tc>
      </w:tr>
      <w:tr w:rsidR="005F18B4" w:rsidRPr="00F15442" w14:paraId="55415936"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1CCE758D" w14:textId="77777777" w:rsidR="005F18B4" w:rsidRPr="00F15442" w:rsidRDefault="005F18B4" w:rsidP="00470B83">
            <w:pPr>
              <w:ind w:firstLine="0"/>
              <w:rPr>
                <w:rFonts w:cs="Times New Roman"/>
                <w:szCs w:val="26"/>
              </w:rPr>
            </w:pPr>
            <w:r w:rsidRPr="00F15442">
              <w:rPr>
                <w:rFonts w:cs="Times New Roman"/>
                <w:b/>
                <w:szCs w:val="26"/>
              </w:rPr>
              <w:t>Điều kiện trước</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37806F79" w14:textId="77777777" w:rsidR="005F18B4" w:rsidRPr="00F15442" w:rsidRDefault="005F18B4" w:rsidP="00470B83">
            <w:pPr>
              <w:ind w:firstLine="0"/>
              <w:rPr>
                <w:rFonts w:cs="Times New Roman"/>
                <w:szCs w:val="26"/>
              </w:rPr>
            </w:pPr>
            <w:r w:rsidRPr="00F15442">
              <w:rPr>
                <w:rFonts w:cs="Times New Roman"/>
                <w:szCs w:val="26"/>
              </w:rPr>
              <w:t>Khách hàng đang truy cập website và chưa đăng nhập vào tài khoản.</w:t>
            </w:r>
          </w:p>
        </w:tc>
      </w:tr>
      <w:tr w:rsidR="005F18B4" w:rsidRPr="00F15442" w14:paraId="5296B1C5"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470847CE" w14:textId="77777777" w:rsidR="005F18B4" w:rsidRPr="00F15442" w:rsidRDefault="005F18B4" w:rsidP="00470B83">
            <w:pPr>
              <w:ind w:firstLine="0"/>
              <w:rPr>
                <w:rFonts w:cs="Times New Roman"/>
                <w:szCs w:val="26"/>
              </w:rPr>
            </w:pPr>
            <w:r w:rsidRPr="00F15442">
              <w:rPr>
                <w:rFonts w:cs="Times New Roman"/>
                <w:b/>
                <w:szCs w:val="26"/>
              </w:rPr>
              <w:t>Điều kiện tiên quyết</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23B785DA" w14:textId="77777777" w:rsidR="005F18B4" w:rsidRPr="00F15442" w:rsidRDefault="005F18B4" w:rsidP="00470B83">
            <w:pPr>
              <w:ind w:firstLine="0"/>
              <w:rPr>
                <w:rFonts w:cs="Times New Roman"/>
                <w:szCs w:val="26"/>
              </w:rPr>
            </w:pPr>
            <w:r w:rsidRPr="00F15442">
              <w:rPr>
                <w:rFonts w:cs="Times New Roman"/>
                <w:szCs w:val="26"/>
              </w:rPr>
              <w:t>Dữ liệu của chức năng Đăng ký tài khoản được hệ thống lưu/cập nhật thành công theo các quy định nghiệp vụ liên quan.</w:t>
            </w:r>
          </w:p>
        </w:tc>
      </w:tr>
      <w:tr w:rsidR="005F18B4" w:rsidRPr="00F15442" w14:paraId="42E99C08"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7A2EA788" w14:textId="77777777" w:rsidR="005F18B4" w:rsidRPr="00F15442" w:rsidRDefault="005F18B4" w:rsidP="00470B83">
            <w:pPr>
              <w:ind w:firstLine="0"/>
              <w:rPr>
                <w:rFonts w:cs="Times New Roman"/>
                <w:szCs w:val="26"/>
              </w:rPr>
            </w:pPr>
            <w:r w:rsidRPr="00F15442">
              <w:rPr>
                <w:rFonts w:cs="Times New Roman"/>
                <w:b/>
                <w:szCs w:val="26"/>
              </w:rPr>
              <w:lastRenderedPageBreak/>
              <w:t>Luồng chính</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6ADE0BDB" w14:textId="77777777" w:rsidR="005F18B4" w:rsidRPr="00F15442" w:rsidRDefault="005F18B4" w:rsidP="00470B83">
            <w:pPr>
              <w:pStyle w:val="ListParagraph"/>
              <w:numPr>
                <w:ilvl w:val="0"/>
                <w:numId w:val="15"/>
              </w:numPr>
              <w:ind w:left="376" w:firstLine="0"/>
              <w:rPr>
                <w:rFonts w:cs="Times New Roman"/>
                <w:szCs w:val="26"/>
              </w:rPr>
            </w:pPr>
            <w:r w:rsidRPr="00F15442">
              <w:rPr>
                <w:rFonts w:cs="Times New Roman"/>
                <w:szCs w:val="26"/>
              </w:rPr>
              <w:t>Khách hàng chọn chức năng đăng ký tài khoản.</w:t>
            </w:r>
          </w:p>
          <w:p w14:paraId="6379CFB6" w14:textId="77777777" w:rsidR="005F18B4" w:rsidRPr="00F15442" w:rsidRDefault="005F18B4" w:rsidP="00470B83">
            <w:pPr>
              <w:pStyle w:val="ListParagraph"/>
              <w:numPr>
                <w:ilvl w:val="0"/>
                <w:numId w:val="15"/>
              </w:numPr>
              <w:ind w:left="376" w:firstLine="0"/>
              <w:rPr>
                <w:rFonts w:cs="Times New Roman"/>
                <w:szCs w:val="26"/>
              </w:rPr>
            </w:pPr>
            <w:r w:rsidRPr="00F15442">
              <w:rPr>
                <w:rFonts w:cs="Times New Roman"/>
                <w:szCs w:val="26"/>
              </w:rPr>
              <w:t>Hệ thống hiển thị biểu mẫu đăng ký.</w:t>
            </w:r>
          </w:p>
          <w:p w14:paraId="53225C65" w14:textId="77777777" w:rsidR="005F18B4" w:rsidRPr="00F15442" w:rsidRDefault="005F18B4" w:rsidP="00470B83">
            <w:pPr>
              <w:pStyle w:val="ListParagraph"/>
              <w:numPr>
                <w:ilvl w:val="0"/>
                <w:numId w:val="15"/>
              </w:numPr>
              <w:ind w:left="376" w:firstLine="0"/>
              <w:rPr>
                <w:rFonts w:cs="Times New Roman"/>
                <w:szCs w:val="26"/>
              </w:rPr>
            </w:pPr>
            <w:r w:rsidRPr="00F15442">
              <w:rPr>
                <w:rFonts w:cs="Times New Roman"/>
                <w:szCs w:val="26"/>
              </w:rPr>
              <w:t>Khách hàng nhập các thông tin đăng ký được yêu cầu.</w:t>
            </w:r>
          </w:p>
          <w:p w14:paraId="683F8261" w14:textId="77777777" w:rsidR="005F18B4" w:rsidRPr="00F15442" w:rsidRDefault="005F18B4" w:rsidP="00470B83">
            <w:pPr>
              <w:pStyle w:val="ListParagraph"/>
              <w:numPr>
                <w:ilvl w:val="0"/>
                <w:numId w:val="15"/>
              </w:numPr>
              <w:ind w:left="376" w:firstLine="0"/>
              <w:rPr>
                <w:rFonts w:cs="Times New Roman"/>
                <w:szCs w:val="26"/>
              </w:rPr>
            </w:pPr>
            <w:r w:rsidRPr="00F15442">
              <w:rPr>
                <w:rFonts w:cs="Times New Roman"/>
                <w:szCs w:val="26"/>
              </w:rPr>
              <w:t>Hệ thống kiểm tra dữ liệu bắt buộc, định dạng, tính hợp lệ và tính duy nhất của email/số điện thoại.</w:t>
            </w:r>
          </w:p>
          <w:p w14:paraId="6779AE75" w14:textId="77777777" w:rsidR="005F18B4" w:rsidRPr="00F15442" w:rsidRDefault="005F18B4" w:rsidP="00470B83">
            <w:pPr>
              <w:pStyle w:val="ListParagraph"/>
              <w:numPr>
                <w:ilvl w:val="0"/>
                <w:numId w:val="15"/>
              </w:numPr>
              <w:ind w:left="376" w:firstLine="0"/>
              <w:rPr>
                <w:rFonts w:cs="Times New Roman"/>
                <w:szCs w:val="26"/>
              </w:rPr>
            </w:pPr>
            <w:r w:rsidRPr="00F15442">
              <w:rPr>
                <w:rFonts w:cs="Times New Roman"/>
                <w:szCs w:val="26"/>
              </w:rPr>
              <w:t>Dữ liệu hợp lệ, hệ thống tạo tài khoản khách hàng.</w:t>
            </w:r>
          </w:p>
          <w:p w14:paraId="4226BBEF" w14:textId="77777777" w:rsidR="005F18B4" w:rsidRPr="00F15442" w:rsidRDefault="005F18B4" w:rsidP="00470B83">
            <w:pPr>
              <w:pStyle w:val="ListParagraph"/>
              <w:numPr>
                <w:ilvl w:val="0"/>
                <w:numId w:val="15"/>
              </w:numPr>
              <w:ind w:left="376" w:firstLine="0"/>
              <w:rPr>
                <w:rFonts w:cs="Times New Roman"/>
                <w:szCs w:val="26"/>
              </w:rPr>
            </w:pPr>
            <w:r w:rsidRPr="00F15442">
              <w:rPr>
                <w:rFonts w:cs="Times New Roman"/>
                <w:szCs w:val="26"/>
              </w:rPr>
              <w:t>Hệ thống thông báo đăng ký thành công.</w:t>
            </w:r>
          </w:p>
          <w:p w14:paraId="63049C36" w14:textId="77777777" w:rsidR="005F18B4" w:rsidRPr="00F15442" w:rsidRDefault="005F18B4" w:rsidP="00470B83">
            <w:pPr>
              <w:pStyle w:val="ListParagraph"/>
              <w:numPr>
                <w:ilvl w:val="0"/>
                <w:numId w:val="15"/>
              </w:numPr>
              <w:ind w:left="376" w:firstLine="0"/>
              <w:rPr>
                <w:rFonts w:cs="Times New Roman"/>
                <w:szCs w:val="26"/>
              </w:rPr>
            </w:pPr>
            <w:r w:rsidRPr="00F15442">
              <w:rPr>
                <w:rFonts w:cs="Times New Roman"/>
                <w:szCs w:val="26"/>
              </w:rPr>
              <w:t>Kết thúc chức năng Đăng ký tài khoản.</w:t>
            </w:r>
          </w:p>
        </w:tc>
      </w:tr>
      <w:tr w:rsidR="005F18B4" w:rsidRPr="00F15442" w14:paraId="2C85C309"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1713C5A3" w14:textId="77777777" w:rsidR="005F18B4" w:rsidRPr="00F15442" w:rsidRDefault="005F18B4" w:rsidP="00470B83">
            <w:pPr>
              <w:ind w:firstLine="0"/>
              <w:rPr>
                <w:rFonts w:cs="Times New Roman"/>
                <w:szCs w:val="26"/>
              </w:rPr>
            </w:pPr>
            <w:r w:rsidRPr="00F15442">
              <w:rPr>
                <w:rFonts w:cs="Times New Roman"/>
                <w:b/>
                <w:szCs w:val="26"/>
              </w:rPr>
              <w:t>Luồng thay thế</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6C91B2D0" w14:textId="77777777" w:rsidR="005F18B4" w:rsidRPr="00F15442" w:rsidRDefault="005F18B4" w:rsidP="00470B83">
            <w:pPr>
              <w:ind w:firstLine="0"/>
              <w:rPr>
                <w:rFonts w:cs="Times New Roman"/>
                <w:szCs w:val="26"/>
              </w:rPr>
            </w:pPr>
            <w:r w:rsidRPr="00F15442">
              <w:rPr>
                <w:rFonts w:cs="Times New Roman"/>
                <w:szCs w:val="26"/>
              </w:rPr>
              <w:t>Không có</w:t>
            </w:r>
          </w:p>
        </w:tc>
      </w:tr>
      <w:tr w:rsidR="005F18B4" w:rsidRPr="00F15442" w14:paraId="403A4C38" w14:textId="77777777" w:rsidTr="008F0E15">
        <w:trPr>
          <w:cantSplit/>
          <w:jc w:val="center"/>
        </w:trPr>
        <w:tc>
          <w:tcPr>
            <w:tcW w:w="2324" w:type="dxa"/>
            <w:shd w:val="clear" w:color="auto" w:fill="FFFFFF"/>
            <w:tcMar>
              <w:top w:w="80" w:type="dxa"/>
              <w:left w:w="90" w:type="dxa"/>
              <w:bottom w:w="80" w:type="dxa"/>
              <w:right w:w="90" w:type="dxa"/>
            </w:tcMar>
            <w:vAlign w:val="center"/>
          </w:tcPr>
          <w:p w14:paraId="2297F249" w14:textId="77777777" w:rsidR="005F18B4" w:rsidRPr="00F15442" w:rsidRDefault="005F18B4" w:rsidP="00470B83">
            <w:pPr>
              <w:ind w:firstLine="0"/>
              <w:rPr>
                <w:rFonts w:cs="Times New Roman"/>
                <w:szCs w:val="26"/>
              </w:rPr>
            </w:pPr>
            <w:r w:rsidRPr="00F15442">
              <w:rPr>
                <w:rFonts w:cs="Times New Roman"/>
                <w:b/>
                <w:szCs w:val="26"/>
              </w:rPr>
              <w:t>Luồng ngoại lệ</w:t>
            </w:r>
          </w:p>
        </w:tc>
        <w:tc>
          <w:tcPr>
            <w:tcW w:w="7143" w:type="dxa"/>
            <w:shd w:val="clear" w:color="auto" w:fill="FFFFFF"/>
            <w:tcMar>
              <w:top w:w="80" w:type="dxa"/>
              <w:left w:w="90" w:type="dxa"/>
              <w:bottom w:w="80" w:type="dxa"/>
              <w:right w:w="90" w:type="dxa"/>
            </w:tcMar>
            <w:vAlign w:val="center"/>
          </w:tcPr>
          <w:p w14:paraId="3A368EF8" w14:textId="77777777" w:rsidR="005F18B4" w:rsidRPr="00F15442" w:rsidRDefault="005F18B4" w:rsidP="00470B83">
            <w:pPr>
              <w:ind w:firstLine="0"/>
              <w:rPr>
                <w:rFonts w:cs="Times New Roman"/>
                <w:szCs w:val="26"/>
              </w:rPr>
            </w:pPr>
            <w:r w:rsidRPr="00F15442">
              <w:rPr>
                <w:rFonts w:cs="Times New Roman"/>
                <w:szCs w:val="26"/>
              </w:rPr>
              <w:t>4a. Email hoặc số điện thoại không hợp lệ hoặc đã tồn tại.</w:t>
            </w:r>
          </w:p>
          <w:p w14:paraId="5A179FA0" w14:textId="77777777" w:rsidR="005F18B4" w:rsidRPr="00F15442" w:rsidRDefault="005F18B4" w:rsidP="00470B83">
            <w:pPr>
              <w:ind w:firstLine="0"/>
              <w:rPr>
                <w:rFonts w:cs="Times New Roman"/>
                <w:szCs w:val="26"/>
              </w:rPr>
            </w:pPr>
            <w:r w:rsidRPr="00F15442">
              <w:rPr>
                <w:rFonts w:cs="Times New Roman"/>
                <w:szCs w:val="26"/>
              </w:rPr>
              <w:t>5a. Hệ thống không tạo tài khoản và thông báo để khách hàng kiểm tra lại.</w:t>
            </w:r>
          </w:p>
          <w:p w14:paraId="5753ADAB" w14:textId="77777777" w:rsidR="005F18B4" w:rsidRPr="00F15442" w:rsidRDefault="005F18B4" w:rsidP="00470B83">
            <w:pPr>
              <w:ind w:firstLine="0"/>
              <w:rPr>
                <w:rFonts w:cs="Times New Roman"/>
                <w:szCs w:val="26"/>
              </w:rPr>
            </w:pPr>
            <w:r w:rsidRPr="00F15442">
              <w:rPr>
                <w:rFonts w:cs="Times New Roman"/>
                <w:szCs w:val="26"/>
              </w:rPr>
              <w:t>6a. Khách hàng chỉnh sửa dữ liệu và tiếp tục từ bước 4.</w:t>
            </w:r>
          </w:p>
        </w:tc>
      </w:tr>
    </w:tbl>
    <w:p w14:paraId="178AC4AE" w14:textId="5CD7B111" w:rsidR="005F18B4" w:rsidRPr="00F15442" w:rsidRDefault="005F18B4" w:rsidP="00470B83">
      <w:pPr>
        <w:pStyle w:val="Caption"/>
        <w:jc w:val="both"/>
      </w:pPr>
      <w:r w:rsidRPr="00F15442">
        <w:t xml:space="preserve"> </w:t>
      </w:r>
    </w:p>
    <w:p w14:paraId="3F58A8F7" w14:textId="19709234" w:rsidR="00470B83" w:rsidRDefault="00470B83" w:rsidP="00470B83">
      <w:pPr>
        <w:pStyle w:val="Caption"/>
      </w:pPr>
      <w:bookmarkStart w:id="101" w:name="_Toc243472753"/>
      <w:r>
        <w:t xml:space="preserve">Bảng </w:t>
      </w:r>
      <w:r w:rsidR="00F0727A">
        <w:fldChar w:fldCharType="begin"/>
      </w:r>
      <w:r w:rsidR="00F0727A">
        <w:instrText xml:space="preserve"> STYLEREF 1 \s </w:instrText>
      </w:r>
      <w:r w:rsidR="00F0727A">
        <w:fldChar w:fldCharType="separate"/>
      </w:r>
      <w:r w:rsidR="00F0727A">
        <w:rPr>
          <w:noProof/>
        </w:rPr>
        <w:t>2</w:t>
      </w:r>
      <w:r w:rsidR="00F0727A">
        <w:fldChar w:fldCharType="end"/>
      </w:r>
      <w:r w:rsidR="00F0727A">
        <w:t>.</w:t>
      </w:r>
      <w:r w:rsidR="00F0727A">
        <w:fldChar w:fldCharType="begin"/>
      </w:r>
      <w:r w:rsidR="00F0727A">
        <w:instrText xml:space="preserve"> SEQ Bảng \* ARABIC \s 1 </w:instrText>
      </w:r>
      <w:r w:rsidR="00F0727A">
        <w:fldChar w:fldCharType="separate"/>
      </w:r>
      <w:r w:rsidR="00F0727A">
        <w:rPr>
          <w:noProof/>
        </w:rPr>
        <w:t>13</w:t>
      </w:r>
      <w:r w:rsidR="00F0727A">
        <w:fldChar w:fldCharType="end"/>
      </w:r>
      <w:r>
        <w:rPr>
          <w:lang w:val="vi-VN"/>
        </w:rPr>
        <w:t xml:space="preserve"> </w:t>
      </w:r>
      <w:r w:rsidRPr="00436CC1">
        <w:rPr>
          <w:lang w:val="vi-VN"/>
        </w:rPr>
        <w:t>Đặc tả chức năng Cập nhật hồ sơ cá nhân</w:t>
      </w:r>
      <w:bookmarkEnd w:id="101"/>
    </w:p>
    <w:tbl>
      <w:tblPr>
        <w:tblStyle w:val="TableGrid"/>
        <w:tblW w:w="0" w:type="auto"/>
        <w:jc w:val="center"/>
        <w:tblLook w:val="04A0" w:firstRow="1" w:lastRow="0" w:firstColumn="1" w:lastColumn="0" w:noHBand="0" w:noVBand="1"/>
      </w:tblPr>
      <w:tblGrid>
        <w:gridCol w:w="2241"/>
        <w:gridCol w:w="6820"/>
      </w:tblGrid>
      <w:tr w:rsidR="005F18B4" w:rsidRPr="00F15442" w14:paraId="1C874C54"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41A813DD" w14:textId="77777777" w:rsidR="005F18B4" w:rsidRPr="00F15442" w:rsidRDefault="005F18B4" w:rsidP="00470B83">
            <w:pPr>
              <w:ind w:firstLine="0"/>
              <w:rPr>
                <w:rFonts w:cs="Times New Roman"/>
                <w:szCs w:val="26"/>
              </w:rPr>
            </w:pPr>
            <w:r w:rsidRPr="00F15442">
              <w:rPr>
                <w:rFonts w:cs="Times New Roman"/>
                <w:b/>
                <w:szCs w:val="26"/>
              </w:rPr>
              <w:t>Use Case ID</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680ED827" w14:textId="77777777" w:rsidR="005F18B4" w:rsidRPr="00F15442" w:rsidRDefault="005F18B4" w:rsidP="00470B83">
            <w:pPr>
              <w:ind w:firstLine="0"/>
              <w:rPr>
                <w:rFonts w:cs="Times New Roman"/>
                <w:szCs w:val="26"/>
              </w:rPr>
            </w:pPr>
            <w:r w:rsidRPr="00F15442">
              <w:rPr>
                <w:rFonts w:cs="Times New Roman"/>
                <w:szCs w:val="26"/>
              </w:rPr>
              <w:t>UC10</w:t>
            </w:r>
          </w:p>
        </w:tc>
      </w:tr>
      <w:tr w:rsidR="005F18B4" w:rsidRPr="00F15442" w14:paraId="1BD01A82"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0D87E52C" w14:textId="77777777" w:rsidR="005F18B4" w:rsidRPr="00F15442" w:rsidRDefault="005F18B4" w:rsidP="00470B83">
            <w:pPr>
              <w:ind w:firstLine="0"/>
              <w:rPr>
                <w:rFonts w:cs="Times New Roman"/>
                <w:szCs w:val="26"/>
              </w:rPr>
            </w:pPr>
            <w:r w:rsidRPr="00F15442">
              <w:rPr>
                <w:rFonts w:cs="Times New Roman"/>
                <w:b/>
                <w:szCs w:val="26"/>
              </w:rPr>
              <w:t>Tên chức năng</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316F745E" w14:textId="77777777" w:rsidR="005F18B4" w:rsidRPr="00F15442" w:rsidRDefault="005F18B4" w:rsidP="00470B83">
            <w:pPr>
              <w:ind w:firstLine="0"/>
              <w:rPr>
                <w:rFonts w:cs="Times New Roman"/>
                <w:szCs w:val="26"/>
              </w:rPr>
            </w:pPr>
            <w:r w:rsidRPr="00F15442">
              <w:rPr>
                <w:rFonts w:cs="Times New Roman"/>
                <w:szCs w:val="26"/>
              </w:rPr>
              <w:t>Cập nhật hồ sơ cá nhân</w:t>
            </w:r>
          </w:p>
        </w:tc>
      </w:tr>
      <w:tr w:rsidR="005F18B4" w:rsidRPr="00F15442" w14:paraId="6551892E"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1995B755" w14:textId="77777777" w:rsidR="005F18B4" w:rsidRPr="00F15442" w:rsidRDefault="005F18B4" w:rsidP="00470B83">
            <w:pPr>
              <w:ind w:firstLine="0"/>
              <w:rPr>
                <w:rFonts w:cs="Times New Roman"/>
                <w:szCs w:val="26"/>
              </w:rPr>
            </w:pPr>
            <w:r w:rsidRPr="00F15442">
              <w:rPr>
                <w:rFonts w:cs="Times New Roman"/>
                <w:b/>
                <w:szCs w:val="26"/>
              </w:rPr>
              <w:t>Mô tả</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1FA70402" w14:textId="77777777" w:rsidR="005F18B4" w:rsidRPr="00F15442" w:rsidRDefault="005F18B4" w:rsidP="00470B83">
            <w:pPr>
              <w:ind w:firstLine="0"/>
              <w:rPr>
                <w:rFonts w:cs="Times New Roman"/>
                <w:szCs w:val="26"/>
              </w:rPr>
            </w:pPr>
            <w:r w:rsidRPr="00F15442">
              <w:rPr>
                <w:rFonts w:cs="Times New Roman"/>
                <w:szCs w:val="26"/>
              </w:rPr>
              <w:t>Cho phép khách hàng thực hiện các công việc: Cập nhật hồ sơ cá nhân. Quy định áp dụng: KH-QĐ4.</w:t>
            </w:r>
          </w:p>
        </w:tc>
      </w:tr>
      <w:tr w:rsidR="005F18B4" w:rsidRPr="00F15442" w14:paraId="45E0D964"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04089C5B" w14:textId="77777777" w:rsidR="005F18B4" w:rsidRPr="00F15442" w:rsidRDefault="005F18B4" w:rsidP="00470B83">
            <w:pPr>
              <w:ind w:firstLine="0"/>
              <w:rPr>
                <w:rFonts w:cs="Times New Roman"/>
                <w:szCs w:val="26"/>
              </w:rPr>
            </w:pPr>
            <w:r w:rsidRPr="00F15442">
              <w:rPr>
                <w:rFonts w:cs="Times New Roman"/>
                <w:b/>
                <w:szCs w:val="26"/>
              </w:rPr>
              <w:t>Tác nhân</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5962FF16" w14:textId="77777777" w:rsidR="005F18B4" w:rsidRPr="00F15442" w:rsidRDefault="005F18B4" w:rsidP="00470B83">
            <w:pPr>
              <w:ind w:firstLine="0"/>
              <w:rPr>
                <w:rFonts w:cs="Times New Roman"/>
                <w:szCs w:val="26"/>
              </w:rPr>
            </w:pPr>
            <w:r w:rsidRPr="00F15442">
              <w:rPr>
                <w:rFonts w:cs="Times New Roman"/>
                <w:szCs w:val="26"/>
              </w:rPr>
              <w:t>Khách hàng</w:t>
            </w:r>
          </w:p>
        </w:tc>
      </w:tr>
      <w:tr w:rsidR="005F18B4" w:rsidRPr="00F15442" w14:paraId="2CE7CC93"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5E00A878" w14:textId="77777777" w:rsidR="005F18B4" w:rsidRPr="00F15442" w:rsidRDefault="005F18B4" w:rsidP="00470B83">
            <w:pPr>
              <w:ind w:firstLine="0"/>
              <w:rPr>
                <w:rFonts w:cs="Times New Roman"/>
                <w:szCs w:val="26"/>
              </w:rPr>
            </w:pPr>
            <w:r w:rsidRPr="00F15442">
              <w:rPr>
                <w:rFonts w:cs="Times New Roman"/>
                <w:b/>
                <w:szCs w:val="26"/>
              </w:rPr>
              <w:t>Điều kiện trước</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5A4BE6F3" w14:textId="77777777" w:rsidR="005F18B4" w:rsidRPr="00F15442" w:rsidRDefault="005F18B4" w:rsidP="00470B83">
            <w:pPr>
              <w:ind w:firstLine="0"/>
              <w:rPr>
                <w:rFonts w:cs="Times New Roman"/>
                <w:szCs w:val="26"/>
              </w:rPr>
            </w:pPr>
            <w:r w:rsidRPr="00F15442">
              <w:rPr>
                <w:rFonts w:cs="Times New Roman"/>
                <w:szCs w:val="26"/>
              </w:rPr>
              <w:t>Khách hàng đã đăng nhập thành công vào website LUNEA.</w:t>
            </w:r>
          </w:p>
        </w:tc>
      </w:tr>
      <w:tr w:rsidR="005F18B4" w:rsidRPr="00F15442" w14:paraId="7586972E"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539FE424" w14:textId="77777777" w:rsidR="005F18B4" w:rsidRPr="00F15442" w:rsidRDefault="005F18B4" w:rsidP="00470B83">
            <w:pPr>
              <w:ind w:firstLine="0"/>
              <w:rPr>
                <w:rFonts w:cs="Times New Roman"/>
                <w:szCs w:val="26"/>
              </w:rPr>
            </w:pPr>
            <w:r w:rsidRPr="00F15442">
              <w:rPr>
                <w:rFonts w:cs="Times New Roman"/>
                <w:b/>
                <w:szCs w:val="26"/>
              </w:rPr>
              <w:t>Điều kiện tiên quyết</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38001085" w14:textId="77777777" w:rsidR="005F18B4" w:rsidRPr="00F15442" w:rsidRDefault="005F18B4" w:rsidP="00470B83">
            <w:pPr>
              <w:ind w:firstLine="0"/>
              <w:rPr>
                <w:rFonts w:cs="Times New Roman"/>
                <w:szCs w:val="26"/>
              </w:rPr>
            </w:pPr>
            <w:r w:rsidRPr="00F15442">
              <w:rPr>
                <w:rFonts w:cs="Times New Roman"/>
                <w:szCs w:val="26"/>
              </w:rPr>
              <w:t>Dữ liệu của chức năng Cập nhật hồ sơ cá nhân được hệ thống lưu/cập nhật thành công theo các quy định nghiệp vụ liên quan.</w:t>
            </w:r>
          </w:p>
        </w:tc>
      </w:tr>
      <w:tr w:rsidR="005F18B4" w:rsidRPr="00F15442" w14:paraId="721314D6"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4762A9E2" w14:textId="77777777" w:rsidR="005F18B4" w:rsidRPr="00F15442" w:rsidRDefault="005F18B4" w:rsidP="00470B83">
            <w:pPr>
              <w:ind w:firstLine="0"/>
              <w:rPr>
                <w:rFonts w:cs="Times New Roman"/>
                <w:szCs w:val="26"/>
              </w:rPr>
            </w:pPr>
            <w:r w:rsidRPr="00F15442">
              <w:rPr>
                <w:rFonts w:cs="Times New Roman"/>
                <w:b/>
                <w:szCs w:val="26"/>
              </w:rPr>
              <w:lastRenderedPageBreak/>
              <w:t>Luồng chính</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2F1C2BC7" w14:textId="77777777" w:rsidR="005F18B4" w:rsidRPr="00F15442" w:rsidRDefault="005F18B4" w:rsidP="00470B83">
            <w:pPr>
              <w:pStyle w:val="ListParagraph"/>
              <w:numPr>
                <w:ilvl w:val="0"/>
                <w:numId w:val="16"/>
              </w:numPr>
              <w:ind w:left="376" w:firstLine="0"/>
              <w:rPr>
                <w:rFonts w:cs="Times New Roman"/>
                <w:szCs w:val="26"/>
              </w:rPr>
            </w:pPr>
            <w:r w:rsidRPr="00F15442">
              <w:rPr>
                <w:rFonts w:cs="Times New Roman"/>
                <w:szCs w:val="26"/>
              </w:rPr>
              <w:t>Khách hàng mở khu vực hồ sơ cá nhân.</w:t>
            </w:r>
          </w:p>
          <w:p w14:paraId="66C8419D" w14:textId="77777777" w:rsidR="005F18B4" w:rsidRPr="00F15442" w:rsidRDefault="005F18B4" w:rsidP="00470B83">
            <w:pPr>
              <w:pStyle w:val="ListParagraph"/>
              <w:numPr>
                <w:ilvl w:val="0"/>
                <w:numId w:val="16"/>
              </w:numPr>
              <w:ind w:left="376" w:firstLine="0"/>
              <w:rPr>
                <w:rFonts w:cs="Times New Roman"/>
                <w:szCs w:val="26"/>
              </w:rPr>
            </w:pPr>
            <w:r w:rsidRPr="00F15442">
              <w:rPr>
                <w:rFonts w:cs="Times New Roman"/>
                <w:szCs w:val="26"/>
              </w:rPr>
              <w:t>Hệ thống hiển thị thông tin hồ sơ hiện tại.</w:t>
            </w:r>
          </w:p>
          <w:p w14:paraId="2B8A1973" w14:textId="77777777" w:rsidR="005F18B4" w:rsidRPr="00F15442" w:rsidRDefault="005F18B4" w:rsidP="00470B83">
            <w:pPr>
              <w:pStyle w:val="ListParagraph"/>
              <w:numPr>
                <w:ilvl w:val="0"/>
                <w:numId w:val="16"/>
              </w:numPr>
              <w:ind w:left="376" w:firstLine="0"/>
              <w:rPr>
                <w:rFonts w:cs="Times New Roman"/>
                <w:szCs w:val="26"/>
              </w:rPr>
            </w:pPr>
            <w:r w:rsidRPr="00F15442">
              <w:rPr>
                <w:rFonts w:cs="Times New Roman"/>
                <w:szCs w:val="26"/>
              </w:rPr>
              <w:t>Khách hàng chỉnh sửa họ tên, email, số điện thoại hoặc các trường được phép cập nhật.</w:t>
            </w:r>
          </w:p>
          <w:p w14:paraId="6BFF1C74" w14:textId="77777777" w:rsidR="005F18B4" w:rsidRPr="00F15442" w:rsidRDefault="005F18B4" w:rsidP="00470B83">
            <w:pPr>
              <w:pStyle w:val="ListParagraph"/>
              <w:numPr>
                <w:ilvl w:val="0"/>
                <w:numId w:val="16"/>
              </w:numPr>
              <w:ind w:left="376" w:firstLine="0"/>
              <w:rPr>
                <w:rFonts w:cs="Times New Roman"/>
                <w:szCs w:val="26"/>
              </w:rPr>
            </w:pPr>
            <w:r w:rsidRPr="00F15442">
              <w:rPr>
                <w:rFonts w:cs="Times New Roman"/>
                <w:szCs w:val="26"/>
              </w:rPr>
              <w:t>Hệ thống kiểm tra dữ liệu bắt buộc và định dạng.</w:t>
            </w:r>
          </w:p>
          <w:p w14:paraId="34F37984" w14:textId="77777777" w:rsidR="005F18B4" w:rsidRPr="00F15442" w:rsidRDefault="005F18B4" w:rsidP="00470B83">
            <w:pPr>
              <w:pStyle w:val="ListParagraph"/>
              <w:numPr>
                <w:ilvl w:val="0"/>
                <w:numId w:val="16"/>
              </w:numPr>
              <w:ind w:left="376" w:firstLine="0"/>
              <w:rPr>
                <w:rFonts w:cs="Times New Roman"/>
                <w:szCs w:val="26"/>
              </w:rPr>
            </w:pPr>
            <w:r w:rsidRPr="00F15442">
              <w:rPr>
                <w:rFonts w:cs="Times New Roman"/>
                <w:szCs w:val="26"/>
              </w:rPr>
              <w:t>Dữ liệu hợp lệ, hệ thống lưu thông tin hồ sơ mới.</w:t>
            </w:r>
          </w:p>
          <w:p w14:paraId="7B897BAA" w14:textId="77777777" w:rsidR="005F18B4" w:rsidRPr="00F15442" w:rsidRDefault="005F18B4" w:rsidP="00470B83">
            <w:pPr>
              <w:pStyle w:val="ListParagraph"/>
              <w:numPr>
                <w:ilvl w:val="0"/>
                <w:numId w:val="16"/>
              </w:numPr>
              <w:ind w:left="376" w:firstLine="0"/>
              <w:rPr>
                <w:rFonts w:cs="Times New Roman"/>
                <w:szCs w:val="26"/>
              </w:rPr>
            </w:pPr>
            <w:r w:rsidRPr="00F15442">
              <w:rPr>
                <w:rFonts w:cs="Times New Roman"/>
                <w:szCs w:val="26"/>
              </w:rPr>
              <w:t>Hệ thống hiển thị kết quả cập nhật.</w:t>
            </w:r>
          </w:p>
          <w:p w14:paraId="645A2A3B" w14:textId="77777777" w:rsidR="005F18B4" w:rsidRPr="00F15442" w:rsidRDefault="005F18B4" w:rsidP="00470B83">
            <w:pPr>
              <w:pStyle w:val="ListParagraph"/>
              <w:numPr>
                <w:ilvl w:val="0"/>
                <w:numId w:val="16"/>
              </w:numPr>
              <w:ind w:left="376" w:firstLine="0"/>
              <w:rPr>
                <w:rFonts w:cs="Times New Roman"/>
                <w:szCs w:val="26"/>
              </w:rPr>
            </w:pPr>
            <w:r w:rsidRPr="00F15442">
              <w:rPr>
                <w:rFonts w:cs="Times New Roman"/>
                <w:szCs w:val="26"/>
              </w:rPr>
              <w:t>Kết thúc chức năng Cập nhật hồ sơ cá nhân.</w:t>
            </w:r>
          </w:p>
        </w:tc>
      </w:tr>
      <w:tr w:rsidR="005F18B4" w:rsidRPr="00F15442" w14:paraId="6EDEC68C"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61135C29" w14:textId="77777777" w:rsidR="005F18B4" w:rsidRPr="00F15442" w:rsidRDefault="005F18B4" w:rsidP="00470B83">
            <w:pPr>
              <w:ind w:firstLine="0"/>
              <w:rPr>
                <w:rFonts w:cs="Times New Roman"/>
                <w:szCs w:val="26"/>
              </w:rPr>
            </w:pPr>
            <w:r w:rsidRPr="00F15442">
              <w:rPr>
                <w:rFonts w:cs="Times New Roman"/>
                <w:b/>
                <w:szCs w:val="26"/>
              </w:rPr>
              <w:t>Luồng thay thế</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3EC38C01" w14:textId="77777777" w:rsidR="005F18B4" w:rsidRPr="00F15442" w:rsidRDefault="005F18B4" w:rsidP="00470B83">
            <w:pPr>
              <w:ind w:firstLine="0"/>
              <w:rPr>
                <w:rFonts w:cs="Times New Roman"/>
                <w:szCs w:val="26"/>
              </w:rPr>
            </w:pPr>
            <w:r w:rsidRPr="00F15442">
              <w:rPr>
                <w:rFonts w:cs="Times New Roman"/>
                <w:szCs w:val="26"/>
              </w:rPr>
              <w:t>Không có</w:t>
            </w:r>
          </w:p>
        </w:tc>
      </w:tr>
      <w:tr w:rsidR="005F18B4" w:rsidRPr="00F15442" w14:paraId="42152946" w14:textId="77777777" w:rsidTr="008F0E15">
        <w:trPr>
          <w:cantSplit/>
          <w:jc w:val="center"/>
        </w:trPr>
        <w:tc>
          <w:tcPr>
            <w:tcW w:w="2324" w:type="dxa"/>
            <w:shd w:val="clear" w:color="auto" w:fill="FFFFFF"/>
            <w:tcMar>
              <w:top w:w="80" w:type="dxa"/>
              <w:left w:w="90" w:type="dxa"/>
              <w:bottom w:w="80" w:type="dxa"/>
              <w:right w:w="90" w:type="dxa"/>
            </w:tcMar>
            <w:vAlign w:val="center"/>
          </w:tcPr>
          <w:p w14:paraId="7373CDEF" w14:textId="77777777" w:rsidR="005F18B4" w:rsidRPr="00F15442" w:rsidRDefault="005F18B4" w:rsidP="00470B83">
            <w:pPr>
              <w:ind w:firstLine="0"/>
              <w:rPr>
                <w:rFonts w:cs="Times New Roman"/>
                <w:szCs w:val="26"/>
              </w:rPr>
            </w:pPr>
            <w:r w:rsidRPr="00F15442">
              <w:rPr>
                <w:rFonts w:cs="Times New Roman"/>
                <w:b/>
                <w:szCs w:val="26"/>
              </w:rPr>
              <w:t>Luồng ngoại lệ</w:t>
            </w:r>
          </w:p>
        </w:tc>
        <w:tc>
          <w:tcPr>
            <w:tcW w:w="7143" w:type="dxa"/>
            <w:shd w:val="clear" w:color="auto" w:fill="FFFFFF"/>
            <w:tcMar>
              <w:top w:w="80" w:type="dxa"/>
              <w:left w:w="90" w:type="dxa"/>
              <w:bottom w:w="80" w:type="dxa"/>
              <w:right w:w="90" w:type="dxa"/>
            </w:tcMar>
            <w:vAlign w:val="center"/>
          </w:tcPr>
          <w:p w14:paraId="3CB04B60" w14:textId="77777777" w:rsidR="005F18B4" w:rsidRPr="00F15442" w:rsidRDefault="005F18B4" w:rsidP="00470B83">
            <w:pPr>
              <w:ind w:firstLine="0"/>
              <w:rPr>
                <w:rFonts w:cs="Times New Roman"/>
                <w:szCs w:val="26"/>
              </w:rPr>
            </w:pPr>
            <w:r w:rsidRPr="00F15442">
              <w:rPr>
                <w:rFonts w:cs="Times New Roman"/>
                <w:szCs w:val="26"/>
              </w:rPr>
              <w:t>4a. Dữ liệu bắt buộc bị thiếu hoặc sai định dạng.</w:t>
            </w:r>
          </w:p>
          <w:p w14:paraId="52487DF6" w14:textId="77777777" w:rsidR="005F18B4" w:rsidRPr="00F15442" w:rsidRDefault="005F18B4" w:rsidP="00470B83">
            <w:pPr>
              <w:ind w:firstLine="0"/>
              <w:rPr>
                <w:rFonts w:cs="Times New Roman"/>
                <w:szCs w:val="26"/>
              </w:rPr>
            </w:pPr>
            <w:r w:rsidRPr="00F15442">
              <w:rPr>
                <w:rFonts w:cs="Times New Roman"/>
                <w:szCs w:val="26"/>
              </w:rPr>
              <w:t>5a. Hệ thống không lưu thay đổi và yêu cầu khách hàng nhập lại dữ liệu hợp lệ.</w:t>
            </w:r>
          </w:p>
        </w:tc>
      </w:tr>
    </w:tbl>
    <w:p w14:paraId="40DD3347" w14:textId="551EA93C" w:rsidR="005F18B4" w:rsidRPr="00470B83" w:rsidRDefault="005F18B4" w:rsidP="00470B83">
      <w:pPr>
        <w:pStyle w:val="Caption"/>
        <w:jc w:val="both"/>
        <w:rPr>
          <w:lang w:val="vi-VN"/>
        </w:rPr>
      </w:pPr>
    </w:p>
    <w:p w14:paraId="33EF861B" w14:textId="151E6FE9" w:rsidR="00470B83" w:rsidRDefault="00470B83" w:rsidP="00470B83">
      <w:pPr>
        <w:pStyle w:val="Caption"/>
      </w:pPr>
      <w:bookmarkStart w:id="102" w:name="_Toc243472754"/>
      <w:r>
        <w:t xml:space="preserve">Bảng </w:t>
      </w:r>
      <w:r w:rsidR="00F0727A">
        <w:fldChar w:fldCharType="begin"/>
      </w:r>
      <w:r w:rsidR="00F0727A">
        <w:instrText xml:space="preserve"> STYLEREF 1 \s </w:instrText>
      </w:r>
      <w:r w:rsidR="00F0727A">
        <w:fldChar w:fldCharType="separate"/>
      </w:r>
      <w:r w:rsidR="00F0727A">
        <w:rPr>
          <w:noProof/>
        </w:rPr>
        <w:t>2</w:t>
      </w:r>
      <w:r w:rsidR="00F0727A">
        <w:fldChar w:fldCharType="end"/>
      </w:r>
      <w:r w:rsidR="00F0727A">
        <w:t>.</w:t>
      </w:r>
      <w:r w:rsidR="00F0727A">
        <w:fldChar w:fldCharType="begin"/>
      </w:r>
      <w:r w:rsidR="00F0727A">
        <w:instrText xml:space="preserve"> SEQ Bảng \* ARABIC \s 1 </w:instrText>
      </w:r>
      <w:r w:rsidR="00F0727A">
        <w:fldChar w:fldCharType="separate"/>
      </w:r>
      <w:r w:rsidR="00F0727A">
        <w:rPr>
          <w:noProof/>
        </w:rPr>
        <w:t>14</w:t>
      </w:r>
      <w:r w:rsidR="00F0727A">
        <w:fldChar w:fldCharType="end"/>
      </w:r>
      <w:r>
        <w:rPr>
          <w:lang w:val="vi-VN"/>
        </w:rPr>
        <w:t xml:space="preserve"> </w:t>
      </w:r>
      <w:r w:rsidRPr="00A07DB1">
        <w:rPr>
          <w:lang w:val="vi-VN"/>
        </w:rPr>
        <w:t>Đặc tả chức năng Quản lý địa chỉ nhận hàng</w:t>
      </w:r>
      <w:bookmarkEnd w:id="102"/>
    </w:p>
    <w:tbl>
      <w:tblPr>
        <w:tblStyle w:val="TableGrid"/>
        <w:tblW w:w="0" w:type="auto"/>
        <w:jc w:val="center"/>
        <w:tblLook w:val="04A0" w:firstRow="1" w:lastRow="0" w:firstColumn="1" w:lastColumn="0" w:noHBand="0" w:noVBand="1"/>
      </w:tblPr>
      <w:tblGrid>
        <w:gridCol w:w="2241"/>
        <w:gridCol w:w="6820"/>
      </w:tblGrid>
      <w:tr w:rsidR="005F18B4" w:rsidRPr="00F15442" w14:paraId="4EAEB89E"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01050443" w14:textId="77777777" w:rsidR="005F18B4" w:rsidRPr="00F15442" w:rsidRDefault="005F18B4" w:rsidP="00470B83">
            <w:pPr>
              <w:ind w:firstLine="0"/>
              <w:rPr>
                <w:rFonts w:cs="Times New Roman"/>
                <w:szCs w:val="26"/>
              </w:rPr>
            </w:pPr>
            <w:r w:rsidRPr="00F15442">
              <w:rPr>
                <w:rFonts w:cs="Times New Roman"/>
                <w:b/>
                <w:szCs w:val="26"/>
              </w:rPr>
              <w:t>Use Case ID</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38812D2C" w14:textId="77777777" w:rsidR="005F18B4" w:rsidRPr="00F15442" w:rsidRDefault="005F18B4" w:rsidP="00470B83">
            <w:pPr>
              <w:ind w:firstLine="0"/>
              <w:rPr>
                <w:rFonts w:cs="Times New Roman"/>
                <w:szCs w:val="26"/>
              </w:rPr>
            </w:pPr>
            <w:r w:rsidRPr="00F15442">
              <w:rPr>
                <w:rFonts w:cs="Times New Roman"/>
                <w:szCs w:val="26"/>
              </w:rPr>
              <w:t>UC11</w:t>
            </w:r>
          </w:p>
        </w:tc>
      </w:tr>
      <w:tr w:rsidR="005F18B4" w:rsidRPr="00F15442" w14:paraId="449A31B8"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1FED5D37" w14:textId="77777777" w:rsidR="005F18B4" w:rsidRPr="00F15442" w:rsidRDefault="005F18B4" w:rsidP="00470B83">
            <w:pPr>
              <w:ind w:firstLine="0"/>
              <w:rPr>
                <w:rFonts w:cs="Times New Roman"/>
                <w:szCs w:val="26"/>
              </w:rPr>
            </w:pPr>
            <w:r w:rsidRPr="00F15442">
              <w:rPr>
                <w:rFonts w:cs="Times New Roman"/>
                <w:b/>
                <w:szCs w:val="26"/>
              </w:rPr>
              <w:t>Tên chức năng</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701DDC52" w14:textId="77777777" w:rsidR="005F18B4" w:rsidRPr="00F15442" w:rsidRDefault="005F18B4" w:rsidP="00470B83">
            <w:pPr>
              <w:ind w:firstLine="0"/>
              <w:rPr>
                <w:rFonts w:cs="Times New Roman"/>
                <w:szCs w:val="26"/>
              </w:rPr>
            </w:pPr>
            <w:r w:rsidRPr="00F15442">
              <w:rPr>
                <w:rFonts w:cs="Times New Roman"/>
                <w:szCs w:val="26"/>
              </w:rPr>
              <w:t>Quản lý địa chỉ nhận hàng</w:t>
            </w:r>
          </w:p>
        </w:tc>
      </w:tr>
      <w:tr w:rsidR="005F18B4" w:rsidRPr="00F15442" w14:paraId="3047B1C9"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6A724A77" w14:textId="77777777" w:rsidR="005F18B4" w:rsidRPr="00F15442" w:rsidRDefault="005F18B4" w:rsidP="00470B83">
            <w:pPr>
              <w:ind w:firstLine="0"/>
              <w:rPr>
                <w:rFonts w:cs="Times New Roman"/>
                <w:szCs w:val="26"/>
              </w:rPr>
            </w:pPr>
            <w:r w:rsidRPr="00F15442">
              <w:rPr>
                <w:rFonts w:cs="Times New Roman"/>
                <w:b/>
                <w:szCs w:val="26"/>
              </w:rPr>
              <w:t>Mô tả</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3D9FA347" w14:textId="77777777" w:rsidR="005F18B4" w:rsidRPr="00F15442" w:rsidRDefault="005F18B4" w:rsidP="00470B83">
            <w:pPr>
              <w:ind w:firstLine="0"/>
              <w:rPr>
                <w:rFonts w:cs="Times New Roman"/>
                <w:szCs w:val="26"/>
              </w:rPr>
            </w:pPr>
            <w:r w:rsidRPr="00F15442">
              <w:rPr>
                <w:rFonts w:cs="Times New Roman"/>
                <w:szCs w:val="26"/>
              </w:rPr>
              <w:t>Cho phép khách hàng thực hiện các công việc: Quản lý địa chỉ nhận hàng. Quy định áp dụng: KH-QĐ4.</w:t>
            </w:r>
          </w:p>
        </w:tc>
      </w:tr>
      <w:tr w:rsidR="005F18B4" w:rsidRPr="00F15442" w14:paraId="48E46B0F"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497C4170" w14:textId="77777777" w:rsidR="005F18B4" w:rsidRPr="00F15442" w:rsidRDefault="005F18B4" w:rsidP="00470B83">
            <w:pPr>
              <w:ind w:firstLine="0"/>
              <w:rPr>
                <w:rFonts w:cs="Times New Roman"/>
                <w:szCs w:val="26"/>
              </w:rPr>
            </w:pPr>
            <w:r w:rsidRPr="00F15442">
              <w:rPr>
                <w:rFonts w:cs="Times New Roman"/>
                <w:b/>
                <w:szCs w:val="26"/>
              </w:rPr>
              <w:t>Tác nhân</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3EE74239" w14:textId="77777777" w:rsidR="005F18B4" w:rsidRPr="00F15442" w:rsidRDefault="005F18B4" w:rsidP="00470B83">
            <w:pPr>
              <w:ind w:firstLine="0"/>
              <w:rPr>
                <w:rFonts w:cs="Times New Roman"/>
                <w:szCs w:val="26"/>
              </w:rPr>
            </w:pPr>
            <w:r w:rsidRPr="00F15442">
              <w:rPr>
                <w:rFonts w:cs="Times New Roman"/>
                <w:szCs w:val="26"/>
              </w:rPr>
              <w:t>Khách hàng</w:t>
            </w:r>
          </w:p>
        </w:tc>
      </w:tr>
      <w:tr w:rsidR="005F18B4" w:rsidRPr="00F15442" w14:paraId="50ACC632"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7DEBFCEE" w14:textId="77777777" w:rsidR="005F18B4" w:rsidRPr="00F15442" w:rsidRDefault="005F18B4" w:rsidP="00470B83">
            <w:pPr>
              <w:ind w:firstLine="0"/>
              <w:rPr>
                <w:rFonts w:cs="Times New Roman"/>
                <w:szCs w:val="26"/>
              </w:rPr>
            </w:pPr>
            <w:r w:rsidRPr="00F15442">
              <w:rPr>
                <w:rFonts w:cs="Times New Roman"/>
                <w:b/>
                <w:szCs w:val="26"/>
              </w:rPr>
              <w:t>Điều kiện trước</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61533889" w14:textId="77777777" w:rsidR="005F18B4" w:rsidRPr="00F15442" w:rsidRDefault="005F18B4" w:rsidP="00470B83">
            <w:pPr>
              <w:ind w:firstLine="0"/>
              <w:rPr>
                <w:rFonts w:cs="Times New Roman"/>
                <w:szCs w:val="26"/>
              </w:rPr>
            </w:pPr>
            <w:r w:rsidRPr="00F15442">
              <w:rPr>
                <w:rFonts w:cs="Times New Roman"/>
                <w:szCs w:val="26"/>
              </w:rPr>
              <w:t>Khách hàng đã đăng nhập thành công vào website LUNEA.</w:t>
            </w:r>
          </w:p>
        </w:tc>
      </w:tr>
      <w:tr w:rsidR="005F18B4" w:rsidRPr="00F15442" w14:paraId="50375DB6"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0F3C519F" w14:textId="77777777" w:rsidR="005F18B4" w:rsidRPr="00F15442" w:rsidRDefault="005F18B4" w:rsidP="00470B83">
            <w:pPr>
              <w:ind w:firstLine="0"/>
              <w:rPr>
                <w:rFonts w:cs="Times New Roman"/>
                <w:szCs w:val="26"/>
              </w:rPr>
            </w:pPr>
            <w:r w:rsidRPr="00F15442">
              <w:rPr>
                <w:rFonts w:cs="Times New Roman"/>
                <w:b/>
                <w:szCs w:val="26"/>
              </w:rPr>
              <w:t>Điều kiện tiên quyết</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1813F1FE" w14:textId="77777777" w:rsidR="005F18B4" w:rsidRPr="00F15442" w:rsidRDefault="005F18B4" w:rsidP="00470B83">
            <w:pPr>
              <w:ind w:firstLine="0"/>
              <w:rPr>
                <w:rFonts w:cs="Times New Roman"/>
                <w:szCs w:val="26"/>
              </w:rPr>
            </w:pPr>
            <w:r w:rsidRPr="00F15442">
              <w:rPr>
                <w:rFonts w:cs="Times New Roman"/>
                <w:szCs w:val="26"/>
              </w:rPr>
              <w:t>Dữ liệu của chức năng Quản lý địa chỉ nhận hàng được hệ thống lưu/cập nhật thành công theo các quy định nghiệp vụ liên quan.</w:t>
            </w:r>
          </w:p>
        </w:tc>
      </w:tr>
      <w:tr w:rsidR="005F18B4" w:rsidRPr="00F15442" w14:paraId="2B0570FB"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7712F10C" w14:textId="77777777" w:rsidR="005F18B4" w:rsidRPr="00F15442" w:rsidRDefault="005F18B4" w:rsidP="00470B83">
            <w:pPr>
              <w:ind w:firstLine="0"/>
              <w:rPr>
                <w:rFonts w:cs="Times New Roman"/>
                <w:szCs w:val="26"/>
              </w:rPr>
            </w:pPr>
            <w:r w:rsidRPr="00F15442">
              <w:rPr>
                <w:rFonts w:cs="Times New Roman"/>
                <w:b/>
                <w:szCs w:val="26"/>
              </w:rPr>
              <w:lastRenderedPageBreak/>
              <w:t>Luồng chính</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2CB642B6" w14:textId="77777777" w:rsidR="005F18B4" w:rsidRPr="00F15442" w:rsidRDefault="005F18B4" w:rsidP="00470B83">
            <w:pPr>
              <w:pStyle w:val="ListParagraph"/>
              <w:numPr>
                <w:ilvl w:val="0"/>
                <w:numId w:val="17"/>
              </w:numPr>
              <w:ind w:left="376" w:firstLine="0"/>
              <w:rPr>
                <w:rFonts w:cs="Times New Roman"/>
                <w:szCs w:val="26"/>
              </w:rPr>
            </w:pPr>
            <w:r w:rsidRPr="00F15442">
              <w:rPr>
                <w:rFonts w:cs="Times New Roman"/>
                <w:szCs w:val="26"/>
              </w:rPr>
              <w:t>Khách hàng mở khu vực địa chỉ nhận hàng.</w:t>
            </w:r>
          </w:p>
          <w:p w14:paraId="672A0294" w14:textId="77777777" w:rsidR="005F18B4" w:rsidRPr="00F15442" w:rsidRDefault="005F18B4" w:rsidP="00470B83">
            <w:pPr>
              <w:pStyle w:val="ListParagraph"/>
              <w:numPr>
                <w:ilvl w:val="0"/>
                <w:numId w:val="17"/>
              </w:numPr>
              <w:ind w:left="376" w:firstLine="0"/>
              <w:rPr>
                <w:rFonts w:cs="Times New Roman"/>
                <w:szCs w:val="26"/>
              </w:rPr>
            </w:pPr>
            <w:r w:rsidRPr="00F15442">
              <w:rPr>
                <w:rFonts w:cs="Times New Roman"/>
                <w:szCs w:val="26"/>
              </w:rPr>
              <w:t>Hệ thống hiển thị các địa chỉ đã lưu.</w:t>
            </w:r>
          </w:p>
          <w:p w14:paraId="51B1C606" w14:textId="77777777" w:rsidR="005F18B4" w:rsidRPr="00F15442" w:rsidRDefault="005F18B4" w:rsidP="00470B83">
            <w:pPr>
              <w:pStyle w:val="ListParagraph"/>
              <w:numPr>
                <w:ilvl w:val="0"/>
                <w:numId w:val="17"/>
              </w:numPr>
              <w:ind w:left="376" w:firstLine="0"/>
              <w:rPr>
                <w:rFonts w:cs="Times New Roman"/>
                <w:szCs w:val="26"/>
              </w:rPr>
            </w:pPr>
            <w:r w:rsidRPr="00F15442">
              <w:rPr>
                <w:rFonts w:cs="Times New Roman"/>
                <w:szCs w:val="26"/>
              </w:rPr>
              <w:t>Khách hàng thêm, cập nhật hoặc xóa địa chỉ theo nhu cầu.</w:t>
            </w:r>
          </w:p>
          <w:p w14:paraId="2C06C15A" w14:textId="77777777" w:rsidR="005F18B4" w:rsidRPr="00F15442" w:rsidRDefault="005F18B4" w:rsidP="00470B83">
            <w:pPr>
              <w:pStyle w:val="ListParagraph"/>
              <w:numPr>
                <w:ilvl w:val="0"/>
                <w:numId w:val="17"/>
              </w:numPr>
              <w:ind w:left="376" w:firstLine="0"/>
              <w:rPr>
                <w:rFonts w:cs="Times New Roman"/>
                <w:szCs w:val="26"/>
              </w:rPr>
            </w:pPr>
            <w:r w:rsidRPr="00F15442">
              <w:rPr>
                <w:rFonts w:cs="Times New Roman"/>
                <w:szCs w:val="26"/>
              </w:rPr>
              <w:t>Hệ thống kiểm tra dữ liệu bắt buộc và định dạng.</w:t>
            </w:r>
          </w:p>
          <w:p w14:paraId="1A346620" w14:textId="77777777" w:rsidR="005F18B4" w:rsidRPr="00F15442" w:rsidRDefault="005F18B4" w:rsidP="00470B83">
            <w:pPr>
              <w:pStyle w:val="ListParagraph"/>
              <w:numPr>
                <w:ilvl w:val="0"/>
                <w:numId w:val="17"/>
              </w:numPr>
              <w:ind w:left="376" w:firstLine="0"/>
              <w:rPr>
                <w:rFonts w:cs="Times New Roman"/>
                <w:szCs w:val="26"/>
              </w:rPr>
            </w:pPr>
            <w:r w:rsidRPr="00F15442">
              <w:rPr>
                <w:rFonts w:cs="Times New Roman"/>
                <w:szCs w:val="26"/>
              </w:rPr>
              <w:t>Dữ liệu hợp lệ, hệ thống lưu thay đổi; một khách hàng có thể lưu nhiều địa chỉ.</w:t>
            </w:r>
          </w:p>
          <w:p w14:paraId="673E9797" w14:textId="77777777" w:rsidR="005F18B4" w:rsidRPr="00F15442" w:rsidRDefault="005F18B4" w:rsidP="00470B83">
            <w:pPr>
              <w:pStyle w:val="ListParagraph"/>
              <w:numPr>
                <w:ilvl w:val="0"/>
                <w:numId w:val="17"/>
              </w:numPr>
              <w:ind w:left="376" w:firstLine="0"/>
              <w:rPr>
                <w:rFonts w:cs="Times New Roman"/>
                <w:szCs w:val="26"/>
              </w:rPr>
            </w:pPr>
            <w:r w:rsidRPr="00F15442">
              <w:rPr>
                <w:rFonts w:cs="Times New Roman"/>
                <w:szCs w:val="26"/>
              </w:rPr>
              <w:t>Hệ thống hiển thị danh sách địa chỉ sau cập nhật.</w:t>
            </w:r>
          </w:p>
          <w:p w14:paraId="674A5E02" w14:textId="77777777" w:rsidR="005F18B4" w:rsidRPr="00F15442" w:rsidRDefault="005F18B4" w:rsidP="00470B83">
            <w:pPr>
              <w:pStyle w:val="ListParagraph"/>
              <w:numPr>
                <w:ilvl w:val="0"/>
                <w:numId w:val="17"/>
              </w:numPr>
              <w:ind w:left="376" w:firstLine="0"/>
              <w:rPr>
                <w:rFonts w:cs="Times New Roman"/>
                <w:szCs w:val="26"/>
              </w:rPr>
            </w:pPr>
            <w:r w:rsidRPr="00F15442">
              <w:rPr>
                <w:rFonts w:cs="Times New Roman"/>
                <w:szCs w:val="26"/>
              </w:rPr>
              <w:t>Kết thúc chức năng Quản lý địa chỉ nhận hàng.</w:t>
            </w:r>
          </w:p>
        </w:tc>
      </w:tr>
      <w:tr w:rsidR="005F18B4" w:rsidRPr="00F15442" w14:paraId="632F57D9"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0ACC2980" w14:textId="77777777" w:rsidR="005F18B4" w:rsidRPr="00F15442" w:rsidRDefault="005F18B4" w:rsidP="00470B83">
            <w:pPr>
              <w:ind w:firstLine="0"/>
              <w:rPr>
                <w:rFonts w:cs="Times New Roman"/>
                <w:szCs w:val="26"/>
              </w:rPr>
            </w:pPr>
            <w:r w:rsidRPr="00F15442">
              <w:rPr>
                <w:rFonts w:cs="Times New Roman"/>
                <w:b/>
                <w:szCs w:val="26"/>
              </w:rPr>
              <w:t>Luồng thay thế</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5560BE95" w14:textId="77777777" w:rsidR="005F18B4" w:rsidRPr="00F15442" w:rsidRDefault="005F18B4" w:rsidP="00470B83">
            <w:pPr>
              <w:ind w:firstLine="0"/>
              <w:rPr>
                <w:rFonts w:cs="Times New Roman"/>
                <w:szCs w:val="26"/>
              </w:rPr>
            </w:pPr>
            <w:r w:rsidRPr="00F15442">
              <w:rPr>
                <w:rFonts w:cs="Times New Roman"/>
                <w:szCs w:val="26"/>
              </w:rPr>
              <w:t>3a. Khách hàng chọn thêm một địa chỉ mới thay vì cập nhật/xóa địa chỉ hiện có.</w:t>
            </w:r>
          </w:p>
          <w:p w14:paraId="7B7C44F9" w14:textId="77777777" w:rsidR="005F18B4" w:rsidRPr="00F15442" w:rsidRDefault="005F18B4" w:rsidP="00470B83">
            <w:pPr>
              <w:ind w:firstLine="0"/>
              <w:rPr>
                <w:rFonts w:cs="Times New Roman"/>
                <w:szCs w:val="26"/>
              </w:rPr>
            </w:pPr>
            <w:r w:rsidRPr="00F15442">
              <w:rPr>
                <w:rFonts w:cs="Times New Roman"/>
                <w:szCs w:val="26"/>
              </w:rPr>
              <w:t>4a. Hệ thống kiểm tra dữ liệu và lưu địa chỉ mới nếu hợp lệ.</w:t>
            </w:r>
          </w:p>
          <w:p w14:paraId="696F0568" w14:textId="77777777" w:rsidR="005F18B4" w:rsidRPr="00F15442" w:rsidRDefault="005F18B4" w:rsidP="00470B83">
            <w:pPr>
              <w:ind w:firstLine="0"/>
              <w:rPr>
                <w:rFonts w:cs="Times New Roman"/>
                <w:szCs w:val="26"/>
              </w:rPr>
            </w:pPr>
            <w:r w:rsidRPr="00F15442">
              <w:rPr>
                <w:rFonts w:cs="Times New Roman"/>
                <w:szCs w:val="26"/>
              </w:rPr>
              <w:t>5a. Chức năng tiếp tục đến bước hiển thị danh sách địa chỉ sau cập nhật.</w:t>
            </w:r>
          </w:p>
        </w:tc>
      </w:tr>
      <w:tr w:rsidR="005F18B4" w:rsidRPr="00F15442" w14:paraId="6F0CD60B" w14:textId="77777777" w:rsidTr="008F0E15">
        <w:trPr>
          <w:cantSplit/>
          <w:jc w:val="center"/>
        </w:trPr>
        <w:tc>
          <w:tcPr>
            <w:tcW w:w="2324" w:type="dxa"/>
            <w:shd w:val="clear" w:color="auto" w:fill="FFFFFF"/>
            <w:tcMar>
              <w:top w:w="80" w:type="dxa"/>
              <w:left w:w="90" w:type="dxa"/>
              <w:bottom w:w="80" w:type="dxa"/>
              <w:right w:w="90" w:type="dxa"/>
            </w:tcMar>
            <w:vAlign w:val="center"/>
          </w:tcPr>
          <w:p w14:paraId="2A49FD58" w14:textId="77777777" w:rsidR="005F18B4" w:rsidRPr="00F15442" w:rsidRDefault="005F18B4" w:rsidP="00470B83">
            <w:pPr>
              <w:ind w:firstLine="0"/>
              <w:rPr>
                <w:rFonts w:cs="Times New Roman"/>
                <w:szCs w:val="26"/>
              </w:rPr>
            </w:pPr>
            <w:r w:rsidRPr="00F15442">
              <w:rPr>
                <w:rFonts w:cs="Times New Roman"/>
                <w:b/>
                <w:szCs w:val="26"/>
              </w:rPr>
              <w:t>Luồng ngoại lệ</w:t>
            </w:r>
          </w:p>
        </w:tc>
        <w:tc>
          <w:tcPr>
            <w:tcW w:w="7143" w:type="dxa"/>
            <w:shd w:val="clear" w:color="auto" w:fill="FFFFFF"/>
            <w:tcMar>
              <w:top w:w="80" w:type="dxa"/>
              <w:left w:w="90" w:type="dxa"/>
              <w:bottom w:w="80" w:type="dxa"/>
              <w:right w:w="90" w:type="dxa"/>
            </w:tcMar>
            <w:vAlign w:val="center"/>
          </w:tcPr>
          <w:p w14:paraId="7388E6D1" w14:textId="77777777" w:rsidR="005F18B4" w:rsidRPr="00F15442" w:rsidRDefault="005F18B4" w:rsidP="00470B83">
            <w:pPr>
              <w:ind w:firstLine="0"/>
              <w:rPr>
                <w:rFonts w:cs="Times New Roman"/>
                <w:szCs w:val="26"/>
              </w:rPr>
            </w:pPr>
            <w:r w:rsidRPr="00F15442">
              <w:rPr>
                <w:rFonts w:cs="Times New Roman"/>
                <w:szCs w:val="26"/>
              </w:rPr>
              <w:t>4a. Dữ liệu địa chỉ bắt buộc bị thiếu hoặc sai định dạng.</w:t>
            </w:r>
          </w:p>
          <w:p w14:paraId="660BD590" w14:textId="77777777" w:rsidR="005F18B4" w:rsidRPr="00F15442" w:rsidRDefault="005F18B4" w:rsidP="00470B83">
            <w:pPr>
              <w:ind w:firstLine="0"/>
              <w:rPr>
                <w:rFonts w:cs="Times New Roman"/>
                <w:szCs w:val="26"/>
              </w:rPr>
            </w:pPr>
            <w:r w:rsidRPr="00F15442">
              <w:rPr>
                <w:rFonts w:cs="Times New Roman"/>
                <w:szCs w:val="26"/>
              </w:rPr>
              <w:t>5a. Hệ thống không lưu thay đổi và yêu cầu khách hàng chỉnh sửa dữ liệu.</w:t>
            </w:r>
          </w:p>
        </w:tc>
      </w:tr>
    </w:tbl>
    <w:p w14:paraId="5A7C50F1" w14:textId="37B526C8" w:rsidR="005F18B4" w:rsidRPr="00470B83" w:rsidRDefault="005F18B4" w:rsidP="00470B83">
      <w:pPr>
        <w:pStyle w:val="Caption"/>
        <w:jc w:val="both"/>
        <w:rPr>
          <w:lang w:val="vi-VN"/>
        </w:rPr>
      </w:pPr>
    </w:p>
    <w:p w14:paraId="6A40A27B" w14:textId="3811A350" w:rsidR="00470B83" w:rsidRDefault="00470B83" w:rsidP="00470B83">
      <w:pPr>
        <w:pStyle w:val="Caption"/>
      </w:pPr>
      <w:bookmarkStart w:id="103" w:name="_Toc243472755"/>
      <w:r>
        <w:t xml:space="preserve">Bảng </w:t>
      </w:r>
      <w:r w:rsidR="00F0727A">
        <w:fldChar w:fldCharType="begin"/>
      </w:r>
      <w:r w:rsidR="00F0727A">
        <w:instrText xml:space="preserve"> STYLEREF 1 \s </w:instrText>
      </w:r>
      <w:r w:rsidR="00F0727A">
        <w:fldChar w:fldCharType="separate"/>
      </w:r>
      <w:r w:rsidR="00F0727A">
        <w:rPr>
          <w:noProof/>
        </w:rPr>
        <w:t>2</w:t>
      </w:r>
      <w:r w:rsidR="00F0727A">
        <w:fldChar w:fldCharType="end"/>
      </w:r>
      <w:r w:rsidR="00F0727A">
        <w:t>.</w:t>
      </w:r>
      <w:r w:rsidR="00F0727A">
        <w:fldChar w:fldCharType="begin"/>
      </w:r>
      <w:r w:rsidR="00F0727A">
        <w:instrText xml:space="preserve"> SEQ Bảng \* ARABIC \s 1 </w:instrText>
      </w:r>
      <w:r w:rsidR="00F0727A">
        <w:fldChar w:fldCharType="separate"/>
      </w:r>
      <w:r w:rsidR="00F0727A">
        <w:rPr>
          <w:noProof/>
        </w:rPr>
        <w:t>15</w:t>
      </w:r>
      <w:r w:rsidR="00F0727A">
        <w:fldChar w:fldCharType="end"/>
      </w:r>
      <w:r>
        <w:rPr>
          <w:lang w:val="vi-VN"/>
        </w:rPr>
        <w:t xml:space="preserve"> </w:t>
      </w:r>
      <w:r w:rsidRPr="008258EC">
        <w:rPr>
          <w:lang w:val="vi-VN"/>
        </w:rPr>
        <w:t>Đặc tả chức năng Quản lý Beauty Profile</w:t>
      </w:r>
      <w:bookmarkEnd w:id="103"/>
    </w:p>
    <w:tbl>
      <w:tblPr>
        <w:tblStyle w:val="TableGrid"/>
        <w:tblW w:w="0" w:type="auto"/>
        <w:jc w:val="center"/>
        <w:tblLook w:val="04A0" w:firstRow="1" w:lastRow="0" w:firstColumn="1" w:lastColumn="0" w:noHBand="0" w:noVBand="1"/>
      </w:tblPr>
      <w:tblGrid>
        <w:gridCol w:w="2241"/>
        <w:gridCol w:w="6820"/>
      </w:tblGrid>
      <w:tr w:rsidR="005F18B4" w:rsidRPr="00F15442" w14:paraId="4FDC586A"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6E3A0B95" w14:textId="77777777" w:rsidR="005F18B4" w:rsidRPr="00F15442" w:rsidRDefault="005F18B4" w:rsidP="00470B83">
            <w:pPr>
              <w:ind w:firstLine="0"/>
              <w:rPr>
                <w:rFonts w:cs="Times New Roman"/>
                <w:szCs w:val="26"/>
              </w:rPr>
            </w:pPr>
            <w:r w:rsidRPr="00F15442">
              <w:rPr>
                <w:rFonts w:cs="Times New Roman"/>
                <w:b/>
                <w:szCs w:val="26"/>
              </w:rPr>
              <w:t>Use Case ID</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43DB51C2" w14:textId="77777777" w:rsidR="005F18B4" w:rsidRPr="00F15442" w:rsidRDefault="005F18B4" w:rsidP="00470B83">
            <w:pPr>
              <w:ind w:firstLine="0"/>
              <w:rPr>
                <w:rFonts w:cs="Times New Roman"/>
                <w:szCs w:val="26"/>
              </w:rPr>
            </w:pPr>
            <w:r w:rsidRPr="00F15442">
              <w:rPr>
                <w:rFonts w:cs="Times New Roman"/>
                <w:szCs w:val="26"/>
              </w:rPr>
              <w:t>UC12</w:t>
            </w:r>
          </w:p>
        </w:tc>
      </w:tr>
      <w:tr w:rsidR="005F18B4" w:rsidRPr="00F15442" w14:paraId="4D717FC0"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5338CBA6" w14:textId="77777777" w:rsidR="005F18B4" w:rsidRPr="00F15442" w:rsidRDefault="005F18B4" w:rsidP="00470B83">
            <w:pPr>
              <w:ind w:firstLine="0"/>
              <w:rPr>
                <w:rFonts w:cs="Times New Roman"/>
                <w:szCs w:val="26"/>
              </w:rPr>
            </w:pPr>
            <w:r w:rsidRPr="00F15442">
              <w:rPr>
                <w:rFonts w:cs="Times New Roman"/>
                <w:b/>
                <w:szCs w:val="26"/>
              </w:rPr>
              <w:t>Tên chức năng</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44E983C9" w14:textId="77777777" w:rsidR="005F18B4" w:rsidRPr="00F15442" w:rsidRDefault="005F18B4" w:rsidP="00470B83">
            <w:pPr>
              <w:ind w:firstLine="0"/>
              <w:rPr>
                <w:rFonts w:cs="Times New Roman"/>
                <w:szCs w:val="26"/>
              </w:rPr>
            </w:pPr>
            <w:r w:rsidRPr="00F15442">
              <w:rPr>
                <w:rFonts w:cs="Times New Roman"/>
                <w:szCs w:val="26"/>
              </w:rPr>
              <w:t>Quản lý Beauty Profile</w:t>
            </w:r>
          </w:p>
        </w:tc>
      </w:tr>
      <w:tr w:rsidR="005F18B4" w:rsidRPr="00F15442" w14:paraId="2F058F4E"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163EB867" w14:textId="77777777" w:rsidR="005F18B4" w:rsidRPr="00F15442" w:rsidRDefault="005F18B4" w:rsidP="00470B83">
            <w:pPr>
              <w:ind w:firstLine="0"/>
              <w:rPr>
                <w:rFonts w:cs="Times New Roman"/>
                <w:szCs w:val="26"/>
              </w:rPr>
            </w:pPr>
            <w:r w:rsidRPr="00F15442">
              <w:rPr>
                <w:rFonts w:cs="Times New Roman"/>
                <w:b/>
                <w:szCs w:val="26"/>
              </w:rPr>
              <w:t>Mô tả</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7F34FE1D" w14:textId="77777777" w:rsidR="005F18B4" w:rsidRPr="00F15442" w:rsidRDefault="005F18B4" w:rsidP="00470B83">
            <w:pPr>
              <w:ind w:firstLine="0"/>
              <w:rPr>
                <w:rFonts w:cs="Times New Roman"/>
                <w:szCs w:val="26"/>
              </w:rPr>
            </w:pPr>
            <w:r w:rsidRPr="00F15442">
              <w:rPr>
                <w:rFonts w:cs="Times New Roman"/>
                <w:szCs w:val="26"/>
              </w:rPr>
              <w:t>Cho phép khách hàng thực hiện các công việc: Quản lý Beauty Profile. Quy định áp dụng: KH-QĐ5.</w:t>
            </w:r>
          </w:p>
        </w:tc>
      </w:tr>
      <w:tr w:rsidR="005F18B4" w:rsidRPr="00F15442" w14:paraId="1DF1DD6A"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0357650D" w14:textId="77777777" w:rsidR="005F18B4" w:rsidRPr="00F15442" w:rsidRDefault="005F18B4" w:rsidP="00470B83">
            <w:pPr>
              <w:ind w:firstLine="0"/>
              <w:rPr>
                <w:rFonts w:cs="Times New Roman"/>
                <w:szCs w:val="26"/>
              </w:rPr>
            </w:pPr>
            <w:r w:rsidRPr="00F15442">
              <w:rPr>
                <w:rFonts w:cs="Times New Roman"/>
                <w:b/>
                <w:szCs w:val="26"/>
              </w:rPr>
              <w:t>Tác nhân</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4ACC62A9" w14:textId="77777777" w:rsidR="005F18B4" w:rsidRPr="00F15442" w:rsidRDefault="005F18B4" w:rsidP="00470B83">
            <w:pPr>
              <w:ind w:firstLine="0"/>
              <w:rPr>
                <w:rFonts w:cs="Times New Roman"/>
                <w:szCs w:val="26"/>
              </w:rPr>
            </w:pPr>
            <w:r w:rsidRPr="00F15442">
              <w:rPr>
                <w:rFonts w:cs="Times New Roman"/>
                <w:szCs w:val="26"/>
              </w:rPr>
              <w:t>Khách hàng</w:t>
            </w:r>
          </w:p>
        </w:tc>
      </w:tr>
      <w:tr w:rsidR="005F18B4" w:rsidRPr="00F15442" w14:paraId="263DBBCB"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62C7F430" w14:textId="77777777" w:rsidR="005F18B4" w:rsidRPr="00F15442" w:rsidRDefault="005F18B4" w:rsidP="00470B83">
            <w:pPr>
              <w:ind w:firstLine="0"/>
              <w:rPr>
                <w:rFonts w:cs="Times New Roman"/>
                <w:szCs w:val="26"/>
              </w:rPr>
            </w:pPr>
            <w:r w:rsidRPr="00F15442">
              <w:rPr>
                <w:rFonts w:cs="Times New Roman"/>
                <w:b/>
                <w:szCs w:val="26"/>
              </w:rPr>
              <w:t>Điều kiện trước</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2BEFB69F" w14:textId="77777777" w:rsidR="005F18B4" w:rsidRPr="00F15442" w:rsidRDefault="005F18B4" w:rsidP="00470B83">
            <w:pPr>
              <w:ind w:firstLine="0"/>
              <w:rPr>
                <w:rFonts w:cs="Times New Roman"/>
                <w:szCs w:val="26"/>
              </w:rPr>
            </w:pPr>
            <w:r w:rsidRPr="00F15442">
              <w:rPr>
                <w:rFonts w:cs="Times New Roman"/>
                <w:szCs w:val="26"/>
              </w:rPr>
              <w:t>Khách hàng đã đăng nhập thành công vào website LUNEA.</w:t>
            </w:r>
          </w:p>
        </w:tc>
      </w:tr>
      <w:tr w:rsidR="005F18B4" w:rsidRPr="00F15442" w14:paraId="2C7A6AD3"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295A1FE8" w14:textId="77777777" w:rsidR="005F18B4" w:rsidRPr="00F15442" w:rsidRDefault="005F18B4" w:rsidP="00470B83">
            <w:pPr>
              <w:ind w:firstLine="0"/>
              <w:rPr>
                <w:rFonts w:cs="Times New Roman"/>
                <w:szCs w:val="26"/>
              </w:rPr>
            </w:pPr>
            <w:r w:rsidRPr="00F15442">
              <w:rPr>
                <w:rFonts w:cs="Times New Roman"/>
                <w:b/>
                <w:szCs w:val="26"/>
              </w:rPr>
              <w:t>Điều kiện tiên quyết</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0186D3DD" w14:textId="77777777" w:rsidR="005F18B4" w:rsidRPr="00F15442" w:rsidRDefault="005F18B4" w:rsidP="00470B83">
            <w:pPr>
              <w:ind w:firstLine="0"/>
              <w:rPr>
                <w:rFonts w:cs="Times New Roman"/>
                <w:szCs w:val="26"/>
              </w:rPr>
            </w:pPr>
            <w:r w:rsidRPr="00F15442">
              <w:rPr>
                <w:rFonts w:cs="Times New Roman"/>
                <w:szCs w:val="26"/>
              </w:rPr>
              <w:t>Dữ liệu của chức năng Quản lý Beauty Profile được hệ thống lưu/cập nhật thành công theo các quy định nghiệp vụ liên quan.</w:t>
            </w:r>
          </w:p>
        </w:tc>
      </w:tr>
      <w:tr w:rsidR="005F18B4" w:rsidRPr="00F15442" w14:paraId="626CBC1A"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6F60FA91" w14:textId="77777777" w:rsidR="005F18B4" w:rsidRPr="00F15442" w:rsidRDefault="005F18B4" w:rsidP="00470B83">
            <w:pPr>
              <w:ind w:firstLine="0"/>
              <w:rPr>
                <w:rFonts w:cs="Times New Roman"/>
                <w:szCs w:val="26"/>
              </w:rPr>
            </w:pPr>
            <w:r w:rsidRPr="00F15442">
              <w:rPr>
                <w:rFonts w:cs="Times New Roman"/>
                <w:b/>
                <w:szCs w:val="26"/>
              </w:rPr>
              <w:lastRenderedPageBreak/>
              <w:t>Luồng chính</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767970D1" w14:textId="77777777" w:rsidR="005F18B4" w:rsidRPr="00F15442" w:rsidRDefault="005F18B4" w:rsidP="00470B83">
            <w:pPr>
              <w:pStyle w:val="ListParagraph"/>
              <w:numPr>
                <w:ilvl w:val="0"/>
                <w:numId w:val="18"/>
              </w:numPr>
              <w:ind w:left="376" w:firstLine="0"/>
              <w:rPr>
                <w:rFonts w:cs="Times New Roman"/>
                <w:szCs w:val="26"/>
              </w:rPr>
            </w:pPr>
            <w:r w:rsidRPr="00F15442">
              <w:rPr>
                <w:rFonts w:cs="Times New Roman"/>
                <w:szCs w:val="26"/>
              </w:rPr>
              <w:t>Khách hàng mở khu vực Beauty Profile.</w:t>
            </w:r>
          </w:p>
          <w:p w14:paraId="2BE9E5F5" w14:textId="77777777" w:rsidR="005F18B4" w:rsidRPr="00F15442" w:rsidRDefault="005F18B4" w:rsidP="00470B83">
            <w:pPr>
              <w:pStyle w:val="ListParagraph"/>
              <w:numPr>
                <w:ilvl w:val="0"/>
                <w:numId w:val="18"/>
              </w:numPr>
              <w:ind w:left="376" w:firstLine="0"/>
              <w:rPr>
                <w:rFonts w:cs="Times New Roman"/>
                <w:szCs w:val="26"/>
              </w:rPr>
            </w:pPr>
            <w:r w:rsidRPr="00F15442">
              <w:rPr>
                <w:rFonts w:cs="Times New Roman"/>
                <w:szCs w:val="26"/>
              </w:rPr>
              <w:t>Hệ thống hiển thị thông tin Beauty Profile hiện có (nếu có).</w:t>
            </w:r>
          </w:p>
          <w:p w14:paraId="4727AE5D" w14:textId="77777777" w:rsidR="005F18B4" w:rsidRPr="00F15442" w:rsidRDefault="005F18B4" w:rsidP="00470B83">
            <w:pPr>
              <w:pStyle w:val="ListParagraph"/>
              <w:numPr>
                <w:ilvl w:val="0"/>
                <w:numId w:val="18"/>
              </w:numPr>
              <w:ind w:left="376" w:firstLine="0"/>
              <w:rPr>
                <w:rFonts w:cs="Times New Roman"/>
                <w:szCs w:val="26"/>
              </w:rPr>
            </w:pPr>
            <w:r w:rsidRPr="00F15442">
              <w:rPr>
                <w:rFonts w:cs="Times New Roman"/>
                <w:szCs w:val="26"/>
              </w:rPr>
              <w:t>Khách hàng khai báo/cập nhật loại da, vấn đề da và nhu cầu chăm sóc.</w:t>
            </w:r>
          </w:p>
          <w:p w14:paraId="5858EEC4" w14:textId="77777777" w:rsidR="005F18B4" w:rsidRPr="00F15442" w:rsidRDefault="005F18B4" w:rsidP="00470B83">
            <w:pPr>
              <w:pStyle w:val="ListParagraph"/>
              <w:numPr>
                <w:ilvl w:val="0"/>
                <w:numId w:val="18"/>
              </w:numPr>
              <w:ind w:left="376" w:firstLine="0"/>
              <w:rPr>
                <w:rFonts w:cs="Times New Roman"/>
                <w:szCs w:val="26"/>
              </w:rPr>
            </w:pPr>
            <w:r w:rsidRPr="00F15442">
              <w:rPr>
                <w:rFonts w:cs="Times New Roman"/>
                <w:szCs w:val="26"/>
              </w:rPr>
              <w:t>Hệ thống kiểm tra dữ liệu và lưu Beauty Profile.</w:t>
            </w:r>
          </w:p>
          <w:p w14:paraId="66CCABE5" w14:textId="77777777" w:rsidR="005F18B4" w:rsidRPr="00F15442" w:rsidRDefault="005F18B4" w:rsidP="00470B83">
            <w:pPr>
              <w:pStyle w:val="ListParagraph"/>
              <w:numPr>
                <w:ilvl w:val="0"/>
                <w:numId w:val="18"/>
              </w:numPr>
              <w:ind w:left="376" w:firstLine="0"/>
              <w:rPr>
                <w:rFonts w:cs="Times New Roman"/>
                <w:szCs w:val="26"/>
              </w:rPr>
            </w:pPr>
            <w:r w:rsidRPr="00F15442">
              <w:rPr>
                <w:rFonts w:cs="Times New Roman"/>
                <w:szCs w:val="26"/>
              </w:rPr>
              <w:t>Hệ thống hiển thị thông tin đã lưu.</w:t>
            </w:r>
          </w:p>
          <w:p w14:paraId="54EB5019" w14:textId="77777777" w:rsidR="005F18B4" w:rsidRPr="00F15442" w:rsidRDefault="005F18B4" w:rsidP="00470B83">
            <w:pPr>
              <w:pStyle w:val="ListParagraph"/>
              <w:numPr>
                <w:ilvl w:val="0"/>
                <w:numId w:val="18"/>
              </w:numPr>
              <w:ind w:left="376" w:firstLine="0"/>
              <w:rPr>
                <w:rFonts w:cs="Times New Roman"/>
                <w:szCs w:val="26"/>
              </w:rPr>
            </w:pPr>
            <w:r w:rsidRPr="00F15442">
              <w:rPr>
                <w:rFonts w:cs="Times New Roman"/>
                <w:szCs w:val="26"/>
              </w:rPr>
              <w:t>Kết thúc chức năng Quản lý Beauty Profile.</w:t>
            </w:r>
          </w:p>
        </w:tc>
      </w:tr>
      <w:tr w:rsidR="005F18B4" w:rsidRPr="00F15442" w14:paraId="0758954D"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0079164E" w14:textId="77777777" w:rsidR="005F18B4" w:rsidRPr="00F15442" w:rsidRDefault="005F18B4" w:rsidP="00470B83">
            <w:pPr>
              <w:ind w:firstLine="0"/>
              <w:rPr>
                <w:rFonts w:cs="Times New Roman"/>
                <w:szCs w:val="26"/>
              </w:rPr>
            </w:pPr>
            <w:r w:rsidRPr="00F15442">
              <w:rPr>
                <w:rFonts w:cs="Times New Roman"/>
                <w:b/>
                <w:szCs w:val="26"/>
              </w:rPr>
              <w:t>Luồng thay thế</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40594E2E" w14:textId="77777777" w:rsidR="005F18B4" w:rsidRPr="00F15442" w:rsidRDefault="005F18B4" w:rsidP="00470B83">
            <w:pPr>
              <w:ind w:firstLine="0"/>
              <w:rPr>
                <w:rFonts w:cs="Times New Roman"/>
                <w:szCs w:val="26"/>
              </w:rPr>
            </w:pPr>
            <w:r w:rsidRPr="00F15442">
              <w:rPr>
                <w:rFonts w:cs="Times New Roman"/>
                <w:szCs w:val="26"/>
              </w:rPr>
              <w:t>3a. Khách hàng không khai báo Beauty Profile vì đây là thông tin tùy chọn.</w:t>
            </w:r>
          </w:p>
          <w:p w14:paraId="3D191C1F" w14:textId="77777777" w:rsidR="005F18B4" w:rsidRPr="00F15442" w:rsidRDefault="005F18B4" w:rsidP="00470B83">
            <w:pPr>
              <w:ind w:firstLine="0"/>
              <w:rPr>
                <w:rFonts w:cs="Times New Roman"/>
                <w:szCs w:val="26"/>
              </w:rPr>
            </w:pPr>
            <w:r w:rsidRPr="00F15442">
              <w:rPr>
                <w:rFonts w:cs="Times New Roman"/>
                <w:szCs w:val="26"/>
              </w:rPr>
              <w:t>4a. Hệ thống giữ nguyên Beauty Profile hiện tại (nếu có) và kết thúc chức năng.</w:t>
            </w:r>
          </w:p>
        </w:tc>
      </w:tr>
      <w:tr w:rsidR="005F18B4" w:rsidRPr="00F15442" w14:paraId="3E143A15" w14:textId="77777777" w:rsidTr="008F0E15">
        <w:trPr>
          <w:cantSplit/>
          <w:jc w:val="center"/>
        </w:trPr>
        <w:tc>
          <w:tcPr>
            <w:tcW w:w="2324" w:type="dxa"/>
            <w:shd w:val="clear" w:color="auto" w:fill="FFFFFF"/>
            <w:tcMar>
              <w:top w:w="80" w:type="dxa"/>
              <w:left w:w="90" w:type="dxa"/>
              <w:bottom w:w="80" w:type="dxa"/>
              <w:right w:w="90" w:type="dxa"/>
            </w:tcMar>
            <w:vAlign w:val="center"/>
          </w:tcPr>
          <w:p w14:paraId="6C645BC0" w14:textId="77777777" w:rsidR="005F18B4" w:rsidRPr="00F15442" w:rsidRDefault="005F18B4" w:rsidP="00470B83">
            <w:pPr>
              <w:ind w:firstLine="0"/>
              <w:rPr>
                <w:rFonts w:cs="Times New Roman"/>
                <w:szCs w:val="26"/>
              </w:rPr>
            </w:pPr>
            <w:r w:rsidRPr="00F15442">
              <w:rPr>
                <w:rFonts w:cs="Times New Roman"/>
                <w:b/>
                <w:szCs w:val="26"/>
              </w:rPr>
              <w:t>Luồng ngoại lệ</w:t>
            </w:r>
          </w:p>
        </w:tc>
        <w:tc>
          <w:tcPr>
            <w:tcW w:w="7143" w:type="dxa"/>
            <w:shd w:val="clear" w:color="auto" w:fill="FFFFFF"/>
            <w:tcMar>
              <w:top w:w="80" w:type="dxa"/>
              <w:left w:w="90" w:type="dxa"/>
              <w:bottom w:w="80" w:type="dxa"/>
              <w:right w:w="90" w:type="dxa"/>
            </w:tcMar>
            <w:vAlign w:val="center"/>
          </w:tcPr>
          <w:p w14:paraId="6120B81A" w14:textId="77777777" w:rsidR="005F18B4" w:rsidRPr="00F15442" w:rsidRDefault="005F18B4" w:rsidP="00470B83">
            <w:pPr>
              <w:ind w:firstLine="0"/>
              <w:rPr>
                <w:rFonts w:cs="Times New Roman"/>
                <w:szCs w:val="26"/>
              </w:rPr>
            </w:pPr>
            <w:r w:rsidRPr="00F15442">
              <w:rPr>
                <w:rFonts w:cs="Times New Roman"/>
                <w:szCs w:val="26"/>
              </w:rPr>
              <w:t>4a. Dữ liệu hoặc thao tác không thỏa quy định KH-QĐ5: Beauty Profile là thông tin tùy chọn gồm loại da, vấn đề da và nhu cầu chăm sóc của khách hàng.</w:t>
            </w:r>
          </w:p>
          <w:p w14:paraId="3F43B841" w14:textId="77777777" w:rsidR="005F18B4" w:rsidRPr="00F15442" w:rsidRDefault="005F18B4" w:rsidP="00470B83">
            <w:pPr>
              <w:ind w:firstLine="0"/>
              <w:rPr>
                <w:rFonts w:cs="Times New Roman"/>
                <w:szCs w:val="26"/>
              </w:rPr>
            </w:pPr>
            <w:r w:rsidRPr="00F15442">
              <w:rPr>
                <w:rFonts w:cs="Times New Roman"/>
                <w:szCs w:val="26"/>
              </w:rPr>
              <w:t>5a. Hệ thống từ chối thao tác không hợp lệ, không ghi nhận thay đổi sai và hiển thị thông báo để người dùng kiểm tra lại.</w:t>
            </w:r>
          </w:p>
          <w:p w14:paraId="2400644A" w14:textId="77777777" w:rsidR="005F18B4" w:rsidRPr="00F15442" w:rsidRDefault="005F18B4" w:rsidP="00470B83">
            <w:pPr>
              <w:ind w:firstLine="0"/>
              <w:rPr>
                <w:rFonts w:cs="Times New Roman"/>
                <w:szCs w:val="26"/>
              </w:rPr>
            </w:pPr>
            <w:r w:rsidRPr="00F15442">
              <w:rPr>
                <w:rFonts w:cs="Times New Roman"/>
                <w:szCs w:val="26"/>
              </w:rPr>
              <w:t>6a. Người dùng điều chỉnh dữ liệu/thao tác phù hợp; chức năng tiếp tục từ bước 4.</w:t>
            </w:r>
          </w:p>
        </w:tc>
      </w:tr>
    </w:tbl>
    <w:p w14:paraId="2905113F" w14:textId="67A355B0" w:rsidR="005F18B4" w:rsidRPr="00F15442" w:rsidRDefault="005F18B4" w:rsidP="00470B83">
      <w:pPr>
        <w:pStyle w:val="Caption"/>
        <w:jc w:val="both"/>
      </w:pPr>
      <w:r w:rsidRPr="00F15442">
        <w:t xml:space="preserve"> </w:t>
      </w:r>
    </w:p>
    <w:p w14:paraId="0311A5EC" w14:textId="09E4E3B2" w:rsidR="00470B83" w:rsidRDefault="00470B83" w:rsidP="00470B83">
      <w:pPr>
        <w:pStyle w:val="Caption"/>
      </w:pPr>
      <w:bookmarkStart w:id="104" w:name="_Toc243472756"/>
      <w:r>
        <w:t xml:space="preserve">Bảng </w:t>
      </w:r>
      <w:r w:rsidR="00F0727A">
        <w:fldChar w:fldCharType="begin"/>
      </w:r>
      <w:r w:rsidR="00F0727A">
        <w:instrText xml:space="preserve"> STYLEREF 1 \s </w:instrText>
      </w:r>
      <w:r w:rsidR="00F0727A">
        <w:fldChar w:fldCharType="separate"/>
      </w:r>
      <w:r w:rsidR="00F0727A">
        <w:rPr>
          <w:noProof/>
        </w:rPr>
        <w:t>2</w:t>
      </w:r>
      <w:r w:rsidR="00F0727A">
        <w:fldChar w:fldCharType="end"/>
      </w:r>
      <w:r w:rsidR="00F0727A">
        <w:t>.</w:t>
      </w:r>
      <w:r w:rsidR="00F0727A">
        <w:fldChar w:fldCharType="begin"/>
      </w:r>
      <w:r w:rsidR="00F0727A">
        <w:instrText xml:space="preserve"> SEQ Bảng \* ARABIC \s 1 </w:instrText>
      </w:r>
      <w:r w:rsidR="00F0727A">
        <w:fldChar w:fldCharType="separate"/>
      </w:r>
      <w:r w:rsidR="00F0727A">
        <w:rPr>
          <w:noProof/>
        </w:rPr>
        <w:t>16</w:t>
      </w:r>
      <w:r w:rsidR="00F0727A">
        <w:fldChar w:fldCharType="end"/>
      </w:r>
      <w:r>
        <w:rPr>
          <w:lang w:val="vi-VN"/>
        </w:rPr>
        <w:t xml:space="preserve"> </w:t>
      </w:r>
      <w:r w:rsidRPr="00A640EE">
        <w:rPr>
          <w:lang w:val="vi-VN"/>
        </w:rPr>
        <w:t>Đặc tả chức năng Xem sản phẩm gợi ý</w:t>
      </w:r>
      <w:bookmarkEnd w:id="104"/>
    </w:p>
    <w:tbl>
      <w:tblPr>
        <w:tblStyle w:val="TableGrid"/>
        <w:tblW w:w="0" w:type="auto"/>
        <w:jc w:val="center"/>
        <w:tblLook w:val="04A0" w:firstRow="1" w:lastRow="0" w:firstColumn="1" w:lastColumn="0" w:noHBand="0" w:noVBand="1"/>
      </w:tblPr>
      <w:tblGrid>
        <w:gridCol w:w="2241"/>
        <w:gridCol w:w="6820"/>
      </w:tblGrid>
      <w:tr w:rsidR="005F18B4" w:rsidRPr="00F15442" w14:paraId="14EF6257"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42735AA7" w14:textId="77777777" w:rsidR="005F18B4" w:rsidRPr="00F15442" w:rsidRDefault="005F18B4" w:rsidP="00470B83">
            <w:pPr>
              <w:ind w:firstLine="0"/>
              <w:rPr>
                <w:rFonts w:cs="Times New Roman"/>
                <w:szCs w:val="26"/>
              </w:rPr>
            </w:pPr>
            <w:r w:rsidRPr="00F15442">
              <w:rPr>
                <w:rFonts w:cs="Times New Roman"/>
                <w:b/>
                <w:szCs w:val="26"/>
              </w:rPr>
              <w:t>Use Case ID</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5E699E6B" w14:textId="77777777" w:rsidR="005F18B4" w:rsidRPr="00F15442" w:rsidRDefault="005F18B4" w:rsidP="00470B83">
            <w:pPr>
              <w:ind w:firstLine="0"/>
              <w:rPr>
                <w:rFonts w:cs="Times New Roman"/>
                <w:szCs w:val="26"/>
              </w:rPr>
            </w:pPr>
            <w:r w:rsidRPr="00F15442">
              <w:rPr>
                <w:rFonts w:cs="Times New Roman"/>
                <w:szCs w:val="26"/>
              </w:rPr>
              <w:t>UC13</w:t>
            </w:r>
          </w:p>
        </w:tc>
      </w:tr>
      <w:tr w:rsidR="005F18B4" w:rsidRPr="00F15442" w14:paraId="0D9CFC81"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3E9C538F" w14:textId="77777777" w:rsidR="005F18B4" w:rsidRPr="00F15442" w:rsidRDefault="005F18B4" w:rsidP="00470B83">
            <w:pPr>
              <w:ind w:firstLine="0"/>
              <w:rPr>
                <w:rFonts w:cs="Times New Roman"/>
                <w:szCs w:val="26"/>
              </w:rPr>
            </w:pPr>
            <w:r w:rsidRPr="00F15442">
              <w:rPr>
                <w:rFonts w:cs="Times New Roman"/>
                <w:b/>
                <w:szCs w:val="26"/>
              </w:rPr>
              <w:t>Tên chức năng</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0E3E7862" w14:textId="77777777" w:rsidR="005F18B4" w:rsidRPr="00F15442" w:rsidRDefault="005F18B4" w:rsidP="00470B83">
            <w:pPr>
              <w:ind w:firstLine="0"/>
              <w:rPr>
                <w:rFonts w:cs="Times New Roman"/>
                <w:szCs w:val="26"/>
              </w:rPr>
            </w:pPr>
            <w:r w:rsidRPr="00F15442">
              <w:rPr>
                <w:rFonts w:cs="Times New Roman"/>
                <w:szCs w:val="26"/>
              </w:rPr>
              <w:t>Xem sản phẩm gợi ý</w:t>
            </w:r>
          </w:p>
        </w:tc>
      </w:tr>
      <w:tr w:rsidR="005F18B4" w:rsidRPr="00F15442" w14:paraId="5E8BB6D7"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5A8F9D7B" w14:textId="77777777" w:rsidR="005F18B4" w:rsidRPr="00F15442" w:rsidRDefault="005F18B4" w:rsidP="00470B83">
            <w:pPr>
              <w:ind w:firstLine="0"/>
              <w:rPr>
                <w:rFonts w:cs="Times New Roman"/>
                <w:szCs w:val="26"/>
              </w:rPr>
            </w:pPr>
            <w:r w:rsidRPr="00F15442">
              <w:rPr>
                <w:rFonts w:cs="Times New Roman"/>
                <w:b/>
                <w:szCs w:val="26"/>
              </w:rPr>
              <w:t>Mô tả</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52994F80" w14:textId="77777777" w:rsidR="005F18B4" w:rsidRPr="00F15442" w:rsidRDefault="005F18B4" w:rsidP="00470B83">
            <w:pPr>
              <w:ind w:firstLine="0"/>
              <w:rPr>
                <w:rFonts w:cs="Times New Roman"/>
                <w:szCs w:val="26"/>
              </w:rPr>
            </w:pPr>
            <w:r w:rsidRPr="00F15442">
              <w:rPr>
                <w:rFonts w:cs="Times New Roman"/>
                <w:szCs w:val="26"/>
              </w:rPr>
              <w:t>Cho phép khách hàng thực hiện các công việc: Xem sản phẩm gợi ý. Quy định áp dụng: KH-QĐ6.</w:t>
            </w:r>
          </w:p>
        </w:tc>
      </w:tr>
      <w:tr w:rsidR="005F18B4" w:rsidRPr="00F15442" w14:paraId="10161023"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30F2520A" w14:textId="77777777" w:rsidR="005F18B4" w:rsidRPr="00F15442" w:rsidRDefault="005F18B4" w:rsidP="00470B83">
            <w:pPr>
              <w:ind w:firstLine="0"/>
              <w:rPr>
                <w:rFonts w:cs="Times New Roman"/>
                <w:szCs w:val="26"/>
              </w:rPr>
            </w:pPr>
            <w:r w:rsidRPr="00F15442">
              <w:rPr>
                <w:rFonts w:cs="Times New Roman"/>
                <w:b/>
                <w:szCs w:val="26"/>
              </w:rPr>
              <w:t>Tác nhân</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5B420DBE" w14:textId="77777777" w:rsidR="005F18B4" w:rsidRPr="00F15442" w:rsidRDefault="005F18B4" w:rsidP="00470B83">
            <w:pPr>
              <w:ind w:firstLine="0"/>
              <w:rPr>
                <w:rFonts w:cs="Times New Roman"/>
                <w:szCs w:val="26"/>
              </w:rPr>
            </w:pPr>
            <w:r w:rsidRPr="00F15442">
              <w:rPr>
                <w:rFonts w:cs="Times New Roman"/>
                <w:szCs w:val="26"/>
              </w:rPr>
              <w:t>Khách hàng</w:t>
            </w:r>
          </w:p>
        </w:tc>
      </w:tr>
      <w:tr w:rsidR="005F18B4" w:rsidRPr="00F15442" w14:paraId="3F04FA7A"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3975C796" w14:textId="77777777" w:rsidR="005F18B4" w:rsidRPr="00F15442" w:rsidRDefault="005F18B4" w:rsidP="00470B83">
            <w:pPr>
              <w:ind w:firstLine="0"/>
              <w:rPr>
                <w:rFonts w:cs="Times New Roman"/>
                <w:szCs w:val="26"/>
              </w:rPr>
            </w:pPr>
            <w:r w:rsidRPr="00F15442">
              <w:rPr>
                <w:rFonts w:cs="Times New Roman"/>
                <w:b/>
                <w:szCs w:val="26"/>
              </w:rPr>
              <w:t>Điều kiện trước</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76769A28" w14:textId="77777777" w:rsidR="005F18B4" w:rsidRPr="00F15442" w:rsidRDefault="005F18B4" w:rsidP="00470B83">
            <w:pPr>
              <w:ind w:firstLine="0"/>
              <w:rPr>
                <w:rFonts w:cs="Times New Roman"/>
                <w:szCs w:val="26"/>
              </w:rPr>
            </w:pPr>
            <w:r w:rsidRPr="00F15442">
              <w:rPr>
                <w:rFonts w:cs="Times New Roman"/>
                <w:szCs w:val="26"/>
              </w:rPr>
              <w:t>Website LUNEA hoạt động và dữ liệu liên quan đã được hệ thống công bố/khởi tạo.</w:t>
            </w:r>
          </w:p>
        </w:tc>
      </w:tr>
      <w:tr w:rsidR="005F18B4" w:rsidRPr="00F15442" w14:paraId="4353F386"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3D09DD3B" w14:textId="77777777" w:rsidR="005F18B4" w:rsidRPr="00F15442" w:rsidRDefault="005F18B4" w:rsidP="00470B83">
            <w:pPr>
              <w:ind w:firstLine="0"/>
              <w:rPr>
                <w:rFonts w:cs="Times New Roman"/>
                <w:szCs w:val="26"/>
              </w:rPr>
            </w:pPr>
            <w:r w:rsidRPr="00F15442">
              <w:rPr>
                <w:rFonts w:cs="Times New Roman"/>
                <w:b/>
                <w:szCs w:val="26"/>
              </w:rPr>
              <w:lastRenderedPageBreak/>
              <w:t>Điều kiện tiên quyết</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3E790224" w14:textId="77777777" w:rsidR="005F18B4" w:rsidRPr="00F15442" w:rsidRDefault="005F18B4" w:rsidP="00470B83">
            <w:pPr>
              <w:ind w:firstLine="0"/>
              <w:rPr>
                <w:rFonts w:cs="Times New Roman"/>
                <w:szCs w:val="26"/>
              </w:rPr>
            </w:pPr>
            <w:r w:rsidRPr="00F15442">
              <w:rPr>
                <w:rFonts w:cs="Times New Roman"/>
                <w:szCs w:val="26"/>
              </w:rPr>
              <w:t>Người dùng xem được thông tin cần thiết từ chức năng Xem sản phẩm gợi ý trong phạm vi quyền được cấp.</w:t>
            </w:r>
          </w:p>
        </w:tc>
      </w:tr>
      <w:tr w:rsidR="005F18B4" w:rsidRPr="00F15442" w14:paraId="4774B768"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06B22A5C" w14:textId="77777777" w:rsidR="005F18B4" w:rsidRPr="00F15442" w:rsidRDefault="005F18B4" w:rsidP="00470B83">
            <w:pPr>
              <w:ind w:firstLine="0"/>
              <w:rPr>
                <w:rFonts w:cs="Times New Roman"/>
                <w:szCs w:val="26"/>
              </w:rPr>
            </w:pPr>
            <w:r w:rsidRPr="00F15442">
              <w:rPr>
                <w:rFonts w:cs="Times New Roman"/>
                <w:b/>
                <w:szCs w:val="26"/>
              </w:rPr>
              <w:t>Luồng chính</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7C0FB441" w14:textId="77777777" w:rsidR="005F18B4" w:rsidRPr="00F15442" w:rsidRDefault="005F18B4" w:rsidP="00470B83">
            <w:pPr>
              <w:pStyle w:val="ListParagraph"/>
              <w:numPr>
                <w:ilvl w:val="0"/>
                <w:numId w:val="19"/>
              </w:numPr>
              <w:ind w:left="376" w:firstLine="0"/>
              <w:rPr>
                <w:rFonts w:cs="Times New Roman"/>
                <w:szCs w:val="26"/>
              </w:rPr>
            </w:pPr>
            <w:r w:rsidRPr="00F15442">
              <w:rPr>
                <w:rFonts w:cs="Times New Roman"/>
                <w:szCs w:val="26"/>
              </w:rPr>
              <w:t>Khách hàng mở khu vực sản phẩm gợi ý.</w:t>
            </w:r>
          </w:p>
          <w:p w14:paraId="01832198" w14:textId="77777777" w:rsidR="005F18B4" w:rsidRPr="00F15442" w:rsidRDefault="005F18B4" w:rsidP="00470B83">
            <w:pPr>
              <w:pStyle w:val="ListParagraph"/>
              <w:numPr>
                <w:ilvl w:val="0"/>
                <w:numId w:val="19"/>
              </w:numPr>
              <w:ind w:left="376" w:firstLine="0"/>
              <w:rPr>
                <w:rFonts w:cs="Times New Roman"/>
                <w:szCs w:val="26"/>
              </w:rPr>
            </w:pPr>
            <w:r w:rsidRPr="00F15442">
              <w:rPr>
                <w:rFonts w:cs="Times New Roman"/>
                <w:szCs w:val="26"/>
              </w:rPr>
              <w:t>Hệ thống lấy Beauty Profile của khách hàng nếu đã khai báo.</w:t>
            </w:r>
          </w:p>
          <w:p w14:paraId="1EAC80FD" w14:textId="77777777" w:rsidR="005F18B4" w:rsidRPr="00F15442" w:rsidRDefault="005F18B4" w:rsidP="00470B83">
            <w:pPr>
              <w:pStyle w:val="ListParagraph"/>
              <w:numPr>
                <w:ilvl w:val="0"/>
                <w:numId w:val="19"/>
              </w:numPr>
              <w:ind w:left="376" w:firstLine="0"/>
              <w:rPr>
                <w:rFonts w:cs="Times New Roman"/>
                <w:szCs w:val="26"/>
              </w:rPr>
            </w:pPr>
            <w:r w:rsidRPr="00F15442">
              <w:rPr>
                <w:rFonts w:cs="Times New Roman"/>
                <w:szCs w:val="26"/>
              </w:rPr>
              <w:t>Hệ thống đối chiếu Beauty Profile với các thuộc tính sản phẩm đã khai báo.</w:t>
            </w:r>
          </w:p>
          <w:p w14:paraId="5ADD294D" w14:textId="77777777" w:rsidR="005F18B4" w:rsidRPr="00F15442" w:rsidRDefault="005F18B4" w:rsidP="00470B83">
            <w:pPr>
              <w:pStyle w:val="ListParagraph"/>
              <w:numPr>
                <w:ilvl w:val="0"/>
                <w:numId w:val="19"/>
              </w:numPr>
              <w:ind w:left="376" w:firstLine="0"/>
              <w:rPr>
                <w:rFonts w:cs="Times New Roman"/>
                <w:szCs w:val="26"/>
              </w:rPr>
            </w:pPr>
            <w:r w:rsidRPr="00F15442">
              <w:rPr>
                <w:rFonts w:cs="Times New Roman"/>
                <w:szCs w:val="26"/>
              </w:rPr>
              <w:t>Hệ thống hiển thị các sản phẩm phù hợp; phiên bản hiện tại không sử dụng mô hình AI.</w:t>
            </w:r>
          </w:p>
          <w:p w14:paraId="71864793" w14:textId="77777777" w:rsidR="005F18B4" w:rsidRPr="00F15442" w:rsidRDefault="005F18B4" w:rsidP="00470B83">
            <w:pPr>
              <w:pStyle w:val="ListParagraph"/>
              <w:numPr>
                <w:ilvl w:val="0"/>
                <w:numId w:val="19"/>
              </w:numPr>
              <w:ind w:left="376" w:firstLine="0"/>
              <w:rPr>
                <w:rFonts w:cs="Times New Roman"/>
                <w:szCs w:val="26"/>
              </w:rPr>
            </w:pPr>
            <w:r w:rsidRPr="00F15442">
              <w:rPr>
                <w:rFonts w:cs="Times New Roman"/>
                <w:szCs w:val="26"/>
              </w:rPr>
              <w:t>Kết thúc chức năng Xem sản phẩm gợi ý.</w:t>
            </w:r>
          </w:p>
        </w:tc>
      </w:tr>
      <w:tr w:rsidR="005F18B4" w:rsidRPr="00F15442" w14:paraId="2C89B706"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63ACE4ED" w14:textId="77777777" w:rsidR="005F18B4" w:rsidRPr="00F15442" w:rsidRDefault="005F18B4" w:rsidP="00470B83">
            <w:pPr>
              <w:ind w:firstLine="0"/>
              <w:rPr>
                <w:rFonts w:cs="Times New Roman"/>
                <w:szCs w:val="26"/>
              </w:rPr>
            </w:pPr>
            <w:r w:rsidRPr="00F15442">
              <w:rPr>
                <w:rFonts w:cs="Times New Roman"/>
                <w:b/>
                <w:szCs w:val="26"/>
              </w:rPr>
              <w:t>Luồng thay thế</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7AD73142" w14:textId="77777777" w:rsidR="005F18B4" w:rsidRPr="00F15442" w:rsidRDefault="005F18B4" w:rsidP="00470B83">
            <w:pPr>
              <w:ind w:firstLine="0"/>
              <w:rPr>
                <w:rFonts w:cs="Times New Roman"/>
                <w:szCs w:val="26"/>
              </w:rPr>
            </w:pPr>
            <w:r w:rsidRPr="00F15442">
              <w:rPr>
                <w:rFonts w:cs="Times New Roman"/>
                <w:szCs w:val="26"/>
              </w:rPr>
              <w:t>Không có</w:t>
            </w:r>
          </w:p>
        </w:tc>
      </w:tr>
      <w:tr w:rsidR="005F18B4" w:rsidRPr="00F15442" w14:paraId="67BA7B34" w14:textId="77777777" w:rsidTr="008F0E15">
        <w:trPr>
          <w:cantSplit/>
          <w:jc w:val="center"/>
        </w:trPr>
        <w:tc>
          <w:tcPr>
            <w:tcW w:w="2324" w:type="dxa"/>
            <w:shd w:val="clear" w:color="auto" w:fill="FFFFFF"/>
            <w:tcMar>
              <w:top w:w="80" w:type="dxa"/>
              <w:left w:w="90" w:type="dxa"/>
              <w:bottom w:w="80" w:type="dxa"/>
              <w:right w:w="90" w:type="dxa"/>
            </w:tcMar>
            <w:vAlign w:val="center"/>
          </w:tcPr>
          <w:p w14:paraId="3A3F395F" w14:textId="77777777" w:rsidR="005F18B4" w:rsidRPr="00F15442" w:rsidRDefault="005F18B4" w:rsidP="00470B83">
            <w:pPr>
              <w:ind w:firstLine="0"/>
              <w:rPr>
                <w:rFonts w:cs="Times New Roman"/>
                <w:szCs w:val="26"/>
              </w:rPr>
            </w:pPr>
            <w:r w:rsidRPr="00F15442">
              <w:rPr>
                <w:rFonts w:cs="Times New Roman"/>
                <w:b/>
                <w:szCs w:val="26"/>
              </w:rPr>
              <w:t>Luồng ngoại lệ</w:t>
            </w:r>
          </w:p>
        </w:tc>
        <w:tc>
          <w:tcPr>
            <w:tcW w:w="7143" w:type="dxa"/>
            <w:shd w:val="clear" w:color="auto" w:fill="FFFFFF"/>
            <w:tcMar>
              <w:top w:w="80" w:type="dxa"/>
              <w:left w:w="90" w:type="dxa"/>
              <w:bottom w:w="80" w:type="dxa"/>
              <w:right w:w="90" w:type="dxa"/>
            </w:tcMar>
            <w:vAlign w:val="center"/>
          </w:tcPr>
          <w:p w14:paraId="2688C356" w14:textId="77777777" w:rsidR="005F18B4" w:rsidRPr="00F15442" w:rsidRDefault="005F18B4" w:rsidP="00470B83">
            <w:pPr>
              <w:ind w:firstLine="0"/>
              <w:rPr>
                <w:rFonts w:cs="Times New Roman"/>
                <w:szCs w:val="26"/>
              </w:rPr>
            </w:pPr>
            <w:r w:rsidRPr="00F15442">
              <w:rPr>
                <w:rFonts w:cs="Times New Roman"/>
                <w:szCs w:val="26"/>
              </w:rPr>
              <w:t>Không có</w:t>
            </w:r>
          </w:p>
        </w:tc>
      </w:tr>
    </w:tbl>
    <w:p w14:paraId="7815663C" w14:textId="042A4FEB" w:rsidR="005F18B4" w:rsidRPr="00470B83" w:rsidRDefault="005F18B4" w:rsidP="00470B83">
      <w:pPr>
        <w:pStyle w:val="Caption"/>
        <w:jc w:val="both"/>
        <w:rPr>
          <w:lang w:val="vi-VN"/>
        </w:rPr>
      </w:pPr>
    </w:p>
    <w:p w14:paraId="51FF3557" w14:textId="0044375B" w:rsidR="00470B83" w:rsidRDefault="00470B83" w:rsidP="00470B83">
      <w:pPr>
        <w:pStyle w:val="Caption"/>
      </w:pPr>
      <w:bookmarkStart w:id="105" w:name="_Toc243472757"/>
      <w:r>
        <w:t xml:space="preserve">Bảng </w:t>
      </w:r>
      <w:r w:rsidR="00F0727A">
        <w:fldChar w:fldCharType="begin"/>
      </w:r>
      <w:r w:rsidR="00F0727A">
        <w:instrText xml:space="preserve"> STYLEREF 1 \s </w:instrText>
      </w:r>
      <w:r w:rsidR="00F0727A">
        <w:fldChar w:fldCharType="separate"/>
      </w:r>
      <w:r w:rsidR="00F0727A">
        <w:rPr>
          <w:noProof/>
        </w:rPr>
        <w:t>2</w:t>
      </w:r>
      <w:r w:rsidR="00F0727A">
        <w:fldChar w:fldCharType="end"/>
      </w:r>
      <w:r w:rsidR="00F0727A">
        <w:t>.</w:t>
      </w:r>
      <w:r w:rsidR="00F0727A">
        <w:fldChar w:fldCharType="begin"/>
      </w:r>
      <w:r w:rsidR="00F0727A">
        <w:instrText xml:space="preserve"> SEQ Bảng \* ARABIC \s 1 </w:instrText>
      </w:r>
      <w:r w:rsidR="00F0727A">
        <w:fldChar w:fldCharType="separate"/>
      </w:r>
      <w:r w:rsidR="00F0727A">
        <w:rPr>
          <w:noProof/>
        </w:rPr>
        <w:t>17</w:t>
      </w:r>
      <w:r w:rsidR="00F0727A">
        <w:fldChar w:fldCharType="end"/>
      </w:r>
      <w:r>
        <w:rPr>
          <w:lang w:val="vi-VN"/>
        </w:rPr>
        <w:t xml:space="preserve"> </w:t>
      </w:r>
      <w:r w:rsidRPr="00D61D6A">
        <w:rPr>
          <w:lang w:val="vi-VN"/>
        </w:rPr>
        <w:t>Đặc tả chức năng Quản lý danh sách yêu thích</w:t>
      </w:r>
      <w:bookmarkEnd w:id="105"/>
    </w:p>
    <w:tbl>
      <w:tblPr>
        <w:tblStyle w:val="TableGrid"/>
        <w:tblW w:w="0" w:type="auto"/>
        <w:jc w:val="center"/>
        <w:tblLook w:val="04A0" w:firstRow="1" w:lastRow="0" w:firstColumn="1" w:lastColumn="0" w:noHBand="0" w:noVBand="1"/>
      </w:tblPr>
      <w:tblGrid>
        <w:gridCol w:w="2241"/>
        <w:gridCol w:w="6820"/>
      </w:tblGrid>
      <w:tr w:rsidR="005F18B4" w:rsidRPr="00F15442" w14:paraId="4DC73835"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67FFFEA9" w14:textId="77777777" w:rsidR="005F18B4" w:rsidRPr="00F15442" w:rsidRDefault="005F18B4" w:rsidP="00470B83">
            <w:pPr>
              <w:ind w:firstLine="0"/>
              <w:rPr>
                <w:rFonts w:cs="Times New Roman"/>
                <w:szCs w:val="26"/>
              </w:rPr>
            </w:pPr>
            <w:r w:rsidRPr="00F15442">
              <w:rPr>
                <w:rFonts w:cs="Times New Roman"/>
                <w:b/>
                <w:szCs w:val="26"/>
              </w:rPr>
              <w:t>Use Case ID</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62D984C4" w14:textId="77777777" w:rsidR="005F18B4" w:rsidRPr="00F15442" w:rsidRDefault="005F18B4" w:rsidP="00470B83">
            <w:pPr>
              <w:ind w:firstLine="0"/>
              <w:rPr>
                <w:rFonts w:cs="Times New Roman"/>
                <w:szCs w:val="26"/>
              </w:rPr>
            </w:pPr>
            <w:r w:rsidRPr="00F15442">
              <w:rPr>
                <w:rFonts w:cs="Times New Roman"/>
                <w:szCs w:val="26"/>
              </w:rPr>
              <w:t>UC14</w:t>
            </w:r>
          </w:p>
        </w:tc>
      </w:tr>
      <w:tr w:rsidR="005F18B4" w:rsidRPr="00F15442" w14:paraId="05BD632E"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6EC41D65" w14:textId="77777777" w:rsidR="005F18B4" w:rsidRPr="00F15442" w:rsidRDefault="005F18B4" w:rsidP="00470B83">
            <w:pPr>
              <w:ind w:firstLine="0"/>
              <w:rPr>
                <w:rFonts w:cs="Times New Roman"/>
                <w:szCs w:val="26"/>
              </w:rPr>
            </w:pPr>
            <w:r w:rsidRPr="00F15442">
              <w:rPr>
                <w:rFonts w:cs="Times New Roman"/>
                <w:b/>
                <w:szCs w:val="26"/>
              </w:rPr>
              <w:t>Tên chức năng</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74A8AB37" w14:textId="77777777" w:rsidR="005F18B4" w:rsidRPr="00F15442" w:rsidRDefault="005F18B4" w:rsidP="00470B83">
            <w:pPr>
              <w:ind w:firstLine="0"/>
              <w:rPr>
                <w:rFonts w:cs="Times New Roman"/>
                <w:szCs w:val="26"/>
              </w:rPr>
            </w:pPr>
            <w:r w:rsidRPr="00F15442">
              <w:rPr>
                <w:rFonts w:cs="Times New Roman"/>
                <w:szCs w:val="26"/>
              </w:rPr>
              <w:t>Quản lý danh sách yêu thích</w:t>
            </w:r>
          </w:p>
        </w:tc>
      </w:tr>
      <w:tr w:rsidR="005F18B4" w:rsidRPr="00F15442" w14:paraId="5B893FA1"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4D929B79" w14:textId="77777777" w:rsidR="005F18B4" w:rsidRPr="00F15442" w:rsidRDefault="005F18B4" w:rsidP="00470B83">
            <w:pPr>
              <w:ind w:firstLine="0"/>
              <w:rPr>
                <w:rFonts w:cs="Times New Roman"/>
                <w:szCs w:val="26"/>
              </w:rPr>
            </w:pPr>
            <w:r w:rsidRPr="00F15442">
              <w:rPr>
                <w:rFonts w:cs="Times New Roman"/>
                <w:b/>
                <w:szCs w:val="26"/>
              </w:rPr>
              <w:t>Mô tả</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0C6360E7" w14:textId="77777777" w:rsidR="005F18B4" w:rsidRPr="00F15442" w:rsidRDefault="005F18B4" w:rsidP="00470B83">
            <w:pPr>
              <w:ind w:firstLine="0"/>
              <w:rPr>
                <w:rFonts w:cs="Times New Roman"/>
                <w:szCs w:val="26"/>
              </w:rPr>
            </w:pPr>
            <w:r w:rsidRPr="00F15442">
              <w:rPr>
                <w:rFonts w:cs="Times New Roman"/>
                <w:szCs w:val="26"/>
              </w:rPr>
              <w:t>Cho phép khách hàng thực hiện các công việc: Thêm sản phẩm vào danh sách yêu thích; Xóa sản phẩm khỏi danh sách yêu thích; Xem danh sách yêu thích.</w:t>
            </w:r>
          </w:p>
        </w:tc>
      </w:tr>
      <w:tr w:rsidR="005F18B4" w:rsidRPr="00F15442" w14:paraId="3354A119"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3B5AE8CB" w14:textId="77777777" w:rsidR="005F18B4" w:rsidRPr="00F15442" w:rsidRDefault="005F18B4" w:rsidP="00470B83">
            <w:pPr>
              <w:ind w:firstLine="0"/>
              <w:rPr>
                <w:rFonts w:cs="Times New Roman"/>
                <w:szCs w:val="26"/>
              </w:rPr>
            </w:pPr>
            <w:r w:rsidRPr="00F15442">
              <w:rPr>
                <w:rFonts w:cs="Times New Roman"/>
                <w:b/>
                <w:szCs w:val="26"/>
              </w:rPr>
              <w:t>Tác nhân</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29A17D67" w14:textId="77777777" w:rsidR="005F18B4" w:rsidRPr="00F15442" w:rsidRDefault="005F18B4" w:rsidP="00470B83">
            <w:pPr>
              <w:ind w:firstLine="0"/>
              <w:rPr>
                <w:rFonts w:cs="Times New Roman"/>
                <w:szCs w:val="26"/>
              </w:rPr>
            </w:pPr>
            <w:r w:rsidRPr="00F15442">
              <w:rPr>
                <w:rFonts w:cs="Times New Roman"/>
                <w:szCs w:val="26"/>
              </w:rPr>
              <w:t>Khách hàng</w:t>
            </w:r>
          </w:p>
        </w:tc>
      </w:tr>
      <w:tr w:rsidR="005F18B4" w:rsidRPr="00F15442" w14:paraId="133A8875"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50B51D43" w14:textId="77777777" w:rsidR="005F18B4" w:rsidRPr="00F15442" w:rsidRDefault="005F18B4" w:rsidP="00470B83">
            <w:pPr>
              <w:ind w:firstLine="0"/>
              <w:rPr>
                <w:rFonts w:cs="Times New Roman"/>
                <w:szCs w:val="26"/>
              </w:rPr>
            </w:pPr>
            <w:r w:rsidRPr="00F15442">
              <w:rPr>
                <w:rFonts w:cs="Times New Roman"/>
                <w:b/>
                <w:szCs w:val="26"/>
              </w:rPr>
              <w:t>Điều kiện trước</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4F3083BB" w14:textId="77777777" w:rsidR="005F18B4" w:rsidRPr="00F15442" w:rsidRDefault="005F18B4" w:rsidP="00470B83">
            <w:pPr>
              <w:ind w:firstLine="0"/>
              <w:rPr>
                <w:rFonts w:cs="Times New Roman"/>
                <w:szCs w:val="26"/>
              </w:rPr>
            </w:pPr>
            <w:r w:rsidRPr="00F15442">
              <w:rPr>
                <w:rFonts w:cs="Times New Roman"/>
                <w:szCs w:val="26"/>
              </w:rPr>
              <w:t>Khách hàng đã đăng nhập thành công vào website LUNEA.</w:t>
            </w:r>
          </w:p>
        </w:tc>
      </w:tr>
      <w:tr w:rsidR="005F18B4" w:rsidRPr="00F15442" w14:paraId="1AA82D53"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4791BD15" w14:textId="77777777" w:rsidR="005F18B4" w:rsidRPr="00F15442" w:rsidRDefault="005F18B4" w:rsidP="00470B83">
            <w:pPr>
              <w:ind w:firstLine="0"/>
              <w:rPr>
                <w:rFonts w:cs="Times New Roman"/>
                <w:szCs w:val="26"/>
              </w:rPr>
            </w:pPr>
            <w:r w:rsidRPr="00F15442">
              <w:rPr>
                <w:rFonts w:cs="Times New Roman"/>
                <w:b/>
                <w:szCs w:val="26"/>
              </w:rPr>
              <w:t>Điều kiện tiên quyết</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3D0F9A88" w14:textId="77777777" w:rsidR="005F18B4" w:rsidRPr="00F15442" w:rsidRDefault="005F18B4" w:rsidP="00470B83">
            <w:pPr>
              <w:ind w:firstLine="0"/>
              <w:rPr>
                <w:rFonts w:cs="Times New Roman"/>
                <w:szCs w:val="26"/>
              </w:rPr>
            </w:pPr>
            <w:r w:rsidRPr="00F15442">
              <w:rPr>
                <w:rFonts w:cs="Times New Roman"/>
                <w:szCs w:val="26"/>
              </w:rPr>
              <w:t>Dữ liệu của chức năng Quản lý danh sách yêu thích được hệ thống lưu/cập nhật thành công theo các quy định nghiệp vụ liên quan.</w:t>
            </w:r>
          </w:p>
        </w:tc>
      </w:tr>
      <w:tr w:rsidR="005F18B4" w:rsidRPr="00F15442" w14:paraId="7455901D"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40DF7B6E" w14:textId="77777777" w:rsidR="005F18B4" w:rsidRPr="00F15442" w:rsidRDefault="005F18B4" w:rsidP="00470B83">
            <w:pPr>
              <w:ind w:firstLine="0"/>
              <w:rPr>
                <w:rFonts w:cs="Times New Roman"/>
                <w:szCs w:val="26"/>
              </w:rPr>
            </w:pPr>
            <w:r w:rsidRPr="00F15442">
              <w:rPr>
                <w:rFonts w:cs="Times New Roman"/>
                <w:b/>
                <w:szCs w:val="26"/>
              </w:rPr>
              <w:lastRenderedPageBreak/>
              <w:t>Luồng chính</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588F003A" w14:textId="77777777" w:rsidR="005F18B4" w:rsidRPr="00F15442" w:rsidRDefault="005F18B4" w:rsidP="00470B83">
            <w:pPr>
              <w:pStyle w:val="ListParagraph"/>
              <w:numPr>
                <w:ilvl w:val="0"/>
                <w:numId w:val="20"/>
              </w:numPr>
              <w:ind w:left="376" w:firstLine="0"/>
              <w:rPr>
                <w:rFonts w:cs="Times New Roman"/>
                <w:szCs w:val="26"/>
              </w:rPr>
            </w:pPr>
            <w:r w:rsidRPr="00F15442">
              <w:rPr>
                <w:rFonts w:cs="Times New Roman"/>
                <w:szCs w:val="26"/>
              </w:rPr>
              <w:t>Khách hàng mở danh sách yêu thích hoặc chọn thao tác yêu thích trên một sản phẩm.</w:t>
            </w:r>
          </w:p>
          <w:p w14:paraId="0108A60A" w14:textId="77777777" w:rsidR="005F18B4" w:rsidRPr="00F15442" w:rsidRDefault="005F18B4" w:rsidP="00470B83">
            <w:pPr>
              <w:pStyle w:val="ListParagraph"/>
              <w:numPr>
                <w:ilvl w:val="0"/>
                <w:numId w:val="20"/>
              </w:numPr>
              <w:ind w:left="376" w:firstLine="0"/>
              <w:rPr>
                <w:rFonts w:cs="Times New Roman"/>
                <w:szCs w:val="26"/>
              </w:rPr>
            </w:pPr>
            <w:r w:rsidRPr="00F15442">
              <w:rPr>
                <w:rFonts w:cs="Times New Roman"/>
                <w:szCs w:val="26"/>
              </w:rPr>
              <w:t>Hệ thống hiển thị danh sách sản phẩm đã lưu.</w:t>
            </w:r>
          </w:p>
          <w:p w14:paraId="43D66F80" w14:textId="77777777" w:rsidR="005F18B4" w:rsidRPr="00F15442" w:rsidRDefault="005F18B4" w:rsidP="00470B83">
            <w:pPr>
              <w:pStyle w:val="ListParagraph"/>
              <w:numPr>
                <w:ilvl w:val="0"/>
                <w:numId w:val="20"/>
              </w:numPr>
              <w:ind w:left="376" w:firstLine="0"/>
              <w:rPr>
                <w:rFonts w:cs="Times New Roman"/>
                <w:szCs w:val="26"/>
              </w:rPr>
            </w:pPr>
            <w:r w:rsidRPr="00F15442">
              <w:rPr>
                <w:rFonts w:cs="Times New Roman"/>
                <w:szCs w:val="26"/>
              </w:rPr>
              <w:t>Khách hàng chọn thêm sản phẩm vào danh sách hoặc xóa sản phẩm khỏi danh sách.</w:t>
            </w:r>
          </w:p>
          <w:p w14:paraId="14805F3D" w14:textId="77777777" w:rsidR="005F18B4" w:rsidRPr="00F15442" w:rsidRDefault="005F18B4" w:rsidP="00470B83">
            <w:pPr>
              <w:pStyle w:val="ListParagraph"/>
              <w:numPr>
                <w:ilvl w:val="0"/>
                <w:numId w:val="20"/>
              </w:numPr>
              <w:ind w:left="376" w:firstLine="0"/>
              <w:rPr>
                <w:rFonts w:cs="Times New Roman"/>
                <w:szCs w:val="26"/>
              </w:rPr>
            </w:pPr>
            <w:r w:rsidRPr="00F15442">
              <w:rPr>
                <w:rFonts w:cs="Times New Roman"/>
                <w:szCs w:val="26"/>
              </w:rPr>
              <w:t>Hệ thống lưu thay đổi.</w:t>
            </w:r>
          </w:p>
          <w:p w14:paraId="1BD26F05" w14:textId="77777777" w:rsidR="005F18B4" w:rsidRPr="00F15442" w:rsidRDefault="005F18B4" w:rsidP="00470B83">
            <w:pPr>
              <w:pStyle w:val="ListParagraph"/>
              <w:numPr>
                <w:ilvl w:val="0"/>
                <w:numId w:val="20"/>
              </w:numPr>
              <w:ind w:left="376" w:firstLine="0"/>
              <w:rPr>
                <w:rFonts w:cs="Times New Roman"/>
                <w:szCs w:val="26"/>
              </w:rPr>
            </w:pPr>
            <w:r w:rsidRPr="00F15442">
              <w:rPr>
                <w:rFonts w:cs="Times New Roman"/>
                <w:szCs w:val="26"/>
              </w:rPr>
              <w:t>Hệ thống hiển thị danh sách yêu thích sau cập nhật.</w:t>
            </w:r>
          </w:p>
          <w:p w14:paraId="72F9CDB5" w14:textId="77777777" w:rsidR="005F18B4" w:rsidRPr="00F15442" w:rsidRDefault="005F18B4" w:rsidP="00470B83">
            <w:pPr>
              <w:pStyle w:val="ListParagraph"/>
              <w:numPr>
                <w:ilvl w:val="0"/>
                <w:numId w:val="20"/>
              </w:numPr>
              <w:ind w:left="376" w:firstLine="0"/>
              <w:rPr>
                <w:rFonts w:cs="Times New Roman"/>
                <w:szCs w:val="26"/>
              </w:rPr>
            </w:pPr>
            <w:r w:rsidRPr="00F15442">
              <w:rPr>
                <w:rFonts w:cs="Times New Roman"/>
                <w:szCs w:val="26"/>
              </w:rPr>
              <w:t>Kết thúc chức năng Quản lý danh sách yêu thích.</w:t>
            </w:r>
          </w:p>
        </w:tc>
      </w:tr>
      <w:tr w:rsidR="005F18B4" w:rsidRPr="00F15442" w14:paraId="7F503644"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11869004" w14:textId="77777777" w:rsidR="005F18B4" w:rsidRPr="00F15442" w:rsidRDefault="005F18B4" w:rsidP="00470B83">
            <w:pPr>
              <w:ind w:firstLine="0"/>
              <w:rPr>
                <w:rFonts w:cs="Times New Roman"/>
                <w:szCs w:val="26"/>
              </w:rPr>
            </w:pPr>
            <w:r w:rsidRPr="00F15442">
              <w:rPr>
                <w:rFonts w:cs="Times New Roman"/>
                <w:b/>
                <w:szCs w:val="26"/>
              </w:rPr>
              <w:t>Luồng thay thế</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724F9715" w14:textId="77777777" w:rsidR="005F18B4" w:rsidRPr="00F15442" w:rsidRDefault="005F18B4" w:rsidP="00470B83">
            <w:pPr>
              <w:ind w:firstLine="0"/>
              <w:rPr>
                <w:rFonts w:cs="Times New Roman"/>
                <w:szCs w:val="26"/>
              </w:rPr>
            </w:pPr>
            <w:r w:rsidRPr="00F15442">
              <w:rPr>
                <w:rFonts w:cs="Times New Roman"/>
                <w:szCs w:val="26"/>
              </w:rPr>
              <w:t>3a. Khách hàng chọn xóa sản phẩm đã lưu thay vì thêm sản phẩm mới.</w:t>
            </w:r>
          </w:p>
          <w:p w14:paraId="7263F238" w14:textId="77777777" w:rsidR="005F18B4" w:rsidRPr="00F15442" w:rsidRDefault="005F18B4" w:rsidP="00470B83">
            <w:pPr>
              <w:ind w:firstLine="0"/>
              <w:rPr>
                <w:rFonts w:cs="Times New Roman"/>
                <w:szCs w:val="26"/>
              </w:rPr>
            </w:pPr>
            <w:r w:rsidRPr="00F15442">
              <w:rPr>
                <w:rFonts w:cs="Times New Roman"/>
                <w:szCs w:val="26"/>
              </w:rPr>
              <w:t>4a. Hệ thống xóa sản phẩm khỏi danh sách yêu thích và hiển thị lại danh sách.</w:t>
            </w:r>
          </w:p>
        </w:tc>
      </w:tr>
      <w:tr w:rsidR="005F18B4" w:rsidRPr="00F15442" w14:paraId="1F33EC67" w14:textId="77777777" w:rsidTr="008F0E15">
        <w:trPr>
          <w:cantSplit/>
          <w:jc w:val="center"/>
        </w:trPr>
        <w:tc>
          <w:tcPr>
            <w:tcW w:w="2324" w:type="dxa"/>
            <w:shd w:val="clear" w:color="auto" w:fill="FFFFFF"/>
            <w:tcMar>
              <w:top w:w="80" w:type="dxa"/>
              <w:left w:w="90" w:type="dxa"/>
              <w:bottom w:w="80" w:type="dxa"/>
              <w:right w:w="90" w:type="dxa"/>
            </w:tcMar>
            <w:vAlign w:val="center"/>
          </w:tcPr>
          <w:p w14:paraId="433ECC82" w14:textId="77777777" w:rsidR="005F18B4" w:rsidRPr="00F15442" w:rsidRDefault="005F18B4" w:rsidP="00470B83">
            <w:pPr>
              <w:ind w:firstLine="0"/>
              <w:rPr>
                <w:rFonts w:cs="Times New Roman"/>
                <w:szCs w:val="26"/>
              </w:rPr>
            </w:pPr>
            <w:r w:rsidRPr="00F15442">
              <w:rPr>
                <w:rFonts w:cs="Times New Roman"/>
                <w:b/>
                <w:szCs w:val="26"/>
              </w:rPr>
              <w:t>Luồng ngoại lệ</w:t>
            </w:r>
          </w:p>
        </w:tc>
        <w:tc>
          <w:tcPr>
            <w:tcW w:w="7143" w:type="dxa"/>
            <w:shd w:val="clear" w:color="auto" w:fill="FFFFFF"/>
            <w:tcMar>
              <w:top w:w="80" w:type="dxa"/>
              <w:left w:w="90" w:type="dxa"/>
              <w:bottom w:w="80" w:type="dxa"/>
              <w:right w:w="90" w:type="dxa"/>
            </w:tcMar>
            <w:vAlign w:val="center"/>
          </w:tcPr>
          <w:p w14:paraId="5B38702A" w14:textId="77777777" w:rsidR="005F18B4" w:rsidRPr="00F15442" w:rsidRDefault="005F18B4" w:rsidP="00470B83">
            <w:pPr>
              <w:ind w:firstLine="0"/>
              <w:rPr>
                <w:rFonts w:cs="Times New Roman"/>
                <w:szCs w:val="26"/>
              </w:rPr>
            </w:pPr>
            <w:r w:rsidRPr="00F15442">
              <w:rPr>
                <w:rFonts w:cs="Times New Roman"/>
                <w:szCs w:val="26"/>
              </w:rPr>
              <w:t>Không có</w:t>
            </w:r>
          </w:p>
        </w:tc>
      </w:tr>
    </w:tbl>
    <w:p w14:paraId="2600E989" w14:textId="164228AC" w:rsidR="005F18B4" w:rsidRPr="00470B83" w:rsidRDefault="005F18B4" w:rsidP="00470B83">
      <w:pPr>
        <w:pStyle w:val="Caption"/>
        <w:jc w:val="both"/>
        <w:rPr>
          <w:lang w:val="vi-VN"/>
        </w:rPr>
      </w:pPr>
    </w:p>
    <w:p w14:paraId="3A505546" w14:textId="29106AE8" w:rsidR="00470B83" w:rsidRDefault="00470B83" w:rsidP="00470B83">
      <w:pPr>
        <w:pStyle w:val="Caption"/>
      </w:pPr>
      <w:bookmarkStart w:id="106" w:name="_Toc243472758"/>
      <w:r>
        <w:t xml:space="preserve">Bảng </w:t>
      </w:r>
      <w:r w:rsidR="00F0727A">
        <w:fldChar w:fldCharType="begin"/>
      </w:r>
      <w:r w:rsidR="00F0727A">
        <w:instrText xml:space="preserve"> STYLEREF 1 \s </w:instrText>
      </w:r>
      <w:r w:rsidR="00F0727A">
        <w:fldChar w:fldCharType="separate"/>
      </w:r>
      <w:r w:rsidR="00F0727A">
        <w:rPr>
          <w:noProof/>
        </w:rPr>
        <w:t>2</w:t>
      </w:r>
      <w:r w:rsidR="00F0727A">
        <w:fldChar w:fldCharType="end"/>
      </w:r>
      <w:r w:rsidR="00F0727A">
        <w:t>.</w:t>
      </w:r>
      <w:r w:rsidR="00F0727A">
        <w:fldChar w:fldCharType="begin"/>
      </w:r>
      <w:r w:rsidR="00F0727A">
        <w:instrText xml:space="preserve"> SEQ Bảng \* ARABIC \s 1 </w:instrText>
      </w:r>
      <w:r w:rsidR="00F0727A">
        <w:fldChar w:fldCharType="separate"/>
      </w:r>
      <w:r w:rsidR="00F0727A">
        <w:rPr>
          <w:noProof/>
        </w:rPr>
        <w:t>18</w:t>
      </w:r>
      <w:r w:rsidR="00F0727A">
        <w:fldChar w:fldCharType="end"/>
      </w:r>
      <w:r>
        <w:rPr>
          <w:lang w:val="vi-VN"/>
        </w:rPr>
        <w:t xml:space="preserve"> </w:t>
      </w:r>
      <w:r w:rsidRPr="00707382">
        <w:rPr>
          <w:lang w:val="vi-VN"/>
        </w:rPr>
        <w:t>Đặc tả chức năng Xem giỏ hàng</w:t>
      </w:r>
      <w:bookmarkEnd w:id="106"/>
    </w:p>
    <w:tbl>
      <w:tblPr>
        <w:tblStyle w:val="TableGrid"/>
        <w:tblW w:w="0" w:type="auto"/>
        <w:jc w:val="center"/>
        <w:tblLook w:val="04A0" w:firstRow="1" w:lastRow="0" w:firstColumn="1" w:lastColumn="0" w:noHBand="0" w:noVBand="1"/>
      </w:tblPr>
      <w:tblGrid>
        <w:gridCol w:w="2241"/>
        <w:gridCol w:w="6820"/>
      </w:tblGrid>
      <w:tr w:rsidR="005F18B4" w:rsidRPr="00F15442" w14:paraId="0967FADF"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0C0BF681" w14:textId="77777777" w:rsidR="005F18B4" w:rsidRPr="00F15442" w:rsidRDefault="005F18B4" w:rsidP="00470B83">
            <w:pPr>
              <w:ind w:firstLine="0"/>
              <w:rPr>
                <w:rFonts w:cs="Times New Roman"/>
                <w:szCs w:val="26"/>
              </w:rPr>
            </w:pPr>
            <w:r w:rsidRPr="00F15442">
              <w:rPr>
                <w:rFonts w:cs="Times New Roman"/>
                <w:b/>
                <w:szCs w:val="26"/>
              </w:rPr>
              <w:t>Use Case ID</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41FC5C26" w14:textId="77777777" w:rsidR="005F18B4" w:rsidRPr="00F15442" w:rsidRDefault="005F18B4" w:rsidP="00470B83">
            <w:pPr>
              <w:ind w:firstLine="0"/>
              <w:rPr>
                <w:rFonts w:cs="Times New Roman"/>
                <w:szCs w:val="26"/>
              </w:rPr>
            </w:pPr>
            <w:r w:rsidRPr="00F15442">
              <w:rPr>
                <w:rFonts w:cs="Times New Roman"/>
                <w:szCs w:val="26"/>
              </w:rPr>
              <w:t>UC15</w:t>
            </w:r>
          </w:p>
        </w:tc>
      </w:tr>
      <w:tr w:rsidR="005F18B4" w:rsidRPr="00F15442" w14:paraId="257E728B"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750FE10D" w14:textId="77777777" w:rsidR="005F18B4" w:rsidRPr="00F15442" w:rsidRDefault="005F18B4" w:rsidP="00470B83">
            <w:pPr>
              <w:ind w:firstLine="0"/>
              <w:rPr>
                <w:rFonts w:cs="Times New Roman"/>
                <w:szCs w:val="26"/>
              </w:rPr>
            </w:pPr>
            <w:r w:rsidRPr="00F15442">
              <w:rPr>
                <w:rFonts w:cs="Times New Roman"/>
                <w:b/>
                <w:szCs w:val="26"/>
              </w:rPr>
              <w:t>Tên chức năng</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7D3997B8" w14:textId="77777777" w:rsidR="005F18B4" w:rsidRPr="00F15442" w:rsidRDefault="005F18B4" w:rsidP="00470B83">
            <w:pPr>
              <w:ind w:firstLine="0"/>
              <w:rPr>
                <w:rFonts w:cs="Times New Roman"/>
                <w:szCs w:val="26"/>
              </w:rPr>
            </w:pPr>
            <w:r w:rsidRPr="00F15442">
              <w:rPr>
                <w:rFonts w:cs="Times New Roman"/>
                <w:szCs w:val="26"/>
              </w:rPr>
              <w:t>Xem giỏ hàng</w:t>
            </w:r>
          </w:p>
        </w:tc>
      </w:tr>
      <w:tr w:rsidR="005F18B4" w:rsidRPr="00F15442" w14:paraId="4FABF80A"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7EFD0C58" w14:textId="77777777" w:rsidR="005F18B4" w:rsidRPr="00F15442" w:rsidRDefault="005F18B4" w:rsidP="00470B83">
            <w:pPr>
              <w:ind w:firstLine="0"/>
              <w:rPr>
                <w:rFonts w:cs="Times New Roman"/>
                <w:szCs w:val="26"/>
              </w:rPr>
            </w:pPr>
            <w:r w:rsidRPr="00F15442">
              <w:rPr>
                <w:rFonts w:cs="Times New Roman"/>
                <w:b/>
                <w:szCs w:val="26"/>
              </w:rPr>
              <w:t>Mô tả</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4CCF819B" w14:textId="77777777" w:rsidR="005F18B4" w:rsidRPr="00F15442" w:rsidRDefault="005F18B4" w:rsidP="00470B83">
            <w:pPr>
              <w:ind w:firstLine="0"/>
              <w:rPr>
                <w:rFonts w:cs="Times New Roman"/>
                <w:szCs w:val="26"/>
              </w:rPr>
            </w:pPr>
            <w:r w:rsidRPr="00F15442">
              <w:rPr>
                <w:rFonts w:cs="Times New Roman"/>
                <w:szCs w:val="26"/>
              </w:rPr>
              <w:t>Cho phép khách hàng thực hiện các công việc: Xem giỏ hàng.</w:t>
            </w:r>
          </w:p>
        </w:tc>
      </w:tr>
      <w:tr w:rsidR="005F18B4" w:rsidRPr="00F15442" w14:paraId="72AD73FE"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13578495" w14:textId="77777777" w:rsidR="005F18B4" w:rsidRPr="00F15442" w:rsidRDefault="005F18B4" w:rsidP="00470B83">
            <w:pPr>
              <w:ind w:firstLine="0"/>
              <w:rPr>
                <w:rFonts w:cs="Times New Roman"/>
                <w:szCs w:val="26"/>
              </w:rPr>
            </w:pPr>
            <w:r w:rsidRPr="00F15442">
              <w:rPr>
                <w:rFonts w:cs="Times New Roman"/>
                <w:b/>
                <w:szCs w:val="26"/>
              </w:rPr>
              <w:t>Tác nhân</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1F85FFA7" w14:textId="77777777" w:rsidR="005F18B4" w:rsidRPr="00F15442" w:rsidRDefault="005F18B4" w:rsidP="00470B83">
            <w:pPr>
              <w:ind w:firstLine="0"/>
              <w:rPr>
                <w:rFonts w:cs="Times New Roman"/>
                <w:szCs w:val="26"/>
              </w:rPr>
            </w:pPr>
            <w:r w:rsidRPr="00F15442">
              <w:rPr>
                <w:rFonts w:cs="Times New Roman"/>
                <w:szCs w:val="26"/>
              </w:rPr>
              <w:t>Khách hàng</w:t>
            </w:r>
          </w:p>
        </w:tc>
      </w:tr>
      <w:tr w:rsidR="005F18B4" w:rsidRPr="00F15442" w14:paraId="73C26309"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0347DEAC" w14:textId="77777777" w:rsidR="005F18B4" w:rsidRPr="00F15442" w:rsidRDefault="005F18B4" w:rsidP="00470B83">
            <w:pPr>
              <w:ind w:firstLine="0"/>
              <w:rPr>
                <w:rFonts w:cs="Times New Roman"/>
                <w:szCs w:val="26"/>
              </w:rPr>
            </w:pPr>
            <w:r w:rsidRPr="00F15442">
              <w:rPr>
                <w:rFonts w:cs="Times New Roman"/>
                <w:b/>
                <w:szCs w:val="26"/>
              </w:rPr>
              <w:t>Điều kiện trước</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773628A6" w14:textId="77777777" w:rsidR="005F18B4" w:rsidRPr="00F15442" w:rsidRDefault="005F18B4" w:rsidP="00470B83">
            <w:pPr>
              <w:ind w:firstLine="0"/>
              <w:rPr>
                <w:rFonts w:cs="Times New Roman"/>
                <w:szCs w:val="26"/>
              </w:rPr>
            </w:pPr>
            <w:r w:rsidRPr="00F15442">
              <w:rPr>
                <w:rFonts w:cs="Times New Roman"/>
                <w:szCs w:val="26"/>
              </w:rPr>
              <w:t>Website LUNEA hoạt động và dữ liệu liên quan đã được hệ thống công bố/khởi tạo.</w:t>
            </w:r>
          </w:p>
        </w:tc>
      </w:tr>
      <w:tr w:rsidR="005F18B4" w:rsidRPr="00F15442" w14:paraId="71BC3D88"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035E556C" w14:textId="77777777" w:rsidR="005F18B4" w:rsidRPr="00F15442" w:rsidRDefault="005F18B4" w:rsidP="00470B83">
            <w:pPr>
              <w:ind w:firstLine="0"/>
              <w:rPr>
                <w:rFonts w:cs="Times New Roman"/>
                <w:szCs w:val="26"/>
              </w:rPr>
            </w:pPr>
            <w:r w:rsidRPr="00F15442">
              <w:rPr>
                <w:rFonts w:cs="Times New Roman"/>
                <w:b/>
                <w:szCs w:val="26"/>
              </w:rPr>
              <w:t>Điều kiện tiên quyết</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54FFBB2B" w14:textId="77777777" w:rsidR="005F18B4" w:rsidRPr="00F15442" w:rsidRDefault="005F18B4" w:rsidP="00470B83">
            <w:pPr>
              <w:ind w:firstLine="0"/>
              <w:rPr>
                <w:rFonts w:cs="Times New Roman"/>
                <w:szCs w:val="26"/>
              </w:rPr>
            </w:pPr>
            <w:r w:rsidRPr="00F15442">
              <w:rPr>
                <w:rFonts w:cs="Times New Roman"/>
                <w:szCs w:val="26"/>
              </w:rPr>
              <w:t>Người dùng xem được thông tin cần thiết từ chức năng Xem giỏ hàng trong phạm vi quyền được cấp.</w:t>
            </w:r>
          </w:p>
        </w:tc>
      </w:tr>
      <w:tr w:rsidR="005F18B4" w:rsidRPr="00F15442" w14:paraId="5AF63B78"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5D916D3C" w14:textId="77777777" w:rsidR="005F18B4" w:rsidRPr="00F15442" w:rsidRDefault="005F18B4" w:rsidP="00470B83">
            <w:pPr>
              <w:ind w:firstLine="0"/>
              <w:rPr>
                <w:rFonts w:cs="Times New Roman"/>
                <w:szCs w:val="26"/>
              </w:rPr>
            </w:pPr>
            <w:r w:rsidRPr="00F15442">
              <w:rPr>
                <w:rFonts w:cs="Times New Roman"/>
                <w:b/>
                <w:szCs w:val="26"/>
              </w:rPr>
              <w:t>Luồng chính</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2F18871E" w14:textId="77777777" w:rsidR="005F18B4" w:rsidRPr="00F15442" w:rsidRDefault="005F18B4" w:rsidP="00470B83">
            <w:pPr>
              <w:pStyle w:val="ListParagraph"/>
              <w:numPr>
                <w:ilvl w:val="0"/>
                <w:numId w:val="21"/>
              </w:numPr>
              <w:ind w:left="376" w:firstLine="0"/>
              <w:rPr>
                <w:rFonts w:cs="Times New Roman"/>
                <w:szCs w:val="26"/>
              </w:rPr>
            </w:pPr>
            <w:r w:rsidRPr="00F15442">
              <w:rPr>
                <w:rFonts w:cs="Times New Roman"/>
                <w:szCs w:val="26"/>
              </w:rPr>
              <w:t>Khách hàng mở giỏ hàng.</w:t>
            </w:r>
          </w:p>
          <w:p w14:paraId="5B044816" w14:textId="77777777" w:rsidR="005F18B4" w:rsidRPr="00F15442" w:rsidRDefault="005F18B4" w:rsidP="00470B83">
            <w:pPr>
              <w:pStyle w:val="ListParagraph"/>
              <w:numPr>
                <w:ilvl w:val="0"/>
                <w:numId w:val="21"/>
              </w:numPr>
              <w:ind w:left="376" w:firstLine="0"/>
              <w:rPr>
                <w:rFonts w:cs="Times New Roman"/>
                <w:szCs w:val="26"/>
              </w:rPr>
            </w:pPr>
            <w:r w:rsidRPr="00F15442">
              <w:rPr>
                <w:rFonts w:cs="Times New Roman"/>
                <w:szCs w:val="26"/>
              </w:rPr>
              <w:t>Hệ thống lấy các SKU và số lượng hiện có trong giỏ.</w:t>
            </w:r>
          </w:p>
          <w:p w14:paraId="4E4E6B0D" w14:textId="77777777" w:rsidR="005F18B4" w:rsidRPr="00F15442" w:rsidRDefault="005F18B4" w:rsidP="00470B83">
            <w:pPr>
              <w:pStyle w:val="ListParagraph"/>
              <w:numPr>
                <w:ilvl w:val="0"/>
                <w:numId w:val="21"/>
              </w:numPr>
              <w:ind w:left="376" w:firstLine="0"/>
              <w:rPr>
                <w:rFonts w:cs="Times New Roman"/>
                <w:szCs w:val="26"/>
              </w:rPr>
            </w:pPr>
            <w:r w:rsidRPr="00F15442">
              <w:rPr>
                <w:rFonts w:cs="Times New Roman"/>
                <w:szCs w:val="26"/>
              </w:rPr>
              <w:t>Hệ thống hiển thị thông tin giá và tạm tính của giỏ hàng.</w:t>
            </w:r>
          </w:p>
          <w:p w14:paraId="316DC39D" w14:textId="77777777" w:rsidR="005F18B4" w:rsidRPr="00F15442" w:rsidRDefault="005F18B4" w:rsidP="00470B83">
            <w:pPr>
              <w:pStyle w:val="ListParagraph"/>
              <w:numPr>
                <w:ilvl w:val="0"/>
                <w:numId w:val="21"/>
              </w:numPr>
              <w:ind w:left="376" w:firstLine="0"/>
              <w:rPr>
                <w:rFonts w:cs="Times New Roman"/>
                <w:szCs w:val="26"/>
              </w:rPr>
            </w:pPr>
            <w:r w:rsidRPr="00F15442">
              <w:rPr>
                <w:rFonts w:cs="Times New Roman"/>
                <w:szCs w:val="26"/>
              </w:rPr>
              <w:t>Kết thúc chức năng Xem giỏ hàng.</w:t>
            </w:r>
          </w:p>
        </w:tc>
      </w:tr>
      <w:tr w:rsidR="005F18B4" w:rsidRPr="00F15442" w14:paraId="24925CB6"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335457D7" w14:textId="77777777" w:rsidR="005F18B4" w:rsidRPr="00F15442" w:rsidRDefault="005F18B4" w:rsidP="00470B83">
            <w:pPr>
              <w:ind w:firstLine="0"/>
              <w:rPr>
                <w:rFonts w:cs="Times New Roman"/>
                <w:szCs w:val="26"/>
              </w:rPr>
            </w:pPr>
            <w:r w:rsidRPr="00F15442">
              <w:rPr>
                <w:rFonts w:cs="Times New Roman"/>
                <w:b/>
                <w:szCs w:val="26"/>
              </w:rPr>
              <w:lastRenderedPageBreak/>
              <w:t>Luồng thay thế</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45BAA680" w14:textId="77777777" w:rsidR="005F18B4" w:rsidRPr="00F15442" w:rsidRDefault="005F18B4" w:rsidP="00470B83">
            <w:pPr>
              <w:ind w:firstLine="0"/>
              <w:rPr>
                <w:rFonts w:cs="Times New Roman"/>
                <w:szCs w:val="26"/>
              </w:rPr>
            </w:pPr>
            <w:r w:rsidRPr="00F15442">
              <w:rPr>
                <w:rFonts w:cs="Times New Roman"/>
                <w:szCs w:val="26"/>
              </w:rPr>
              <w:t>Không có</w:t>
            </w:r>
          </w:p>
        </w:tc>
      </w:tr>
      <w:tr w:rsidR="005F18B4" w:rsidRPr="00F15442" w14:paraId="36888489" w14:textId="77777777" w:rsidTr="008F0E15">
        <w:trPr>
          <w:cantSplit/>
          <w:jc w:val="center"/>
        </w:trPr>
        <w:tc>
          <w:tcPr>
            <w:tcW w:w="2324" w:type="dxa"/>
            <w:shd w:val="clear" w:color="auto" w:fill="FFFFFF"/>
            <w:tcMar>
              <w:top w:w="80" w:type="dxa"/>
              <w:left w:w="90" w:type="dxa"/>
              <w:bottom w:w="80" w:type="dxa"/>
              <w:right w:w="90" w:type="dxa"/>
            </w:tcMar>
            <w:vAlign w:val="center"/>
          </w:tcPr>
          <w:p w14:paraId="1DFB6E49" w14:textId="77777777" w:rsidR="005F18B4" w:rsidRPr="00F15442" w:rsidRDefault="005F18B4" w:rsidP="00470B83">
            <w:pPr>
              <w:ind w:firstLine="0"/>
              <w:rPr>
                <w:rFonts w:cs="Times New Roman"/>
                <w:szCs w:val="26"/>
              </w:rPr>
            </w:pPr>
            <w:r w:rsidRPr="00F15442">
              <w:rPr>
                <w:rFonts w:cs="Times New Roman"/>
                <w:b/>
                <w:szCs w:val="26"/>
              </w:rPr>
              <w:t>Luồng ngoại lệ</w:t>
            </w:r>
          </w:p>
        </w:tc>
        <w:tc>
          <w:tcPr>
            <w:tcW w:w="7143" w:type="dxa"/>
            <w:shd w:val="clear" w:color="auto" w:fill="FFFFFF"/>
            <w:tcMar>
              <w:top w:w="80" w:type="dxa"/>
              <w:left w:w="90" w:type="dxa"/>
              <w:bottom w:w="80" w:type="dxa"/>
              <w:right w:w="90" w:type="dxa"/>
            </w:tcMar>
            <w:vAlign w:val="center"/>
          </w:tcPr>
          <w:p w14:paraId="51C2BAE3" w14:textId="77777777" w:rsidR="005F18B4" w:rsidRPr="00F15442" w:rsidRDefault="005F18B4" w:rsidP="00470B83">
            <w:pPr>
              <w:ind w:firstLine="0"/>
              <w:rPr>
                <w:rFonts w:cs="Times New Roman"/>
                <w:szCs w:val="26"/>
              </w:rPr>
            </w:pPr>
            <w:r w:rsidRPr="00F15442">
              <w:rPr>
                <w:rFonts w:cs="Times New Roman"/>
                <w:szCs w:val="26"/>
              </w:rPr>
              <w:t>Không có</w:t>
            </w:r>
          </w:p>
        </w:tc>
      </w:tr>
    </w:tbl>
    <w:p w14:paraId="2E514F17" w14:textId="3B80315F" w:rsidR="005F18B4" w:rsidRPr="00470B83" w:rsidRDefault="005F18B4" w:rsidP="00470B83">
      <w:pPr>
        <w:pStyle w:val="Caption"/>
        <w:jc w:val="both"/>
        <w:rPr>
          <w:lang w:val="vi-VN"/>
        </w:rPr>
      </w:pPr>
    </w:p>
    <w:p w14:paraId="35E58717" w14:textId="223F1608" w:rsidR="00470B83" w:rsidRDefault="00470B83" w:rsidP="00470B83">
      <w:pPr>
        <w:pStyle w:val="Caption"/>
      </w:pPr>
      <w:bookmarkStart w:id="107" w:name="_Toc243472759"/>
      <w:r>
        <w:t xml:space="preserve">Bảng </w:t>
      </w:r>
      <w:r w:rsidR="00F0727A">
        <w:fldChar w:fldCharType="begin"/>
      </w:r>
      <w:r w:rsidR="00F0727A">
        <w:instrText xml:space="preserve"> STYLEREF 1 \s </w:instrText>
      </w:r>
      <w:r w:rsidR="00F0727A">
        <w:fldChar w:fldCharType="separate"/>
      </w:r>
      <w:r w:rsidR="00F0727A">
        <w:rPr>
          <w:noProof/>
        </w:rPr>
        <w:t>2</w:t>
      </w:r>
      <w:r w:rsidR="00F0727A">
        <w:fldChar w:fldCharType="end"/>
      </w:r>
      <w:r w:rsidR="00F0727A">
        <w:t>.</w:t>
      </w:r>
      <w:r w:rsidR="00F0727A">
        <w:fldChar w:fldCharType="begin"/>
      </w:r>
      <w:r w:rsidR="00F0727A">
        <w:instrText xml:space="preserve"> SEQ Bảng \* ARABIC \s 1 </w:instrText>
      </w:r>
      <w:r w:rsidR="00F0727A">
        <w:fldChar w:fldCharType="separate"/>
      </w:r>
      <w:r w:rsidR="00F0727A">
        <w:rPr>
          <w:noProof/>
        </w:rPr>
        <w:t>19</w:t>
      </w:r>
      <w:r w:rsidR="00F0727A">
        <w:fldChar w:fldCharType="end"/>
      </w:r>
      <w:r>
        <w:rPr>
          <w:lang w:val="vi-VN"/>
        </w:rPr>
        <w:t xml:space="preserve"> </w:t>
      </w:r>
      <w:r w:rsidRPr="00CB419E">
        <w:rPr>
          <w:lang w:val="vi-VN"/>
        </w:rPr>
        <w:t>Đặc tả chức năng Thêm sản phẩm vào giỏ hàng</w:t>
      </w:r>
      <w:bookmarkEnd w:id="107"/>
    </w:p>
    <w:tbl>
      <w:tblPr>
        <w:tblStyle w:val="TableGrid"/>
        <w:tblW w:w="0" w:type="auto"/>
        <w:jc w:val="center"/>
        <w:tblLook w:val="04A0" w:firstRow="1" w:lastRow="0" w:firstColumn="1" w:lastColumn="0" w:noHBand="0" w:noVBand="1"/>
      </w:tblPr>
      <w:tblGrid>
        <w:gridCol w:w="2241"/>
        <w:gridCol w:w="6820"/>
      </w:tblGrid>
      <w:tr w:rsidR="005F18B4" w:rsidRPr="00F15442" w14:paraId="094A8603"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0053FE99" w14:textId="77777777" w:rsidR="005F18B4" w:rsidRPr="00F15442" w:rsidRDefault="005F18B4" w:rsidP="00470B83">
            <w:pPr>
              <w:ind w:firstLine="0"/>
              <w:rPr>
                <w:rFonts w:cs="Times New Roman"/>
                <w:szCs w:val="26"/>
              </w:rPr>
            </w:pPr>
            <w:r w:rsidRPr="00F15442">
              <w:rPr>
                <w:rFonts w:cs="Times New Roman"/>
                <w:b/>
                <w:szCs w:val="26"/>
              </w:rPr>
              <w:t>Use Case ID</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315AF3DF" w14:textId="77777777" w:rsidR="005F18B4" w:rsidRPr="00F15442" w:rsidRDefault="005F18B4" w:rsidP="00470B83">
            <w:pPr>
              <w:ind w:firstLine="0"/>
              <w:rPr>
                <w:rFonts w:cs="Times New Roman"/>
                <w:szCs w:val="26"/>
              </w:rPr>
            </w:pPr>
            <w:r w:rsidRPr="00F15442">
              <w:rPr>
                <w:rFonts w:cs="Times New Roman"/>
                <w:szCs w:val="26"/>
              </w:rPr>
              <w:t>UC16</w:t>
            </w:r>
          </w:p>
        </w:tc>
      </w:tr>
      <w:tr w:rsidR="005F18B4" w:rsidRPr="00F15442" w14:paraId="7221420C"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0B03D458" w14:textId="77777777" w:rsidR="005F18B4" w:rsidRPr="00F15442" w:rsidRDefault="005F18B4" w:rsidP="00470B83">
            <w:pPr>
              <w:ind w:firstLine="0"/>
              <w:rPr>
                <w:rFonts w:cs="Times New Roman"/>
                <w:szCs w:val="26"/>
              </w:rPr>
            </w:pPr>
            <w:r w:rsidRPr="00F15442">
              <w:rPr>
                <w:rFonts w:cs="Times New Roman"/>
                <w:b/>
                <w:szCs w:val="26"/>
              </w:rPr>
              <w:t>Tên chức năng</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2CF5F0BD" w14:textId="77777777" w:rsidR="005F18B4" w:rsidRPr="00F15442" w:rsidRDefault="005F18B4" w:rsidP="00470B83">
            <w:pPr>
              <w:ind w:firstLine="0"/>
              <w:rPr>
                <w:rFonts w:cs="Times New Roman"/>
                <w:szCs w:val="26"/>
              </w:rPr>
            </w:pPr>
            <w:r w:rsidRPr="00F15442">
              <w:rPr>
                <w:rFonts w:cs="Times New Roman"/>
                <w:szCs w:val="26"/>
              </w:rPr>
              <w:t>Thêm sản phẩm vào giỏ hàng</w:t>
            </w:r>
          </w:p>
        </w:tc>
      </w:tr>
      <w:tr w:rsidR="005F18B4" w:rsidRPr="00F15442" w14:paraId="52605265"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00EFB9D4" w14:textId="77777777" w:rsidR="005F18B4" w:rsidRPr="00F15442" w:rsidRDefault="005F18B4" w:rsidP="00470B83">
            <w:pPr>
              <w:ind w:firstLine="0"/>
              <w:rPr>
                <w:rFonts w:cs="Times New Roman"/>
                <w:szCs w:val="26"/>
              </w:rPr>
            </w:pPr>
            <w:r w:rsidRPr="00F15442">
              <w:rPr>
                <w:rFonts w:cs="Times New Roman"/>
                <w:b/>
                <w:szCs w:val="26"/>
              </w:rPr>
              <w:t>Mô tả</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07B8AA0C" w14:textId="77777777" w:rsidR="005F18B4" w:rsidRPr="00F15442" w:rsidRDefault="005F18B4" w:rsidP="00470B83">
            <w:pPr>
              <w:ind w:firstLine="0"/>
              <w:rPr>
                <w:rFonts w:cs="Times New Roman"/>
                <w:szCs w:val="26"/>
              </w:rPr>
            </w:pPr>
            <w:r w:rsidRPr="00F15442">
              <w:rPr>
                <w:rFonts w:cs="Times New Roman"/>
                <w:szCs w:val="26"/>
              </w:rPr>
              <w:t>Cho phép khách hàng thực hiện các công việc: Thêm sản phẩm vào giỏ hàng. Quy định áp dụng: KH-QĐ7.</w:t>
            </w:r>
          </w:p>
        </w:tc>
      </w:tr>
      <w:tr w:rsidR="005F18B4" w:rsidRPr="00F15442" w14:paraId="68FADFBE"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5445CF55" w14:textId="77777777" w:rsidR="005F18B4" w:rsidRPr="00F15442" w:rsidRDefault="005F18B4" w:rsidP="00470B83">
            <w:pPr>
              <w:ind w:firstLine="0"/>
              <w:rPr>
                <w:rFonts w:cs="Times New Roman"/>
                <w:szCs w:val="26"/>
              </w:rPr>
            </w:pPr>
            <w:r w:rsidRPr="00F15442">
              <w:rPr>
                <w:rFonts w:cs="Times New Roman"/>
                <w:b/>
                <w:szCs w:val="26"/>
              </w:rPr>
              <w:t>Tác nhân</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152FE1EC" w14:textId="77777777" w:rsidR="005F18B4" w:rsidRPr="00F15442" w:rsidRDefault="005F18B4" w:rsidP="00470B83">
            <w:pPr>
              <w:ind w:firstLine="0"/>
              <w:rPr>
                <w:rFonts w:cs="Times New Roman"/>
                <w:szCs w:val="26"/>
              </w:rPr>
            </w:pPr>
            <w:r w:rsidRPr="00F15442">
              <w:rPr>
                <w:rFonts w:cs="Times New Roman"/>
                <w:szCs w:val="26"/>
              </w:rPr>
              <w:t>Khách hàng</w:t>
            </w:r>
          </w:p>
        </w:tc>
      </w:tr>
      <w:tr w:rsidR="005F18B4" w:rsidRPr="00F15442" w14:paraId="5670C22D"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7B666106" w14:textId="77777777" w:rsidR="005F18B4" w:rsidRPr="00F15442" w:rsidRDefault="005F18B4" w:rsidP="00470B83">
            <w:pPr>
              <w:ind w:firstLine="0"/>
              <w:rPr>
                <w:rFonts w:cs="Times New Roman"/>
                <w:szCs w:val="26"/>
              </w:rPr>
            </w:pPr>
            <w:r w:rsidRPr="00F15442">
              <w:rPr>
                <w:rFonts w:cs="Times New Roman"/>
                <w:b/>
                <w:szCs w:val="26"/>
              </w:rPr>
              <w:t>Điều kiện trước</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21A51DB1" w14:textId="77777777" w:rsidR="005F18B4" w:rsidRPr="00F15442" w:rsidRDefault="005F18B4" w:rsidP="00470B83">
            <w:pPr>
              <w:ind w:firstLine="0"/>
              <w:rPr>
                <w:rFonts w:cs="Times New Roman"/>
                <w:szCs w:val="26"/>
              </w:rPr>
            </w:pPr>
            <w:r w:rsidRPr="00F15442">
              <w:rPr>
                <w:rFonts w:cs="Times New Roman"/>
                <w:szCs w:val="26"/>
              </w:rPr>
              <w:t>Website LUNEA hoạt động và dữ liệu liên quan đã được hệ thống công bố/khởi tạo.</w:t>
            </w:r>
          </w:p>
        </w:tc>
      </w:tr>
      <w:tr w:rsidR="005F18B4" w:rsidRPr="00F15442" w14:paraId="622EFFDD"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3ED61F00" w14:textId="77777777" w:rsidR="005F18B4" w:rsidRPr="00F15442" w:rsidRDefault="005F18B4" w:rsidP="00470B83">
            <w:pPr>
              <w:ind w:firstLine="0"/>
              <w:rPr>
                <w:rFonts w:cs="Times New Roman"/>
                <w:szCs w:val="26"/>
              </w:rPr>
            </w:pPr>
            <w:r w:rsidRPr="00F15442">
              <w:rPr>
                <w:rFonts w:cs="Times New Roman"/>
                <w:b/>
                <w:szCs w:val="26"/>
              </w:rPr>
              <w:t>Điều kiện tiên quyết</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377016FF" w14:textId="77777777" w:rsidR="005F18B4" w:rsidRPr="00F15442" w:rsidRDefault="005F18B4" w:rsidP="00470B83">
            <w:pPr>
              <w:ind w:firstLine="0"/>
              <w:rPr>
                <w:rFonts w:cs="Times New Roman"/>
                <w:szCs w:val="26"/>
              </w:rPr>
            </w:pPr>
            <w:r w:rsidRPr="00F15442">
              <w:rPr>
                <w:rFonts w:cs="Times New Roman"/>
                <w:szCs w:val="26"/>
              </w:rPr>
              <w:t>Dữ liệu của chức năng Thêm sản phẩm vào giỏ hàng được hệ thống lưu/cập nhật thành công theo các quy định nghiệp vụ liên quan.</w:t>
            </w:r>
          </w:p>
        </w:tc>
      </w:tr>
      <w:tr w:rsidR="005F18B4" w:rsidRPr="00F15442" w14:paraId="07534B90"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401AA936" w14:textId="77777777" w:rsidR="005F18B4" w:rsidRPr="00F15442" w:rsidRDefault="005F18B4" w:rsidP="00470B83">
            <w:pPr>
              <w:ind w:firstLine="0"/>
              <w:rPr>
                <w:rFonts w:cs="Times New Roman"/>
                <w:szCs w:val="26"/>
              </w:rPr>
            </w:pPr>
            <w:r w:rsidRPr="00F15442">
              <w:rPr>
                <w:rFonts w:cs="Times New Roman"/>
                <w:b/>
                <w:szCs w:val="26"/>
              </w:rPr>
              <w:t>Luồng chính</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59DA53FB" w14:textId="77777777" w:rsidR="005F18B4" w:rsidRPr="00F15442" w:rsidRDefault="005F18B4" w:rsidP="00470B83">
            <w:pPr>
              <w:pStyle w:val="ListParagraph"/>
              <w:numPr>
                <w:ilvl w:val="0"/>
                <w:numId w:val="22"/>
              </w:numPr>
              <w:ind w:left="376" w:firstLine="0"/>
              <w:rPr>
                <w:rFonts w:cs="Times New Roman"/>
                <w:szCs w:val="26"/>
              </w:rPr>
            </w:pPr>
            <w:r w:rsidRPr="00F15442">
              <w:rPr>
                <w:rFonts w:cs="Times New Roman"/>
                <w:szCs w:val="26"/>
              </w:rPr>
              <w:t>Khách hàng chọn đúng SKU và số lượng cần mua.</w:t>
            </w:r>
          </w:p>
          <w:p w14:paraId="27D4BC72" w14:textId="77777777" w:rsidR="005F18B4" w:rsidRPr="00F15442" w:rsidRDefault="005F18B4" w:rsidP="00470B83">
            <w:pPr>
              <w:pStyle w:val="ListParagraph"/>
              <w:numPr>
                <w:ilvl w:val="0"/>
                <w:numId w:val="22"/>
              </w:numPr>
              <w:ind w:left="376" w:firstLine="0"/>
              <w:rPr>
                <w:rFonts w:cs="Times New Roman"/>
                <w:szCs w:val="26"/>
              </w:rPr>
            </w:pPr>
            <w:r w:rsidRPr="00F15442">
              <w:rPr>
                <w:rFonts w:cs="Times New Roman"/>
                <w:szCs w:val="26"/>
              </w:rPr>
              <w:t>Hệ thống kiểm tra số lượng lớn hơn 0 và SKU đang được phép mua.</w:t>
            </w:r>
          </w:p>
          <w:p w14:paraId="274E2959" w14:textId="77777777" w:rsidR="005F18B4" w:rsidRPr="00F15442" w:rsidRDefault="005F18B4" w:rsidP="00470B83">
            <w:pPr>
              <w:pStyle w:val="ListParagraph"/>
              <w:numPr>
                <w:ilvl w:val="0"/>
                <w:numId w:val="22"/>
              </w:numPr>
              <w:ind w:left="376" w:firstLine="0"/>
              <w:rPr>
                <w:rFonts w:cs="Times New Roman"/>
                <w:szCs w:val="26"/>
              </w:rPr>
            </w:pPr>
            <w:r w:rsidRPr="00F15442">
              <w:rPr>
                <w:rFonts w:cs="Times New Roman"/>
                <w:szCs w:val="26"/>
              </w:rPr>
              <w:t>Hệ thống thêm SKU vào giỏ hàng.</w:t>
            </w:r>
          </w:p>
          <w:p w14:paraId="7C94FD31" w14:textId="77777777" w:rsidR="005F18B4" w:rsidRPr="00F15442" w:rsidRDefault="005F18B4" w:rsidP="00470B83">
            <w:pPr>
              <w:pStyle w:val="ListParagraph"/>
              <w:numPr>
                <w:ilvl w:val="0"/>
                <w:numId w:val="22"/>
              </w:numPr>
              <w:ind w:left="376" w:firstLine="0"/>
              <w:rPr>
                <w:rFonts w:cs="Times New Roman"/>
                <w:szCs w:val="26"/>
              </w:rPr>
            </w:pPr>
            <w:r w:rsidRPr="00F15442">
              <w:rPr>
                <w:rFonts w:cs="Times New Roman"/>
                <w:szCs w:val="26"/>
              </w:rPr>
              <w:t>Hệ thống cập nhật và hiển thị giỏ hàng; việc thêm vào giỏ không làm giữ tồn kho.</w:t>
            </w:r>
          </w:p>
          <w:p w14:paraId="7AC2340A" w14:textId="77777777" w:rsidR="005F18B4" w:rsidRPr="00F15442" w:rsidRDefault="005F18B4" w:rsidP="00470B83">
            <w:pPr>
              <w:pStyle w:val="ListParagraph"/>
              <w:numPr>
                <w:ilvl w:val="0"/>
                <w:numId w:val="22"/>
              </w:numPr>
              <w:ind w:left="376" w:firstLine="0"/>
              <w:rPr>
                <w:rFonts w:cs="Times New Roman"/>
                <w:szCs w:val="26"/>
              </w:rPr>
            </w:pPr>
            <w:r w:rsidRPr="00F15442">
              <w:rPr>
                <w:rFonts w:cs="Times New Roman"/>
                <w:szCs w:val="26"/>
              </w:rPr>
              <w:t>Kết thúc chức năng Thêm sản phẩm vào giỏ hàng.</w:t>
            </w:r>
          </w:p>
        </w:tc>
      </w:tr>
      <w:tr w:rsidR="005F18B4" w:rsidRPr="00F15442" w14:paraId="33E046FA"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21868465" w14:textId="77777777" w:rsidR="005F18B4" w:rsidRPr="00F15442" w:rsidRDefault="005F18B4" w:rsidP="00470B83">
            <w:pPr>
              <w:ind w:firstLine="0"/>
              <w:rPr>
                <w:rFonts w:cs="Times New Roman"/>
                <w:szCs w:val="26"/>
              </w:rPr>
            </w:pPr>
            <w:r w:rsidRPr="00F15442">
              <w:rPr>
                <w:rFonts w:cs="Times New Roman"/>
                <w:b/>
                <w:szCs w:val="26"/>
              </w:rPr>
              <w:t>Luồng thay thế</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4091C932" w14:textId="77777777" w:rsidR="005F18B4" w:rsidRPr="00F15442" w:rsidRDefault="005F18B4" w:rsidP="00470B83">
            <w:pPr>
              <w:ind w:firstLine="0"/>
              <w:rPr>
                <w:rFonts w:cs="Times New Roman"/>
                <w:szCs w:val="26"/>
              </w:rPr>
            </w:pPr>
            <w:r w:rsidRPr="00F15442">
              <w:rPr>
                <w:rFonts w:cs="Times New Roman"/>
                <w:szCs w:val="26"/>
              </w:rPr>
              <w:t>Không có</w:t>
            </w:r>
          </w:p>
        </w:tc>
      </w:tr>
      <w:tr w:rsidR="005F18B4" w:rsidRPr="00F15442" w14:paraId="5BD44D2E" w14:textId="77777777" w:rsidTr="008F0E15">
        <w:trPr>
          <w:cantSplit/>
          <w:jc w:val="center"/>
        </w:trPr>
        <w:tc>
          <w:tcPr>
            <w:tcW w:w="2324" w:type="dxa"/>
            <w:shd w:val="clear" w:color="auto" w:fill="FFFFFF"/>
            <w:tcMar>
              <w:top w:w="80" w:type="dxa"/>
              <w:left w:w="90" w:type="dxa"/>
              <w:bottom w:w="80" w:type="dxa"/>
              <w:right w:w="90" w:type="dxa"/>
            </w:tcMar>
            <w:vAlign w:val="center"/>
          </w:tcPr>
          <w:p w14:paraId="3E0FA70F" w14:textId="77777777" w:rsidR="005F18B4" w:rsidRPr="00F15442" w:rsidRDefault="005F18B4" w:rsidP="00470B83">
            <w:pPr>
              <w:ind w:firstLine="0"/>
              <w:rPr>
                <w:rFonts w:cs="Times New Roman"/>
                <w:szCs w:val="26"/>
              </w:rPr>
            </w:pPr>
            <w:r w:rsidRPr="00F15442">
              <w:rPr>
                <w:rFonts w:cs="Times New Roman"/>
                <w:b/>
                <w:szCs w:val="26"/>
              </w:rPr>
              <w:t>Luồng ngoại lệ</w:t>
            </w:r>
          </w:p>
        </w:tc>
        <w:tc>
          <w:tcPr>
            <w:tcW w:w="7143" w:type="dxa"/>
            <w:shd w:val="clear" w:color="auto" w:fill="FFFFFF"/>
            <w:tcMar>
              <w:top w:w="80" w:type="dxa"/>
              <w:left w:w="90" w:type="dxa"/>
              <w:bottom w:w="80" w:type="dxa"/>
              <w:right w:w="90" w:type="dxa"/>
            </w:tcMar>
            <w:vAlign w:val="center"/>
          </w:tcPr>
          <w:p w14:paraId="7988B3CD" w14:textId="77777777" w:rsidR="005F18B4" w:rsidRPr="00F15442" w:rsidRDefault="005F18B4" w:rsidP="00470B83">
            <w:pPr>
              <w:ind w:firstLine="0"/>
              <w:rPr>
                <w:rFonts w:cs="Times New Roman"/>
                <w:szCs w:val="26"/>
              </w:rPr>
            </w:pPr>
            <w:r w:rsidRPr="00F15442">
              <w:rPr>
                <w:rFonts w:cs="Times New Roman"/>
                <w:szCs w:val="26"/>
              </w:rPr>
              <w:t>2a. Số lượng được chọn nhỏ hơn hoặc bằng 0.</w:t>
            </w:r>
          </w:p>
          <w:p w14:paraId="0C66B903" w14:textId="77777777" w:rsidR="005F18B4" w:rsidRPr="00F15442" w:rsidRDefault="005F18B4" w:rsidP="00470B83">
            <w:pPr>
              <w:ind w:firstLine="0"/>
              <w:rPr>
                <w:rFonts w:cs="Times New Roman"/>
                <w:szCs w:val="26"/>
              </w:rPr>
            </w:pPr>
            <w:r w:rsidRPr="00F15442">
              <w:rPr>
                <w:rFonts w:cs="Times New Roman"/>
                <w:szCs w:val="26"/>
              </w:rPr>
              <w:t>3a. Hệ thống không thêm sản phẩm vào giỏ và yêu cầu chọn số lượng hợp lệ.</w:t>
            </w:r>
          </w:p>
        </w:tc>
      </w:tr>
    </w:tbl>
    <w:p w14:paraId="0BB73624" w14:textId="51BF30DA" w:rsidR="00470B83" w:rsidRDefault="00470B83" w:rsidP="00470B83">
      <w:pPr>
        <w:pStyle w:val="Caption"/>
      </w:pPr>
      <w:bookmarkStart w:id="108" w:name="_Toc243472760"/>
      <w:r>
        <w:lastRenderedPageBreak/>
        <w:t xml:space="preserve">Bảng </w:t>
      </w:r>
      <w:r w:rsidR="00F0727A">
        <w:fldChar w:fldCharType="begin"/>
      </w:r>
      <w:r w:rsidR="00F0727A">
        <w:instrText xml:space="preserve"> STYLEREF 1 \s </w:instrText>
      </w:r>
      <w:r w:rsidR="00F0727A">
        <w:fldChar w:fldCharType="separate"/>
      </w:r>
      <w:r w:rsidR="00F0727A">
        <w:rPr>
          <w:noProof/>
        </w:rPr>
        <w:t>2</w:t>
      </w:r>
      <w:r w:rsidR="00F0727A">
        <w:fldChar w:fldCharType="end"/>
      </w:r>
      <w:r w:rsidR="00F0727A">
        <w:t>.</w:t>
      </w:r>
      <w:r w:rsidR="00F0727A">
        <w:fldChar w:fldCharType="begin"/>
      </w:r>
      <w:r w:rsidR="00F0727A">
        <w:instrText xml:space="preserve"> SEQ Bảng \* ARABIC \s 1 </w:instrText>
      </w:r>
      <w:r w:rsidR="00F0727A">
        <w:fldChar w:fldCharType="separate"/>
      </w:r>
      <w:r w:rsidR="00F0727A">
        <w:rPr>
          <w:noProof/>
        </w:rPr>
        <w:t>20</w:t>
      </w:r>
      <w:r w:rsidR="00F0727A">
        <w:fldChar w:fldCharType="end"/>
      </w:r>
      <w:r>
        <w:rPr>
          <w:lang w:val="vi-VN"/>
        </w:rPr>
        <w:t xml:space="preserve"> </w:t>
      </w:r>
      <w:r w:rsidRPr="00677993">
        <w:rPr>
          <w:lang w:val="vi-VN"/>
        </w:rPr>
        <w:t>Đặc tả chức năng Cập nhật số lượng sản phẩm trong giỏ</w:t>
      </w:r>
      <w:bookmarkEnd w:id="108"/>
    </w:p>
    <w:tbl>
      <w:tblPr>
        <w:tblStyle w:val="TableGrid"/>
        <w:tblW w:w="0" w:type="auto"/>
        <w:jc w:val="center"/>
        <w:tblLook w:val="04A0" w:firstRow="1" w:lastRow="0" w:firstColumn="1" w:lastColumn="0" w:noHBand="0" w:noVBand="1"/>
      </w:tblPr>
      <w:tblGrid>
        <w:gridCol w:w="2241"/>
        <w:gridCol w:w="6820"/>
      </w:tblGrid>
      <w:tr w:rsidR="005F18B4" w:rsidRPr="00F15442" w14:paraId="638BC019"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288A13B7" w14:textId="77777777" w:rsidR="005F18B4" w:rsidRPr="00F15442" w:rsidRDefault="005F18B4" w:rsidP="00470B83">
            <w:pPr>
              <w:ind w:firstLine="0"/>
              <w:rPr>
                <w:rFonts w:cs="Times New Roman"/>
                <w:szCs w:val="26"/>
              </w:rPr>
            </w:pPr>
            <w:r w:rsidRPr="00F15442">
              <w:rPr>
                <w:rFonts w:cs="Times New Roman"/>
                <w:b/>
                <w:szCs w:val="26"/>
              </w:rPr>
              <w:t>Use Case ID</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54232693" w14:textId="77777777" w:rsidR="005F18B4" w:rsidRPr="00F15442" w:rsidRDefault="005F18B4" w:rsidP="00470B83">
            <w:pPr>
              <w:ind w:firstLine="0"/>
              <w:rPr>
                <w:rFonts w:cs="Times New Roman"/>
                <w:szCs w:val="26"/>
              </w:rPr>
            </w:pPr>
            <w:r w:rsidRPr="00F15442">
              <w:rPr>
                <w:rFonts w:cs="Times New Roman"/>
                <w:szCs w:val="26"/>
              </w:rPr>
              <w:t>UC17</w:t>
            </w:r>
          </w:p>
        </w:tc>
      </w:tr>
      <w:tr w:rsidR="005F18B4" w:rsidRPr="00F15442" w14:paraId="26FC956F"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0355721A" w14:textId="77777777" w:rsidR="005F18B4" w:rsidRPr="00F15442" w:rsidRDefault="005F18B4" w:rsidP="00470B83">
            <w:pPr>
              <w:ind w:firstLine="0"/>
              <w:rPr>
                <w:rFonts w:cs="Times New Roman"/>
                <w:szCs w:val="26"/>
              </w:rPr>
            </w:pPr>
            <w:r w:rsidRPr="00F15442">
              <w:rPr>
                <w:rFonts w:cs="Times New Roman"/>
                <w:b/>
                <w:szCs w:val="26"/>
              </w:rPr>
              <w:t>Tên chức năng</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0006FBF5" w14:textId="77777777" w:rsidR="005F18B4" w:rsidRPr="00F15442" w:rsidRDefault="005F18B4" w:rsidP="00470B83">
            <w:pPr>
              <w:ind w:firstLine="0"/>
              <w:rPr>
                <w:rFonts w:cs="Times New Roman"/>
                <w:szCs w:val="26"/>
              </w:rPr>
            </w:pPr>
            <w:r w:rsidRPr="00F15442">
              <w:rPr>
                <w:rFonts w:cs="Times New Roman"/>
                <w:szCs w:val="26"/>
              </w:rPr>
              <w:t>Cập nhật số lượng sản phẩm trong giỏ</w:t>
            </w:r>
          </w:p>
        </w:tc>
      </w:tr>
      <w:tr w:rsidR="005F18B4" w:rsidRPr="00F15442" w14:paraId="05579085"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42FD9C57" w14:textId="77777777" w:rsidR="005F18B4" w:rsidRPr="00F15442" w:rsidRDefault="005F18B4" w:rsidP="00470B83">
            <w:pPr>
              <w:ind w:firstLine="0"/>
              <w:rPr>
                <w:rFonts w:cs="Times New Roman"/>
                <w:szCs w:val="26"/>
              </w:rPr>
            </w:pPr>
            <w:r w:rsidRPr="00F15442">
              <w:rPr>
                <w:rFonts w:cs="Times New Roman"/>
                <w:b/>
                <w:szCs w:val="26"/>
              </w:rPr>
              <w:t>Mô tả</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166394FE" w14:textId="77777777" w:rsidR="005F18B4" w:rsidRPr="00F15442" w:rsidRDefault="005F18B4" w:rsidP="00470B83">
            <w:pPr>
              <w:ind w:firstLine="0"/>
              <w:rPr>
                <w:rFonts w:cs="Times New Roman"/>
                <w:szCs w:val="26"/>
              </w:rPr>
            </w:pPr>
            <w:r w:rsidRPr="00F15442">
              <w:rPr>
                <w:rFonts w:cs="Times New Roman"/>
                <w:szCs w:val="26"/>
              </w:rPr>
              <w:t>Cho phép khách hàng thực hiện các công việc: Cập nhật số lượng sản phẩm trong giỏ. Quy định áp dụng: KH-QĐ7.</w:t>
            </w:r>
          </w:p>
        </w:tc>
      </w:tr>
      <w:tr w:rsidR="005F18B4" w:rsidRPr="00F15442" w14:paraId="38118A13"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0B4FF34B" w14:textId="77777777" w:rsidR="005F18B4" w:rsidRPr="00F15442" w:rsidRDefault="005F18B4" w:rsidP="00470B83">
            <w:pPr>
              <w:ind w:firstLine="0"/>
              <w:rPr>
                <w:rFonts w:cs="Times New Roman"/>
                <w:szCs w:val="26"/>
              </w:rPr>
            </w:pPr>
            <w:r w:rsidRPr="00F15442">
              <w:rPr>
                <w:rFonts w:cs="Times New Roman"/>
                <w:b/>
                <w:szCs w:val="26"/>
              </w:rPr>
              <w:t>Tác nhân</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153547D6" w14:textId="77777777" w:rsidR="005F18B4" w:rsidRPr="00F15442" w:rsidRDefault="005F18B4" w:rsidP="00470B83">
            <w:pPr>
              <w:ind w:firstLine="0"/>
              <w:rPr>
                <w:rFonts w:cs="Times New Roman"/>
                <w:szCs w:val="26"/>
              </w:rPr>
            </w:pPr>
            <w:r w:rsidRPr="00F15442">
              <w:rPr>
                <w:rFonts w:cs="Times New Roman"/>
                <w:szCs w:val="26"/>
              </w:rPr>
              <w:t>Khách hàng</w:t>
            </w:r>
          </w:p>
        </w:tc>
      </w:tr>
      <w:tr w:rsidR="005F18B4" w:rsidRPr="00F15442" w14:paraId="16E71C12"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13EAD0A0" w14:textId="77777777" w:rsidR="005F18B4" w:rsidRPr="00F15442" w:rsidRDefault="005F18B4" w:rsidP="00470B83">
            <w:pPr>
              <w:ind w:firstLine="0"/>
              <w:rPr>
                <w:rFonts w:cs="Times New Roman"/>
                <w:szCs w:val="26"/>
              </w:rPr>
            </w:pPr>
            <w:r w:rsidRPr="00F15442">
              <w:rPr>
                <w:rFonts w:cs="Times New Roman"/>
                <w:b/>
                <w:szCs w:val="26"/>
              </w:rPr>
              <w:t>Điều kiện trước</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325235CF" w14:textId="77777777" w:rsidR="005F18B4" w:rsidRPr="00F15442" w:rsidRDefault="005F18B4" w:rsidP="00470B83">
            <w:pPr>
              <w:ind w:firstLine="0"/>
              <w:rPr>
                <w:rFonts w:cs="Times New Roman"/>
                <w:szCs w:val="26"/>
              </w:rPr>
            </w:pPr>
            <w:r w:rsidRPr="00F15442">
              <w:rPr>
                <w:rFonts w:cs="Times New Roman"/>
                <w:szCs w:val="26"/>
              </w:rPr>
              <w:t>Website LUNEA hoạt động và dữ liệu liên quan đã được hệ thống công bố/khởi tạo.</w:t>
            </w:r>
          </w:p>
        </w:tc>
      </w:tr>
      <w:tr w:rsidR="005F18B4" w:rsidRPr="00F15442" w14:paraId="0B2A110D"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3B2C9829" w14:textId="77777777" w:rsidR="005F18B4" w:rsidRPr="00F15442" w:rsidRDefault="005F18B4" w:rsidP="00470B83">
            <w:pPr>
              <w:ind w:firstLine="0"/>
              <w:rPr>
                <w:rFonts w:cs="Times New Roman"/>
                <w:szCs w:val="26"/>
              </w:rPr>
            </w:pPr>
            <w:r w:rsidRPr="00F15442">
              <w:rPr>
                <w:rFonts w:cs="Times New Roman"/>
                <w:b/>
                <w:szCs w:val="26"/>
              </w:rPr>
              <w:t>Điều kiện tiên quyết</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38D62A85" w14:textId="77777777" w:rsidR="005F18B4" w:rsidRPr="00F15442" w:rsidRDefault="005F18B4" w:rsidP="00470B83">
            <w:pPr>
              <w:ind w:firstLine="0"/>
              <w:rPr>
                <w:rFonts w:cs="Times New Roman"/>
                <w:szCs w:val="26"/>
              </w:rPr>
            </w:pPr>
            <w:r w:rsidRPr="00F15442">
              <w:rPr>
                <w:rFonts w:cs="Times New Roman"/>
                <w:szCs w:val="26"/>
              </w:rPr>
              <w:t>Dữ liệu của chức năng Cập nhật số lượng sản phẩm trong giỏ được hệ thống lưu/cập nhật thành công theo các quy định nghiệp vụ liên quan.</w:t>
            </w:r>
          </w:p>
        </w:tc>
      </w:tr>
      <w:tr w:rsidR="005F18B4" w:rsidRPr="00F15442" w14:paraId="33277F9D"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67DCE64E" w14:textId="77777777" w:rsidR="005F18B4" w:rsidRPr="00F15442" w:rsidRDefault="005F18B4" w:rsidP="00470B83">
            <w:pPr>
              <w:ind w:firstLine="0"/>
              <w:rPr>
                <w:rFonts w:cs="Times New Roman"/>
                <w:szCs w:val="26"/>
              </w:rPr>
            </w:pPr>
            <w:r w:rsidRPr="00F15442">
              <w:rPr>
                <w:rFonts w:cs="Times New Roman"/>
                <w:b/>
                <w:szCs w:val="26"/>
              </w:rPr>
              <w:t>Luồng chính</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207C1C39" w14:textId="77777777" w:rsidR="005F18B4" w:rsidRPr="00F15442" w:rsidRDefault="005F18B4" w:rsidP="00470B83">
            <w:pPr>
              <w:pStyle w:val="ListParagraph"/>
              <w:numPr>
                <w:ilvl w:val="0"/>
                <w:numId w:val="23"/>
              </w:numPr>
              <w:ind w:left="376" w:firstLine="0"/>
              <w:rPr>
                <w:rFonts w:cs="Times New Roman"/>
                <w:szCs w:val="26"/>
              </w:rPr>
            </w:pPr>
            <w:r w:rsidRPr="00F15442">
              <w:rPr>
                <w:rFonts w:cs="Times New Roman"/>
                <w:szCs w:val="26"/>
              </w:rPr>
              <w:t>Khách hàng mở giỏ hàng và chọn SKU cần thay đổi số lượng.</w:t>
            </w:r>
          </w:p>
          <w:p w14:paraId="54538109" w14:textId="77777777" w:rsidR="005F18B4" w:rsidRPr="00F15442" w:rsidRDefault="005F18B4" w:rsidP="00470B83">
            <w:pPr>
              <w:pStyle w:val="ListParagraph"/>
              <w:numPr>
                <w:ilvl w:val="0"/>
                <w:numId w:val="23"/>
              </w:numPr>
              <w:ind w:left="376" w:firstLine="0"/>
              <w:rPr>
                <w:rFonts w:cs="Times New Roman"/>
                <w:szCs w:val="26"/>
              </w:rPr>
            </w:pPr>
            <w:r w:rsidRPr="00F15442">
              <w:rPr>
                <w:rFonts w:cs="Times New Roman"/>
                <w:szCs w:val="26"/>
              </w:rPr>
              <w:t>Khách hàng nhập/chọn số lượng mới.</w:t>
            </w:r>
          </w:p>
          <w:p w14:paraId="228A174E" w14:textId="77777777" w:rsidR="005F18B4" w:rsidRPr="00F15442" w:rsidRDefault="005F18B4" w:rsidP="00470B83">
            <w:pPr>
              <w:pStyle w:val="ListParagraph"/>
              <w:numPr>
                <w:ilvl w:val="0"/>
                <w:numId w:val="23"/>
              </w:numPr>
              <w:ind w:left="376" w:firstLine="0"/>
              <w:rPr>
                <w:rFonts w:cs="Times New Roman"/>
                <w:szCs w:val="26"/>
              </w:rPr>
            </w:pPr>
            <w:r w:rsidRPr="00F15442">
              <w:rPr>
                <w:rFonts w:cs="Times New Roman"/>
                <w:szCs w:val="26"/>
              </w:rPr>
              <w:t>Hệ thống kiểm tra số lượng lớn hơn 0.</w:t>
            </w:r>
          </w:p>
          <w:p w14:paraId="26ACC76E" w14:textId="77777777" w:rsidR="005F18B4" w:rsidRPr="00F15442" w:rsidRDefault="005F18B4" w:rsidP="00470B83">
            <w:pPr>
              <w:pStyle w:val="ListParagraph"/>
              <w:numPr>
                <w:ilvl w:val="0"/>
                <w:numId w:val="23"/>
              </w:numPr>
              <w:ind w:left="376" w:firstLine="0"/>
              <w:rPr>
                <w:rFonts w:cs="Times New Roman"/>
                <w:szCs w:val="26"/>
              </w:rPr>
            </w:pPr>
            <w:r w:rsidRPr="00F15442">
              <w:rPr>
                <w:rFonts w:cs="Times New Roman"/>
                <w:szCs w:val="26"/>
              </w:rPr>
              <w:t>Hệ thống cập nhật số lượng và tính lại tạm tính của giỏ.</w:t>
            </w:r>
          </w:p>
          <w:p w14:paraId="4D6B945D" w14:textId="77777777" w:rsidR="005F18B4" w:rsidRPr="00F15442" w:rsidRDefault="005F18B4" w:rsidP="00470B83">
            <w:pPr>
              <w:pStyle w:val="ListParagraph"/>
              <w:numPr>
                <w:ilvl w:val="0"/>
                <w:numId w:val="23"/>
              </w:numPr>
              <w:ind w:left="376" w:firstLine="0"/>
              <w:rPr>
                <w:rFonts w:cs="Times New Roman"/>
                <w:szCs w:val="26"/>
              </w:rPr>
            </w:pPr>
            <w:r w:rsidRPr="00F15442">
              <w:rPr>
                <w:rFonts w:cs="Times New Roman"/>
                <w:szCs w:val="26"/>
              </w:rPr>
              <w:t>Kết thúc chức năng Cập nhật số lượng sản phẩm trong giỏ.</w:t>
            </w:r>
          </w:p>
        </w:tc>
      </w:tr>
      <w:tr w:rsidR="005F18B4" w:rsidRPr="00F15442" w14:paraId="0EB969D0"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0D577CFC" w14:textId="77777777" w:rsidR="005F18B4" w:rsidRPr="00F15442" w:rsidRDefault="005F18B4" w:rsidP="00470B83">
            <w:pPr>
              <w:ind w:firstLine="0"/>
              <w:rPr>
                <w:rFonts w:cs="Times New Roman"/>
                <w:szCs w:val="26"/>
              </w:rPr>
            </w:pPr>
            <w:r w:rsidRPr="00F15442">
              <w:rPr>
                <w:rFonts w:cs="Times New Roman"/>
                <w:b/>
                <w:szCs w:val="26"/>
              </w:rPr>
              <w:t>Luồng thay thế</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706285F1" w14:textId="77777777" w:rsidR="005F18B4" w:rsidRPr="00F15442" w:rsidRDefault="005F18B4" w:rsidP="00470B83">
            <w:pPr>
              <w:ind w:firstLine="0"/>
              <w:rPr>
                <w:rFonts w:cs="Times New Roman"/>
                <w:szCs w:val="26"/>
              </w:rPr>
            </w:pPr>
            <w:r w:rsidRPr="00F15442">
              <w:rPr>
                <w:rFonts w:cs="Times New Roman"/>
                <w:szCs w:val="26"/>
              </w:rPr>
              <w:t>Không có</w:t>
            </w:r>
          </w:p>
        </w:tc>
      </w:tr>
      <w:tr w:rsidR="005F18B4" w:rsidRPr="00F15442" w14:paraId="5FBC2B1D" w14:textId="77777777" w:rsidTr="008F0E15">
        <w:trPr>
          <w:cantSplit/>
          <w:jc w:val="center"/>
        </w:trPr>
        <w:tc>
          <w:tcPr>
            <w:tcW w:w="2324" w:type="dxa"/>
            <w:shd w:val="clear" w:color="auto" w:fill="FFFFFF"/>
            <w:tcMar>
              <w:top w:w="80" w:type="dxa"/>
              <w:left w:w="90" w:type="dxa"/>
              <w:bottom w:w="80" w:type="dxa"/>
              <w:right w:w="90" w:type="dxa"/>
            </w:tcMar>
            <w:vAlign w:val="center"/>
          </w:tcPr>
          <w:p w14:paraId="7A1CFC64" w14:textId="77777777" w:rsidR="005F18B4" w:rsidRPr="00F15442" w:rsidRDefault="005F18B4" w:rsidP="00470B83">
            <w:pPr>
              <w:ind w:firstLine="0"/>
              <w:rPr>
                <w:rFonts w:cs="Times New Roman"/>
                <w:szCs w:val="26"/>
              </w:rPr>
            </w:pPr>
            <w:r w:rsidRPr="00F15442">
              <w:rPr>
                <w:rFonts w:cs="Times New Roman"/>
                <w:b/>
                <w:szCs w:val="26"/>
              </w:rPr>
              <w:t>Luồng ngoại lệ</w:t>
            </w:r>
          </w:p>
        </w:tc>
        <w:tc>
          <w:tcPr>
            <w:tcW w:w="7143" w:type="dxa"/>
            <w:shd w:val="clear" w:color="auto" w:fill="FFFFFF"/>
            <w:tcMar>
              <w:top w:w="80" w:type="dxa"/>
              <w:left w:w="90" w:type="dxa"/>
              <w:bottom w:w="80" w:type="dxa"/>
              <w:right w:w="90" w:type="dxa"/>
            </w:tcMar>
            <w:vAlign w:val="center"/>
          </w:tcPr>
          <w:p w14:paraId="450B927F" w14:textId="77777777" w:rsidR="005F18B4" w:rsidRPr="00F15442" w:rsidRDefault="005F18B4" w:rsidP="00470B83">
            <w:pPr>
              <w:ind w:firstLine="0"/>
              <w:rPr>
                <w:rFonts w:cs="Times New Roman"/>
                <w:szCs w:val="26"/>
              </w:rPr>
            </w:pPr>
            <w:r w:rsidRPr="00F15442">
              <w:rPr>
                <w:rFonts w:cs="Times New Roman"/>
                <w:szCs w:val="26"/>
              </w:rPr>
              <w:t>3a. Số lượng mới nhỏ hơn hoặc bằng 0.</w:t>
            </w:r>
          </w:p>
          <w:p w14:paraId="67FFE9E0" w14:textId="77777777" w:rsidR="005F18B4" w:rsidRPr="00F15442" w:rsidRDefault="005F18B4" w:rsidP="00470B83">
            <w:pPr>
              <w:ind w:firstLine="0"/>
              <w:rPr>
                <w:rFonts w:cs="Times New Roman"/>
                <w:szCs w:val="26"/>
              </w:rPr>
            </w:pPr>
            <w:r w:rsidRPr="00F15442">
              <w:rPr>
                <w:rFonts w:cs="Times New Roman"/>
                <w:szCs w:val="26"/>
              </w:rPr>
              <w:t>4a. Hệ thống không cập nhật giỏ hàng và yêu cầu chọn số lượng hợp lệ.</w:t>
            </w:r>
          </w:p>
        </w:tc>
      </w:tr>
    </w:tbl>
    <w:p w14:paraId="50CED139" w14:textId="5B0551AE" w:rsidR="005F18B4" w:rsidRPr="00470B83" w:rsidRDefault="005F18B4" w:rsidP="00470B83">
      <w:pPr>
        <w:pStyle w:val="Caption"/>
        <w:jc w:val="both"/>
        <w:rPr>
          <w:lang w:val="vi-VN"/>
        </w:rPr>
      </w:pPr>
    </w:p>
    <w:p w14:paraId="6D4F5965" w14:textId="3F24E2AA" w:rsidR="00470B83" w:rsidRDefault="00470B83" w:rsidP="00470B83">
      <w:pPr>
        <w:pStyle w:val="Caption"/>
      </w:pPr>
      <w:bookmarkStart w:id="109" w:name="_Toc243472761"/>
      <w:r>
        <w:t xml:space="preserve">Bảng </w:t>
      </w:r>
      <w:r w:rsidR="00F0727A">
        <w:fldChar w:fldCharType="begin"/>
      </w:r>
      <w:r w:rsidR="00F0727A">
        <w:instrText xml:space="preserve"> STYLEREF 1 \s </w:instrText>
      </w:r>
      <w:r w:rsidR="00F0727A">
        <w:fldChar w:fldCharType="separate"/>
      </w:r>
      <w:r w:rsidR="00F0727A">
        <w:rPr>
          <w:noProof/>
        </w:rPr>
        <w:t>2</w:t>
      </w:r>
      <w:r w:rsidR="00F0727A">
        <w:fldChar w:fldCharType="end"/>
      </w:r>
      <w:r w:rsidR="00F0727A">
        <w:t>.</w:t>
      </w:r>
      <w:r w:rsidR="00F0727A">
        <w:fldChar w:fldCharType="begin"/>
      </w:r>
      <w:r w:rsidR="00F0727A">
        <w:instrText xml:space="preserve"> SEQ Bảng \* ARABIC \s 1 </w:instrText>
      </w:r>
      <w:r w:rsidR="00F0727A">
        <w:fldChar w:fldCharType="separate"/>
      </w:r>
      <w:r w:rsidR="00F0727A">
        <w:rPr>
          <w:noProof/>
        </w:rPr>
        <w:t>21</w:t>
      </w:r>
      <w:r w:rsidR="00F0727A">
        <w:fldChar w:fldCharType="end"/>
      </w:r>
      <w:r>
        <w:rPr>
          <w:lang w:val="vi-VN"/>
        </w:rPr>
        <w:t xml:space="preserve"> </w:t>
      </w:r>
      <w:r w:rsidRPr="00897E0F">
        <w:rPr>
          <w:lang w:val="vi-VN"/>
        </w:rPr>
        <w:t>Đặc tả chức năng Xóa sản phẩm khỏi giỏ hàng</w:t>
      </w:r>
      <w:bookmarkEnd w:id="109"/>
    </w:p>
    <w:tbl>
      <w:tblPr>
        <w:tblStyle w:val="TableGrid"/>
        <w:tblW w:w="0" w:type="auto"/>
        <w:jc w:val="center"/>
        <w:tblLook w:val="04A0" w:firstRow="1" w:lastRow="0" w:firstColumn="1" w:lastColumn="0" w:noHBand="0" w:noVBand="1"/>
      </w:tblPr>
      <w:tblGrid>
        <w:gridCol w:w="2241"/>
        <w:gridCol w:w="6820"/>
      </w:tblGrid>
      <w:tr w:rsidR="005F18B4" w:rsidRPr="00F15442" w14:paraId="0951B213"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293D61CF" w14:textId="77777777" w:rsidR="005F18B4" w:rsidRPr="00F15442" w:rsidRDefault="005F18B4" w:rsidP="00470B83">
            <w:pPr>
              <w:ind w:firstLine="0"/>
              <w:rPr>
                <w:rFonts w:cs="Times New Roman"/>
                <w:szCs w:val="26"/>
              </w:rPr>
            </w:pPr>
            <w:r w:rsidRPr="00F15442">
              <w:rPr>
                <w:rFonts w:cs="Times New Roman"/>
                <w:b/>
                <w:szCs w:val="26"/>
              </w:rPr>
              <w:t>Use Case ID</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32DDFD78" w14:textId="77777777" w:rsidR="005F18B4" w:rsidRPr="00F15442" w:rsidRDefault="005F18B4" w:rsidP="00470B83">
            <w:pPr>
              <w:ind w:firstLine="0"/>
              <w:rPr>
                <w:rFonts w:cs="Times New Roman"/>
                <w:szCs w:val="26"/>
              </w:rPr>
            </w:pPr>
            <w:r w:rsidRPr="00F15442">
              <w:rPr>
                <w:rFonts w:cs="Times New Roman"/>
                <w:szCs w:val="26"/>
              </w:rPr>
              <w:t>UC18</w:t>
            </w:r>
          </w:p>
        </w:tc>
      </w:tr>
      <w:tr w:rsidR="005F18B4" w:rsidRPr="00F15442" w14:paraId="6AD9FA4F"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1E292F56" w14:textId="77777777" w:rsidR="005F18B4" w:rsidRPr="00F15442" w:rsidRDefault="005F18B4" w:rsidP="00470B83">
            <w:pPr>
              <w:ind w:firstLine="0"/>
              <w:rPr>
                <w:rFonts w:cs="Times New Roman"/>
                <w:szCs w:val="26"/>
              </w:rPr>
            </w:pPr>
            <w:r w:rsidRPr="00F15442">
              <w:rPr>
                <w:rFonts w:cs="Times New Roman"/>
                <w:b/>
                <w:szCs w:val="26"/>
              </w:rPr>
              <w:t>Tên chức năng</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2D09C511" w14:textId="77777777" w:rsidR="005F18B4" w:rsidRPr="00F15442" w:rsidRDefault="005F18B4" w:rsidP="00470B83">
            <w:pPr>
              <w:ind w:firstLine="0"/>
              <w:rPr>
                <w:rFonts w:cs="Times New Roman"/>
                <w:szCs w:val="26"/>
              </w:rPr>
            </w:pPr>
            <w:r w:rsidRPr="00F15442">
              <w:rPr>
                <w:rFonts w:cs="Times New Roman"/>
                <w:szCs w:val="26"/>
              </w:rPr>
              <w:t>Xóa sản phẩm khỏi giỏ hàng</w:t>
            </w:r>
          </w:p>
        </w:tc>
      </w:tr>
      <w:tr w:rsidR="005F18B4" w:rsidRPr="00F15442" w14:paraId="0ED9B758"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4764A06F" w14:textId="77777777" w:rsidR="005F18B4" w:rsidRPr="00F15442" w:rsidRDefault="005F18B4" w:rsidP="00470B83">
            <w:pPr>
              <w:ind w:firstLine="0"/>
              <w:rPr>
                <w:rFonts w:cs="Times New Roman"/>
                <w:szCs w:val="26"/>
              </w:rPr>
            </w:pPr>
            <w:r w:rsidRPr="00F15442">
              <w:rPr>
                <w:rFonts w:cs="Times New Roman"/>
                <w:b/>
                <w:szCs w:val="26"/>
              </w:rPr>
              <w:lastRenderedPageBreak/>
              <w:t>Mô tả</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7A6BA65A" w14:textId="77777777" w:rsidR="005F18B4" w:rsidRPr="00F15442" w:rsidRDefault="005F18B4" w:rsidP="00470B83">
            <w:pPr>
              <w:ind w:firstLine="0"/>
              <w:rPr>
                <w:rFonts w:cs="Times New Roman"/>
                <w:szCs w:val="26"/>
              </w:rPr>
            </w:pPr>
            <w:r w:rsidRPr="00F15442">
              <w:rPr>
                <w:rFonts w:cs="Times New Roman"/>
                <w:szCs w:val="26"/>
              </w:rPr>
              <w:t>Cho phép khách hàng thực hiện các công việc: Xóa sản phẩm khỏi giỏ hàng.</w:t>
            </w:r>
          </w:p>
        </w:tc>
      </w:tr>
      <w:tr w:rsidR="005F18B4" w:rsidRPr="00F15442" w14:paraId="4A42F0F4"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515B6D21" w14:textId="77777777" w:rsidR="005F18B4" w:rsidRPr="00F15442" w:rsidRDefault="005F18B4" w:rsidP="00470B83">
            <w:pPr>
              <w:ind w:firstLine="0"/>
              <w:rPr>
                <w:rFonts w:cs="Times New Roman"/>
                <w:szCs w:val="26"/>
              </w:rPr>
            </w:pPr>
            <w:r w:rsidRPr="00F15442">
              <w:rPr>
                <w:rFonts w:cs="Times New Roman"/>
                <w:b/>
                <w:szCs w:val="26"/>
              </w:rPr>
              <w:t>Tác nhân</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3B7673BD" w14:textId="77777777" w:rsidR="005F18B4" w:rsidRPr="00F15442" w:rsidRDefault="005F18B4" w:rsidP="00470B83">
            <w:pPr>
              <w:ind w:firstLine="0"/>
              <w:rPr>
                <w:rFonts w:cs="Times New Roman"/>
                <w:szCs w:val="26"/>
              </w:rPr>
            </w:pPr>
            <w:r w:rsidRPr="00F15442">
              <w:rPr>
                <w:rFonts w:cs="Times New Roman"/>
                <w:szCs w:val="26"/>
              </w:rPr>
              <w:t>Khách hàng</w:t>
            </w:r>
          </w:p>
        </w:tc>
      </w:tr>
      <w:tr w:rsidR="005F18B4" w:rsidRPr="00F15442" w14:paraId="5A155634"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05228B93" w14:textId="77777777" w:rsidR="005F18B4" w:rsidRPr="00F15442" w:rsidRDefault="005F18B4" w:rsidP="00470B83">
            <w:pPr>
              <w:ind w:firstLine="0"/>
              <w:rPr>
                <w:rFonts w:cs="Times New Roman"/>
                <w:szCs w:val="26"/>
              </w:rPr>
            </w:pPr>
            <w:r w:rsidRPr="00F15442">
              <w:rPr>
                <w:rFonts w:cs="Times New Roman"/>
                <w:b/>
                <w:szCs w:val="26"/>
              </w:rPr>
              <w:t>Điều kiện trước</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19512C18" w14:textId="77777777" w:rsidR="005F18B4" w:rsidRPr="00F15442" w:rsidRDefault="005F18B4" w:rsidP="00470B83">
            <w:pPr>
              <w:ind w:firstLine="0"/>
              <w:rPr>
                <w:rFonts w:cs="Times New Roman"/>
                <w:szCs w:val="26"/>
              </w:rPr>
            </w:pPr>
            <w:r w:rsidRPr="00F15442">
              <w:rPr>
                <w:rFonts w:cs="Times New Roman"/>
                <w:szCs w:val="26"/>
              </w:rPr>
              <w:t>Website LUNEA hoạt động và dữ liệu liên quan đã được hệ thống công bố/khởi tạo.</w:t>
            </w:r>
          </w:p>
        </w:tc>
      </w:tr>
      <w:tr w:rsidR="005F18B4" w:rsidRPr="00F15442" w14:paraId="7AF34A7E"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7F98FFA6" w14:textId="77777777" w:rsidR="005F18B4" w:rsidRPr="00F15442" w:rsidRDefault="005F18B4" w:rsidP="00470B83">
            <w:pPr>
              <w:ind w:firstLine="0"/>
              <w:rPr>
                <w:rFonts w:cs="Times New Roman"/>
                <w:szCs w:val="26"/>
              </w:rPr>
            </w:pPr>
            <w:r w:rsidRPr="00F15442">
              <w:rPr>
                <w:rFonts w:cs="Times New Roman"/>
                <w:b/>
                <w:szCs w:val="26"/>
              </w:rPr>
              <w:t>Điều kiện tiên quyết</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2B947FB0" w14:textId="77777777" w:rsidR="005F18B4" w:rsidRPr="00F15442" w:rsidRDefault="005F18B4" w:rsidP="00470B83">
            <w:pPr>
              <w:ind w:firstLine="0"/>
              <w:rPr>
                <w:rFonts w:cs="Times New Roman"/>
                <w:szCs w:val="26"/>
              </w:rPr>
            </w:pPr>
            <w:r w:rsidRPr="00F15442">
              <w:rPr>
                <w:rFonts w:cs="Times New Roman"/>
                <w:szCs w:val="26"/>
              </w:rPr>
              <w:t>Dữ liệu của chức năng Xóa sản phẩm khỏi giỏ hàng được hệ thống lưu/cập nhật thành công theo các quy định nghiệp vụ liên quan.</w:t>
            </w:r>
          </w:p>
        </w:tc>
      </w:tr>
      <w:tr w:rsidR="005F18B4" w:rsidRPr="00F15442" w14:paraId="51E3E74E"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627DAF85" w14:textId="77777777" w:rsidR="005F18B4" w:rsidRPr="00F15442" w:rsidRDefault="005F18B4" w:rsidP="00470B83">
            <w:pPr>
              <w:ind w:firstLine="0"/>
              <w:rPr>
                <w:rFonts w:cs="Times New Roman"/>
                <w:szCs w:val="26"/>
              </w:rPr>
            </w:pPr>
            <w:r w:rsidRPr="00F15442">
              <w:rPr>
                <w:rFonts w:cs="Times New Roman"/>
                <w:b/>
                <w:szCs w:val="26"/>
              </w:rPr>
              <w:t>Luồng chính</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0AC362F4" w14:textId="77777777" w:rsidR="005F18B4" w:rsidRPr="00F15442" w:rsidRDefault="005F18B4" w:rsidP="00470B83">
            <w:pPr>
              <w:pStyle w:val="ListParagraph"/>
              <w:numPr>
                <w:ilvl w:val="0"/>
                <w:numId w:val="24"/>
              </w:numPr>
              <w:ind w:left="376" w:firstLine="0"/>
              <w:rPr>
                <w:rFonts w:cs="Times New Roman"/>
                <w:szCs w:val="26"/>
              </w:rPr>
            </w:pPr>
            <w:r w:rsidRPr="00F15442">
              <w:rPr>
                <w:rFonts w:cs="Times New Roman"/>
                <w:szCs w:val="26"/>
              </w:rPr>
              <w:t>Khách hàng mở giỏ hàng.</w:t>
            </w:r>
          </w:p>
          <w:p w14:paraId="04B7D1C2" w14:textId="77777777" w:rsidR="005F18B4" w:rsidRPr="00F15442" w:rsidRDefault="005F18B4" w:rsidP="00470B83">
            <w:pPr>
              <w:pStyle w:val="ListParagraph"/>
              <w:numPr>
                <w:ilvl w:val="0"/>
                <w:numId w:val="24"/>
              </w:numPr>
              <w:ind w:left="376" w:firstLine="0"/>
              <w:rPr>
                <w:rFonts w:cs="Times New Roman"/>
                <w:szCs w:val="26"/>
              </w:rPr>
            </w:pPr>
            <w:r w:rsidRPr="00F15442">
              <w:rPr>
                <w:rFonts w:cs="Times New Roman"/>
                <w:szCs w:val="26"/>
              </w:rPr>
              <w:t>Khách hàng chọn SKU cần xóa.</w:t>
            </w:r>
          </w:p>
          <w:p w14:paraId="1AF6ABE9" w14:textId="77777777" w:rsidR="005F18B4" w:rsidRPr="00F15442" w:rsidRDefault="005F18B4" w:rsidP="00470B83">
            <w:pPr>
              <w:pStyle w:val="ListParagraph"/>
              <w:numPr>
                <w:ilvl w:val="0"/>
                <w:numId w:val="24"/>
              </w:numPr>
              <w:ind w:left="376" w:firstLine="0"/>
              <w:rPr>
                <w:rFonts w:cs="Times New Roman"/>
                <w:szCs w:val="26"/>
              </w:rPr>
            </w:pPr>
            <w:r w:rsidRPr="00F15442">
              <w:rPr>
                <w:rFonts w:cs="Times New Roman"/>
                <w:szCs w:val="26"/>
              </w:rPr>
              <w:t>Hệ thống xóa SKU khỏi giỏ hàng.</w:t>
            </w:r>
          </w:p>
          <w:p w14:paraId="042DD879" w14:textId="77777777" w:rsidR="005F18B4" w:rsidRPr="00F15442" w:rsidRDefault="005F18B4" w:rsidP="00470B83">
            <w:pPr>
              <w:pStyle w:val="ListParagraph"/>
              <w:numPr>
                <w:ilvl w:val="0"/>
                <w:numId w:val="24"/>
              </w:numPr>
              <w:ind w:left="376" w:firstLine="0"/>
              <w:rPr>
                <w:rFonts w:cs="Times New Roman"/>
                <w:szCs w:val="26"/>
              </w:rPr>
            </w:pPr>
            <w:r w:rsidRPr="00F15442">
              <w:rPr>
                <w:rFonts w:cs="Times New Roman"/>
                <w:szCs w:val="26"/>
              </w:rPr>
              <w:t>Hệ thống cập nhật và hiển thị lại giỏ hàng.</w:t>
            </w:r>
          </w:p>
          <w:p w14:paraId="6DD650BA" w14:textId="77777777" w:rsidR="005F18B4" w:rsidRPr="00F15442" w:rsidRDefault="005F18B4" w:rsidP="00470B83">
            <w:pPr>
              <w:pStyle w:val="ListParagraph"/>
              <w:numPr>
                <w:ilvl w:val="0"/>
                <w:numId w:val="24"/>
              </w:numPr>
              <w:ind w:left="376" w:firstLine="0"/>
              <w:rPr>
                <w:rFonts w:cs="Times New Roman"/>
                <w:szCs w:val="26"/>
              </w:rPr>
            </w:pPr>
            <w:r w:rsidRPr="00F15442">
              <w:rPr>
                <w:rFonts w:cs="Times New Roman"/>
                <w:szCs w:val="26"/>
              </w:rPr>
              <w:t>Kết thúc chức năng Xóa sản phẩm khỏi giỏ hàng.</w:t>
            </w:r>
          </w:p>
        </w:tc>
      </w:tr>
      <w:tr w:rsidR="005F18B4" w:rsidRPr="00F15442" w14:paraId="53030756"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2F2D7F5E" w14:textId="77777777" w:rsidR="005F18B4" w:rsidRPr="00F15442" w:rsidRDefault="005F18B4" w:rsidP="00470B83">
            <w:pPr>
              <w:ind w:firstLine="0"/>
              <w:rPr>
                <w:rFonts w:cs="Times New Roman"/>
                <w:szCs w:val="26"/>
              </w:rPr>
            </w:pPr>
            <w:r w:rsidRPr="00F15442">
              <w:rPr>
                <w:rFonts w:cs="Times New Roman"/>
                <w:b/>
                <w:szCs w:val="26"/>
              </w:rPr>
              <w:t>Luồng thay thế</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7F7BFF6D" w14:textId="77777777" w:rsidR="005F18B4" w:rsidRPr="00F15442" w:rsidRDefault="005F18B4" w:rsidP="00470B83">
            <w:pPr>
              <w:ind w:firstLine="0"/>
              <w:rPr>
                <w:rFonts w:cs="Times New Roman"/>
                <w:szCs w:val="26"/>
              </w:rPr>
            </w:pPr>
            <w:r w:rsidRPr="00F15442">
              <w:rPr>
                <w:rFonts w:cs="Times New Roman"/>
                <w:szCs w:val="26"/>
              </w:rPr>
              <w:t>Không có</w:t>
            </w:r>
          </w:p>
        </w:tc>
      </w:tr>
      <w:tr w:rsidR="005F18B4" w:rsidRPr="00F15442" w14:paraId="62AE70D4" w14:textId="77777777" w:rsidTr="008F0E15">
        <w:trPr>
          <w:cantSplit/>
          <w:jc w:val="center"/>
        </w:trPr>
        <w:tc>
          <w:tcPr>
            <w:tcW w:w="2324" w:type="dxa"/>
            <w:shd w:val="clear" w:color="auto" w:fill="FFFFFF"/>
            <w:tcMar>
              <w:top w:w="80" w:type="dxa"/>
              <w:left w:w="90" w:type="dxa"/>
              <w:bottom w:w="80" w:type="dxa"/>
              <w:right w:w="90" w:type="dxa"/>
            </w:tcMar>
            <w:vAlign w:val="center"/>
          </w:tcPr>
          <w:p w14:paraId="363D4922" w14:textId="77777777" w:rsidR="005F18B4" w:rsidRPr="00F15442" w:rsidRDefault="005F18B4" w:rsidP="00470B83">
            <w:pPr>
              <w:ind w:firstLine="0"/>
              <w:rPr>
                <w:rFonts w:cs="Times New Roman"/>
                <w:szCs w:val="26"/>
              </w:rPr>
            </w:pPr>
            <w:r w:rsidRPr="00F15442">
              <w:rPr>
                <w:rFonts w:cs="Times New Roman"/>
                <w:b/>
                <w:szCs w:val="26"/>
              </w:rPr>
              <w:t>Luồng ngoại lệ</w:t>
            </w:r>
          </w:p>
        </w:tc>
        <w:tc>
          <w:tcPr>
            <w:tcW w:w="7143" w:type="dxa"/>
            <w:shd w:val="clear" w:color="auto" w:fill="FFFFFF"/>
            <w:tcMar>
              <w:top w:w="80" w:type="dxa"/>
              <w:left w:w="90" w:type="dxa"/>
              <w:bottom w:w="80" w:type="dxa"/>
              <w:right w:w="90" w:type="dxa"/>
            </w:tcMar>
            <w:vAlign w:val="center"/>
          </w:tcPr>
          <w:p w14:paraId="682B5D7D" w14:textId="77777777" w:rsidR="005F18B4" w:rsidRPr="00F15442" w:rsidRDefault="005F18B4" w:rsidP="00470B83">
            <w:pPr>
              <w:ind w:firstLine="0"/>
              <w:rPr>
                <w:rFonts w:cs="Times New Roman"/>
                <w:szCs w:val="26"/>
              </w:rPr>
            </w:pPr>
            <w:r w:rsidRPr="00F15442">
              <w:rPr>
                <w:rFonts w:cs="Times New Roman"/>
                <w:szCs w:val="26"/>
              </w:rPr>
              <w:t>Không có</w:t>
            </w:r>
          </w:p>
        </w:tc>
      </w:tr>
    </w:tbl>
    <w:p w14:paraId="592B6ED9" w14:textId="5764BCF0" w:rsidR="005F18B4" w:rsidRPr="00470B83" w:rsidRDefault="005F18B4" w:rsidP="00470B83">
      <w:pPr>
        <w:pStyle w:val="Caption"/>
        <w:jc w:val="both"/>
        <w:rPr>
          <w:lang w:val="vi-VN"/>
        </w:rPr>
      </w:pPr>
    </w:p>
    <w:p w14:paraId="35F02492" w14:textId="1B592E60" w:rsidR="00470B83" w:rsidRDefault="00470B83" w:rsidP="00470B83">
      <w:pPr>
        <w:pStyle w:val="Caption"/>
      </w:pPr>
      <w:bookmarkStart w:id="110" w:name="_Toc243472762"/>
      <w:r>
        <w:t xml:space="preserve">Bảng </w:t>
      </w:r>
      <w:r w:rsidR="00F0727A">
        <w:fldChar w:fldCharType="begin"/>
      </w:r>
      <w:r w:rsidR="00F0727A">
        <w:instrText xml:space="preserve"> STYLEREF 1 \s </w:instrText>
      </w:r>
      <w:r w:rsidR="00F0727A">
        <w:fldChar w:fldCharType="separate"/>
      </w:r>
      <w:r w:rsidR="00F0727A">
        <w:rPr>
          <w:noProof/>
        </w:rPr>
        <w:t>2</w:t>
      </w:r>
      <w:r w:rsidR="00F0727A">
        <w:fldChar w:fldCharType="end"/>
      </w:r>
      <w:r w:rsidR="00F0727A">
        <w:t>.</w:t>
      </w:r>
      <w:r w:rsidR="00F0727A">
        <w:fldChar w:fldCharType="begin"/>
      </w:r>
      <w:r w:rsidR="00F0727A">
        <w:instrText xml:space="preserve"> SEQ Bảng \* ARABIC \s 1 </w:instrText>
      </w:r>
      <w:r w:rsidR="00F0727A">
        <w:fldChar w:fldCharType="separate"/>
      </w:r>
      <w:r w:rsidR="00F0727A">
        <w:rPr>
          <w:noProof/>
        </w:rPr>
        <w:t>22</w:t>
      </w:r>
      <w:r w:rsidR="00F0727A">
        <w:fldChar w:fldCharType="end"/>
      </w:r>
      <w:r>
        <w:rPr>
          <w:lang w:val="vi-VN"/>
        </w:rPr>
        <w:t xml:space="preserve"> </w:t>
      </w:r>
      <w:r w:rsidRPr="00A6438E">
        <w:rPr>
          <w:lang w:val="vi-VN"/>
        </w:rPr>
        <w:t>Đặc tả chức năng Áp dụng voucher</w:t>
      </w:r>
      <w:bookmarkEnd w:id="110"/>
    </w:p>
    <w:tbl>
      <w:tblPr>
        <w:tblStyle w:val="TableGrid"/>
        <w:tblW w:w="0" w:type="auto"/>
        <w:jc w:val="center"/>
        <w:tblLook w:val="04A0" w:firstRow="1" w:lastRow="0" w:firstColumn="1" w:lastColumn="0" w:noHBand="0" w:noVBand="1"/>
      </w:tblPr>
      <w:tblGrid>
        <w:gridCol w:w="2239"/>
        <w:gridCol w:w="6822"/>
      </w:tblGrid>
      <w:tr w:rsidR="005F18B4" w:rsidRPr="00F15442" w14:paraId="2C6BA476"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72486201" w14:textId="77777777" w:rsidR="005F18B4" w:rsidRPr="00F15442" w:rsidRDefault="005F18B4" w:rsidP="00470B83">
            <w:pPr>
              <w:ind w:firstLine="0"/>
              <w:rPr>
                <w:rFonts w:cs="Times New Roman"/>
                <w:szCs w:val="26"/>
              </w:rPr>
            </w:pPr>
            <w:r w:rsidRPr="00F15442">
              <w:rPr>
                <w:rFonts w:cs="Times New Roman"/>
                <w:b/>
                <w:szCs w:val="26"/>
              </w:rPr>
              <w:t>Use Case ID</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5DE4C522" w14:textId="77777777" w:rsidR="005F18B4" w:rsidRPr="00F15442" w:rsidRDefault="005F18B4" w:rsidP="00470B83">
            <w:pPr>
              <w:ind w:firstLine="0"/>
              <w:rPr>
                <w:rFonts w:cs="Times New Roman"/>
                <w:szCs w:val="26"/>
              </w:rPr>
            </w:pPr>
            <w:r w:rsidRPr="00F15442">
              <w:rPr>
                <w:rFonts w:cs="Times New Roman"/>
                <w:szCs w:val="26"/>
              </w:rPr>
              <w:t>UC19</w:t>
            </w:r>
          </w:p>
        </w:tc>
      </w:tr>
      <w:tr w:rsidR="005F18B4" w:rsidRPr="00F15442" w14:paraId="58832D96"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3891070D" w14:textId="77777777" w:rsidR="005F18B4" w:rsidRPr="00F15442" w:rsidRDefault="005F18B4" w:rsidP="00470B83">
            <w:pPr>
              <w:ind w:firstLine="0"/>
              <w:rPr>
                <w:rFonts w:cs="Times New Roman"/>
                <w:szCs w:val="26"/>
              </w:rPr>
            </w:pPr>
            <w:r w:rsidRPr="00F15442">
              <w:rPr>
                <w:rFonts w:cs="Times New Roman"/>
                <w:b/>
                <w:szCs w:val="26"/>
              </w:rPr>
              <w:t>Tên chức năng</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2EC862CD" w14:textId="77777777" w:rsidR="005F18B4" w:rsidRPr="00F15442" w:rsidRDefault="005F18B4" w:rsidP="00470B83">
            <w:pPr>
              <w:ind w:firstLine="0"/>
              <w:rPr>
                <w:rFonts w:cs="Times New Roman"/>
                <w:szCs w:val="26"/>
              </w:rPr>
            </w:pPr>
            <w:r w:rsidRPr="00F15442">
              <w:rPr>
                <w:rFonts w:cs="Times New Roman"/>
                <w:szCs w:val="26"/>
              </w:rPr>
              <w:t>Áp dụng voucher</w:t>
            </w:r>
          </w:p>
        </w:tc>
      </w:tr>
      <w:tr w:rsidR="005F18B4" w:rsidRPr="00F15442" w14:paraId="095CEC9D"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3B78A889" w14:textId="77777777" w:rsidR="005F18B4" w:rsidRPr="00F15442" w:rsidRDefault="005F18B4" w:rsidP="00470B83">
            <w:pPr>
              <w:ind w:firstLine="0"/>
              <w:rPr>
                <w:rFonts w:cs="Times New Roman"/>
                <w:szCs w:val="26"/>
              </w:rPr>
            </w:pPr>
            <w:r w:rsidRPr="00F15442">
              <w:rPr>
                <w:rFonts w:cs="Times New Roman"/>
                <w:b/>
                <w:szCs w:val="26"/>
              </w:rPr>
              <w:t>Mô tả</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1EE66FD4" w14:textId="77777777" w:rsidR="005F18B4" w:rsidRPr="00F15442" w:rsidRDefault="005F18B4" w:rsidP="00470B83">
            <w:pPr>
              <w:ind w:firstLine="0"/>
              <w:rPr>
                <w:rFonts w:cs="Times New Roman"/>
                <w:szCs w:val="26"/>
              </w:rPr>
            </w:pPr>
            <w:r w:rsidRPr="00F15442">
              <w:rPr>
                <w:rFonts w:cs="Times New Roman"/>
                <w:szCs w:val="26"/>
              </w:rPr>
              <w:t>Cho phép khách hàng thực hiện các công việc: Áp dụng voucher. Quy định áp dụng: KH-QĐ8.</w:t>
            </w:r>
          </w:p>
        </w:tc>
      </w:tr>
      <w:tr w:rsidR="005F18B4" w:rsidRPr="00F15442" w14:paraId="56941EAF"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4CEDF948" w14:textId="77777777" w:rsidR="005F18B4" w:rsidRPr="00F15442" w:rsidRDefault="005F18B4" w:rsidP="00470B83">
            <w:pPr>
              <w:ind w:firstLine="0"/>
              <w:rPr>
                <w:rFonts w:cs="Times New Roman"/>
                <w:szCs w:val="26"/>
              </w:rPr>
            </w:pPr>
            <w:r w:rsidRPr="00F15442">
              <w:rPr>
                <w:rFonts w:cs="Times New Roman"/>
                <w:b/>
                <w:szCs w:val="26"/>
              </w:rPr>
              <w:t>Tác nhân</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60812C7A" w14:textId="77777777" w:rsidR="005F18B4" w:rsidRPr="00F15442" w:rsidRDefault="005F18B4" w:rsidP="00470B83">
            <w:pPr>
              <w:ind w:firstLine="0"/>
              <w:rPr>
                <w:rFonts w:cs="Times New Roman"/>
                <w:szCs w:val="26"/>
              </w:rPr>
            </w:pPr>
            <w:r w:rsidRPr="00F15442">
              <w:rPr>
                <w:rFonts w:cs="Times New Roman"/>
                <w:szCs w:val="26"/>
              </w:rPr>
              <w:t>Khách hàng</w:t>
            </w:r>
          </w:p>
        </w:tc>
      </w:tr>
      <w:tr w:rsidR="005F18B4" w:rsidRPr="00F15442" w14:paraId="1D830BD3"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0B69FBAA" w14:textId="77777777" w:rsidR="005F18B4" w:rsidRPr="00F15442" w:rsidRDefault="005F18B4" w:rsidP="00470B83">
            <w:pPr>
              <w:ind w:firstLine="0"/>
              <w:rPr>
                <w:rFonts w:cs="Times New Roman"/>
                <w:szCs w:val="26"/>
              </w:rPr>
            </w:pPr>
            <w:r w:rsidRPr="00F15442">
              <w:rPr>
                <w:rFonts w:cs="Times New Roman"/>
                <w:b/>
                <w:szCs w:val="26"/>
              </w:rPr>
              <w:t>Điều kiện trước</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7BE8654C" w14:textId="77777777" w:rsidR="005F18B4" w:rsidRPr="00F15442" w:rsidRDefault="005F18B4" w:rsidP="00470B83">
            <w:pPr>
              <w:ind w:firstLine="0"/>
              <w:rPr>
                <w:rFonts w:cs="Times New Roman"/>
                <w:szCs w:val="26"/>
              </w:rPr>
            </w:pPr>
            <w:r w:rsidRPr="00F15442">
              <w:rPr>
                <w:rFonts w:cs="Times New Roman"/>
                <w:szCs w:val="26"/>
              </w:rPr>
              <w:t>Giỏ hàng có ít nhất một sản phẩm/SKU với số lượng hợp lệ.</w:t>
            </w:r>
          </w:p>
        </w:tc>
      </w:tr>
      <w:tr w:rsidR="005F18B4" w:rsidRPr="00F15442" w14:paraId="1BEFF539"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476950D4" w14:textId="77777777" w:rsidR="005F18B4" w:rsidRPr="00F15442" w:rsidRDefault="005F18B4" w:rsidP="00470B83">
            <w:pPr>
              <w:ind w:firstLine="0"/>
              <w:rPr>
                <w:rFonts w:cs="Times New Roman"/>
                <w:szCs w:val="26"/>
              </w:rPr>
            </w:pPr>
            <w:r w:rsidRPr="00F15442">
              <w:rPr>
                <w:rFonts w:cs="Times New Roman"/>
                <w:b/>
                <w:szCs w:val="26"/>
              </w:rPr>
              <w:t>Điều kiện tiên quyết</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2E4EB12E" w14:textId="77777777" w:rsidR="005F18B4" w:rsidRPr="00F15442" w:rsidRDefault="005F18B4" w:rsidP="00470B83">
            <w:pPr>
              <w:ind w:firstLine="0"/>
              <w:rPr>
                <w:rFonts w:cs="Times New Roman"/>
                <w:szCs w:val="26"/>
              </w:rPr>
            </w:pPr>
            <w:r w:rsidRPr="00F15442">
              <w:rPr>
                <w:rFonts w:cs="Times New Roman"/>
                <w:szCs w:val="26"/>
              </w:rPr>
              <w:t>Kết quả áp dụng voucher được tính đúng theo công thức/quy định và được hiển thị cho người dùng.</w:t>
            </w:r>
          </w:p>
        </w:tc>
      </w:tr>
      <w:tr w:rsidR="005F18B4" w:rsidRPr="00F15442" w14:paraId="3A0AF84B"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5F9F586F" w14:textId="77777777" w:rsidR="005F18B4" w:rsidRPr="00F15442" w:rsidRDefault="005F18B4" w:rsidP="00470B83">
            <w:pPr>
              <w:ind w:firstLine="0"/>
              <w:rPr>
                <w:rFonts w:cs="Times New Roman"/>
                <w:szCs w:val="26"/>
              </w:rPr>
            </w:pPr>
            <w:r w:rsidRPr="00F15442">
              <w:rPr>
                <w:rFonts w:cs="Times New Roman"/>
                <w:b/>
                <w:szCs w:val="26"/>
              </w:rPr>
              <w:lastRenderedPageBreak/>
              <w:t>Luồng chính</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7F107429" w14:textId="77777777" w:rsidR="005F18B4" w:rsidRPr="00F15442" w:rsidRDefault="005F18B4" w:rsidP="00470B83">
            <w:pPr>
              <w:pStyle w:val="ListParagraph"/>
              <w:numPr>
                <w:ilvl w:val="0"/>
                <w:numId w:val="25"/>
              </w:numPr>
              <w:ind w:left="376" w:firstLine="0"/>
              <w:rPr>
                <w:rFonts w:cs="Times New Roman"/>
                <w:szCs w:val="26"/>
              </w:rPr>
            </w:pPr>
            <w:r w:rsidRPr="00F15442">
              <w:rPr>
                <w:rFonts w:cs="Times New Roman"/>
                <w:szCs w:val="26"/>
              </w:rPr>
              <w:t>Khách hàng nhập/chọn voucher tại bước xem giỏ hàng/đặt hàng.</w:t>
            </w:r>
          </w:p>
          <w:p w14:paraId="354540EE" w14:textId="77777777" w:rsidR="005F18B4" w:rsidRPr="00F15442" w:rsidRDefault="005F18B4" w:rsidP="00470B83">
            <w:pPr>
              <w:pStyle w:val="ListParagraph"/>
              <w:numPr>
                <w:ilvl w:val="0"/>
                <w:numId w:val="25"/>
              </w:numPr>
              <w:ind w:left="376" w:firstLine="0"/>
              <w:rPr>
                <w:rFonts w:cs="Times New Roman"/>
                <w:szCs w:val="26"/>
              </w:rPr>
            </w:pPr>
            <w:r w:rsidRPr="00F15442">
              <w:rPr>
                <w:rFonts w:cs="Times New Roman"/>
                <w:szCs w:val="26"/>
              </w:rPr>
              <w:t>Hệ thống kiểm tra thời hạn, lượt sử dụng và các điều kiện áp dụng của voucher.</w:t>
            </w:r>
          </w:p>
          <w:p w14:paraId="3CD8C400" w14:textId="77777777" w:rsidR="005F18B4" w:rsidRPr="00F15442" w:rsidRDefault="005F18B4" w:rsidP="00470B83">
            <w:pPr>
              <w:pStyle w:val="ListParagraph"/>
              <w:numPr>
                <w:ilvl w:val="0"/>
                <w:numId w:val="25"/>
              </w:numPr>
              <w:ind w:left="376" w:firstLine="0"/>
              <w:rPr>
                <w:rFonts w:cs="Times New Roman"/>
                <w:szCs w:val="26"/>
              </w:rPr>
            </w:pPr>
            <w:r w:rsidRPr="00F15442">
              <w:rPr>
                <w:rFonts w:cs="Times New Roman"/>
                <w:szCs w:val="26"/>
              </w:rPr>
              <w:t>Voucher hợp lệ, hệ thống áp dụng ưu đãi cho đơn hàng.</w:t>
            </w:r>
          </w:p>
          <w:p w14:paraId="62E41029" w14:textId="77777777" w:rsidR="005F18B4" w:rsidRPr="00F15442" w:rsidRDefault="005F18B4" w:rsidP="00470B83">
            <w:pPr>
              <w:pStyle w:val="ListParagraph"/>
              <w:numPr>
                <w:ilvl w:val="0"/>
                <w:numId w:val="25"/>
              </w:numPr>
              <w:ind w:left="376" w:firstLine="0"/>
              <w:rPr>
                <w:rFonts w:cs="Times New Roman"/>
                <w:szCs w:val="26"/>
              </w:rPr>
            </w:pPr>
            <w:r w:rsidRPr="00F15442">
              <w:rPr>
                <w:rFonts w:cs="Times New Roman"/>
                <w:szCs w:val="26"/>
              </w:rPr>
              <w:t>Hệ thống hiển thị giá trị ưu đãi được áp dụng.</w:t>
            </w:r>
          </w:p>
          <w:p w14:paraId="624CDEC4" w14:textId="77777777" w:rsidR="005F18B4" w:rsidRPr="00F15442" w:rsidRDefault="005F18B4" w:rsidP="00470B83">
            <w:pPr>
              <w:pStyle w:val="ListParagraph"/>
              <w:numPr>
                <w:ilvl w:val="0"/>
                <w:numId w:val="25"/>
              </w:numPr>
              <w:ind w:left="376" w:firstLine="0"/>
              <w:rPr>
                <w:rFonts w:cs="Times New Roman"/>
                <w:szCs w:val="26"/>
              </w:rPr>
            </w:pPr>
            <w:r w:rsidRPr="00F15442">
              <w:rPr>
                <w:rFonts w:cs="Times New Roman"/>
                <w:szCs w:val="26"/>
              </w:rPr>
              <w:t>Kết thúc chức năng Áp dụng voucher.</w:t>
            </w:r>
          </w:p>
        </w:tc>
      </w:tr>
      <w:tr w:rsidR="005F18B4" w:rsidRPr="00F15442" w14:paraId="282AC326"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51E42F16" w14:textId="77777777" w:rsidR="005F18B4" w:rsidRPr="00F15442" w:rsidRDefault="005F18B4" w:rsidP="00470B83">
            <w:pPr>
              <w:ind w:firstLine="0"/>
              <w:rPr>
                <w:rFonts w:cs="Times New Roman"/>
                <w:szCs w:val="26"/>
              </w:rPr>
            </w:pPr>
            <w:r w:rsidRPr="00F15442">
              <w:rPr>
                <w:rFonts w:cs="Times New Roman"/>
                <w:b/>
                <w:szCs w:val="26"/>
              </w:rPr>
              <w:t>Luồng thay thế</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39EF30AA" w14:textId="77777777" w:rsidR="005F18B4" w:rsidRPr="00F15442" w:rsidRDefault="005F18B4" w:rsidP="00470B83">
            <w:pPr>
              <w:ind w:firstLine="0"/>
              <w:rPr>
                <w:rFonts w:cs="Times New Roman"/>
                <w:szCs w:val="26"/>
              </w:rPr>
            </w:pPr>
            <w:r w:rsidRPr="00F15442">
              <w:rPr>
                <w:rFonts w:cs="Times New Roman"/>
                <w:szCs w:val="26"/>
              </w:rPr>
              <w:t>Không có</w:t>
            </w:r>
          </w:p>
        </w:tc>
      </w:tr>
      <w:tr w:rsidR="005F18B4" w:rsidRPr="00F15442" w14:paraId="0FCB8166" w14:textId="77777777" w:rsidTr="008F0E15">
        <w:trPr>
          <w:cantSplit/>
          <w:jc w:val="center"/>
        </w:trPr>
        <w:tc>
          <w:tcPr>
            <w:tcW w:w="2324" w:type="dxa"/>
            <w:shd w:val="clear" w:color="auto" w:fill="FFFFFF"/>
            <w:tcMar>
              <w:top w:w="80" w:type="dxa"/>
              <w:left w:w="90" w:type="dxa"/>
              <w:bottom w:w="80" w:type="dxa"/>
              <w:right w:w="90" w:type="dxa"/>
            </w:tcMar>
            <w:vAlign w:val="center"/>
          </w:tcPr>
          <w:p w14:paraId="0B8D5709" w14:textId="77777777" w:rsidR="005F18B4" w:rsidRPr="00F15442" w:rsidRDefault="005F18B4" w:rsidP="00470B83">
            <w:pPr>
              <w:ind w:firstLine="0"/>
              <w:rPr>
                <w:rFonts w:cs="Times New Roman"/>
                <w:szCs w:val="26"/>
              </w:rPr>
            </w:pPr>
            <w:r w:rsidRPr="00F15442">
              <w:rPr>
                <w:rFonts w:cs="Times New Roman"/>
                <w:b/>
                <w:szCs w:val="26"/>
              </w:rPr>
              <w:t>Luồng ngoại lệ</w:t>
            </w:r>
          </w:p>
        </w:tc>
        <w:tc>
          <w:tcPr>
            <w:tcW w:w="7143" w:type="dxa"/>
            <w:shd w:val="clear" w:color="auto" w:fill="FFFFFF"/>
            <w:tcMar>
              <w:top w:w="80" w:type="dxa"/>
              <w:left w:w="90" w:type="dxa"/>
              <w:bottom w:w="80" w:type="dxa"/>
              <w:right w:w="90" w:type="dxa"/>
            </w:tcMar>
            <w:vAlign w:val="center"/>
          </w:tcPr>
          <w:p w14:paraId="485099A9" w14:textId="77777777" w:rsidR="005F18B4" w:rsidRPr="00F15442" w:rsidRDefault="005F18B4" w:rsidP="00470B83">
            <w:pPr>
              <w:ind w:firstLine="0"/>
              <w:rPr>
                <w:rFonts w:cs="Times New Roman"/>
                <w:szCs w:val="26"/>
              </w:rPr>
            </w:pPr>
            <w:r w:rsidRPr="00F15442">
              <w:rPr>
                <w:rFonts w:cs="Times New Roman"/>
                <w:szCs w:val="26"/>
              </w:rPr>
              <w:t>2a. Voucher hết thời hạn, hết lượt sử dụng hoặc đơn hàng không thỏa điều kiện áp dụng.</w:t>
            </w:r>
          </w:p>
          <w:p w14:paraId="5723B45F" w14:textId="77777777" w:rsidR="005F18B4" w:rsidRPr="00F15442" w:rsidRDefault="005F18B4" w:rsidP="00470B83">
            <w:pPr>
              <w:ind w:firstLine="0"/>
              <w:rPr>
                <w:rFonts w:cs="Times New Roman"/>
                <w:szCs w:val="26"/>
              </w:rPr>
            </w:pPr>
            <w:r w:rsidRPr="00F15442">
              <w:rPr>
                <w:rFonts w:cs="Times New Roman"/>
                <w:szCs w:val="26"/>
              </w:rPr>
              <w:t>3a. Hệ thống không áp dụng voucher và hiển thị lý do không hợp lệ.</w:t>
            </w:r>
          </w:p>
        </w:tc>
      </w:tr>
    </w:tbl>
    <w:p w14:paraId="0D2FD437" w14:textId="5CF19A72" w:rsidR="005F18B4" w:rsidRPr="00470B83" w:rsidRDefault="005F18B4" w:rsidP="00470B83">
      <w:pPr>
        <w:pStyle w:val="Caption"/>
        <w:jc w:val="both"/>
        <w:rPr>
          <w:lang w:val="vi-VN"/>
        </w:rPr>
      </w:pPr>
    </w:p>
    <w:p w14:paraId="593756FA" w14:textId="66944746" w:rsidR="00470B83" w:rsidRDefault="00470B83" w:rsidP="00470B83">
      <w:pPr>
        <w:pStyle w:val="Caption"/>
      </w:pPr>
      <w:bookmarkStart w:id="111" w:name="_Toc243472763"/>
      <w:r>
        <w:t xml:space="preserve">Bảng </w:t>
      </w:r>
      <w:r w:rsidR="00F0727A">
        <w:fldChar w:fldCharType="begin"/>
      </w:r>
      <w:r w:rsidR="00F0727A">
        <w:instrText xml:space="preserve"> STYLEREF 1 \s </w:instrText>
      </w:r>
      <w:r w:rsidR="00F0727A">
        <w:fldChar w:fldCharType="separate"/>
      </w:r>
      <w:r w:rsidR="00F0727A">
        <w:rPr>
          <w:noProof/>
        </w:rPr>
        <w:t>2</w:t>
      </w:r>
      <w:r w:rsidR="00F0727A">
        <w:fldChar w:fldCharType="end"/>
      </w:r>
      <w:r w:rsidR="00F0727A">
        <w:t>.</w:t>
      </w:r>
      <w:r w:rsidR="00F0727A">
        <w:fldChar w:fldCharType="begin"/>
      </w:r>
      <w:r w:rsidR="00F0727A">
        <w:instrText xml:space="preserve"> SEQ Bảng \* ARABIC \s 1 </w:instrText>
      </w:r>
      <w:r w:rsidR="00F0727A">
        <w:fldChar w:fldCharType="separate"/>
      </w:r>
      <w:r w:rsidR="00F0727A">
        <w:rPr>
          <w:noProof/>
        </w:rPr>
        <w:t>23</w:t>
      </w:r>
      <w:r w:rsidR="00F0727A">
        <w:fldChar w:fldCharType="end"/>
      </w:r>
      <w:r>
        <w:rPr>
          <w:lang w:val="vi-VN"/>
        </w:rPr>
        <w:t xml:space="preserve"> </w:t>
      </w:r>
      <w:r w:rsidRPr="0048666D">
        <w:rPr>
          <w:lang w:val="vi-VN"/>
        </w:rPr>
        <w:t>Đặc tả chức năng Tính tổng giá trị đơn hàng</w:t>
      </w:r>
      <w:bookmarkEnd w:id="111"/>
    </w:p>
    <w:tbl>
      <w:tblPr>
        <w:tblStyle w:val="TableGrid"/>
        <w:tblW w:w="0" w:type="auto"/>
        <w:jc w:val="center"/>
        <w:tblLook w:val="04A0" w:firstRow="1" w:lastRow="0" w:firstColumn="1" w:lastColumn="0" w:noHBand="0" w:noVBand="1"/>
      </w:tblPr>
      <w:tblGrid>
        <w:gridCol w:w="2244"/>
        <w:gridCol w:w="6817"/>
      </w:tblGrid>
      <w:tr w:rsidR="005F18B4" w:rsidRPr="00F15442" w14:paraId="3AFC7D03"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7EECF142" w14:textId="77777777" w:rsidR="005F18B4" w:rsidRPr="00F15442" w:rsidRDefault="005F18B4" w:rsidP="00470B83">
            <w:pPr>
              <w:ind w:firstLine="0"/>
              <w:rPr>
                <w:rFonts w:cs="Times New Roman"/>
                <w:szCs w:val="26"/>
              </w:rPr>
            </w:pPr>
            <w:r w:rsidRPr="00F15442">
              <w:rPr>
                <w:rFonts w:cs="Times New Roman"/>
                <w:b/>
                <w:szCs w:val="26"/>
              </w:rPr>
              <w:t>Use Case ID</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62F0626B" w14:textId="77777777" w:rsidR="005F18B4" w:rsidRPr="00F15442" w:rsidRDefault="005F18B4" w:rsidP="00470B83">
            <w:pPr>
              <w:ind w:firstLine="0"/>
              <w:rPr>
                <w:rFonts w:cs="Times New Roman"/>
                <w:szCs w:val="26"/>
              </w:rPr>
            </w:pPr>
            <w:r w:rsidRPr="00F15442">
              <w:rPr>
                <w:rFonts w:cs="Times New Roman"/>
                <w:szCs w:val="26"/>
              </w:rPr>
              <w:t>UC20</w:t>
            </w:r>
          </w:p>
        </w:tc>
      </w:tr>
      <w:tr w:rsidR="005F18B4" w:rsidRPr="00F15442" w14:paraId="1DBD1BF8"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0354A347" w14:textId="77777777" w:rsidR="005F18B4" w:rsidRPr="00F15442" w:rsidRDefault="005F18B4" w:rsidP="00470B83">
            <w:pPr>
              <w:ind w:firstLine="0"/>
              <w:rPr>
                <w:rFonts w:cs="Times New Roman"/>
                <w:szCs w:val="26"/>
              </w:rPr>
            </w:pPr>
            <w:r w:rsidRPr="00F15442">
              <w:rPr>
                <w:rFonts w:cs="Times New Roman"/>
                <w:b/>
                <w:szCs w:val="26"/>
              </w:rPr>
              <w:t>Tên chức năng</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61087D55" w14:textId="77777777" w:rsidR="005F18B4" w:rsidRPr="00F15442" w:rsidRDefault="005F18B4" w:rsidP="00470B83">
            <w:pPr>
              <w:ind w:firstLine="0"/>
              <w:rPr>
                <w:rFonts w:cs="Times New Roman"/>
                <w:szCs w:val="26"/>
              </w:rPr>
            </w:pPr>
            <w:r w:rsidRPr="00F15442">
              <w:rPr>
                <w:rFonts w:cs="Times New Roman"/>
                <w:szCs w:val="26"/>
              </w:rPr>
              <w:t>Tính tổng giá trị đơn hàng</w:t>
            </w:r>
          </w:p>
        </w:tc>
      </w:tr>
      <w:tr w:rsidR="005F18B4" w:rsidRPr="00F15442" w14:paraId="11211326"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7AE6CDC2" w14:textId="77777777" w:rsidR="005F18B4" w:rsidRPr="00F15442" w:rsidRDefault="005F18B4" w:rsidP="00470B83">
            <w:pPr>
              <w:ind w:firstLine="0"/>
              <w:rPr>
                <w:rFonts w:cs="Times New Roman"/>
                <w:szCs w:val="26"/>
              </w:rPr>
            </w:pPr>
            <w:r w:rsidRPr="00F15442">
              <w:rPr>
                <w:rFonts w:cs="Times New Roman"/>
                <w:b/>
                <w:szCs w:val="26"/>
              </w:rPr>
              <w:t>Mô tả</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0370956C" w14:textId="77777777" w:rsidR="005F18B4" w:rsidRPr="00F15442" w:rsidRDefault="005F18B4" w:rsidP="00470B83">
            <w:pPr>
              <w:ind w:firstLine="0"/>
              <w:rPr>
                <w:rFonts w:cs="Times New Roman"/>
                <w:szCs w:val="26"/>
              </w:rPr>
            </w:pPr>
            <w:r w:rsidRPr="00F15442">
              <w:rPr>
                <w:rFonts w:cs="Times New Roman"/>
                <w:szCs w:val="26"/>
              </w:rPr>
              <w:t>Cho phép khách hàng thực hiện các công việc: Tính tổng giá trị đơn hàng. Quy định áp dụng: KH-QĐ9.</w:t>
            </w:r>
          </w:p>
        </w:tc>
      </w:tr>
      <w:tr w:rsidR="005F18B4" w:rsidRPr="00F15442" w14:paraId="352307ED"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3CE85426" w14:textId="77777777" w:rsidR="005F18B4" w:rsidRPr="00F15442" w:rsidRDefault="005F18B4" w:rsidP="00470B83">
            <w:pPr>
              <w:ind w:firstLine="0"/>
              <w:rPr>
                <w:rFonts w:cs="Times New Roman"/>
                <w:szCs w:val="26"/>
              </w:rPr>
            </w:pPr>
            <w:r w:rsidRPr="00F15442">
              <w:rPr>
                <w:rFonts w:cs="Times New Roman"/>
                <w:b/>
                <w:szCs w:val="26"/>
              </w:rPr>
              <w:t>Tác nhân</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37F10A40" w14:textId="77777777" w:rsidR="005F18B4" w:rsidRPr="00F15442" w:rsidRDefault="005F18B4" w:rsidP="00470B83">
            <w:pPr>
              <w:ind w:firstLine="0"/>
              <w:rPr>
                <w:rFonts w:cs="Times New Roman"/>
                <w:szCs w:val="26"/>
              </w:rPr>
            </w:pPr>
            <w:r w:rsidRPr="00F15442">
              <w:rPr>
                <w:rFonts w:cs="Times New Roman"/>
                <w:szCs w:val="26"/>
              </w:rPr>
              <w:t>Khách hàng</w:t>
            </w:r>
          </w:p>
        </w:tc>
      </w:tr>
      <w:tr w:rsidR="005F18B4" w:rsidRPr="00F15442" w14:paraId="2B50E4D7"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1BF3DE4D" w14:textId="77777777" w:rsidR="005F18B4" w:rsidRPr="00F15442" w:rsidRDefault="005F18B4" w:rsidP="00470B83">
            <w:pPr>
              <w:ind w:firstLine="0"/>
              <w:rPr>
                <w:rFonts w:cs="Times New Roman"/>
                <w:szCs w:val="26"/>
              </w:rPr>
            </w:pPr>
            <w:r w:rsidRPr="00F15442">
              <w:rPr>
                <w:rFonts w:cs="Times New Roman"/>
                <w:b/>
                <w:szCs w:val="26"/>
              </w:rPr>
              <w:t>Điều kiện trước</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75A3E338" w14:textId="77777777" w:rsidR="005F18B4" w:rsidRPr="00F15442" w:rsidRDefault="005F18B4" w:rsidP="00470B83">
            <w:pPr>
              <w:ind w:firstLine="0"/>
              <w:rPr>
                <w:rFonts w:cs="Times New Roman"/>
                <w:szCs w:val="26"/>
              </w:rPr>
            </w:pPr>
            <w:r w:rsidRPr="00F15442">
              <w:rPr>
                <w:rFonts w:cs="Times New Roman"/>
                <w:szCs w:val="26"/>
              </w:rPr>
              <w:t>Giỏ hàng có ít nhất một sản phẩm/SKU với số lượng hợp lệ.</w:t>
            </w:r>
          </w:p>
        </w:tc>
      </w:tr>
      <w:tr w:rsidR="005F18B4" w:rsidRPr="00F15442" w14:paraId="65E8285E"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5967CB92" w14:textId="77777777" w:rsidR="005F18B4" w:rsidRPr="00F15442" w:rsidRDefault="005F18B4" w:rsidP="00470B83">
            <w:pPr>
              <w:ind w:firstLine="0"/>
              <w:rPr>
                <w:rFonts w:cs="Times New Roman"/>
                <w:szCs w:val="26"/>
              </w:rPr>
            </w:pPr>
            <w:r w:rsidRPr="00F15442">
              <w:rPr>
                <w:rFonts w:cs="Times New Roman"/>
                <w:b/>
                <w:szCs w:val="26"/>
              </w:rPr>
              <w:t>Điều kiện tiên quyết</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7DF9741B" w14:textId="77777777" w:rsidR="005F18B4" w:rsidRPr="00F15442" w:rsidRDefault="005F18B4" w:rsidP="00470B83">
            <w:pPr>
              <w:ind w:firstLine="0"/>
              <w:rPr>
                <w:rFonts w:cs="Times New Roman"/>
                <w:szCs w:val="26"/>
              </w:rPr>
            </w:pPr>
            <w:r w:rsidRPr="00F15442">
              <w:rPr>
                <w:rFonts w:cs="Times New Roman"/>
                <w:szCs w:val="26"/>
              </w:rPr>
              <w:t>Kết quả tính tổng giá trị đơn hàng được tính đúng theo công thức/quy định và được hiển thị cho người dùng.</w:t>
            </w:r>
          </w:p>
        </w:tc>
      </w:tr>
      <w:tr w:rsidR="005F18B4" w:rsidRPr="00F15442" w14:paraId="11AA9BDC"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16618208" w14:textId="77777777" w:rsidR="005F18B4" w:rsidRPr="00F15442" w:rsidRDefault="005F18B4" w:rsidP="00470B83">
            <w:pPr>
              <w:ind w:firstLine="0"/>
              <w:rPr>
                <w:rFonts w:cs="Times New Roman"/>
                <w:szCs w:val="26"/>
              </w:rPr>
            </w:pPr>
            <w:r w:rsidRPr="00F15442">
              <w:rPr>
                <w:rFonts w:cs="Times New Roman"/>
                <w:b/>
                <w:szCs w:val="26"/>
              </w:rPr>
              <w:lastRenderedPageBreak/>
              <w:t>Luồng chính</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35C62541" w14:textId="77777777" w:rsidR="005F18B4" w:rsidRPr="00F15442" w:rsidRDefault="005F18B4" w:rsidP="00470B83">
            <w:pPr>
              <w:pStyle w:val="ListParagraph"/>
              <w:numPr>
                <w:ilvl w:val="0"/>
                <w:numId w:val="26"/>
              </w:numPr>
              <w:ind w:left="376" w:firstLine="0"/>
              <w:rPr>
                <w:rFonts w:cs="Times New Roman"/>
                <w:szCs w:val="26"/>
              </w:rPr>
            </w:pPr>
            <w:r w:rsidRPr="00F15442">
              <w:rPr>
                <w:rFonts w:cs="Times New Roman"/>
                <w:szCs w:val="26"/>
              </w:rPr>
              <w:t>Hệ thống lấy đơn giá tại thời điểm đặt và số lượng của từng SKU trong giỏ.</w:t>
            </w:r>
          </w:p>
          <w:p w14:paraId="0D8FF8DF" w14:textId="77777777" w:rsidR="005F18B4" w:rsidRPr="00F15442" w:rsidRDefault="005F18B4" w:rsidP="00470B83">
            <w:pPr>
              <w:pStyle w:val="ListParagraph"/>
              <w:numPr>
                <w:ilvl w:val="0"/>
                <w:numId w:val="26"/>
              </w:numPr>
              <w:ind w:left="376" w:firstLine="0"/>
              <w:rPr>
                <w:rFonts w:cs="Times New Roman"/>
                <w:szCs w:val="26"/>
              </w:rPr>
            </w:pPr>
            <w:r w:rsidRPr="00F15442">
              <w:rPr>
                <w:rFonts w:cs="Times New Roman"/>
                <w:szCs w:val="26"/>
              </w:rPr>
              <w:t>Hệ thống tính Tổng tiền hàng = Σ (Đơn giá tại thời điểm đặt × Số lượng).</w:t>
            </w:r>
          </w:p>
          <w:p w14:paraId="674B36B6" w14:textId="77777777" w:rsidR="005F18B4" w:rsidRPr="00F15442" w:rsidRDefault="005F18B4" w:rsidP="00470B83">
            <w:pPr>
              <w:pStyle w:val="ListParagraph"/>
              <w:numPr>
                <w:ilvl w:val="0"/>
                <w:numId w:val="26"/>
              </w:numPr>
              <w:ind w:left="376" w:firstLine="0"/>
              <w:rPr>
                <w:rFonts w:cs="Times New Roman"/>
                <w:szCs w:val="26"/>
              </w:rPr>
            </w:pPr>
            <w:r w:rsidRPr="00F15442">
              <w:rPr>
                <w:rFonts w:cs="Times New Roman"/>
                <w:szCs w:val="26"/>
              </w:rPr>
              <w:t>Hệ thống xác định giá trị ưu đãi hợp lệ và phí vận chuyển.</w:t>
            </w:r>
          </w:p>
          <w:p w14:paraId="4B7ECAB2" w14:textId="77777777" w:rsidR="005F18B4" w:rsidRPr="00F15442" w:rsidRDefault="005F18B4" w:rsidP="00470B83">
            <w:pPr>
              <w:pStyle w:val="ListParagraph"/>
              <w:numPr>
                <w:ilvl w:val="0"/>
                <w:numId w:val="26"/>
              </w:numPr>
              <w:ind w:left="376" w:firstLine="0"/>
              <w:rPr>
                <w:rFonts w:cs="Times New Roman"/>
                <w:szCs w:val="26"/>
              </w:rPr>
            </w:pPr>
            <w:r w:rsidRPr="00F15442">
              <w:rPr>
                <w:rFonts w:cs="Times New Roman"/>
                <w:szCs w:val="26"/>
              </w:rPr>
              <w:t>Hệ thống tính Tổng thanh toán = Tổng tiền hàng - Giá trị ưu đãi + Phí vận chuyển.</w:t>
            </w:r>
          </w:p>
          <w:p w14:paraId="5A32DBB0" w14:textId="77777777" w:rsidR="005F18B4" w:rsidRPr="00F15442" w:rsidRDefault="005F18B4" w:rsidP="00470B83">
            <w:pPr>
              <w:pStyle w:val="ListParagraph"/>
              <w:numPr>
                <w:ilvl w:val="0"/>
                <w:numId w:val="26"/>
              </w:numPr>
              <w:ind w:left="376" w:firstLine="0"/>
              <w:rPr>
                <w:rFonts w:cs="Times New Roman"/>
                <w:szCs w:val="26"/>
              </w:rPr>
            </w:pPr>
            <w:r w:rsidRPr="00F15442">
              <w:rPr>
                <w:rFonts w:cs="Times New Roman"/>
                <w:szCs w:val="26"/>
              </w:rPr>
              <w:t>Hệ thống hiển thị tổng thanh toán cho khách hàng.</w:t>
            </w:r>
          </w:p>
          <w:p w14:paraId="6C22E4A6" w14:textId="77777777" w:rsidR="005F18B4" w:rsidRPr="00F15442" w:rsidRDefault="005F18B4" w:rsidP="00470B83">
            <w:pPr>
              <w:pStyle w:val="ListParagraph"/>
              <w:numPr>
                <w:ilvl w:val="0"/>
                <w:numId w:val="26"/>
              </w:numPr>
              <w:ind w:left="376" w:firstLine="0"/>
              <w:rPr>
                <w:rFonts w:cs="Times New Roman"/>
                <w:szCs w:val="26"/>
              </w:rPr>
            </w:pPr>
            <w:r w:rsidRPr="00F15442">
              <w:rPr>
                <w:rFonts w:cs="Times New Roman"/>
                <w:szCs w:val="26"/>
              </w:rPr>
              <w:t>Kết thúc chức năng Tính tổng giá trị đơn hàng.</w:t>
            </w:r>
          </w:p>
        </w:tc>
      </w:tr>
      <w:tr w:rsidR="005F18B4" w:rsidRPr="00F15442" w14:paraId="0A281337"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5929FB98" w14:textId="77777777" w:rsidR="005F18B4" w:rsidRPr="00F15442" w:rsidRDefault="005F18B4" w:rsidP="00470B83">
            <w:pPr>
              <w:ind w:firstLine="0"/>
              <w:rPr>
                <w:rFonts w:cs="Times New Roman"/>
                <w:szCs w:val="26"/>
              </w:rPr>
            </w:pPr>
            <w:r w:rsidRPr="00F15442">
              <w:rPr>
                <w:rFonts w:cs="Times New Roman"/>
                <w:b/>
                <w:szCs w:val="26"/>
              </w:rPr>
              <w:t>Luồng thay thế</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3AA5EAA8" w14:textId="77777777" w:rsidR="005F18B4" w:rsidRPr="00F15442" w:rsidRDefault="005F18B4" w:rsidP="00470B83">
            <w:pPr>
              <w:ind w:firstLine="0"/>
              <w:rPr>
                <w:rFonts w:cs="Times New Roman"/>
                <w:szCs w:val="26"/>
              </w:rPr>
            </w:pPr>
            <w:r w:rsidRPr="00F15442">
              <w:rPr>
                <w:rFonts w:cs="Times New Roman"/>
                <w:szCs w:val="26"/>
              </w:rPr>
              <w:t>Không có</w:t>
            </w:r>
          </w:p>
        </w:tc>
      </w:tr>
      <w:tr w:rsidR="005F18B4" w:rsidRPr="00F15442" w14:paraId="58A2008B" w14:textId="77777777" w:rsidTr="008F0E15">
        <w:trPr>
          <w:cantSplit/>
          <w:jc w:val="center"/>
        </w:trPr>
        <w:tc>
          <w:tcPr>
            <w:tcW w:w="2324" w:type="dxa"/>
            <w:shd w:val="clear" w:color="auto" w:fill="FFFFFF"/>
            <w:tcMar>
              <w:top w:w="80" w:type="dxa"/>
              <w:left w:w="90" w:type="dxa"/>
              <w:bottom w:w="80" w:type="dxa"/>
              <w:right w:w="90" w:type="dxa"/>
            </w:tcMar>
            <w:vAlign w:val="center"/>
          </w:tcPr>
          <w:p w14:paraId="3E75D2D6" w14:textId="77777777" w:rsidR="005F18B4" w:rsidRPr="00F15442" w:rsidRDefault="005F18B4" w:rsidP="00470B83">
            <w:pPr>
              <w:ind w:firstLine="0"/>
              <w:rPr>
                <w:rFonts w:cs="Times New Roman"/>
                <w:szCs w:val="26"/>
              </w:rPr>
            </w:pPr>
            <w:r w:rsidRPr="00F15442">
              <w:rPr>
                <w:rFonts w:cs="Times New Roman"/>
                <w:b/>
                <w:szCs w:val="26"/>
              </w:rPr>
              <w:t>Luồng ngoại lệ</w:t>
            </w:r>
          </w:p>
        </w:tc>
        <w:tc>
          <w:tcPr>
            <w:tcW w:w="7143" w:type="dxa"/>
            <w:shd w:val="clear" w:color="auto" w:fill="FFFFFF"/>
            <w:tcMar>
              <w:top w:w="80" w:type="dxa"/>
              <w:left w:w="90" w:type="dxa"/>
              <w:bottom w:w="80" w:type="dxa"/>
              <w:right w:w="90" w:type="dxa"/>
            </w:tcMar>
            <w:vAlign w:val="center"/>
          </w:tcPr>
          <w:p w14:paraId="49263BE0" w14:textId="77777777" w:rsidR="005F18B4" w:rsidRPr="00F15442" w:rsidRDefault="005F18B4" w:rsidP="00470B83">
            <w:pPr>
              <w:ind w:firstLine="0"/>
              <w:rPr>
                <w:rFonts w:cs="Times New Roman"/>
                <w:szCs w:val="26"/>
              </w:rPr>
            </w:pPr>
            <w:r w:rsidRPr="00F15442">
              <w:rPr>
                <w:rFonts w:cs="Times New Roman"/>
                <w:szCs w:val="26"/>
              </w:rPr>
              <w:t>4a. Dữ liệu hoặc thao tác không thỏa quy định KH-QĐ9: Tổng tiền hàng = Σ (Đơn giá tại thời điểm đặt × Số lượng) Tổng thanh toán = Tổng tiền hàng − Giá trị ưu đãi + Phí vận chuyển</w:t>
            </w:r>
          </w:p>
          <w:p w14:paraId="5AD3DBF0" w14:textId="77777777" w:rsidR="005F18B4" w:rsidRPr="00F15442" w:rsidRDefault="005F18B4" w:rsidP="00470B83">
            <w:pPr>
              <w:ind w:firstLine="0"/>
              <w:rPr>
                <w:rFonts w:cs="Times New Roman"/>
                <w:szCs w:val="26"/>
              </w:rPr>
            </w:pPr>
            <w:r w:rsidRPr="00F15442">
              <w:rPr>
                <w:rFonts w:cs="Times New Roman"/>
                <w:szCs w:val="26"/>
              </w:rPr>
              <w:t>5a. Hệ thống từ chối thao tác không hợp lệ, không ghi nhận thay đổi sai và hiển thị thông báo để người dùng kiểm tra lại.</w:t>
            </w:r>
          </w:p>
          <w:p w14:paraId="0CA95EAE" w14:textId="77777777" w:rsidR="005F18B4" w:rsidRPr="00F15442" w:rsidRDefault="005F18B4" w:rsidP="00470B83">
            <w:pPr>
              <w:ind w:firstLine="0"/>
              <w:rPr>
                <w:rFonts w:cs="Times New Roman"/>
                <w:szCs w:val="26"/>
              </w:rPr>
            </w:pPr>
            <w:r w:rsidRPr="00F15442">
              <w:rPr>
                <w:rFonts w:cs="Times New Roman"/>
                <w:szCs w:val="26"/>
              </w:rPr>
              <w:t>6a. Người dùng điều chỉnh dữ liệu/thao tác phù hợp; chức năng tiếp tục từ bước 4.</w:t>
            </w:r>
          </w:p>
        </w:tc>
      </w:tr>
    </w:tbl>
    <w:p w14:paraId="59FBAB56" w14:textId="0D91AB5F" w:rsidR="005F18B4" w:rsidRPr="00470B83" w:rsidRDefault="005F18B4" w:rsidP="00470B83">
      <w:pPr>
        <w:pStyle w:val="Caption"/>
        <w:jc w:val="both"/>
        <w:rPr>
          <w:lang w:val="vi-VN"/>
        </w:rPr>
      </w:pPr>
    </w:p>
    <w:p w14:paraId="15EA381C" w14:textId="0D8D567C" w:rsidR="00470B83" w:rsidRDefault="00470B83" w:rsidP="00470B83">
      <w:pPr>
        <w:pStyle w:val="Caption"/>
      </w:pPr>
      <w:bookmarkStart w:id="112" w:name="_Toc243472764"/>
      <w:r>
        <w:t xml:space="preserve">Bảng </w:t>
      </w:r>
      <w:r w:rsidR="00F0727A">
        <w:fldChar w:fldCharType="begin"/>
      </w:r>
      <w:r w:rsidR="00F0727A">
        <w:instrText xml:space="preserve"> STYLEREF 1 \s </w:instrText>
      </w:r>
      <w:r w:rsidR="00F0727A">
        <w:fldChar w:fldCharType="separate"/>
      </w:r>
      <w:r w:rsidR="00F0727A">
        <w:rPr>
          <w:noProof/>
        </w:rPr>
        <w:t>2</w:t>
      </w:r>
      <w:r w:rsidR="00F0727A">
        <w:fldChar w:fldCharType="end"/>
      </w:r>
      <w:r w:rsidR="00F0727A">
        <w:t>.</w:t>
      </w:r>
      <w:r w:rsidR="00F0727A">
        <w:fldChar w:fldCharType="begin"/>
      </w:r>
      <w:r w:rsidR="00F0727A">
        <w:instrText xml:space="preserve"> SEQ Bảng \* ARABIC \s 1 </w:instrText>
      </w:r>
      <w:r w:rsidR="00F0727A">
        <w:fldChar w:fldCharType="separate"/>
      </w:r>
      <w:r w:rsidR="00F0727A">
        <w:rPr>
          <w:noProof/>
        </w:rPr>
        <w:t>24</w:t>
      </w:r>
      <w:r w:rsidR="00F0727A">
        <w:fldChar w:fldCharType="end"/>
      </w:r>
      <w:r>
        <w:rPr>
          <w:lang w:val="vi-VN"/>
        </w:rPr>
        <w:t xml:space="preserve"> </w:t>
      </w:r>
      <w:r w:rsidRPr="00AE6DD1">
        <w:rPr>
          <w:lang w:val="vi-VN"/>
        </w:rPr>
        <w:t>Đặc tả chức năng Đặt hàng</w:t>
      </w:r>
      <w:bookmarkEnd w:id="112"/>
    </w:p>
    <w:tbl>
      <w:tblPr>
        <w:tblStyle w:val="TableGrid"/>
        <w:tblW w:w="0" w:type="auto"/>
        <w:jc w:val="center"/>
        <w:tblLook w:val="04A0" w:firstRow="1" w:lastRow="0" w:firstColumn="1" w:lastColumn="0" w:noHBand="0" w:noVBand="1"/>
      </w:tblPr>
      <w:tblGrid>
        <w:gridCol w:w="2241"/>
        <w:gridCol w:w="6820"/>
      </w:tblGrid>
      <w:tr w:rsidR="005F18B4" w:rsidRPr="00F15442" w14:paraId="6D404B2B"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26E8F017" w14:textId="77777777" w:rsidR="005F18B4" w:rsidRPr="00F15442" w:rsidRDefault="005F18B4" w:rsidP="00470B83">
            <w:pPr>
              <w:ind w:firstLine="0"/>
              <w:rPr>
                <w:rFonts w:cs="Times New Roman"/>
                <w:szCs w:val="26"/>
              </w:rPr>
            </w:pPr>
            <w:r w:rsidRPr="00F15442">
              <w:rPr>
                <w:rFonts w:cs="Times New Roman"/>
                <w:b/>
                <w:szCs w:val="26"/>
              </w:rPr>
              <w:t>Use Case ID</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514F60C5" w14:textId="77777777" w:rsidR="005F18B4" w:rsidRPr="00F15442" w:rsidRDefault="005F18B4" w:rsidP="00470B83">
            <w:pPr>
              <w:ind w:firstLine="0"/>
              <w:rPr>
                <w:rFonts w:cs="Times New Roman"/>
                <w:szCs w:val="26"/>
              </w:rPr>
            </w:pPr>
            <w:r w:rsidRPr="00F15442">
              <w:rPr>
                <w:rFonts w:cs="Times New Roman"/>
                <w:szCs w:val="26"/>
              </w:rPr>
              <w:t>UC21</w:t>
            </w:r>
          </w:p>
        </w:tc>
      </w:tr>
      <w:tr w:rsidR="005F18B4" w:rsidRPr="00F15442" w14:paraId="527FC856"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56909626" w14:textId="77777777" w:rsidR="005F18B4" w:rsidRPr="00F15442" w:rsidRDefault="005F18B4" w:rsidP="00470B83">
            <w:pPr>
              <w:ind w:firstLine="0"/>
              <w:rPr>
                <w:rFonts w:cs="Times New Roman"/>
                <w:szCs w:val="26"/>
              </w:rPr>
            </w:pPr>
            <w:r w:rsidRPr="00F15442">
              <w:rPr>
                <w:rFonts w:cs="Times New Roman"/>
                <w:b/>
                <w:szCs w:val="26"/>
              </w:rPr>
              <w:t>Tên chức năng</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03DD0E71" w14:textId="77777777" w:rsidR="005F18B4" w:rsidRPr="00F15442" w:rsidRDefault="005F18B4" w:rsidP="00470B83">
            <w:pPr>
              <w:ind w:firstLine="0"/>
              <w:rPr>
                <w:rFonts w:cs="Times New Roman"/>
                <w:szCs w:val="26"/>
              </w:rPr>
            </w:pPr>
            <w:r w:rsidRPr="00F15442">
              <w:rPr>
                <w:rFonts w:cs="Times New Roman"/>
                <w:szCs w:val="26"/>
              </w:rPr>
              <w:t>Đặt hàng</w:t>
            </w:r>
          </w:p>
        </w:tc>
      </w:tr>
      <w:tr w:rsidR="005F18B4" w:rsidRPr="00F15442" w14:paraId="5E006905"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0B35696E" w14:textId="77777777" w:rsidR="005F18B4" w:rsidRPr="00F15442" w:rsidRDefault="005F18B4" w:rsidP="00470B83">
            <w:pPr>
              <w:ind w:firstLine="0"/>
              <w:rPr>
                <w:rFonts w:cs="Times New Roman"/>
                <w:szCs w:val="26"/>
              </w:rPr>
            </w:pPr>
            <w:r w:rsidRPr="00F15442">
              <w:rPr>
                <w:rFonts w:cs="Times New Roman"/>
                <w:b/>
                <w:szCs w:val="26"/>
              </w:rPr>
              <w:t>Mô tả</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1B1A60CD" w14:textId="77777777" w:rsidR="005F18B4" w:rsidRPr="00F15442" w:rsidRDefault="005F18B4" w:rsidP="00470B83">
            <w:pPr>
              <w:ind w:firstLine="0"/>
              <w:rPr>
                <w:rFonts w:cs="Times New Roman"/>
                <w:szCs w:val="26"/>
              </w:rPr>
            </w:pPr>
            <w:r w:rsidRPr="00F15442">
              <w:rPr>
                <w:rFonts w:cs="Times New Roman"/>
                <w:szCs w:val="26"/>
              </w:rPr>
              <w:t>Cho phép khách hàng thực hiện các công việc: Đặt hàng. Quy định áp dụng: KH-QĐ10.</w:t>
            </w:r>
          </w:p>
        </w:tc>
      </w:tr>
      <w:tr w:rsidR="005F18B4" w:rsidRPr="00F15442" w14:paraId="64771E05"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50C9C8C5" w14:textId="77777777" w:rsidR="005F18B4" w:rsidRPr="00F15442" w:rsidRDefault="005F18B4" w:rsidP="00470B83">
            <w:pPr>
              <w:ind w:firstLine="0"/>
              <w:rPr>
                <w:rFonts w:cs="Times New Roman"/>
                <w:szCs w:val="26"/>
              </w:rPr>
            </w:pPr>
            <w:r w:rsidRPr="00F15442">
              <w:rPr>
                <w:rFonts w:cs="Times New Roman"/>
                <w:b/>
                <w:szCs w:val="26"/>
              </w:rPr>
              <w:t>Tác nhân</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6828133E" w14:textId="77777777" w:rsidR="005F18B4" w:rsidRPr="00F15442" w:rsidRDefault="005F18B4" w:rsidP="00470B83">
            <w:pPr>
              <w:ind w:firstLine="0"/>
              <w:rPr>
                <w:rFonts w:cs="Times New Roman"/>
                <w:szCs w:val="26"/>
              </w:rPr>
            </w:pPr>
            <w:r w:rsidRPr="00F15442">
              <w:rPr>
                <w:rFonts w:cs="Times New Roman"/>
                <w:szCs w:val="26"/>
              </w:rPr>
              <w:t>Khách hàng</w:t>
            </w:r>
          </w:p>
        </w:tc>
      </w:tr>
      <w:tr w:rsidR="005F18B4" w:rsidRPr="00F15442" w14:paraId="3C421EE8"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48C78041" w14:textId="77777777" w:rsidR="005F18B4" w:rsidRPr="00F15442" w:rsidRDefault="005F18B4" w:rsidP="00470B83">
            <w:pPr>
              <w:ind w:firstLine="0"/>
              <w:rPr>
                <w:rFonts w:cs="Times New Roman"/>
                <w:szCs w:val="26"/>
              </w:rPr>
            </w:pPr>
            <w:r w:rsidRPr="00F15442">
              <w:rPr>
                <w:rFonts w:cs="Times New Roman"/>
                <w:b/>
                <w:szCs w:val="26"/>
              </w:rPr>
              <w:t>Điều kiện trước</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289020AC" w14:textId="77777777" w:rsidR="005F18B4" w:rsidRPr="00F15442" w:rsidRDefault="005F18B4" w:rsidP="00470B83">
            <w:pPr>
              <w:ind w:firstLine="0"/>
              <w:rPr>
                <w:rFonts w:cs="Times New Roman"/>
                <w:szCs w:val="26"/>
              </w:rPr>
            </w:pPr>
            <w:r w:rsidRPr="00F15442">
              <w:rPr>
                <w:rFonts w:cs="Times New Roman"/>
                <w:szCs w:val="26"/>
              </w:rPr>
              <w:t>Giỏ hàng có ít nhất một SKU với số lượng hợp lệ và khách hàng đã cung cấp thông tin nhận hàng cần thiết.</w:t>
            </w:r>
          </w:p>
        </w:tc>
      </w:tr>
      <w:tr w:rsidR="005F18B4" w:rsidRPr="00F15442" w14:paraId="6F2E9AC9"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4FA87B81" w14:textId="77777777" w:rsidR="005F18B4" w:rsidRPr="00F15442" w:rsidRDefault="005F18B4" w:rsidP="00470B83">
            <w:pPr>
              <w:ind w:firstLine="0"/>
              <w:rPr>
                <w:rFonts w:cs="Times New Roman"/>
                <w:szCs w:val="26"/>
              </w:rPr>
            </w:pPr>
            <w:r w:rsidRPr="00F15442">
              <w:rPr>
                <w:rFonts w:cs="Times New Roman"/>
                <w:b/>
                <w:szCs w:val="26"/>
              </w:rPr>
              <w:lastRenderedPageBreak/>
              <w:t>Điều kiện tiên quyết</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0D96D9CF" w14:textId="77777777" w:rsidR="005F18B4" w:rsidRPr="00F15442" w:rsidRDefault="005F18B4" w:rsidP="00470B83">
            <w:pPr>
              <w:ind w:firstLine="0"/>
              <w:rPr>
                <w:rFonts w:cs="Times New Roman"/>
                <w:szCs w:val="26"/>
              </w:rPr>
            </w:pPr>
            <w:r w:rsidRPr="00F15442">
              <w:rPr>
                <w:rFonts w:cs="Times New Roman"/>
                <w:szCs w:val="26"/>
              </w:rPr>
              <w:t>Dữ liệu của chức năng Đặt hàng được hệ thống lưu/cập nhật thành công theo các quy định nghiệp vụ liên quan.</w:t>
            </w:r>
          </w:p>
        </w:tc>
      </w:tr>
      <w:tr w:rsidR="005F18B4" w:rsidRPr="00F15442" w14:paraId="4777AE58"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69F500E3" w14:textId="77777777" w:rsidR="005F18B4" w:rsidRPr="00F15442" w:rsidRDefault="005F18B4" w:rsidP="00470B83">
            <w:pPr>
              <w:ind w:firstLine="0"/>
              <w:rPr>
                <w:rFonts w:cs="Times New Roman"/>
                <w:szCs w:val="26"/>
              </w:rPr>
            </w:pPr>
            <w:r w:rsidRPr="00F15442">
              <w:rPr>
                <w:rFonts w:cs="Times New Roman"/>
                <w:b/>
                <w:szCs w:val="26"/>
              </w:rPr>
              <w:t>Luồng chính</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772FE5A5" w14:textId="77777777" w:rsidR="005F18B4" w:rsidRPr="00F15442" w:rsidRDefault="005F18B4" w:rsidP="00470B83">
            <w:pPr>
              <w:pStyle w:val="ListParagraph"/>
              <w:numPr>
                <w:ilvl w:val="0"/>
                <w:numId w:val="27"/>
              </w:numPr>
              <w:ind w:left="376" w:firstLine="0"/>
              <w:rPr>
                <w:rFonts w:cs="Times New Roman"/>
                <w:szCs w:val="26"/>
              </w:rPr>
            </w:pPr>
            <w:r w:rsidRPr="00F15442">
              <w:rPr>
                <w:rFonts w:cs="Times New Roman"/>
                <w:szCs w:val="26"/>
              </w:rPr>
              <w:t>Khách hàng kiểm tra giỏ hàng và thông tin nhận hàng.</w:t>
            </w:r>
          </w:p>
          <w:p w14:paraId="0389DB56" w14:textId="77777777" w:rsidR="005F18B4" w:rsidRPr="00F15442" w:rsidRDefault="005F18B4" w:rsidP="00470B83">
            <w:pPr>
              <w:pStyle w:val="ListParagraph"/>
              <w:numPr>
                <w:ilvl w:val="0"/>
                <w:numId w:val="27"/>
              </w:numPr>
              <w:ind w:left="376" w:firstLine="0"/>
              <w:rPr>
                <w:rFonts w:cs="Times New Roman"/>
                <w:szCs w:val="26"/>
              </w:rPr>
            </w:pPr>
            <w:r w:rsidRPr="00F15442">
              <w:rPr>
                <w:rFonts w:cs="Times New Roman"/>
                <w:szCs w:val="26"/>
              </w:rPr>
              <w:t>Hệ thống kiểm tra dữ liệu nhận hàng, SKU, số lượng và các điều kiện cần thiết trước khi tạo đơn.</w:t>
            </w:r>
          </w:p>
          <w:p w14:paraId="5AB03766" w14:textId="77777777" w:rsidR="005F18B4" w:rsidRPr="00F15442" w:rsidRDefault="005F18B4" w:rsidP="00470B83">
            <w:pPr>
              <w:pStyle w:val="ListParagraph"/>
              <w:numPr>
                <w:ilvl w:val="0"/>
                <w:numId w:val="27"/>
              </w:numPr>
              <w:ind w:left="376" w:firstLine="0"/>
              <w:rPr>
                <w:rFonts w:cs="Times New Roman"/>
                <w:szCs w:val="26"/>
              </w:rPr>
            </w:pPr>
            <w:r w:rsidRPr="00F15442">
              <w:rPr>
                <w:rFonts w:cs="Times New Roman"/>
                <w:szCs w:val="26"/>
              </w:rPr>
              <w:t>Hệ thống tính tổng thanh toán và áp dụng voucher hợp lệ nếu có.</w:t>
            </w:r>
          </w:p>
          <w:p w14:paraId="354A36FF" w14:textId="77777777" w:rsidR="005F18B4" w:rsidRPr="00F15442" w:rsidRDefault="005F18B4" w:rsidP="00470B83">
            <w:pPr>
              <w:pStyle w:val="ListParagraph"/>
              <w:numPr>
                <w:ilvl w:val="0"/>
                <w:numId w:val="27"/>
              </w:numPr>
              <w:ind w:left="376" w:firstLine="0"/>
              <w:rPr>
                <w:rFonts w:cs="Times New Roman"/>
                <w:szCs w:val="26"/>
              </w:rPr>
            </w:pPr>
            <w:r w:rsidRPr="00F15442">
              <w:rPr>
                <w:rFonts w:cs="Times New Roman"/>
                <w:szCs w:val="26"/>
              </w:rPr>
              <w:t>Khách hàng xác nhận đặt hàng với phương thức thanh toán khi nhận hàng (COD).</w:t>
            </w:r>
          </w:p>
          <w:p w14:paraId="7B2CA089" w14:textId="77777777" w:rsidR="005F18B4" w:rsidRPr="00F15442" w:rsidRDefault="005F18B4" w:rsidP="00470B83">
            <w:pPr>
              <w:pStyle w:val="ListParagraph"/>
              <w:numPr>
                <w:ilvl w:val="0"/>
                <w:numId w:val="27"/>
              </w:numPr>
              <w:ind w:left="376" w:firstLine="0"/>
              <w:rPr>
                <w:rFonts w:cs="Times New Roman"/>
                <w:szCs w:val="26"/>
              </w:rPr>
            </w:pPr>
            <w:r w:rsidRPr="00F15442">
              <w:rPr>
                <w:rFonts w:cs="Times New Roman"/>
                <w:szCs w:val="26"/>
              </w:rPr>
              <w:t>Hệ thống tạo đơn hàng và lưu dữ liệu giá/ưu đãi cần thiết tại thời điểm đặt.</w:t>
            </w:r>
          </w:p>
          <w:p w14:paraId="7A17A80B" w14:textId="77777777" w:rsidR="005F18B4" w:rsidRPr="00F15442" w:rsidRDefault="005F18B4" w:rsidP="00470B83">
            <w:pPr>
              <w:pStyle w:val="ListParagraph"/>
              <w:numPr>
                <w:ilvl w:val="0"/>
                <w:numId w:val="27"/>
              </w:numPr>
              <w:ind w:left="376" w:firstLine="0"/>
              <w:rPr>
                <w:rFonts w:cs="Times New Roman"/>
                <w:szCs w:val="26"/>
              </w:rPr>
            </w:pPr>
            <w:r w:rsidRPr="00F15442">
              <w:rPr>
                <w:rFonts w:cs="Times New Roman"/>
                <w:szCs w:val="26"/>
              </w:rPr>
              <w:t>Hệ thống thông báo mã/trạng thái đơn hàng sau khi tạo thành công.</w:t>
            </w:r>
          </w:p>
          <w:p w14:paraId="7896ACFF" w14:textId="77777777" w:rsidR="005F18B4" w:rsidRPr="00F15442" w:rsidRDefault="005F18B4" w:rsidP="00470B83">
            <w:pPr>
              <w:pStyle w:val="ListParagraph"/>
              <w:numPr>
                <w:ilvl w:val="0"/>
                <w:numId w:val="27"/>
              </w:numPr>
              <w:ind w:left="376" w:firstLine="0"/>
              <w:rPr>
                <w:rFonts w:cs="Times New Roman"/>
                <w:szCs w:val="26"/>
              </w:rPr>
            </w:pPr>
            <w:r w:rsidRPr="00F15442">
              <w:rPr>
                <w:rFonts w:cs="Times New Roman"/>
                <w:szCs w:val="26"/>
              </w:rPr>
              <w:t>Kết thúc chức năng Đặt hàng.</w:t>
            </w:r>
          </w:p>
        </w:tc>
      </w:tr>
      <w:tr w:rsidR="005F18B4" w:rsidRPr="00F15442" w14:paraId="62D44F86"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55683B9C" w14:textId="77777777" w:rsidR="005F18B4" w:rsidRPr="00F15442" w:rsidRDefault="005F18B4" w:rsidP="00470B83">
            <w:pPr>
              <w:ind w:firstLine="0"/>
              <w:rPr>
                <w:rFonts w:cs="Times New Roman"/>
                <w:szCs w:val="26"/>
              </w:rPr>
            </w:pPr>
            <w:r w:rsidRPr="00F15442">
              <w:rPr>
                <w:rFonts w:cs="Times New Roman"/>
                <w:b/>
                <w:szCs w:val="26"/>
              </w:rPr>
              <w:t>Luồng thay thế</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1AC3C11E" w14:textId="77777777" w:rsidR="005F18B4" w:rsidRPr="00F15442" w:rsidRDefault="005F18B4" w:rsidP="00470B83">
            <w:pPr>
              <w:ind w:firstLine="0"/>
              <w:rPr>
                <w:rFonts w:cs="Times New Roman"/>
                <w:szCs w:val="26"/>
              </w:rPr>
            </w:pPr>
            <w:r w:rsidRPr="00F15442">
              <w:rPr>
                <w:rFonts w:cs="Times New Roman"/>
                <w:szCs w:val="26"/>
              </w:rPr>
              <w:t>Không có</w:t>
            </w:r>
          </w:p>
        </w:tc>
      </w:tr>
      <w:tr w:rsidR="005F18B4" w:rsidRPr="00F15442" w14:paraId="061648EF" w14:textId="77777777" w:rsidTr="008F0E15">
        <w:trPr>
          <w:cantSplit/>
          <w:jc w:val="center"/>
        </w:trPr>
        <w:tc>
          <w:tcPr>
            <w:tcW w:w="2324" w:type="dxa"/>
            <w:shd w:val="clear" w:color="auto" w:fill="FFFFFF"/>
            <w:tcMar>
              <w:top w:w="80" w:type="dxa"/>
              <w:left w:w="90" w:type="dxa"/>
              <w:bottom w:w="80" w:type="dxa"/>
              <w:right w:w="90" w:type="dxa"/>
            </w:tcMar>
            <w:vAlign w:val="center"/>
          </w:tcPr>
          <w:p w14:paraId="05FBA74B" w14:textId="77777777" w:rsidR="005F18B4" w:rsidRPr="00F15442" w:rsidRDefault="005F18B4" w:rsidP="00470B83">
            <w:pPr>
              <w:ind w:firstLine="0"/>
              <w:rPr>
                <w:rFonts w:cs="Times New Roman"/>
                <w:szCs w:val="26"/>
              </w:rPr>
            </w:pPr>
            <w:r w:rsidRPr="00F15442">
              <w:rPr>
                <w:rFonts w:cs="Times New Roman"/>
                <w:b/>
                <w:szCs w:val="26"/>
              </w:rPr>
              <w:t>Luồng ngoại lệ</w:t>
            </w:r>
          </w:p>
        </w:tc>
        <w:tc>
          <w:tcPr>
            <w:tcW w:w="7143" w:type="dxa"/>
            <w:shd w:val="clear" w:color="auto" w:fill="FFFFFF"/>
            <w:tcMar>
              <w:top w:w="80" w:type="dxa"/>
              <w:left w:w="90" w:type="dxa"/>
              <w:bottom w:w="80" w:type="dxa"/>
              <w:right w:w="90" w:type="dxa"/>
            </w:tcMar>
            <w:vAlign w:val="center"/>
          </w:tcPr>
          <w:p w14:paraId="224D9308" w14:textId="77777777" w:rsidR="005F18B4" w:rsidRPr="00F15442" w:rsidRDefault="005F18B4" w:rsidP="00470B83">
            <w:pPr>
              <w:ind w:firstLine="0"/>
              <w:rPr>
                <w:rFonts w:cs="Times New Roman"/>
                <w:szCs w:val="26"/>
              </w:rPr>
            </w:pPr>
            <w:r w:rsidRPr="00F15442">
              <w:rPr>
                <w:rFonts w:cs="Times New Roman"/>
                <w:szCs w:val="26"/>
              </w:rPr>
              <w:t>2a. Thông tin nhận hàng hoặc dữ liệu SKU/số lượng không hợp lệ.</w:t>
            </w:r>
          </w:p>
          <w:p w14:paraId="150E68E2" w14:textId="77777777" w:rsidR="005F18B4" w:rsidRPr="00F15442" w:rsidRDefault="005F18B4" w:rsidP="00470B83">
            <w:pPr>
              <w:ind w:firstLine="0"/>
              <w:rPr>
                <w:rFonts w:cs="Times New Roman"/>
                <w:szCs w:val="26"/>
              </w:rPr>
            </w:pPr>
            <w:r w:rsidRPr="00F15442">
              <w:rPr>
                <w:rFonts w:cs="Times New Roman"/>
                <w:szCs w:val="26"/>
              </w:rPr>
              <w:t>3a. Hệ thống không tạo đơn và yêu cầu khách hàng kiểm tra lại dữ liệu.</w:t>
            </w:r>
          </w:p>
          <w:p w14:paraId="64DA6ACF" w14:textId="77777777" w:rsidR="005F18B4" w:rsidRPr="00F15442" w:rsidRDefault="005F18B4" w:rsidP="00470B83">
            <w:pPr>
              <w:ind w:firstLine="0"/>
              <w:rPr>
                <w:rFonts w:cs="Times New Roman"/>
                <w:szCs w:val="26"/>
              </w:rPr>
            </w:pPr>
            <w:r w:rsidRPr="00F15442">
              <w:rPr>
                <w:rFonts w:cs="Times New Roman"/>
                <w:szCs w:val="26"/>
              </w:rPr>
              <w:t>4b. Khách hàng chọn phương thức thanh toán khác COD.</w:t>
            </w:r>
          </w:p>
          <w:p w14:paraId="2A4076B2" w14:textId="77777777" w:rsidR="005F18B4" w:rsidRPr="00F15442" w:rsidRDefault="005F18B4" w:rsidP="00470B83">
            <w:pPr>
              <w:ind w:firstLine="0"/>
              <w:rPr>
                <w:rFonts w:cs="Times New Roman"/>
                <w:szCs w:val="26"/>
              </w:rPr>
            </w:pPr>
            <w:r w:rsidRPr="00F15442">
              <w:rPr>
                <w:rFonts w:cs="Times New Roman"/>
                <w:szCs w:val="26"/>
              </w:rPr>
              <w:t>5b. Hệ thống không cho phép tiếp tục vì phiên bản hiện tại chỉ hỗ trợ thanh toán khi nhận hàng (COD).</w:t>
            </w:r>
          </w:p>
        </w:tc>
      </w:tr>
    </w:tbl>
    <w:p w14:paraId="1FF8AA21" w14:textId="0C9EB311" w:rsidR="005F18B4" w:rsidRPr="00470B83" w:rsidRDefault="005F18B4" w:rsidP="00470B83">
      <w:pPr>
        <w:pStyle w:val="Caption"/>
        <w:jc w:val="both"/>
        <w:rPr>
          <w:lang w:val="vi-VN"/>
        </w:rPr>
      </w:pPr>
    </w:p>
    <w:p w14:paraId="31A0E291" w14:textId="2549CABD" w:rsidR="00470B83" w:rsidRDefault="00470B83" w:rsidP="00470B83">
      <w:pPr>
        <w:pStyle w:val="Caption"/>
      </w:pPr>
      <w:bookmarkStart w:id="113" w:name="_Toc243472765"/>
      <w:r>
        <w:t xml:space="preserve">Bảng </w:t>
      </w:r>
      <w:r w:rsidR="00F0727A">
        <w:fldChar w:fldCharType="begin"/>
      </w:r>
      <w:r w:rsidR="00F0727A">
        <w:instrText xml:space="preserve"> STYLEREF 1 \s </w:instrText>
      </w:r>
      <w:r w:rsidR="00F0727A">
        <w:fldChar w:fldCharType="separate"/>
      </w:r>
      <w:r w:rsidR="00F0727A">
        <w:rPr>
          <w:noProof/>
        </w:rPr>
        <w:t>2</w:t>
      </w:r>
      <w:r w:rsidR="00F0727A">
        <w:fldChar w:fldCharType="end"/>
      </w:r>
      <w:r w:rsidR="00F0727A">
        <w:t>.</w:t>
      </w:r>
      <w:r w:rsidR="00F0727A">
        <w:fldChar w:fldCharType="begin"/>
      </w:r>
      <w:r w:rsidR="00F0727A">
        <w:instrText xml:space="preserve"> SEQ Bảng \* ARABIC \s 1 </w:instrText>
      </w:r>
      <w:r w:rsidR="00F0727A">
        <w:fldChar w:fldCharType="separate"/>
      </w:r>
      <w:r w:rsidR="00F0727A">
        <w:rPr>
          <w:noProof/>
        </w:rPr>
        <w:t>25</w:t>
      </w:r>
      <w:r w:rsidR="00F0727A">
        <w:fldChar w:fldCharType="end"/>
      </w:r>
      <w:r>
        <w:rPr>
          <w:lang w:val="vi-VN"/>
        </w:rPr>
        <w:t xml:space="preserve"> </w:t>
      </w:r>
      <w:r w:rsidRPr="00C85C0F">
        <w:rPr>
          <w:lang w:val="vi-VN"/>
        </w:rPr>
        <w:t>Đặc tả chức năng Xem lịch sử đơn hàng</w:t>
      </w:r>
      <w:bookmarkEnd w:id="113"/>
    </w:p>
    <w:tbl>
      <w:tblPr>
        <w:tblStyle w:val="TableGrid"/>
        <w:tblW w:w="0" w:type="auto"/>
        <w:jc w:val="center"/>
        <w:tblLook w:val="04A0" w:firstRow="1" w:lastRow="0" w:firstColumn="1" w:lastColumn="0" w:noHBand="0" w:noVBand="1"/>
      </w:tblPr>
      <w:tblGrid>
        <w:gridCol w:w="2241"/>
        <w:gridCol w:w="6820"/>
      </w:tblGrid>
      <w:tr w:rsidR="005F18B4" w:rsidRPr="00F15442" w14:paraId="7C76AB38"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21A37B66" w14:textId="77777777" w:rsidR="005F18B4" w:rsidRPr="00F15442" w:rsidRDefault="005F18B4" w:rsidP="00470B83">
            <w:pPr>
              <w:ind w:firstLine="0"/>
              <w:rPr>
                <w:rFonts w:cs="Times New Roman"/>
                <w:szCs w:val="26"/>
              </w:rPr>
            </w:pPr>
            <w:r w:rsidRPr="00F15442">
              <w:rPr>
                <w:rFonts w:cs="Times New Roman"/>
                <w:b/>
                <w:szCs w:val="26"/>
              </w:rPr>
              <w:t>Use Case ID</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17C1AF81" w14:textId="77777777" w:rsidR="005F18B4" w:rsidRPr="00F15442" w:rsidRDefault="005F18B4" w:rsidP="00470B83">
            <w:pPr>
              <w:ind w:firstLine="0"/>
              <w:rPr>
                <w:rFonts w:cs="Times New Roman"/>
                <w:szCs w:val="26"/>
              </w:rPr>
            </w:pPr>
            <w:r w:rsidRPr="00F15442">
              <w:rPr>
                <w:rFonts w:cs="Times New Roman"/>
                <w:szCs w:val="26"/>
              </w:rPr>
              <w:t>UC22</w:t>
            </w:r>
          </w:p>
        </w:tc>
      </w:tr>
      <w:tr w:rsidR="005F18B4" w:rsidRPr="00F15442" w14:paraId="45C7671A"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6F938EDC" w14:textId="77777777" w:rsidR="005F18B4" w:rsidRPr="00F15442" w:rsidRDefault="005F18B4" w:rsidP="00470B83">
            <w:pPr>
              <w:ind w:firstLine="0"/>
              <w:rPr>
                <w:rFonts w:cs="Times New Roman"/>
                <w:szCs w:val="26"/>
              </w:rPr>
            </w:pPr>
            <w:r w:rsidRPr="00F15442">
              <w:rPr>
                <w:rFonts w:cs="Times New Roman"/>
                <w:b/>
                <w:szCs w:val="26"/>
              </w:rPr>
              <w:t>Tên chức năng</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0ADC7028" w14:textId="77777777" w:rsidR="005F18B4" w:rsidRPr="00F15442" w:rsidRDefault="005F18B4" w:rsidP="00470B83">
            <w:pPr>
              <w:ind w:firstLine="0"/>
              <w:rPr>
                <w:rFonts w:cs="Times New Roman"/>
                <w:szCs w:val="26"/>
              </w:rPr>
            </w:pPr>
            <w:r w:rsidRPr="00F15442">
              <w:rPr>
                <w:rFonts w:cs="Times New Roman"/>
                <w:szCs w:val="26"/>
              </w:rPr>
              <w:t>Xem lịch sử đơn hàng</w:t>
            </w:r>
          </w:p>
        </w:tc>
      </w:tr>
      <w:tr w:rsidR="005F18B4" w:rsidRPr="00F15442" w14:paraId="378F036E"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0DCB2F9C" w14:textId="77777777" w:rsidR="005F18B4" w:rsidRPr="00F15442" w:rsidRDefault="005F18B4" w:rsidP="00470B83">
            <w:pPr>
              <w:ind w:firstLine="0"/>
              <w:rPr>
                <w:rFonts w:cs="Times New Roman"/>
                <w:szCs w:val="26"/>
              </w:rPr>
            </w:pPr>
            <w:r w:rsidRPr="00F15442">
              <w:rPr>
                <w:rFonts w:cs="Times New Roman"/>
                <w:b/>
                <w:szCs w:val="26"/>
              </w:rPr>
              <w:t>Mô tả</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46EE1B02" w14:textId="77777777" w:rsidR="005F18B4" w:rsidRPr="00F15442" w:rsidRDefault="005F18B4" w:rsidP="00470B83">
            <w:pPr>
              <w:ind w:firstLine="0"/>
              <w:rPr>
                <w:rFonts w:cs="Times New Roman"/>
                <w:szCs w:val="26"/>
              </w:rPr>
            </w:pPr>
            <w:r w:rsidRPr="00F15442">
              <w:rPr>
                <w:rFonts w:cs="Times New Roman"/>
                <w:szCs w:val="26"/>
              </w:rPr>
              <w:t>Cho phép khách hàng thực hiện các công việc: Xem lịch sử đơn hàng. Quy định áp dụng: KH-QĐ11.</w:t>
            </w:r>
          </w:p>
        </w:tc>
      </w:tr>
      <w:tr w:rsidR="005F18B4" w:rsidRPr="00F15442" w14:paraId="307A44F2"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0483556D" w14:textId="77777777" w:rsidR="005F18B4" w:rsidRPr="00F15442" w:rsidRDefault="005F18B4" w:rsidP="00470B83">
            <w:pPr>
              <w:ind w:firstLine="0"/>
              <w:rPr>
                <w:rFonts w:cs="Times New Roman"/>
                <w:szCs w:val="26"/>
              </w:rPr>
            </w:pPr>
            <w:r w:rsidRPr="00F15442">
              <w:rPr>
                <w:rFonts w:cs="Times New Roman"/>
                <w:b/>
                <w:szCs w:val="26"/>
              </w:rPr>
              <w:lastRenderedPageBreak/>
              <w:t>Tác nhân</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3D70EE7F" w14:textId="77777777" w:rsidR="005F18B4" w:rsidRPr="00F15442" w:rsidRDefault="005F18B4" w:rsidP="00470B83">
            <w:pPr>
              <w:ind w:firstLine="0"/>
              <w:rPr>
                <w:rFonts w:cs="Times New Roman"/>
                <w:szCs w:val="26"/>
              </w:rPr>
            </w:pPr>
            <w:r w:rsidRPr="00F15442">
              <w:rPr>
                <w:rFonts w:cs="Times New Roman"/>
                <w:szCs w:val="26"/>
              </w:rPr>
              <w:t>Khách hàng</w:t>
            </w:r>
          </w:p>
        </w:tc>
      </w:tr>
      <w:tr w:rsidR="005F18B4" w:rsidRPr="00F15442" w14:paraId="52A2AFFB"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5DB3C457" w14:textId="77777777" w:rsidR="005F18B4" w:rsidRPr="00F15442" w:rsidRDefault="005F18B4" w:rsidP="00470B83">
            <w:pPr>
              <w:ind w:firstLine="0"/>
              <w:rPr>
                <w:rFonts w:cs="Times New Roman"/>
                <w:szCs w:val="26"/>
              </w:rPr>
            </w:pPr>
            <w:r w:rsidRPr="00F15442">
              <w:rPr>
                <w:rFonts w:cs="Times New Roman"/>
                <w:b/>
                <w:szCs w:val="26"/>
              </w:rPr>
              <w:t>Điều kiện trước</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548021EF" w14:textId="77777777" w:rsidR="005F18B4" w:rsidRPr="00F15442" w:rsidRDefault="005F18B4" w:rsidP="00470B83">
            <w:pPr>
              <w:ind w:firstLine="0"/>
              <w:rPr>
                <w:rFonts w:cs="Times New Roman"/>
                <w:szCs w:val="26"/>
              </w:rPr>
            </w:pPr>
            <w:r w:rsidRPr="00F15442">
              <w:rPr>
                <w:rFonts w:cs="Times New Roman"/>
                <w:szCs w:val="26"/>
              </w:rPr>
              <w:t>Khách hàng đã đăng nhập thành công vào website LUNEA.</w:t>
            </w:r>
          </w:p>
        </w:tc>
      </w:tr>
      <w:tr w:rsidR="005F18B4" w:rsidRPr="00F15442" w14:paraId="1D8C186E"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46460813" w14:textId="77777777" w:rsidR="005F18B4" w:rsidRPr="00F15442" w:rsidRDefault="005F18B4" w:rsidP="00470B83">
            <w:pPr>
              <w:ind w:firstLine="0"/>
              <w:rPr>
                <w:rFonts w:cs="Times New Roman"/>
                <w:szCs w:val="26"/>
              </w:rPr>
            </w:pPr>
            <w:r w:rsidRPr="00F15442">
              <w:rPr>
                <w:rFonts w:cs="Times New Roman"/>
                <w:b/>
                <w:szCs w:val="26"/>
              </w:rPr>
              <w:t>Điều kiện tiên quyết</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07B09D38" w14:textId="77777777" w:rsidR="005F18B4" w:rsidRPr="00F15442" w:rsidRDefault="005F18B4" w:rsidP="00470B83">
            <w:pPr>
              <w:ind w:firstLine="0"/>
              <w:rPr>
                <w:rFonts w:cs="Times New Roman"/>
                <w:szCs w:val="26"/>
              </w:rPr>
            </w:pPr>
            <w:r w:rsidRPr="00F15442">
              <w:rPr>
                <w:rFonts w:cs="Times New Roman"/>
                <w:szCs w:val="26"/>
              </w:rPr>
              <w:t>Người dùng xem được thông tin cần thiết từ chức năng Xem lịch sử đơn hàng trong phạm vi quyền được cấp.</w:t>
            </w:r>
          </w:p>
        </w:tc>
      </w:tr>
      <w:tr w:rsidR="005F18B4" w:rsidRPr="00F15442" w14:paraId="38B9C4FD"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2291F873" w14:textId="77777777" w:rsidR="005F18B4" w:rsidRPr="00F15442" w:rsidRDefault="005F18B4" w:rsidP="00470B83">
            <w:pPr>
              <w:ind w:firstLine="0"/>
              <w:rPr>
                <w:rFonts w:cs="Times New Roman"/>
                <w:szCs w:val="26"/>
              </w:rPr>
            </w:pPr>
            <w:r w:rsidRPr="00F15442">
              <w:rPr>
                <w:rFonts w:cs="Times New Roman"/>
                <w:b/>
                <w:szCs w:val="26"/>
              </w:rPr>
              <w:t>Luồng chính</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54F50800" w14:textId="77777777" w:rsidR="005F18B4" w:rsidRPr="00F15442" w:rsidRDefault="005F18B4" w:rsidP="00470B83">
            <w:pPr>
              <w:pStyle w:val="ListParagraph"/>
              <w:numPr>
                <w:ilvl w:val="0"/>
                <w:numId w:val="28"/>
              </w:numPr>
              <w:ind w:left="376" w:firstLine="0"/>
              <w:rPr>
                <w:rFonts w:cs="Times New Roman"/>
                <w:szCs w:val="26"/>
              </w:rPr>
            </w:pPr>
            <w:r w:rsidRPr="00F15442">
              <w:rPr>
                <w:rFonts w:cs="Times New Roman"/>
                <w:szCs w:val="26"/>
              </w:rPr>
              <w:t>Khách hàng mở khu vực lịch sử đơn hàng.</w:t>
            </w:r>
          </w:p>
          <w:p w14:paraId="5740D8FE" w14:textId="77777777" w:rsidR="005F18B4" w:rsidRPr="00F15442" w:rsidRDefault="005F18B4" w:rsidP="00470B83">
            <w:pPr>
              <w:pStyle w:val="ListParagraph"/>
              <w:numPr>
                <w:ilvl w:val="0"/>
                <w:numId w:val="28"/>
              </w:numPr>
              <w:ind w:left="376" w:firstLine="0"/>
              <w:rPr>
                <w:rFonts w:cs="Times New Roman"/>
                <w:szCs w:val="26"/>
              </w:rPr>
            </w:pPr>
            <w:r w:rsidRPr="00F15442">
              <w:rPr>
                <w:rFonts w:cs="Times New Roman"/>
                <w:szCs w:val="26"/>
              </w:rPr>
              <w:t>Hệ thống xác định tài khoản đang đăng nhập.</w:t>
            </w:r>
          </w:p>
          <w:p w14:paraId="6DD15ED0" w14:textId="77777777" w:rsidR="005F18B4" w:rsidRPr="00F15442" w:rsidRDefault="005F18B4" w:rsidP="00470B83">
            <w:pPr>
              <w:pStyle w:val="ListParagraph"/>
              <w:numPr>
                <w:ilvl w:val="0"/>
                <w:numId w:val="28"/>
              </w:numPr>
              <w:ind w:left="376" w:firstLine="0"/>
              <w:rPr>
                <w:rFonts w:cs="Times New Roman"/>
                <w:szCs w:val="26"/>
              </w:rPr>
            </w:pPr>
            <w:r w:rsidRPr="00F15442">
              <w:rPr>
                <w:rFonts w:cs="Times New Roman"/>
                <w:szCs w:val="26"/>
              </w:rPr>
              <w:t>Hệ thống chỉ lấy các đơn hàng thuộc tài khoản hiện tại.</w:t>
            </w:r>
          </w:p>
          <w:p w14:paraId="142F49E6" w14:textId="77777777" w:rsidR="005F18B4" w:rsidRPr="00F15442" w:rsidRDefault="005F18B4" w:rsidP="00470B83">
            <w:pPr>
              <w:pStyle w:val="ListParagraph"/>
              <w:numPr>
                <w:ilvl w:val="0"/>
                <w:numId w:val="28"/>
              </w:numPr>
              <w:ind w:left="376" w:firstLine="0"/>
              <w:rPr>
                <w:rFonts w:cs="Times New Roman"/>
                <w:szCs w:val="26"/>
              </w:rPr>
            </w:pPr>
            <w:r w:rsidRPr="00F15442">
              <w:rPr>
                <w:rFonts w:cs="Times New Roman"/>
                <w:szCs w:val="26"/>
              </w:rPr>
              <w:t>Hệ thống hiển thị danh sách đơn hàng của khách hàng.</w:t>
            </w:r>
          </w:p>
          <w:p w14:paraId="7532CB9A" w14:textId="77777777" w:rsidR="005F18B4" w:rsidRPr="00F15442" w:rsidRDefault="005F18B4" w:rsidP="00470B83">
            <w:pPr>
              <w:pStyle w:val="ListParagraph"/>
              <w:numPr>
                <w:ilvl w:val="0"/>
                <w:numId w:val="28"/>
              </w:numPr>
              <w:ind w:left="376" w:firstLine="0"/>
              <w:rPr>
                <w:rFonts w:cs="Times New Roman"/>
                <w:szCs w:val="26"/>
              </w:rPr>
            </w:pPr>
            <w:r w:rsidRPr="00F15442">
              <w:rPr>
                <w:rFonts w:cs="Times New Roman"/>
                <w:szCs w:val="26"/>
              </w:rPr>
              <w:t>Kết thúc chức năng Xem lịch sử đơn hàng.</w:t>
            </w:r>
          </w:p>
        </w:tc>
      </w:tr>
      <w:tr w:rsidR="005F18B4" w:rsidRPr="00F15442" w14:paraId="5C4BA8CD"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49C6E312" w14:textId="77777777" w:rsidR="005F18B4" w:rsidRPr="00F15442" w:rsidRDefault="005F18B4" w:rsidP="00470B83">
            <w:pPr>
              <w:ind w:firstLine="0"/>
              <w:rPr>
                <w:rFonts w:cs="Times New Roman"/>
                <w:szCs w:val="26"/>
              </w:rPr>
            </w:pPr>
            <w:r w:rsidRPr="00F15442">
              <w:rPr>
                <w:rFonts w:cs="Times New Roman"/>
                <w:b/>
                <w:szCs w:val="26"/>
              </w:rPr>
              <w:t>Luồng thay thế</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6E01F61D" w14:textId="77777777" w:rsidR="005F18B4" w:rsidRPr="00F15442" w:rsidRDefault="005F18B4" w:rsidP="00470B83">
            <w:pPr>
              <w:ind w:firstLine="0"/>
              <w:rPr>
                <w:rFonts w:cs="Times New Roman"/>
                <w:szCs w:val="26"/>
              </w:rPr>
            </w:pPr>
            <w:r w:rsidRPr="00F15442">
              <w:rPr>
                <w:rFonts w:cs="Times New Roman"/>
                <w:szCs w:val="26"/>
              </w:rPr>
              <w:t>Không có</w:t>
            </w:r>
          </w:p>
        </w:tc>
      </w:tr>
      <w:tr w:rsidR="005F18B4" w:rsidRPr="00F15442" w14:paraId="113A5F92" w14:textId="77777777" w:rsidTr="008F0E15">
        <w:trPr>
          <w:cantSplit/>
          <w:jc w:val="center"/>
        </w:trPr>
        <w:tc>
          <w:tcPr>
            <w:tcW w:w="2324" w:type="dxa"/>
            <w:shd w:val="clear" w:color="auto" w:fill="FFFFFF"/>
            <w:tcMar>
              <w:top w:w="80" w:type="dxa"/>
              <w:left w:w="90" w:type="dxa"/>
              <w:bottom w:w="80" w:type="dxa"/>
              <w:right w:w="90" w:type="dxa"/>
            </w:tcMar>
            <w:vAlign w:val="center"/>
          </w:tcPr>
          <w:p w14:paraId="5D979A76" w14:textId="77777777" w:rsidR="005F18B4" w:rsidRPr="00F15442" w:rsidRDefault="005F18B4" w:rsidP="00470B83">
            <w:pPr>
              <w:ind w:firstLine="0"/>
              <w:rPr>
                <w:rFonts w:cs="Times New Roman"/>
                <w:szCs w:val="26"/>
              </w:rPr>
            </w:pPr>
            <w:r w:rsidRPr="00F15442">
              <w:rPr>
                <w:rFonts w:cs="Times New Roman"/>
                <w:b/>
                <w:szCs w:val="26"/>
              </w:rPr>
              <w:t>Luồng ngoại lệ</w:t>
            </w:r>
          </w:p>
        </w:tc>
        <w:tc>
          <w:tcPr>
            <w:tcW w:w="7143" w:type="dxa"/>
            <w:shd w:val="clear" w:color="auto" w:fill="FFFFFF"/>
            <w:tcMar>
              <w:top w:w="80" w:type="dxa"/>
              <w:left w:w="90" w:type="dxa"/>
              <w:bottom w:w="80" w:type="dxa"/>
              <w:right w:w="90" w:type="dxa"/>
            </w:tcMar>
            <w:vAlign w:val="center"/>
          </w:tcPr>
          <w:p w14:paraId="1C0D807A" w14:textId="77777777" w:rsidR="005F18B4" w:rsidRPr="00F15442" w:rsidRDefault="005F18B4" w:rsidP="00470B83">
            <w:pPr>
              <w:ind w:firstLine="0"/>
              <w:rPr>
                <w:rFonts w:cs="Times New Roman"/>
                <w:szCs w:val="26"/>
              </w:rPr>
            </w:pPr>
            <w:r w:rsidRPr="00F15442">
              <w:rPr>
                <w:rFonts w:cs="Times New Roman"/>
                <w:szCs w:val="26"/>
              </w:rPr>
              <w:t>2a. Không có đơn hàng thuộc tài khoản hiện tại.</w:t>
            </w:r>
          </w:p>
          <w:p w14:paraId="4D069978" w14:textId="77777777" w:rsidR="005F18B4" w:rsidRPr="00F15442" w:rsidRDefault="005F18B4" w:rsidP="00470B83">
            <w:pPr>
              <w:ind w:firstLine="0"/>
              <w:rPr>
                <w:rFonts w:cs="Times New Roman"/>
                <w:szCs w:val="26"/>
              </w:rPr>
            </w:pPr>
            <w:r w:rsidRPr="00F15442">
              <w:rPr>
                <w:rFonts w:cs="Times New Roman"/>
                <w:szCs w:val="26"/>
              </w:rPr>
              <w:t>3a. Hệ thống hiển thị trạng thái chưa có đơn hàng.</w:t>
            </w:r>
          </w:p>
        </w:tc>
      </w:tr>
    </w:tbl>
    <w:p w14:paraId="077128C1" w14:textId="4DBEA089" w:rsidR="005F18B4" w:rsidRPr="00F15442" w:rsidRDefault="005F18B4" w:rsidP="00470B83">
      <w:pPr>
        <w:pStyle w:val="Caption"/>
        <w:jc w:val="both"/>
      </w:pPr>
      <w:r w:rsidRPr="00F15442">
        <w:t xml:space="preserve"> </w:t>
      </w:r>
    </w:p>
    <w:p w14:paraId="08AD6FB5" w14:textId="30B90025" w:rsidR="00470B83" w:rsidRDefault="00470B83" w:rsidP="00470B83">
      <w:pPr>
        <w:pStyle w:val="Caption"/>
      </w:pPr>
      <w:bookmarkStart w:id="114" w:name="_Toc243472766"/>
      <w:r>
        <w:t xml:space="preserve">Bảng </w:t>
      </w:r>
      <w:r w:rsidR="00F0727A">
        <w:fldChar w:fldCharType="begin"/>
      </w:r>
      <w:r w:rsidR="00F0727A">
        <w:instrText xml:space="preserve"> STYLEREF 1 \s </w:instrText>
      </w:r>
      <w:r w:rsidR="00F0727A">
        <w:fldChar w:fldCharType="separate"/>
      </w:r>
      <w:r w:rsidR="00F0727A">
        <w:rPr>
          <w:noProof/>
        </w:rPr>
        <w:t>2</w:t>
      </w:r>
      <w:r w:rsidR="00F0727A">
        <w:fldChar w:fldCharType="end"/>
      </w:r>
      <w:r w:rsidR="00F0727A">
        <w:t>.</w:t>
      </w:r>
      <w:r w:rsidR="00F0727A">
        <w:fldChar w:fldCharType="begin"/>
      </w:r>
      <w:r w:rsidR="00F0727A">
        <w:instrText xml:space="preserve"> SEQ Bảng \* ARABIC \s 1 </w:instrText>
      </w:r>
      <w:r w:rsidR="00F0727A">
        <w:fldChar w:fldCharType="separate"/>
      </w:r>
      <w:r w:rsidR="00F0727A">
        <w:rPr>
          <w:noProof/>
        </w:rPr>
        <w:t>26</w:t>
      </w:r>
      <w:r w:rsidR="00F0727A">
        <w:fldChar w:fldCharType="end"/>
      </w:r>
      <w:r>
        <w:rPr>
          <w:lang w:val="vi-VN"/>
        </w:rPr>
        <w:t xml:space="preserve"> </w:t>
      </w:r>
      <w:r w:rsidRPr="007A1748">
        <w:rPr>
          <w:lang w:val="vi-VN"/>
        </w:rPr>
        <w:t>Đặc tả chức năng Xem chi tiết đơn hàng</w:t>
      </w:r>
      <w:bookmarkEnd w:id="114"/>
    </w:p>
    <w:tbl>
      <w:tblPr>
        <w:tblStyle w:val="TableGrid"/>
        <w:tblW w:w="0" w:type="auto"/>
        <w:jc w:val="center"/>
        <w:tblLook w:val="04A0" w:firstRow="1" w:lastRow="0" w:firstColumn="1" w:lastColumn="0" w:noHBand="0" w:noVBand="1"/>
      </w:tblPr>
      <w:tblGrid>
        <w:gridCol w:w="2241"/>
        <w:gridCol w:w="6820"/>
      </w:tblGrid>
      <w:tr w:rsidR="005F18B4" w:rsidRPr="00F15442" w14:paraId="5E1DDFD0"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1B3516E2" w14:textId="77777777" w:rsidR="005F18B4" w:rsidRPr="00F15442" w:rsidRDefault="005F18B4" w:rsidP="00470B83">
            <w:pPr>
              <w:ind w:firstLine="0"/>
              <w:rPr>
                <w:rFonts w:cs="Times New Roman"/>
                <w:szCs w:val="26"/>
              </w:rPr>
            </w:pPr>
            <w:r w:rsidRPr="00F15442">
              <w:rPr>
                <w:rFonts w:cs="Times New Roman"/>
                <w:b/>
                <w:szCs w:val="26"/>
              </w:rPr>
              <w:t>Use Case ID</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5EBB9A5E" w14:textId="77777777" w:rsidR="005F18B4" w:rsidRPr="00F15442" w:rsidRDefault="005F18B4" w:rsidP="00470B83">
            <w:pPr>
              <w:ind w:firstLine="0"/>
              <w:rPr>
                <w:rFonts w:cs="Times New Roman"/>
                <w:szCs w:val="26"/>
              </w:rPr>
            </w:pPr>
            <w:r w:rsidRPr="00F15442">
              <w:rPr>
                <w:rFonts w:cs="Times New Roman"/>
                <w:szCs w:val="26"/>
              </w:rPr>
              <w:t>UC23</w:t>
            </w:r>
          </w:p>
        </w:tc>
      </w:tr>
      <w:tr w:rsidR="005F18B4" w:rsidRPr="00F15442" w14:paraId="453237A9"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3B201C55" w14:textId="77777777" w:rsidR="005F18B4" w:rsidRPr="00F15442" w:rsidRDefault="005F18B4" w:rsidP="00470B83">
            <w:pPr>
              <w:ind w:firstLine="0"/>
              <w:rPr>
                <w:rFonts w:cs="Times New Roman"/>
                <w:szCs w:val="26"/>
              </w:rPr>
            </w:pPr>
            <w:r w:rsidRPr="00F15442">
              <w:rPr>
                <w:rFonts w:cs="Times New Roman"/>
                <w:b/>
                <w:szCs w:val="26"/>
              </w:rPr>
              <w:t>Tên chức năng</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59EBC6B0" w14:textId="77777777" w:rsidR="005F18B4" w:rsidRPr="00F15442" w:rsidRDefault="005F18B4" w:rsidP="00470B83">
            <w:pPr>
              <w:ind w:firstLine="0"/>
              <w:rPr>
                <w:rFonts w:cs="Times New Roman"/>
                <w:szCs w:val="26"/>
              </w:rPr>
            </w:pPr>
            <w:r w:rsidRPr="00F15442">
              <w:rPr>
                <w:rFonts w:cs="Times New Roman"/>
                <w:szCs w:val="26"/>
              </w:rPr>
              <w:t>Xem chi tiết đơn hàng</w:t>
            </w:r>
          </w:p>
        </w:tc>
      </w:tr>
      <w:tr w:rsidR="005F18B4" w:rsidRPr="00F15442" w14:paraId="3772E579"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328E338D" w14:textId="77777777" w:rsidR="005F18B4" w:rsidRPr="00F15442" w:rsidRDefault="005F18B4" w:rsidP="00470B83">
            <w:pPr>
              <w:ind w:firstLine="0"/>
              <w:rPr>
                <w:rFonts w:cs="Times New Roman"/>
                <w:szCs w:val="26"/>
              </w:rPr>
            </w:pPr>
            <w:r w:rsidRPr="00F15442">
              <w:rPr>
                <w:rFonts w:cs="Times New Roman"/>
                <w:b/>
                <w:szCs w:val="26"/>
              </w:rPr>
              <w:t>Mô tả</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145C63F2" w14:textId="77777777" w:rsidR="005F18B4" w:rsidRPr="00F15442" w:rsidRDefault="005F18B4" w:rsidP="00470B83">
            <w:pPr>
              <w:ind w:firstLine="0"/>
              <w:rPr>
                <w:rFonts w:cs="Times New Roman"/>
                <w:szCs w:val="26"/>
              </w:rPr>
            </w:pPr>
            <w:r w:rsidRPr="00F15442">
              <w:rPr>
                <w:rFonts w:cs="Times New Roman"/>
                <w:szCs w:val="26"/>
              </w:rPr>
              <w:t>Cho phép khách hàng thực hiện các công việc: Xem chi tiết đơn hàng. Quy định áp dụng: KH-QĐ11.</w:t>
            </w:r>
          </w:p>
        </w:tc>
      </w:tr>
      <w:tr w:rsidR="005F18B4" w:rsidRPr="00F15442" w14:paraId="599CBB6C"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4DDA3364" w14:textId="77777777" w:rsidR="005F18B4" w:rsidRPr="00F15442" w:rsidRDefault="005F18B4" w:rsidP="00470B83">
            <w:pPr>
              <w:ind w:firstLine="0"/>
              <w:rPr>
                <w:rFonts w:cs="Times New Roman"/>
                <w:szCs w:val="26"/>
              </w:rPr>
            </w:pPr>
            <w:r w:rsidRPr="00F15442">
              <w:rPr>
                <w:rFonts w:cs="Times New Roman"/>
                <w:b/>
                <w:szCs w:val="26"/>
              </w:rPr>
              <w:t>Tác nhân</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46F25467" w14:textId="77777777" w:rsidR="005F18B4" w:rsidRPr="00F15442" w:rsidRDefault="005F18B4" w:rsidP="00470B83">
            <w:pPr>
              <w:ind w:firstLine="0"/>
              <w:rPr>
                <w:rFonts w:cs="Times New Roman"/>
                <w:szCs w:val="26"/>
              </w:rPr>
            </w:pPr>
            <w:r w:rsidRPr="00F15442">
              <w:rPr>
                <w:rFonts w:cs="Times New Roman"/>
                <w:szCs w:val="26"/>
              </w:rPr>
              <w:t>Khách hàng</w:t>
            </w:r>
          </w:p>
        </w:tc>
      </w:tr>
      <w:tr w:rsidR="005F18B4" w:rsidRPr="00F15442" w14:paraId="4B0C3DB5"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6CCF0D6D" w14:textId="77777777" w:rsidR="005F18B4" w:rsidRPr="00F15442" w:rsidRDefault="005F18B4" w:rsidP="00470B83">
            <w:pPr>
              <w:ind w:firstLine="0"/>
              <w:rPr>
                <w:rFonts w:cs="Times New Roman"/>
                <w:szCs w:val="26"/>
              </w:rPr>
            </w:pPr>
            <w:r w:rsidRPr="00F15442">
              <w:rPr>
                <w:rFonts w:cs="Times New Roman"/>
                <w:b/>
                <w:szCs w:val="26"/>
              </w:rPr>
              <w:t>Điều kiện trước</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5E42FDB7" w14:textId="77777777" w:rsidR="005F18B4" w:rsidRPr="00F15442" w:rsidRDefault="005F18B4" w:rsidP="00470B83">
            <w:pPr>
              <w:ind w:firstLine="0"/>
              <w:rPr>
                <w:rFonts w:cs="Times New Roman"/>
                <w:szCs w:val="26"/>
              </w:rPr>
            </w:pPr>
            <w:r w:rsidRPr="00F15442">
              <w:rPr>
                <w:rFonts w:cs="Times New Roman"/>
                <w:szCs w:val="26"/>
              </w:rPr>
              <w:t>Khách hàng đã đăng nhập thành công vào website LUNEA.</w:t>
            </w:r>
          </w:p>
        </w:tc>
      </w:tr>
      <w:tr w:rsidR="005F18B4" w:rsidRPr="00F15442" w14:paraId="24345F23"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2FA815A2" w14:textId="77777777" w:rsidR="005F18B4" w:rsidRPr="00F15442" w:rsidRDefault="005F18B4" w:rsidP="00470B83">
            <w:pPr>
              <w:ind w:firstLine="0"/>
              <w:rPr>
                <w:rFonts w:cs="Times New Roman"/>
                <w:szCs w:val="26"/>
              </w:rPr>
            </w:pPr>
            <w:r w:rsidRPr="00F15442">
              <w:rPr>
                <w:rFonts w:cs="Times New Roman"/>
                <w:b/>
                <w:szCs w:val="26"/>
              </w:rPr>
              <w:t>Điều kiện tiên quyết</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5E52A943" w14:textId="77777777" w:rsidR="005F18B4" w:rsidRPr="00F15442" w:rsidRDefault="005F18B4" w:rsidP="00470B83">
            <w:pPr>
              <w:ind w:firstLine="0"/>
              <w:rPr>
                <w:rFonts w:cs="Times New Roman"/>
                <w:szCs w:val="26"/>
              </w:rPr>
            </w:pPr>
            <w:r w:rsidRPr="00F15442">
              <w:rPr>
                <w:rFonts w:cs="Times New Roman"/>
                <w:szCs w:val="26"/>
              </w:rPr>
              <w:t>Người dùng xem được thông tin cần thiết từ chức năng Xem chi tiết đơn hàng trong phạm vi quyền được cấp.</w:t>
            </w:r>
          </w:p>
        </w:tc>
      </w:tr>
      <w:tr w:rsidR="005F18B4" w:rsidRPr="00F15442" w14:paraId="3C097AFF"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0832757E" w14:textId="77777777" w:rsidR="005F18B4" w:rsidRPr="00F15442" w:rsidRDefault="005F18B4" w:rsidP="00470B83">
            <w:pPr>
              <w:ind w:firstLine="0"/>
              <w:rPr>
                <w:rFonts w:cs="Times New Roman"/>
                <w:szCs w:val="26"/>
              </w:rPr>
            </w:pPr>
            <w:r w:rsidRPr="00F15442">
              <w:rPr>
                <w:rFonts w:cs="Times New Roman"/>
                <w:b/>
                <w:szCs w:val="26"/>
              </w:rPr>
              <w:t>Luồng chính</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12D229F5" w14:textId="77777777" w:rsidR="005F18B4" w:rsidRPr="00F15442" w:rsidRDefault="005F18B4" w:rsidP="00470B83">
            <w:pPr>
              <w:pStyle w:val="ListParagraph"/>
              <w:numPr>
                <w:ilvl w:val="0"/>
                <w:numId w:val="29"/>
              </w:numPr>
              <w:ind w:left="376" w:firstLine="0"/>
              <w:rPr>
                <w:rFonts w:cs="Times New Roman"/>
                <w:szCs w:val="26"/>
              </w:rPr>
            </w:pPr>
            <w:r w:rsidRPr="00F15442">
              <w:rPr>
                <w:rFonts w:cs="Times New Roman"/>
                <w:szCs w:val="26"/>
              </w:rPr>
              <w:t>Khách hàng chọn một đơn hàng trong lịch sử đơn hàng.</w:t>
            </w:r>
          </w:p>
          <w:p w14:paraId="23A064E9" w14:textId="77777777" w:rsidR="005F18B4" w:rsidRPr="00F15442" w:rsidRDefault="005F18B4" w:rsidP="00470B83">
            <w:pPr>
              <w:pStyle w:val="ListParagraph"/>
              <w:numPr>
                <w:ilvl w:val="0"/>
                <w:numId w:val="29"/>
              </w:numPr>
              <w:ind w:left="376" w:firstLine="0"/>
              <w:rPr>
                <w:rFonts w:cs="Times New Roman"/>
                <w:szCs w:val="26"/>
              </w:rPr>
            </w:pPr>
            <w:r w:rsidRPr="00F15442">
              <w:rPr>
                <w:rFonts w:cs="Times New Roman"/>
                <w:szCs w:val="26"/>
              </w:rPr>
              <w:t>Hệ thống kiểm tra đơn hàng thuộc tài khoản hiện tại.</w:t>
            </w:r>
          </w:p>
          <w:p w14:paraId="5B4C0E5E" w14:textId="77777777" w:rsidR="005F18B4" w:rsidRPr="00F15442" w:rsidRDefault="005F18B4" w:rsidP="00470B83">
            <w:pPr>
              <w:pStyle w:val="ListParagraph"/>
              <w:numPr>
                <w:ilvl w:val="0"/>
                <w:numId w:val="29"/>
              </w:numPr>
              <w:ind w:left="376" w:firstLine="0"/>
              <w:rPr>
                <w:rFonts w:cs="Times New Roman"/>
                <w:szCs w:val="26"/>
              </w:rPr>
            </w:pPr>
            <w:r w:rsidRPr="00F15442">
              <w:rPr>
                <w:rFonts w:cs="Times New Roman"/>
                <w:szCs w:val="26"/>
              </w:rPr>
              <w:t>Hệ thống hiển thị thông tin chi tiết của đơn hàng.</w:t>
            </w:r>
          </w:p>
          <w:p w14:paraId="0FD0102E" w14:textId="77777777" w:rsidR="005F18B4" w:rsidRPr="00F15442" w:rsidRDefault="005F18B4" w:rsidP="00470B83">
            <w:pPr>
              <w:pStyle w:val="ListParagraph"/>
              <w:numPr>
                <w:ilvl w:val="0"/>
                <w:numId w:val="29"/>
              </w:numPr>
              <w:ind w:left="376" w:firstLine="0"/>
              <w:rPr>
                <w:rFonts w:cs="Times New Roman"/>
                <w:szCs w:val="26"/>
              </w:rPr>
            </w:pPr>
            <w:r w:rsidRPr="00F15442">
              <w:rPr>
                <w:rFonts w:cs="Times New Roman"/>
                <w:szCs w:val="26"/>
              </w:rPr>
              <w:t>Kết thúc chức năng Xem chi tiết đơn hàng.</w:t>
            </w:r>
          </w:p>
        </w:tc>
      </w:tr>
      <w:tr w:rsidR="005F18B4" w:rsidRPr="00F15442" w14:paraId="3724676F"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52C04AA6" w14:textId="77777777" w:rsidR="005F18B4" w:rsidRPr="00F15442" w:rsidRDefault="005F18B4" w:rsidP="00470B83">
            <w:pPr>
              <w:ind w:firstLine="0"/>
              <w:rPr>
                <w:rFonts w:cs="Times New Roman"/>
                <w:szCs w:val="26"/>
              </w:rPr>
            </w:pPr>
            <w:r w:rsidRPr="00F15442">
              <w:rPr>
                <w:rFonts w:cs="Times New Roman"/>
                <w:b/>
                <w:szCs w:val="26"/>
              </w:rPr>
              <w:lastRenderedPageBreak/>
              <w:t>Luồng thay thế</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35FC9D1E" w14:textId="77777777" w:rsidR="005F18B4" w:rsidRPr="00F15442" w:rsidRDefault="005F18B4" w:rsidP="00470B83">
            <w:pPr>
              <w:ind w:firstLine="0"/>
              <w:rPr>
                <w:rFonts w:cs="Times New Roman"/>
                <w:szCs w:val="26"/>
              </w:rPr>
            </w:pPr>
            <w:r w:rsidRPr="00F15442">
              <w:rPr>
                <w:rFonts w:cs="Times New Roman"/>
                <w:szCs w:val="26"/>
              </w:rPr>
              <w:t>Không có</w:t>
            </w:r>
          </w:p>
        </w:tc>
      </w:tr>
      <w:tr w:rsidR="005F18B4" w:rsidRPr="00F15442" w14:paraId="0E3B150C" w14:textId="77777777" w:rsidTr="008F0E15">
        <w:trPr>
          <w:cantSplit/>
          <w:jc w:val="center"/>
        </w:trPr>
        <w:tc>
          <w:tcPr>
            <w:tcW w:w="2324" w:type="dxa"/>
            <w:shd w:val="clear" w:color="auto" w:fill="FFFFFF"/>
            <w:tcMar>
              <w:top w:w="80" w:type="dxa"/>
              <w:left w:w="90" w:type="dxa"/>
              <w:bottom w:w="80" w:type="dxa"/>
              <w:right w:w="90" w:type="dxa"/>
            </w:tcMar>
            <w:vAlign w:val="center"/>
          </w:tcPr>
          <w:p w14:paraId="0AA0D782" w14:textId="77777777" w:rsidR="005F18B4" w:rsidRPr="00F15442" w:rsidRDefault="005F18B4" w:rsidP="00470B83">
            <w:pPr>
              <w:ind w:firstLine="0"/>
              <w:rPr>
                <w:rFonts w:cs="Times New Roman"/>
                <w:szCs w:val="26"/>
              </w:rPr>
            </w:pPr>
            <w:r w:rsidRPr="00F15442">
              <w:rPr>
                <w:rFonts w:cs="Times New Roman"/>
                <w:b/>
                <w:szCs w:val="26"/>
              </w:rPr>
              <w:t>Luồng ngoại lệ</w:t>
            </w:r>
          </w:p>
        </w:tc>
        <w:tc>
          <w:tcPr>
            <w:tcW w:w="7143" w:type="dxa"/>
            <w:shd w:val="clear" w:color="auto" w:fill="FFFFFF"/>
            <w:tcMar>
              <w:top w:w="80" w:type="dxa"/>
              <w:left w:w="90" w:type="dxa"/>
              <w:bottom w:w="80" w:type="dxa"/>
              <w:right w:w="90" w:type="dxa"/>
            </w:tcMar>
            <w:vAlign w:val="center"/>
          </w:tcPr>
          <w:p w14:paraId="577842F5" w14:textId="77777777" w:rsidR="005F18B4" w:rsidRPr="00F15442" w:rsidRDefault="005F18B4" w:rsidP="00470B83">
            <w:pPr>
              <w:ind w:firstLine="0"/>
              <w:rPr>
                <w:rFonts w:cs="Times New Roman"/>
                <w:szCs w:val="26"/>
              </w:rPr>
            </w:pPr>
            <w:r w:rsidRPr="00F15442">
              <w:rPr>
                <w:rFonts w:cs="Times New Roman"/>
                <w:szCs w:val="26"/>
              </w:rPr>
              <w:t>2a. Khách hàng cố truy cập đơn hàng không thuộc tài khoản của mình.</w:t>
            </w:r>
          </w:p>
          <w:p w14:paraId="3BAD9BB4" w14:textId="77777777" w:rsidR="005F18B4" w:rsidRPr="00F15442" w:rsidRDefault="005F18B4" w:rsidP="00470B83">
            <w:pPr>
              <w:ind w:firstLine="0"/>
              <w:rPr>
                <w:rFonts w:cs="Times New Roman"/>
                <w:szCs w:val="26"/>
              </w:rPr>
            </w:pPr>
            <w:r w:rsidRPr="00F15442">
              <w:rPr>
                <w:rFonts w:cs="Times New Roman"/>
                <w:szCs w:val="26"/>
              </w:rPr>
              <w:t>3a. Hệ thống từ chối truy cập đơn hàng.</w:t>
            </w:r>
          </w:p>
        </w:tc>
      </w:tr>
    </w:tbl>
    <w:p w14:paraId="0BA319DF" w14:textId="40F2CBF0" w:rsidR="005F18B4" w:rsidRPr="00470B83" w:rsidRDefault="005F18B4" w:rsidP="00470B83">
      <w:pPr>
        <w:pStyle w:val="Caption"/>
        <w:jc w:val="both"/>
        <w:rPr>
          <w:lang w:val="vi-VN"/>
        </w:rPr>
      </w:pPr>
    </w:p>
    <w:p w14:paraId="534305A9" w14:textId="0D805628" w:rsidR="00470B83" w:rsidRDefault="00470B83" w:rsidP="00470B83">
      <w:pPr>
        <w:pStyle w:val="Caption"/>
      </w:pPr>
      <w:bookmarkStart w:id="115" w:name="_Toc243472767"/>
      <w:r>
        <w:t xml:space="preserve">Bảng </w:t>
      </w:r>
      <w:r w:rsidR="00F0727A">
        <w:fldChar w:fldCharType="begin"/>
      </w:r>
      <w:r w:rsidR="00F0727A">
        <w:instrText xml:space="preserve"> STYLEREF 1 \s </w:instrText>
      </w:r>
      <w:r w:rsidR="00F0727A">
        <w:fldChar w:fldCharType="separate"/>
      </w:r>
      <w:r w:rsidR="00F0727A">
        <w:rPr>
          <w:noProof/>
        </w:rPr>
        <w:t>2</w:t>
      </w:r>
      <w:r w:rsidR="00F0727A">
        <w:fldChar w:fldCharType="end"/>
      </w:r>
      <w:r w:rsidR="00F0727A">
        <w:t>.</w:t>
      </w:r>
      <w:r w:rsidR="00F0727A">
        <w:fldChar w:fldCharType="begin"/>
      </w:r>
      <w:r w:rsidR="00F0727A">
        <w:instrText xml:space="preserve"> SEQ Bảng \* ARABIC \s 1 </w:instrText>
      </w:r>
      <w:r w:rsidR="00F0727A">
        <w:fldChar w:fldCharType="separate"/>
      </w:r>
      <w:r w:rsidR="00F0727A">
        <w:rPr>
          <w:noProof/>
        </w:rPr>
        <w:t>27</w:t>
      </w:r>
      <w:r w:rsidR="00F0727A">
        <w:fldChar w:fldCharType="end"/>
      </w:r>
      <w:r>
        <w:rPr>
          <w:lang w:val="vi-VN"/>
        </w:rPr>
        <w:t xml:space="preserve"> </w:t>
      </w:r>
      <w:r w:rsidRPr="00112EB3">
        <w:rPr>
          <w:lang w:val="vi-VN"/>
        </w:rPr>
        <w:t>Đặc tả chức năng Theo dõi trạng thái đơn hàng</w:t>
      </w:r>
      <w:bookmarkEnd w:id="115"/>
    </w:p>
    <w:tbl>
      <w:tblPr>
        <w:tblStyle w:val="TableGrid"/>
        <w:tblW w:w="0" w:type="auto"/>
        <w:jc w:val="center"/>
        <w:tblLook w:val="04A0" w:firstRow="1" w:lastRow="0" w:firstColumn="1" w:lastColumn="0" w:noHBand="0" w:noVBand="1"/>
      </w:tblPr>
      <w:tblGrid>
        <w:gridCol w:w="2241"/>
        <w:gridCol w:w="6820"/>
      </w:tblGrid>
      <w:tr w:rsidR="005F18B4" w:rsidRPr="00F15442" w14:paraId="67ACECEC"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0B242F72" w14:textId="77777777" w:rsidR="005F18B4" w:rsidRPr="00F15442" w:rsidRDefault="005F18B4" w:rsidP="00470B83">
            <w:pPr>
              <w:ind w:firstLine="0"/>
              <w:rPr>
                <w:rFonts w:cs="Times New Roman"/>
                <w:szCs w:val="26"/>
              </w:rPr>
            </w:pPr>
            <w:r w:rsidRPr="00F15442">
              <w:rPr>
                <w:rFonts w:cs="Times New Roman"/>
                <w:b/>
                <w:szCs w:val="26"/>
              </w:rPr>
              <w:t>Use Case ID</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063CDB12" w14:textId="77777777" w:rsidR="005F18B4" w:rsidRPr="00F15442" w:rsidRDefault="005F18B4" w:rsidP="00470B83">
            <w:pPr>
              <w:ind w:firstLine="0"/>
              <w:rPr>
                <w:rFonts w:cs="Times New Roman"/>
                <w:szCs w:val="26"/>
              </w:rPr>
            </w:pPr>
            <w:r w:rsidRPr="00F15442">
              <w:rPr>
                <w:rFonts w:cs="Times New Roman"/>
                <w:szCs w:val="26"/>
              </w:rPr>
              <w:t>UC24</w:t>
            </w:r>
          </w:p>
        </w:tc>
      </w:tr>
      <w:tr w:rsidR="005F18B4" w:rsidRPr="00F15442" w14:paraId="3A134EDB"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7009FA17" w14:textId="77777777" w:rsidR="005F18B4" w:rsidRPr="00F15442" w:rsidRDefault="005F18B4" w:rsidP="00470B83">
            <w:pPr>
              <w:ind w:firstLine="0"/>
              <w:rPr>
                <w:rFonts w:cs="Times New Roman"/>
                <w:szCs w:val="26"/>
              </w:rPr>
            </w:pPr>
            <w:r w:rsidRPr="00F15442">
              <w:rPr>
                <w:rFonts w:cs="Times New Roman"/>
                <w:b/>
                <w:szCs w:val="26"/>
              </w:rPr>
              <w:t>Tên chức năng</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49CC34D3" w14:textId="77777777" w:rsidR="005F18B4" w:rsidRPr="00F15442" w:rsidRDefault="005F18B4" w:rsidP="00470B83">
            <w:pPr>
              <w:ind w:firstLine="0"/>
              <w:rPr>
                <w:rFonts w:cs="Times New Roman"/>
                <w:szCs w:val="26"/>
              </w:rPr>
            </w:pPr>
            <w:r w:rsidRPr="00F15442">
              <w:rPr>
                <w:rFonts w:cs="Times New Roman"/>
                <w:szCs w:val="26"/>
              </w:rPr>
              <w:t>Theo dõi trạng thái đơn hàng</w:t>
            </w:r>
          </w:p>
        </w:tc>
      </w:tr>
      <w:tr w:rsidR="005F18B4" w:rsidRPr="00F15442" w14:paraId="64697528"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11C4F6FC" w14:textId="77777777" w:rsidR="005F18B4" w:rsidRPr="00F15442" w:rsidRDefault="005F18B4" w:rsidP="00470B83">
            <w:pPr>
              <w:ind w:firstLine="0"/>
              <w:rPr>
                <w:rFonts w:cs="Times New Roman"/>
                <w:szCs w:val="26"/>
              </w:rPr>
            </w:pPr>
            <w:r w:rsidRPr="00F15442">
              <w:rPr>
                <w:rFonts w:cs="Times New Roman"/>
                <w:b/>
                <w:szCs w:val="26"/>
              </w:rPr>
              <w:t>Mô tả</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4C43E9B4" w14:textId="77777777" w:rsidR="005F18B4" w:rsidRPr="00F15442" w:rsidRDefault="005F18B4" w:rsidP="00470B83">
            <w:pPr>
              <w:ind w:firstLine="0"/>
              <w:rPr>
                <w:rFonts w:cs="Times New Roman"/>
                <w:szCs w:val="26"/>
              </w:rPr>
            </w:pPr>
            <w:r w:rsidRPr="00F15442">
              <w:rPr>
                <w:rFonts w:cs="Times New Roman"/>
                <w:szCs w:val="26"/>
              </w:rPr>
              <w:t>Cho phép khách hàng thực hiện các công việc: Theo dõi trạng thái đơn hàng. Quy định áp dụng: KH-QĐ12.</w:t>
            </w:r>
          </w:p>
        </w:tc>
      </w:tr>
      <w:tr w:rsidR="005F18B4" w:rsidRPr="00F15442" w14:paraId="0792D471"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3CC06669" w14:textId="77777777" w:rsidR="005F18B4" w:rsidRPr="00F15442" w:rsidRDefault="005F18B4" w:rsidP="00470B83">
            <w:pPr>
              <w:ind w:firstLine="0"/>
              <w:rPr>
                <w:rFonts w:cs="Times New Roman"/>
                <w:szCs w:val="26"/>
              </w:rPr>
            </w:pPr>
            <w:r w:rsidRPr="00F15442">
              <w:rPr>
                <w:rFonts w:cs="Times New Roman"/>
                <w:b/>
                <w:szCs w:val="26"/>
              </w:rPr>
              <w:t>Tác nhân</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3C258CAE" w14:textId="77777777" w:rsidR="005F18B4" w:rsidRPr="00F15442" w:rsidRDefault="005F18B4" w:rsidP="00470B83">
            <w:pPr>
              <w:ind w:firstLine="0"/>
              <w:rPr>
                <w:rFonts w:cs="Times New Roman"/>
                <w:szCs w:val="26"/>
              </w:rPr>
            </w:pPr>
            <w:r w:rsidRPr="00F15442">
              <w:rPr>
                <w:rFonts w:cs="Times New Roman"/>
                <w:szCs w:val="26"/>
              </w:rPr>
              <w:t>Khách hàng</w:t>
            </w:r>
          </w:p>
        </w:tc>
      </w:tr>
      <w:tr w:rsidR="005F18B4" w:rsidRPr="00F15442" w14:paraId="7023EFAC"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26ECB5BD" w14:textId="77777777" w:rsidR="005F18B4" w:rsidRPr="00F15442" w:rsidRDefault="005F18B4" w:rsidP="00470B83">
            <w:pPr>
              <w:ind w:firstLine="0"/>
              <w:rPr>
                <w:rFonts w:cs="Times New Roman"/>
                <w:szCs w:val="26"/>
              </w:rPr>
            </w:pPr>
            <w:r w:rsidRPr="00F15442">
              <w:rPr>
                <w:rFonts w:cs="Times New Roman"/>
                <w:b/>
                <w:szCs w:val="26"/>
              </w:rPr>
              <w:t>Điều kiện trước</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6204E076" w14:textId="77777777" w:rsidR="005F18B4" w:rsidRPr="00F15442" w:rsidRDefault="005F18B4" w:rsidP="00470B83">
            <w:pPr>
              <w:ind w:firstLine="0"/>
              <w:rPr>
                <w:rFonts w:cs="Times New Roman"/>
                <w:szCs w:val="26"/>
              </w:rPr>
            </w:pPr>
            <w:r w:rsidRPr="00F15442">
              <w:rPr>
                <w:rFonts w:cs="Times New Roman"/>
                <w:szCs w:val="26"/>
              </w:rPr>
              <w:t>Khách hàng đã đăng nhập thành công vào website LUNEA.</w:t>
            </w:r>
          </w:p>
        </w:tc>
      </w:tr>
      <w:tr w:rsidR="005F18B4" w:rsidRPr="00F15442" w14:paraId="109931DE"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2DAE8D66" w14:textId="77777777" w:rsidR="005F18B4" w:rsidRPr="00F15442" w:rsidRDefault="005F18B4" w:rsidP="00470B83">
            <w:pPr>
              <w:ind w:firstLine="0"/>
              <w:rPr>
                <w:rFonts w:cs="Times New Roman"/>
                <w:szCs w:val="26"/>
              </w:rPr>
            </w:pPr>
            <w:r w:rsidRPr="00F15442">
              <w:rPr>
                <w:rFonts w:cs="Times New Roman"/>
                <w:b/>
                <w:szCs w:val="26"/>
              </w:rPr>
              <w:t>Điều kiện tiên quyết</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1C735BE5" w14:textId="77777777" w:rsidR="005F18B4" w:rsidRPr="00F15442" w:rsidRDefault="005F18B4" w:rsidP="00470B83">
            <w:pPr>
              <w:ind w:firstLine="0"/>
              <w:rPr>
                <w:rFonts w:cs="Times New Roman"/>
                <w:szCs w:val="26"/>
              </w:rPr>
            </w:pPr>
            <w:r w:rsidRPr="00F15442">
              <w:rPr>
                <w:rFonts w:cs="Times New Roman"/>
                <w:szCs w:val="26"/>
              </w:rPr>
              <w:t>Người dùng xem được thông tin cần thiết từ chức năng Theo dõi trạng thái đơn hàng trong phạm vi quyền được cấp.</w:t>
            </w:r>
          </w:p>
        </w:tc>
      </w:tr>
      <w:tr w:rsidR="005F18B4" w:rsidRPr="00F15442" w14:paraId="5688CC15"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601AC4AC" w14:textId="77777777" w:rsidR="005F18B4" w:rsidRPr="00F15442" w:rsidRDefault="005F18B4" w:rsidP="00470B83">
            <w:pPr>
              <w:ind w:firstLine="0"/>
              <w:rPr>
                <w:rFonts w:cs="Times New Roman"/>
                <w:szCs w:val="26"/>
              </w:rPr>
            </w:pPr>
            <w:r w:rsidRPr="00F15442">
              <w:rPr>
                <w:rFonts w:cs="Times New Roman"/>
                <w:b/>
                <w:szCs w:val="26"/>
              </w:rPr>
              <w:t>Luồng chính</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7DF7EF12" w14:textId="77777777" w:rsidR="005F18B4" w:rsidRPr="00F15442" w:rsidRDefault="005F18B4" w:rsidP="00470B83">
            <w:pPr>
              <w:pStyle w:val="ListParagraph"/>
              <w:numPr>
                <w:ilvl w:val="0"/>
                <w:numId w:val="30"/>
              </w:numPr>
              <w:ind w:left="376" w:firstLine="0"/>
              <w:rPr>
                <w:rFonts w:cs="Times New Roman"/>
                <w:szCs w:val="26"/>
              </w:rPr>
            </w:pPr>
            <w:r w:rsidRPr="00F15442">
              <w:rPr>
                <w:rFonts w:cs="Times New Roman"/>
                <w:szCs w:val="26"/>
              </w:rPr>
              <w:t>Khách hàng chọn đơn hàng cần theo dõi.</w:t>
            </w:r>
          </w:p>
          <w:p w14:paraId="2B9B77A8" w14:textId="77777777" w:rsidR="005F18B4" w:rsidRPr="00F15442" w:rsidRDefault="005F18B4" w:rsidP="00470B83">
            <w:pPr>
              <w:pStyle w:val="ListParagraph"/>
              <w:numPr>
                <w:ilvl w:val="0"/>
                <w:numId w:val="30"/>
              </w:numPr>
              <w:ind w:left="376" w:firstLine="0"/>
              <w:rPr>
                <w:rFonts w:cs="Times New Roman"/>
                <w:szCs w:val="26"/>
              </w:rPr>
            </w:pPr>
            <w:r w:rsidRPr="00F15442">
              <w:rPr>
                <w:rFonts w:cs="Times New Roman"/>
                <w:szCs w:val="26"/>
              </w:rPr>
              <w:t>Hệ thống kiểm tra quyền truy cập đơn hàng.</w:t>
            </w:r>
          </w:p>
          <w:p w14:paraId="064A3416" w14:textId="77777777" w:rsidR="005F18B4" w:rsidRPr="00F15442" w:rsidRDefault="005F18B4" w:rsidP="00470B83">
            <w:pPr>
              <w:pStyle w:val="ListParagraph"/>
              <w:numPr>
                <w:ilvl w:val="0"/>
                <w:numId w:val="30"/>
              </w:numPr>
              <w:ind w:left="376" w:firstLine="0"/>
              <w:rPr>
                <w:rFonts w:cs="Times New Roman"/>
                <w:szCs w:val="26"/>
              </w:rPr>
            </w:pPr>
            <w:r w:rsidRPr="00F15442">
              <w:rPr>
                <w:rFonts w:cs="Times New Roman"/>
                <w:szCs w:val="26"/>
              </w:rPr>
              <w:t>Hệ thống hiển thị trạng thái hiện tại theo vòng đời: Chờ xác nhận, Đã xác nhận, Đang chuẩn bị, Đang giao, Hoàn thành hoặc Đã hủy.</w:t>
            </w:r>
          </w:p>
          <w:p w14:paraId="67BCF17A" w14:textId="77777777" w:rsidR="005F18B4" w:rsidRPr="00F15442" w:rsidRDefault="005F18B4" w:rsidP="00470B83">
            <w:pPr>
              <w:pStyle w:val="ListParagraph"/>
              <w:numPr>
                <w:ilvl w:val="0"/>
                <w:numId w:val="30"/>
              </w:numPr>
              <w:ind w:left="376" w:firstLine="0"/>
              <w:rPr>
                <w:rFonts w:cs="Times New Roman"/>
                <w:szCs w:val="26"/>
              </w:rPr>
            </w:pPr>
            <w:r w:rsidRPr="00F15442">
              <w:rPr>
                <w:rFonts w:cs="Times New Roman"/>
                <w:szCs w:val="26"/>
              </w:rPr>
              <w:t>Kết thúc chức năng Theo dõi trạng thái đơn hàng.</w:t>
            </w:r>
          </w:p>
        </w:tc>
      </w:tr>
      <w:tr w:rsidR="005F18B4" w:rsidRPr="00F15442" w14:paraId="138C9DAC"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590A17A5" w14:textId="77777777" w:rsidR="005F18B4" w:rsidRPr="00F15442" w:rsidRDefault="005F18B4" w:rsidP="00470B83">
            <w:pPr>
              <w:ind w:firstLine="0"/>
              <w:rPr>
                <w:rFonts w:cs="Times New Roman"/>
                <w:szCs w:val="26"/>
              </w:rPr>
            </w:pPr>
            <w:r w:rsidRPr="00F15442">
              <w:rPr>
                <w:rFonts w:cs="Times New Roman"/>
                <w:b/>
                <w:szCs w:val="26"/>
              </w:rPr>
              <w:t>Luồng thay thế</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733A02DC" w14:textId="77777777" w:rsidR="005F18B4" w:rsidRPr="00F15442" w:rsidRDefault="005F18B4" w:rsidP="00470B83">
            <w:pPr>
              <w:ind w:firstLine="0"/>
              <w:rPr>
                <w:rFonts w:cs="Times New Roman"/>
                <w:szCs w:val="26"/>
              </w:rPr>
            </w:pPr>
            <w:r w:rsidRPr="00F15442">
              <w:rPr>
                <w:rFonts w:cs="Times New Roman"/>
                <w:szCs w:val="26"/>
              </w:rPr>
              <w:t>Không có</w:t>
            </w:r>
          </w:p>
        </w:tc>
      </w:tr>
      <w:tr w:rsidR="005F18B4" w:rsidRPr="00F15442" w14:paraId="7AEF8F90" w14:textId="77777777" w:rsidTr="008F0E15">
        <w:trPr>
          <w:cantSplit/>
          <w:jc w:val="center"/>
        </w:trPr>
        <w:tc>
          <w:tcPr>
            <w:tcW w:w="2324" w:type="dxa"/>
            <w:shd w:val="clear" w:color="auto" w:fill="FFFFFF"/>
            <w:tcMar>
              <w:top w:w="80" w:type="dxa"/>
              <w:left w:w="90" w:type="dxa"/>
              <w:bottom w:w="80" w:type="dxa"/>
              <w:right w:w="90" w:type="dxa"/>
            </w:tcMar>
            <w:vAlign w:val="center"/>
          </w:tcPr>
          <w:p w14:paraId="14898AC1" w14:textId="77777777" w:rsidR="005F18B4" w:rsidRPr="00F15442" w:rsidRDefault="005F18B4" w:rsidP="00470B83">
            <w:pPr>
              <w:ind w:firstLine="0"/>
              <w:rPr>
                <w:rFonts w:cs="Times New Roman"/>
                <w:szCs w:val="26"/>
              </w:rPr>
            </w:pPr>
            <w:r w:rsidRPr="00F15442">
              <w:rPr>
                <w:rFonts w:cs="Times New Roman"/>
                <w:b/>
                <w:szCs w:val="26"/>
              </w:rPr>
              <w:t>Luồng ngoại lệ</w:t>
            </w:r>
          </w:p>
        </w:tc>
        <w:tc>
          <w:tcPr>
            <w:tcW w:w="7143" w:type="dxa"/>
            <w:shd w:val="clear" w:color="auto" w:fill="FFFFFF"/>
            <w:tcMar>
              <w:top w:w="80" w:type="dxa"/>
              <w:left w:w="90" w:type="dxa"/>
              <w:bottom w:w="80" w:type="dxa"/>
              <w:right w:w="90" w:type="dxa"/>
            </w:tcMar>
            <w:vAlign w:val="center"/>
          </w:tcPr>
          <w:p w14:paraId="7B9CDB96" w14:textId="77777777" w:rsidR="005F18B4" w:rsidRPr="00F15442" w:rsidRDefault="005F18B4" w:rsidP="00470B83">
            <w:pPr>
              <w:ind w:firstLine="0"/>
              <w:rPr>
                <w:rFonts w:cs="Times New Roman"/>
                <w:szCs w:val="26"/>
              </w:rPr>
            </w:pPr>
            <w:r w:rsidRPr="00F15442">
              <w:rPr>
                <w:rFonts w:cs="Times New Roman"/>
                <w:szCs w:val="26"/>
              </w:rPr>
              <w:t>2a. Khách hàng cố truy cập đơn hàng không thuộc tài khoản của mình.</w:t>
            </w:r>
          </w:p>
          <w:p w14:paraId="4BA102A7" w14:textId="77777777" w:rsidR="005F18B4" w:rsidRPr="00F15442" w:rsidRDefault="005F18B4" w:rsidP="00470B83">
            <w:pPr>
              <w:ind w:firstLine="0"/>
              <w:rPr>
                <w:rFonts w:cs="Times New Roman"/>
                <w:szCs w:val="26"/>
              </w:rPr>
            </w:pPr>
            <w:r w:rsidRPr="00F15442">
              <w:rPr>
                <w:rFonts w:cs="Times New Roman"/>
                <w:szCs w:val="26"/>
              </w:rPr>
              <w:t>3a. Hệ thống từ chối truy cập thông tin trạng thái.</w:t>
            </w:r>
          </w:p>
        </w:tc>
      </w:tr>
    </w:tbl>
    <w:p w14:paraId="536391C7" w14:textId="419BDA88" w:rsidR="005F18B4" w:rsidRPr="00470B83" w:rsidRDefault="005F18B4" w:rsidP="00470B83">
      <w:pPr>
        <w:pStyle w:val="Caption"/>
        <w:jc w:val="both"/>
        <w:rPr>
          <w:lang w:val="vi-VN"/>
        </w:rPr>
      </w:pPr>
    </w:p>
    <w:p w14:paraId="7C2A13CA" w14:textId="18ADE6CD" w:rsidR="00470B83" w:rsidRDefault="00470B83" w:rsidP="00470B83">
      <w:pPr>
        <w:pStyle w:val="Caption"/>
      </w:pPr>
      <w:bookmarkStart w:id="116" w:name="_Toc243472768"/>
      <w:r>
        <w:t xml:space="preserve">Bảng </w:t>
      </w:r>
      <w:r w:rsidR="00F0727A">
        <w:fldChar w:fldCharType="begin"/>
      </w:r>
      <w:r w:rsidR="00F0727A">
        <w:instrText xml:space="preserve"> STYLEREF 1 \s </w:instrText>
      </w:r>
      <w:r w:rsidR="00F0727A">
        <w:fldChar w:fldCharType="separate"/>
      </w:r>
      <w:r w:rsidR="00F0727A">
        <w:rPr>
          <w:noProof/>
        </w:rPr>
        <w:t>2</w:t>
      </w:r>
      <w:r w:rsidR="00F0727A">
        <w:fldChar w:fldCharType="end"/>
      </w:r>
      <w:r w:rsidR="00F0727A">
        <w:t>.</w:t>
      </w:r>
      <w:r w:rsidR="00F0727A">
        <w:fldChar w:fldCharType="begin"/>
      </w:r>
      <w:r w:rsidR="00F0727A">
        <w:instrText xml:space="preserve"> SEQ Bảng \* ARABIC \s 1 </w:instrText>
      </w:r>
      <w:r w:rsidR="00F0727A">
        <w:fldChar w:fldCharType="separate"/>
      </w:r>
      <w:r w:rsidR="00F0727A">
        <w:rPr>
          <w:noProof/>
        </w:rPr>
        <w:t>28</w:t>
      </w:r>
      <w:r w:rsidR="00F0727A">
        <w:fldChar w:fldCharType="end"/>
      </w:r>
      <w:r>
        <w:rPr>
          <w:lang w:val="vi-VN"/>
        </w:rPr>
        <w:t xml:space="preserve"> </w:t>
      </w:r>
      <w:r w:rsidRPr="00EB2257">
        <w:t>Đặc tả chức năng Hủy đơn hàng</w:t>
      </w:r>
      <w:bookmarkEnd w:id="116"/>
    </w:p>
    <w:tbl>
      <w:tblPr>
        <w:tblStyle w:val="TableGrid"/>
        <w:tblW w:w="0" w:type="auto"/>
        <w:jc w:val="center"/>
        <w:tblLook w:val="04A0" w:firstRow="1" w:lastRow="0" w:firstColumn="1" w:lastColumn="0" w:noHBand="0" w:noVBand="1"/>
      </w:tblPr>
      <w:tblGrid>
        <w:gridCol w:w="2241"/>
        <w:gridCol w:w="6820"/>
      </w:tblGrid>
      <w:tr w:rsidR="005F18B4" w:rsidRPr="00F15442" w14:paraId="5EA0ECF5"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2DDC72E9" w14:textId="77777777" w:rsidR="005F18B4" w:rsidRPr="00F15442" w:rsidRDefault="005F18B4" w:rsidP="00470B83">
            <w:pPr>
              <w:ind w:firstLine="0"/>
              <w:rPr>
                <w:rFonts w:cs="Times New Roman"/>
                <w:szCs w:val="26"/>
              </w:rPr>
            </w:pPr>
            <w:r w:rsidRPr="00F15442">
              <w:rPr>
                <w:rFonts w:cs="Times New Roman"/>
                <w:b/>
                <w:szCs w:val="26"/>
              </w:rPr>
              <w:t>Use Case ID</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7D311288" w14:textId="77777777" w:rsidR="005F18B4" w:rsidRPr="00F15442" w:rsidRDefault="005F18B4" w:rsidP="00470B83">
            <w:pPr>
              <w:ind w:firstLine="0"/>
              <w:rPr>
                <w:rFonts w:cs="Times New Roman"/>
                <w:szCs w:val="26"/>
              </w:rPr>
            </w:pPr>
            <w:r w:rsidRPr="00F15442">
              <w:rPr>
                <w:rFonts w:cs="Times New Roman"/>
                <w:szCs w:val="26"/>
              </w:rPr>
              <w:t>UC25</w:t>
            </w:r>
          </w:p>
        </w:tc>
      </w:tr>
      <w:tr w:rsidR="005F18B4" w:rsidRPr="00F15442" w14:paraId="129BC331"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5EAF4F17" w14:textId="77777777" w:rsidR="005F18B4" w:rsidRPr="00F15442" w:rsidRDefault="005F18B4" w:rsidP="00470B83">
            <w:pPr>
              <w:ind w:firstLine="0"/>
              <w:rPr>
                <w:rFonts w:cs="Times New Roman"/>
                <w:szCs w:val="26"/>
              </w:rPr>
            </w:pPr>
            <w:r w:rsidRPr="00F15442">
              <w:rPr>
                <w:rFonts w:cs="Times New Roman"/>
                <w:b/>
                <w:szCs w:val="26"/>
              </w:rPr>
              <w:t>Tên chức năng</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067A0844" w14:textId="77777777" w:rsidR="005F18B4" w:rsidRPr="00F15442" w:rsidRDefault="005F18B4" w:rsidP="00470B83">
            <w:pPr>
              <w:ind w:firstLine="0"/>
              <w:rPr>
                <w:rFonts w:cs="Times New Roman"/>
                <w:szCs w:val="26"/>
              </w:rPr>
            </w:pPr>
            <w:r w:rsidRPr="00F15442">
              <w:rPr>
                <w:rFonts w:cs="Times New Roman"/>
                <w:szCs w:val="26"/>
              </w:rPr>
              <w:t>Hủy đơn hàng</w:t>
            </w:r>
          </w:p>
        </w:tc>
      </w:tr>
      <w:tr w:rsidR="005F18B4" w:rsidRPr="00F15442" w14:paraId="50E0903E"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7C9BE1E6" w14:textId="77777777" w:rsidR="005F18B4" w:rsidRPr="00F15442" w:rsidRDefault="005F18B4" w:rsidP="00470B83">
            <w:pPr>
              <w:ind w:firstLine="0"/>
              <w:rPr>
                <w:rFonts w:cs="Times New Roman"/>
                <w:szCs w:val="26"/>
              </w:rPr>
            </w:pPr>
            <w:r w:rsidRPr="00F15442">
              <w:rPr>
                <w:rFonts w:cs="Times New Roman"/>
                <w:b/>
                <w:szCs w:val="26"/>
              </w:rPr>
              <w:t>Mô tả</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0336301E" w14:textId="77777777" w:rsidR="005F18B4" w:rsidRPr="00F15442" w:rsidRDefault="005F18B4" w:rsidP="00470B83">
            <w:pPr>
              <w:ind w:firstLine="0"/>
              <w:rPr>
                <w:rFonts w:cs="Times New Roman"/>
                <w:szCs w:val="26"/>
              </w:rPr>
            </w:pPr>
            <w:r w:rsidRPr="00F15442">
              <w:rPr>
                <w:rFonts w:cs="Times New Roman"/>
                <w:szCs w:val="26"/>
              </w:rPr>
              <w:t>Cho phép khách hàng thực hiện các công việc: Hủy đơn hàng. Quy định áp dụng: KH-QĐ13.</w:t>
            </w:r>
          </w:p>
        </w:tc>
      </w:tr>
      <w:tr w:rsidR="005F18B4" w:rsidRPr="00F15442" w14:paraId="23DA0EB4"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520A6DD8" w14:textId="77777777" w:rsidR="005F18B4" w:rsidRPr="00F15442" w:rsidRDefault="005F18B4" w:rsidP="00470B83">
            <w:pPr>
              <w:ind w:firstLine="0"/>
              <w:rPr>
                <w:rFonts w:cs="Times New Roman"/>
                <w:szCs w:val="26"/>
              </w:rPr>
            </w:pPr>
            <w:r w:rsidRPr="00F15442">
              <w:rPr>
                <w:rFonts w:cs="Times New Roman"/>
                <w:b/>
                <w:szCs w:val="26"/>
              </w:rPr>
              <w:t>Tác nhân</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7524E7B5" w14:textId="77777777" w:rsidR="005F18B4" w:rsidRPr="00F15442" w:rsidRDefault="005F18B4" w:rsidP="00470B83">
            <w:pPr>
              <w:ind w:firstLine="0"/>
              <w:rPr>
                <w:rFonts w:cs="Times New Roman"/>
                <w:szCs w:val="26"/>
              </w:rPr>
            </w:pPr>
            <w:r w:rsidRPr="00F15442">
              <w:rPr>
                <w:rFonts w:cs="Times New Roman"/>
                <w:szCs w:val="26"/>
              </w:rPr>
              <w:t>Khách hàng</w:t>
            </w:r>
          </w:p>
        </w:tc>
      </w:tr>
      <w:tr w:rsidR="005F18B4" w:rsidRPr="00F15442" w14:paraId="791BEE69"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7F72E448" w14:textId="77777777" w:rsidR="005F18B4" w:rsidRPr="00F15442" w:rsidRDefault="005F18B4" w:rsidP="00470B83">
            <w:pPr>
              <w:ind w:firstLine="0"/>
              <w:rPr>
                <w:rFonts w:cs="Times New Roman"/>
                <w:szCs w:val="26"/>
              </w:rPr>
            </w:pPr>
            <w:r w:rsidRPr="00F15442">
              <w:rPr>
                <w:rFonts w:cs="Times New Roman"/>
                <w:b/>
                <w:szCs w:val="26"/>
              </w:rPr>
              <w:t>Điều kiện trước</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75AC96A3" w14:textId="77777777" w:rsidR="005F18B4" w:rsidRPr="00F15442" w:rsidRDefault="005F18B4" w:rsidP="00470B83">
            <w:pPr>
              <w:ind w:firstLine="0"/>
              <w:rPr>
                <w:rFonts w:cs="Times New Roman"/>
                <w:szCs w:val="26"/>
              </w:rPr>
            </w:pPr>
            <w:r w:rsidRPr="00F15442">
              <w:rPr>
                <w:rFonts w:cs="Times New Roman"/>
                <w:szCs w:val="26"/>
              </w:rPr>
              <w:t>Khách hàng đã đăng nhập thành công vào website LUNEA.</w:t>
            </w:r>
          </w:p>
        </w:tc>
      </w:tr>
      <w:tr w:rsidR="005F18B4" w:rsidRPr="00F15442" w14:paraId="030B3E91"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3F963472" w14:textId="77777777" w:rsidR="005F18B4" w:rsidRPr="00F15442" w:rsidRDefault="005F18B4" w:rsidP="00470B83">
            <w:pPr>
              <w:ind w:firstLine="0"/>
              <w:rPr>
                <w:rFonts w:cs="Times New Roman"/>
                <w:szCs w:val="26"/>
              </w:rPr>
            </w:pPr>
            <w:r w:rsidRPr="00F15442">
              <w:rPr>
                <w:rFonts w:cs="Times New Roman"/>
                <w:b/>
                <w:szCs w:val="26"/>
              </w:rPr>
              <w:t>Điều kiện tiên quyết</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0066CE76" w14:textId="77777777" w:rsidR="005F18B4" w:rsidRPr="00F15442" w:rsidRDefault="005F18B4" w:rsidP="00470B83">
            <w:pPr>
              <w:ind w:firstLine="0"/>
              <w:rPr>
                <w:rFonts w:cs="Times New Roman"/>
                <w:szCs w:val="26"/>
              </w:rPr>
            </w:pPr>
            <w:r w:rsidRPr="00F15442">
              <w:rPr>
                <w:rFonts w:cs="Times New Roman"/>
                <w:szCs w:val="26"/>
              </w:rPr>
              <w:t>Dữ liệu của chức năng Hủy đơn hàng được hệ thống lưu/cập nhật thành công theo các quy định nghiệp vụ liên quan.</w:t>
            </w:r>
          </w:p>
        </w:tc>
      </w:tr>
      <w:tr w:rsidR="005F18B4" w:rsidRPr="00F15442" w14:paraId="26BEE542"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616BEEE8" w14:textId="77777777" w:rsidR="005F18B4" w:rsidRPr="00F15442" w:rsidRDefault="005F18B4" w:rsidP="00470B83">
            <w:pPr>
              <w:ind w:firstLine="0"/>
              <w:rPr>
                <w:rFonts w:cs="Times New Roman"/>
                <w:szCs w:val="26"/>
              </w:rPr>
            </w:pPr>
            <w:r w:rsidRPr="00F15442">
              <w:rPr>
                <w:rFonts w:cs="Times New Roman"/>
                <w:b/>
                <w:szCs w:val="26"/>
              </w:rPr>
              <w:t>Luồng chính</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04B92545" w14:textId="77777777" w:rsidR="005F18B4" w:rsidRPr="00F15442" w:rsidRDefault="005F18B4" w:rsidP="00470B83">
            <w:pPr>
              <w:pStyle w:val="ListParagraph"/>
              <w:numPr>
                <w:ilvl w:val="0"/>
                <w:numId w:val="31"/>
              </w:numPr>
              <w:ind w:left="376" w:firstLine="0"/>
              <w:rPr>
                <w:rFonts w:cs="Times New Roman"/>
                <w:szCs w:val="26"/>
              </w:rPr>
            </w:pPr>
            <w:r w:rsidRPr="00F15442">
              <w:rPr>
                <w:rFonts w:cs="Times New Roman"/>
                <w:szCs w:val="26"/>
              </w:rPr>
              <w:t>Khách hàng chọn đơn hàng cần hủy.</w:t>
            </w:r>
          </w:p>
          <w:p w14:paraId="4DD78A4D" w14:textId="77777777" w:rsidR="005F18B4" w:rsidRPr="00F15442" w:rsidRDefault="005F18B4" w:rsidP="00470B83">
            <w:pPr>
              <w:pStyle w:val="ListParagraph"/>
              <w:numPr>
                <w:ilvl w:val="0"/>
                <w:numId w:val="31"/>
              </w:numPr>
              <w:ind w:left="376" w:firstLine="0"/>
              <w:rPr>
                <w:rFonts w:cs="Times New Roman"/>
                <w:szCs w:val="26"/>
              </w:rPr>
            </w:pPr>
            <w:r w:rsidRPr="00F15442">
              <w:rPr>
                <w:rFonts w:cs="Times New Roman"/>
                <w:szCs w:val="26"/>
              </w:rPr>
              <w:t>Hệ thống kiểm tra đơn thuộc tài khoản hiện tại và trạng thái còn cho phép hủy.</w:t>
            </w:r>
          </w:p>
          <w:p w14:paraId="60E19BB0" w14:textId="77777777" w:rsidR="005F18B4" w:rsidRPr="00F15442" w:rsidRDefault="005F18B4" w:rsidP="00470B83">
            <w:pPr>
              <w:pStyle w:val="ListParagraph"/>
              <w:numPr>
                <w:ilvl w:val="0"/>
                <w:numId w:val="31"/>
              </w:numPr>
              <w:ind w:left="376" w:firstLine="0"/>
              <w:rPr>
                <w:rFonts w:cs="Times New Roman"/>
                <w:szCs w:val="26"/>
              </w:rPr>
            </w:pPr>
            <w:r w:rsidRPr="00F15442">
              <w:rPr>
                <w:rFonts w:cs="Times New Roman"/>
                <w:szCs w:val="26"/>
              </w:rPr>
              <w:t>Khách hàng xác nhận yêu cầu hủy.</w:t>
            </w:r>
          </w:p>
          <w:p w14:paraId="4A1EA879" w14:textId="77777777" w:rsidR="005F18B4" w:rsidRPr="00F15442" w:rsidRDefault="005F18B4" w:rsidP="00470B83">
            <w:pPr>
              <w:pStyle w:val="ListParagraph"/>
              <w:numPr>
                <w:ilvl w:val="0"/>
                <w:numId w:val="31"/>
              </w:numPr>
              <w:ind w:left="376" w:firstLine="0"/>
              <w:rPr>
                <w:rFonts w:cs="Times New Roman"/>
                <w:szCs w:val="26"/>
              </w:rPr>
            </w:pPr>
            <w:r w:rsidRPr="00F15442">
              <w:rPr>
                <w:rFonts w:cs="Times New Roman"/>
                <w:szCs w:val="26"/>
              </w:rPr>
              <w:t>Hệ thống cập nhật đơn sang trạng thái Đã hủy và thực hiện xử lý liên quan đến lượng hàng giữ.</w:t>
            </w:r>
          </w:p>
          <w:p w14:paraId="1531F543" w14:textId="77777777" w:rsidR="005F18B4" w:rsidRPr="00F15442" w:rsidRDefault="005F18B4" w:rsidP="00470B83">
            <w:pPr>
              <w:pStyle w:val="ListParagraph"/>
              <w:numPr>
                <w:ilvl w:val="0"/>
                <w:numId w:val="31"/>
              </w:numPr>
              <w:ind w:left="376" w:firstLine="0"/>
              <w:rPr>
                <w:rFonts w:cs="Times New Roman"/>
                <w:szCs w:val="26"/>
              </w:rPr>
            </w:pPr>
            <w:r w:rsidRPr="00F15442">
              <w:rPr>
                <w:rFonts w:cs="Times New Roman"/>
                <w:szCs w:val="26"/>
              </w:rPr>
              <w:t>Hệ thống thông báo kết quả hủy đơn.</w:t>
            </w:r>
          </w:p>
          <w:p w14:paraId="389AD3DF" w14:textId="77777777" w:rsidR="005F18B4" w:rsidRPr="00F15442" w:rsidRDefault="005F18B4" w:rsidP="00470B83">
            <w:pPr>
              <w:pStyle w:val="ListParagraph"/>
              <w:numPr>
                <w:ilvl w:val="0"/>
                <w:numId w:val="31"/>
              </w:numPr>
              <w:ind w:left="376" w:firstLine="0"/>
              <w:rPr>
                <w:rFonts w:cs="Times New Roman"/>
                <w:szCs w:val="26"/>
              </w:rPr>
            </w:pPr>
            <w:r w:rsidRPr="00F15442">
              <w:rPr>
                <w:rFonts w:cs="Times New Roman"/>
                <w:szCs w:val="26"/>
              </w:rPr>
              <w:t>Kết thúc chức năng Hủy đơn hàng.</w:t>
            </w:r>
          </w:p>
        </w:tc>
      </w:tr>
      <w:tr w:rsidR="005F18B4" w:rsidRPr="00F15442" w14:paraId="3A9C9504"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046DE740" w14:textId="77777777" w:rsidR="005F18B4" w:rsidRPr="00F15442" w:rsidRDefault="005F18B4" w:rsidP="00470B83">
            <w:pPr>
              <w:ind w:firstLine="0"/>
              <w:rPr>
                <w:rFonts w:cs="Times New Roman"/>
                <w:szCs w:val="26"/>
              </w:rPr>
            </w:pPr>
            <w:r w:rsidRPr="00F15442">
              <w:rPr>
                <w:rFonts w:cs="Times New Roman"/>
                <w:b/>
                <w:szCs w:val="26"/>
              </w:rPr>
              <w:t>Luồng thay thế</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074D46AA" w14:textId="77777777" w:rsidR="005F18B4" w:rsidRPr="00F15442" w:rsidRDefault="005F18B4" w:rsidP="00470B83">
            <w:pPr>
              <w:ind w:firstLine="0"/>
              <w:rPr>
                <w:rFonts w:cs="Times New Roman"/>
                <w:szCs w:val="26"/>
              </w:rPr>
            </w:pPr>
            <w:r w:rsidRPr="00F15442">
              <w:rPr>
                <w:rFonts w:cs="Times New Roman"/>
                <w:szCs w:val="26"/>
              </w:rPr>
              <w:t>Không có</w:t>
            </w:r>
          </w:p>
        </w:tc>
      </w:tr>
      <w:tr w:rsidR="005F18B4" w:rsidRPr="00F15442" w14:paraId="7BFE5B0D" w14:textId="77777777" w:rsidTr="008F0E15">
        <w:trPr>
          <w:cantSplit/>
          <w:jc w:val="center"/>
        </w:trPr>
        <w:tc>
          <w:tcPr>
            <w:tcW w:w="2324" w:type="dxa"/>
            <w:shd w:val="clear" w:color="auto" w:fill="FFFFFF"/>
            <w:tcMar>
              <w:top w:w="80" w:type="dxa"/>
              <w:left w:w="90" w:type="dxa"/>
              <w:bottom w:w="80" w:type="dxa"/>
              <w:right w:w="90" w:type="dxa"/>
            </w:tcMar>
            <w:vAlign w:val="center"/>
          </w:tcPr>
          <w:p w14:paraId="240D8934" w14:textId="77777777" w:rsidR="005F18B4" w:rsidRPr="00F15442" w:rsidRDefault="005F18B4" w:rsidP="00470B83">
            <w:pPr>
              <w:ind w:firstLine="0"/>
              <w:rPr>
                <w:rFonts w:cs="Times New Roman"/>
                <w:szCs w:val="26"/>
              </w:rPr>
            </w:pPr>
            <w:r w:rsidRPr="00F15442">
              <w:rPr>
                <w:rFonts w:cs="Times New Roman"/>
                <w:b/>
                <w:szCs w:val="26"/>
              </w:rPr>
              <w:t>Luồng ngoại lệ</w:t>
            </w:r>
          </w:p>
        </w:tc>
        <w:tc>
          <w:tcPr>
            <w:tcW w:w="7143" w:type="dxa"/>
            <w:shd w:val="clear" w:color="auto" w:fill="FFFFFF"/>
            <w:tcMar>
              <w:top w:w="80" w:type="dxa"/>
              <w:left w:w="90" w:type="dxa"/>
              <w:bottom w:w="80" w:type="dxa"/>
              <w:right w:w="90" w:type="dxa"/>
            </w:tcMar>
            <w:vAlign w:val="center"/>
          </w:tcPr>
          <w:p w14:paraId="3655660F" w14:textId="77777777" w:rsidR="005F18B4" w:rsidRPr="00F15442" w:rsidRDefault="005F18B4" w:rsidP="00470B83">
            <w:pPr>
              <w:ind w:firstLine="0"/>
              <w:rPr>
                <w:rFonts w:cs="Times New Roman"/>
                <w:szCs w:val="26"/>
              </w:rPr>
            </w:pPr>
            <w:r w:rsidRPr="00F15442">
              <w:rPr>
                <w:rFonts w:cs="Times New Roman"/>
                <w:szCs w:val="26"/>
              </w:rPr>
              <w:t>2a. Đơn đã chuyển sang Đang giao hoặc trạng thái không còn cho phép hủy.</w:t>
            </w:r>
          </w:p>
          <w:p w14:paraId="053922F2" w14:textId="77777777" w:rsidR="005F18B4" w:rsidRPr="00F15442" w:rsidRDefault="005F18B4" w:rsidP="00470B83">
            <w:pPr>
              <w:ind w:firstLine="0"/>
              <w:rPr>
                <w:rFonts w:cs="Times New Roman"/>
                <w:szCs w:val="26"/>
              </w:rPr>
            </w:pPr>
            <w:r w:rsidRPr="00F15442">
              <w:rPr>
                <w:rFonts w:cs="Times New Roman"/>
                <w:szCs w:val="26"/>
              </w:rPr>
              <w:t>3a. Hệ thống từ chối hủy và giữ nguyên trạng thái đơn.</w:t>
            </w:r>
          </w:p>
        </w:tc>
      </w:tr>
    </w:tbl>
    <w:p w14:paraId="67F80A51" w14:textId="1BEF0184" w:rsidR="005F18B4" w:rsidRPr="00470B83" w:rsidRDefault="005F18B4" w:rsidP="00470B83">
      <w:pPr>
        <w:pStyle w:val="Caption"/>
        <w:jc w:val="both"/>
        <w:rPr>
          <w:lang w:val="vi-VN"/>
        </w:rPr>
      </w:pPr>
    </w:p>
    <w:p w14:paraId="1502E5BB" w14:textId="61CDBD86" w:rsidR="00470B83" w:rsidRDefault="00470B83" w:rsidP="00470B83">
      <w:pPr>
        <w:pStyle w:val="Caption"/>
      </w:pPr>
      <w:bookmarkStart w:id="117" w:name="_Toc243472769"/>
      <w:r>
        <w:t xml:space="preserve">Bảng </w:t>
      </w:r>
      <w:r w:rsidR="00F0727A">
        <w:fldChar w:fldCharType="begin"/>
      </w:r>
      <w:r w:rsidR="00F0727A">
        <w:instrText xml:space="preserve"> STYLEREF 1 \s </w:instrText>
      </w:r>
      <w:r w:rsidR="00F0727A">
        <w:fldChar w:fldCharType="separate"/>
      </w:r>
      <w:r w:rsidR="00F0727A">
        <w:rPr>
          <w:noProof/>
        </w:rPr>
        <w:t>2</w:t>
      </w:r>
      <w:r w:rsidR="00F0727A">
        <w:fldChar w:fldCharType="end"/>
      </w:r>
      <w:r w:rsidR="00F0727A">
        <w:t>.</w:t>
      </w:r>
      <w:r w:rsidR="00F0727A">
        <w:fldChar w:fldCharType="begin"/>
      </w:r>
      <w:r w:rsidR="00F0727A">
        <w:instrText xml:space="preserve"> SEQ Bảng \* ARABIC \s 1 </w:instrText>
      </w:r>
      <w:r w:rsidR="00F0727A">
        <w:fldChar w:fldCharType="separate"/>
      </w:r>
      <w:r w:rsidR="00F0727A">
        <w:rPr>
          <w:noProof/>
        </w:rPr>
        <w:t>29</w:t>
      </w:r>
      <w:r w:rsidR="00F0727A">
        <w:fldChar w:fldCharType="end"/>
      </w:r>
      <w:r>
        <w:rPr>
          <w:lang w:val="vi-VN"/>
        </w:rPr>
        <w:t xml:space="preserve"> </w:t>
      </w:r>
      <w:r w:rsidRPr="00C220E1">
        <w:rPr>
          <w:lang w:val="vi-VN"/>
        </w:rPr>
        <w:t>Đặc tả chức năng Gửi yêu cầu trả hàng</w:t>
      </w:r>
      <w:bookmarkEnd w:id="117"/>
    </w:p>
    <w:tbl>
      <w:tblPr>
        <w:tblStyle w:val="TableGrid"/>
        <w:tblW w:w="0" w:type="auto"/>
        <w:jc w:val="center"/>
        <w:tblLook w:val="04A0" w:firstRow="1" w:lastRow="0" w:firstColumn="1" w:lastColumn="0" w:noHBand="0" w:noVBand="1"/>
      </w:tblPr>
      <w:tblGrid>
        <w:gridCol w:w="2241"/>
        <w:gridCol w:w="6820"/>
      </w:tblGrid>
      <w:tr w:rsidR="005F18B4" w:rsidRPr="00F15442" w14:paraId="3186EDD5"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31B0A45C" w14:textId="77777777" w:rsidR="005F18B4" w:rsidRPr="00F15442" w:rsidRDefault="005F18B4" w:rsidP="00470B83">
            <w:pPr>
              <w:ind w:firstLine="0"/>
              <w:rPr>
                <w:rFonts w:cs="Times New Roman"/>
                <w:szCs w:val="26"/>
              </w:rPr>
            </w:pPr>
            <w:r w:rsidRPr="00F15442">
              <w:rPr>
                <w:rFonts w:cs="Times New Roman"/>
                <w:b/>
                <w:szCs w:val="26"/>
              </w:rPr>
              <w:t>Use Case ID</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609E3C94" w14:textId="77777777" w:rsidR="005F18B4" w:rsidRPr="00F15442" w:rsidRDefault="005F18B4" w:rsidP="00470B83">
            <w:pPr>
              <w:ind w:firstLine="0"/>
              <w:rPr>
                <w:rFonts w:cs="Times New Roman"/>
                <w:szCs w:val="26"/>
              </w:rPr>
            </w:pPr>
            <w:r w:rsidRPr="00F15442">
              <w:rPr>
                <w:rFonts w:cs="Times New Roman"/>
                <w:szCs w:val="26"/>
              </w:rPr>
              <w:t>UC26</w:t>
            </w:r>
          </w:p>
        </w:tc>
      </w:tr>
      <w:tr w:rsidR="005F18B4" w:rsidRPr="00F15442" w14:paraId="52371C98"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205EC5B8" w14:textId="77777777" w:rsidR="005F18B4" w:rsidRPr="00F15442" w:rsidRDefault="005F18B4" w:rsidP="00470B83">
            <w:pPr>
              <w:ind w:firstLine="0"/>
              <w:rPr>
                <w:rFonts w:cs="Times New Roman"/>
                <w:szCs w:val="26"/>
              </w:rPr>
            </w:pPr>
            <w:r w:rsidRPr="00F15442">
              <w:rPr>
                <w:rFonts w:cs="Times New Roman"/>
                <w:b/>
                <w:szCs w:val="26"/>
              </w:rPr>
              <w:t>Tên chức năng</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6ED3E64D" w14:textId="77777777" w:rsidR="005F18B4" w:rsidRPr="00F15442" w:rsidRDefault="005F18B4" w:rsidP="00470B83">
            <w:pPr>
              <w:ind w:firstLine="0"/>
              <w:rPr>
                <w:rFonts w:cs="Times New Roman"/>
                <w:szCs w:val="26"/>
              </w:rPr>
            </w:pPr>
            <w:r w:rsidRPr="00F15442">
              <w:rPr>
                <w:rFonts w:cs="Times New Roman"/>
                <w:szCs w:val="26"/>
              </w:rPr>
              <w:t>Gửi yêu cầu trả hàng</w:t>
            </w:r>
          </w:p>
        </w:tc>
      </w:tr>
      <w:tr w:rsidR="005F18B4" w:rsidRPr="00F15442" w14:paraId="245E2C3A"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2750E08A" w14:textId="77777777" w:rsidR="005F18B4" w:rsidRPr="00F15442" w:rsidRDefault="005F18B4" w:rsidP="00470B83">
            <w:pPr>
              <w:ind w:firstLine="0"/>
              <w:rPr>
                <w:rFonts w:cs="Times New Roman"/>
                <w:szCs w:val="26"/>
              </w:rPr>
            </w:pPr>
            <w:r w:rsidRPr="00F15442">
              <w:rPr>
                <w:rFonts w:cs="Times New Roman"/>
                <w:b/>
                <w:szCs w:val="26"/>
              </w:rPr>
              <w:lastRenderedPageBreak/>
              <w:t>Mô tả</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64C2E87F" w14:textId="77777777" w:rsidR="005F18B4" w:rsidRPr="00F15442" w:rsidRDefault="005F18B4" w:rsidP="00470B83">
            <w:pPr>
              <w:ind w:firstLine="0"/>
              <w:rPr>
                <w:rFonts w:cs="Times New Roman"/>
                <w:szCs w:val="26"/>
              </w:rPr>
            </w:pPr>
            <w:r w:rsidRPr="00F15442">
              <w:rPr>
                <w:rFonts w:cs="Times New Roman"/>
                <w:szCs w:val="26"/>
              </w:rPr>
              <w:t>Cho phép khách hàng thực hiện các công việc: Gửi yêu cầu trả hàng. Quy định áp dụng: KH-QĐ14.</w:t>
            </w:r>
          </w:p>
        </w:tc>
      </w:tr>
      <w:tr w:rsidR="005F18B4" w:rsidRPr="00F15442" w14:paraId="50CEC391"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4BD3699D" w14:textId="77777777" w:rsidR="005F18B4" w:rsidRPr="00F15442" w:rsidRDefault="005F18B4" w:rsidP="00470B83">
            <w:pPr>
              <w:ind w:firstLine="0"/>
              <w:rPr>
                <w:rFonts w:cs="Times New Roman"/>
                <w:szCs w:val="26"/>
              </w:rPr>
            </w:pPr>
            <w:r w:rsidRPr="00F15442">
              <w:rPr>
                <w:rFonts w:cs="Times New Roman"/>
                <w:b/>
                <w:szCs w:val="26"/>
              </w:rPr>
              <w:t>Tác nhân</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08877CE3" w14:textId="77777777" w:rsidR="005F18B4" w:rsidRPr="00F15442" w:rsidRDefault="005F18B4" w:rsidP="00470B83">
            <w:pPr>
              <w:ind w:firstLine="0"/>
              <w:rPr>
                <w:rFonts w:cs="Times New Roman"/>
                <w:szCs w:val="26"/>
              </w:rPr>
            </w:pPr>
            <w:r w:rsidRPr="00F15442">
              <w:rPr>
                <w:rFonts w:cs="Times New Roman"/>
                <w:szCs w:val="26"/>
              </w:rPr>
              <w:t>Khách hàng</w:t>
            </w:r>
          </w:p>
        </w:tc>
      </w:tr>
      <w:tr w:rsidR="005F18B4" w:rsidRPr="00F15442" w14:paraId="2E70C64B"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273166DF" w14:textId="77777777" w:rsidR="005F18B4" w:rsidRPr="00F15442" w:rsidRDefault="005F18B4" w:rsidP="00470B83">
            <w:pPr>
              <w:ind w:firstLine="0"/>
              <w:rPr>
                <w:rFonts w:cs="Times New Roman"/>
                <w:szCs w:val="26"/>
              </w:rPr>
            </w:pPr>
            <w:r w:rsidRPr="00F15442">
              <w:rPr>
                <w:rFonts w:cs="Times New Roman"/>
                <w:b/>
                <w:szCs w:val="26"/>
              </w:rPr>
              <w:t>Điều kiện trước</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2D4440A5" w14:textId="77777777" w:rsidR="005F18B4" w:rsidRPr="00F15442" w:rsidRDefault="005F18B4" w:rsidP="00470B83">
            <w:pPr>
              <w:ind w:firstLine="0"/>
              <w:rPr>
                <w:rFonts w:cs="Times New Roman"/>
                <w:szCs w:val="26"/>
              </w:rPr>
            </w:pPr>
            <w:r w:rsidRPr="00F15442">
              <w:rPr>
                <w:rFonts w:cs="Times New Roman"/>
                <w:szCs w:val="26"/>
              </w:rPr>
              <w:t>Khách hàng đã đăng nhập thành công vào website LUNEA.</w:t>
            </w:r>
          </w:p>
        </w:tc>
      </w:tr>
      <w:tr w:rsidR="005F18B4" w:rsidRPr="00F15442" w14:paraId="00053A03"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3774089C" w14:textId="77777777" w:rsidR="005F18B4" w:rsidRPr="00F15442" w:rsidRDefault="005F18B4" w:rsidP="00470B83">
            <w:pPr>
              <w:ind w:firstLine="0"/>
              <w:rPr>
                <w:rFonts w:cs="Times New Roman"/>
                <w:szCs w:val="26"/>
              </w:rPr>
            </w:pPr>
            <w:r w:rsidRPr="00F15442">
              <w:rPr>
                <w:rFonts w:cs="Times New Roman"/>
                <w:b/>
                <w:szCs w:val="26"/>
              </w:rPr>
              <w:t>Điều kiện tiên quyết</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797B0895" w14:textId="77777777" w:rsidR="005F18B4" w:rsidRPr="00F15442" w:rsidRDefault="005F18B4" w:rsidP="00470B83">
            <w:pPr>
              <w:ind w:firstLine="0"/>
              <w:rPr>
                <w:rFonts w:cs="Times New Roman"/>
                <w:szCs w:val="26"/>
              </w:rPr>
            </w:pPr>
            <w:r w:rsidRPr="00F15442">
              <w:rPr>
                <w:rFonts w:cs="Times New Roman"/>
                <w:szCs w:val="26"/>
              </w:rPr>
              <w:t>Dữ liệu của chức năng Gửi yêu cầu trả hàng được hệ thống lưu/cập nhật thành công theo các quy định nghiệp vụ liên quan.</w:t>
            </w:r>
          </w:p>
        </w:tc>
      </w:tr>
      <w:tr w:rsidR="005F18B4" w:rsidRPr="00F15442" w14:paraId="7F70F3FD"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638F3E8F" w14:textId="77777777" w:rsidR="005F18B4" w:rsidRPr="00F15442" w:rsidRDefault="005F18B4" w:rsidP="00470B83">
            <w:pPr>
              <w:ind w:firstLine="0"/>
              <w:rPr>
                <w:rFonts w:cs="Times New Roman"/>
                <w:szCs w:val="26"/>
              </w:rPr>
            </w:pPr>
            <w:r w:rsidRPr="00F15442">
              <w:rPr>
                <w:rFonts w:cs="Times New Roman"/>
                <w:b/>
                <w:szCs w:val="26"/>
              </w:rPr>
              <w:t>Luồng chính</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095FDA02" w14:textId="77777777" w:rsidR="005F18B4" w:rsidRPr="00F15442" w:rsidRDefault="005F18B4" w:rsidP="00470B83">
            <w:pPr>
              <w:pStyle w:val="ListParagraph"/>
              <w:numPr>
                <w:ilvl w:val="0"/>
                <w:numId w:val="32"/>
              </w:numPr>
              <w:ind w:left="376" w:firstLine="0"/>
              <w:rPr>
                <w:rFonts w:cs="Times New Roman"/>
                <w:szCs w:val="26"/>
              </w:rPr>
            </w:pPr>
            <w:r w:rsidRPr="00F15442">
              <w:rPr>
                <w:rFonts w:cs="Times New Roman"/>
                <w:szCs w:val="26"/>
              </w:rPr>
              <w:t>Khách hàng mở đơn hàng/sản phẩm cần yêu cầu trả.</w:t>
            </w:r>
          </w:p>
          <w:p w14:paraId="3D3B28D6" w14:textId="77777777" w:rsidR="005F18B4" w:rsidRPr="00F15442" w:rsidRDefault="005F18B4" w:rsidP="00470B83">
            <w:pPr>
              <w:pStyle w:val="ListParagraph"/>
              <w:numPr>
                <w:ilvl w:val="0"/>
                <w:numId w:val="32"/>
              </w:numPr>
              <w:ind w:left="376" w:firstLine="0"/>
              <w:rPr>
                <w:rFonts w:cs="Times New Roman"/>
                <w:szCs w:val="26"/>
              </w:rPr>
            </w:pPr>
            <w:r w:rsidRPr="00F15442">
              <w:rPr>
                <w:rFonts w:cs="Times New Roman"/>
                <w:szCs w:val="26"/>
              </w:rPr>
              <w:t>Khách hàng nhập lý do và thông tin cần thiết của yêu cầu trả hàng.</w:t>
            </w:r>
          </w:p>
          <w:p w14:paraId="219A76BB" w14:textId="77777777" w:rsidR="005F18B4" w:rsidRPr="00F15442" w:rsidRDefault="005F18B4" w:rsidP="00470B83">
            <w:pPr>
              <w:pStyle w:val="ListParagraph"/>
              <w:numPr>
                <w:ilvl w:val="0"/>
                <w:numId w:val="32"/>
              </w:numPr>
              <w:ind w:left="376" w:firstLine="0"/>
              <w:rPr>
                <w:rFonts w:cs="Times New Roman"/>
                <w:szCs w:val="26"/>
              </w:rPr>
            </w:pPr>
            <w:r w:rsidRPr="00F15442">
              <w:rPr>
                <w:rFonts w:cs="Times New Roman"/>
                <w:szCs w:val="26"/>
              </w:rPr>
              <w:t>Hệ thống kiểm tra điều kiện theo chính sách trả hàng của LUNEA.</w:t>
            </w:r>
          </w:p>
          <w:p w14:paraId="3DC9A75F" w14:textId="77777777" w:rsidR="005F18B4" w:rsidRPr="00F15442" w:rsidRDefault="005F18B4" w:rsidP="00470B83">
            <w:pPr>
              <w:pStyle w:val="ListParagraph"/>
              <w:numPr>
                <w:ilvl w:val="0"/>
                <w:numId w:val="32"/>
              </w:numPr>
              <w:ind w:left="376" w:firstLine="0"/>
              <w:rPr>
                <w:rFonts w:cs="Times New Roman"/>
                <w:szCs w:val="26"/>
              </w:rPr>
            </w:pPr>
            <w:r w:rsidRPr="00F15442">
              <w:rPr>
                <w:rFonts w:cs="Times New Roman"/>
                <w:szCs w:val="26"/>
              </w:rPr>
              <w:t>Yêu cầu hợp lệ, hệ thống lưu yêu cầu và chuyển cho nhân viên tiếp nhận xử lý.</w:t>
            </w:r>
          </w:p>
          <w:p w14:paraId="7C26AD44" w14:textId="77777777" w:rsidR="005F18B4" w:rsidRPr="00F15442" w:rsidRDefault="005F18B4" w:rsidP="00470B83">
            <w:pPr>
              <w:pStyle w:val="ListParagraph"/>
              <w:numPr>
                <w:ilvl w:val="0"/>
                <w:numId w:val="32"/>
              </w:numPr>
              <w:ind w:left="376" w:firstLine="0"/>
              <w:rPr>
                <w:rFonts w:cs="Times New Roman"/>
                <w:szCs w:val="26"/>
              </w:rPr>
            </w:pPr>
            <w:r w:rsidRPr="00F15442">
              <w:rPr>
                <w:rFonts w:cs="Times New Roman"/>
                <w:szCs w:val="26"/>
              </w:rPr>
              <w:t>Hệ thống thông báo kết quả tiếp nhận.</w:t>
            </w:r>
          </w:p>
          <w:p w14:paraId="72D20E06" w14:textId="77777777" w:rsidR="005F18B4" w:rsidRPr="00F15442" w:rsidRDefault="005F18B4" w:rsidP="00470B83">
            <w:pPr>
              <w:pStyle w:val="ListParagraph"/>
              <w:numPr>
                <w:ilvl w:val="0"/>
                <w:numId w:val="32"/>
              </w:numPr>
              <w:ind w:left="376" w:firstLine="0"/>
              <w:rPr>
                <w:rFonts w:cs="Times New Roman"/>
                <w:szCs w:val="26"/>
              </w:rPr>
            </w:pPr>
            <w:r w:rsidRPr="00F15442">
              <w:rPr>
                <w:rFonts w:cs="Times New Roman"/>
                <w:szCs w:val="26"/>
              </w:rPr>
              <w:t>Kết thúc chức năng Gửi yêu cầu trả hàng.</w:t>
            </w:r>
          </w:p>
        </w:tc>
      </w:tr>
      <w:tr w:rsidR="005F18B4" w:rsidRPr="00F15442" w14:paraId="323AEC91"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2B4D1BD6" w14:textId="77777777" w:rsidR="005F18B4" w:rsidRPr="00F15442" w:rsidRDefault="005F18B4" w:rsidP="00470B83">
            <w:pPr>
              <w:ind w:firstLine="0"/>
              <w:rPr>
                <w:rFonts w:cs="Times New Roman"/>
                <w:szCs w:val="26"/>
              </w:rPr>
            </w:pPr>
            <w:r w:rsidRPr="00F15442">
              <w:rPr>
                <w:rFonts w:cs="Times New Roman"/>
                <w:b/>
                <w:szCs w:val="26"/>
              </w:rPr>
              <w:t>Luồng thay thế</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48319C03" w14:textId="77777777" w:rsidR="005F18B4" w:rsidRPr="00F15442" w:rsidRDefault="005F18B4" w:rsidP="00470B83">
            <w:pPr>
              <w:ind w:firstLine="0"/>
              <w:rPr>
                <w:rFonts w:cs="Times New Roman"/>
                <w:szCs w:val="26"/>
              </w:rPr>
            </w:pPr>
            <w:r w:rsidRPr="00F15442">
              <w:rPr>
                <w:rFonts w:cs="Times New Roman"/>
                <w:szCs w:val="26"/>
              </w:rPr>
              <w:t>Không có</w:t>
            </w:r>
          </w:p>
        </w:tc>
      </w:tr>
      <w:tr w:rsidR="005F18B4" w:rsidRPr="00F15442" w14:paraId="7BB67B1D" w14:textId="77777777" w:rsidTr="008F0E15">
        <w:trPr>
          <w:cantSplit/>
          <w:jc w:val="center"/>
        </w:trPr>
        <w:tc>
          <w:tcPr>
            <w:tcW w:w="2324" w:type="dxa"/>
            <w:shd w:val="clear" w:color="auto" w:fill="FFFFFF"/>
            <w:tcMar>
              <w:top w:w="80" w:type="dxa"/>
              <w:left w:w="90" w:type="dxa"/>
              <w:bottom w:w="80" w:type="dxa"/>
              <w:right w:w="90" w:type="dxa"/>
            </w:tcMar>
            <w:vAlign w:val="center"/>
          </w:tcPr>
          <w:p w14:paraId="19924979" w14:textId="77777777" w:rsidR="005F18B4" w:rsidRPr="00F15442" w:rsidRDefault="005F18B4" w:rsidP="00470B83">
            <w:pPr>
              <w:ind w:firstLine="0"/>
              <w:rPr>
                <w:rFonts w:cs="Times New Roman"/>
                <w:szCs w:val="26"/>
              </w:rPr>
            </w:pPr>
            <w:r w:rsidRPr="00F15442">
              <w:rPr>
                <w:rFonts w:cs="Times New Roman"/>
                <w:b/>
                <w:szCs w:val="26"/>
              </w:rPr>
              <w:t>Luồng ngoại lệ</w:t>
            </w:r>
          </w:p>
        </w:tc>
        <w:tc>
          <w:tcPr>
            <w:tcW w:w="7143" w:type="dxa"/>
            <w:shd w:val="clear" w:color="auto" w:fill="FFFFFF"/>
            <w:tcMar>
              <w:top w:w="80" w:type="dxa"/>
              <w:left w:w="90" w:type="dxa"/>
              <w:bottom w:w="80" w:type="dxa"/>
              <w:right w:w="90" w:type="dxa"/>
            </w:tcMar>
            <w:vAlign w:val="center"/>
          </w:tcPr>
          <w:p w14:paraId="1C1975C9" w14:textId="77777777" w:rsidR="005F18B4" w:rsidRPr="00F15442" w:rsidRDefault="005F18B4" w:rsidP="00470B83">
            <w:pPr>
              <w:ind w:firstLine="0"/>
              <w:rPr>
                <w:rFonts w:cs="Times New Roman"/>
                <w:szCs w:val="26"/>
              </w:rPr>
            </w:pPr>
            <w:r w:rsidRPr="00F15442">
              <w:rPr>
                <w:rFonts w:cs="Times New Roman"/>
                <w:szCs w:val="26"/>
              </w:rPr>
              <w:t>3a. Đơn hàng hoặc sản phẩm không đáp ứng chính sách trả hàng của LUNEA.</w:t>
            </w:r>
          </w:p>
          <w:p w14:paraId="17C856CB" w14:textId="77777777" w:rsidR="005F18B4" w:rsidRPr="00F15442" w:rsidRDefault="005F18B4" w:rsidP="00470B83">
            <w:pPr>
              <w:ind w:firstLine="0"/>
              <w:rPr>
                <w:rFonts w:cs="Times New Roman"/>
                <w:szCs w:val="26"/>
              </w:rPr>
            </w:pPr>
            <w:r w:rsidRPr="00F15442">
              <w:rPr>
                <w:rFonts w:cs="Times New Roman"/>
                <w:szCs w:val="26"/>
              </w:rPr>
              <w:t>4a. Hệ thống không ghi nhận yêu cầu và thông báo lý do không đủ điều kiện.</w:t>
            </w:r>
          </w:p>
        </w:tc>
      </w:tr>
    </w:tbl>
    <w:p w14:paraId="229E11C8" w14:textId="4B1BB9E2" w:rsidR="005F18B4" w:rsidRPr="00470B83" w:rsidRDefault="005F18B4" w:rsidP="00470B83">
      <w:pPr>
        <w:pStyle w:val="Caption"/>
        <w:jc w:val="both"/>
        <w:rPr>
          <w:lang w:val="vi-VN"/>
        </w:rPr>
      </w:pPr>
    </w:p>
    <w:p w14:paraId="2137D42D" w14:textId="06EB0B34" w:rsidR="00470B83" w:rsidRDefault="00470B83" w:rsidP="00470B83">
      <w:pPr>
        <w:pStyle w:val="Caption"/>
      </w:pPr>
      <w:bookmarkStart w:id="118" w:name="_Toc243472770"/>
      <w:r>
        <w:t xml:space="preserve">Bảng </w:t>
      </w:r>
      <w:r w:rsidR="00F0727A">
        <w:fldChar w:fldCharType="begin"/>
      </w:r>
      <w:r w:rsidR="00F0727A">
        <w:instrText xml:space="preserve"> STYLEREF 1 \s </w:instrText>
      </w:r>
      <w:r w:rsidR="00F0727A">
        <w:fldChar w:fldCharType="separate"/>
      </w:r>
      <w:r w:rsidR="00F0727A">
        <w:rPr>
          <w:noProof/>
        </w:rPr>
        <w:t>2</w:t>
      </w:r>
      <w:r w:rsidR="00F0727A">
        <w:fldChar w:fldCharType="end"/>
      </w:r>
      <w:r w:rsidR="00F0727A">
        <w:t>.</w:t>
      </w:r>
      <w:r w:rsidR="00F0727A">
        <w:fldChar w:fldCharType="begin"/>
      </w:r>
      <w:r w:rsidR="00F0727A">
        <w:instrText xml:space="preserve"> SEQ Bảng \* ARABIC \s 1 </w:instrText>
      </w:r>
      <w:r w:rsidR="00F0727A">
        <w:fldChar w:fldCharType="separate"/>
      </w:r>
      <w:r w:rsidR="00F0727A">
        <w:rPr>
          <w:noProof/>
        </w:rPr>
        <w:t>30</w:t>
      </w:r>
      <w:r w:rsidR="00F0727A">
        <w:fldChar w:fldCharType="end"/>
      </w:r>
      <w:r>
        <w:rPr>
          <w:lang w:val="vi-VN"/>
        </w:rPr>
        <w:t xml:space="preserve"> </w:t>
      </w:r>
      <w:r w:rsidRPr="000F2AAA">
        <w:rPr>
          <w:lang w:val="vi-VN"/>
        </w:rPr>
        <w:t>Đặc tả chức năng Đánh giá sản phẩm</w:t>
      </w:r>
      <w:bookmarkEnd w:id="118"/>
    </w:p>
    <w:tbl>
      <w:tblPr>
        <w:tblStyle w:val="TableGrid"/>
        <w:tblW w:w="0" w:type="auto"/>
        <w:jc w:val="center"/>
        <w:tblLook w:val="04A0" w:firstRow="1" w:lastRow="0" w:firstColumn="1" w:lastColumn="0" w:noHBand="0" w:noVBand="1"/>
      </w:tblPr>
      <w:tblGrid>
        <w:gridCol w:w="2241"/>
        <w:gridCol w:w="6820"/>
      </w:tblGrid>
      <w:tr w:rsidR="005F18B4" w:rsidRPr="00F15442" w14:paraId="5E4E6F5A"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251CDE14" w14:textId="77777777" w:rsidR="005F18B4" w:rsidRPr="00F15442" w:rsidRDefault="005F18B4" w:rsidP="00470B83">
            <w:pPr>
              <w:ind w:firstLine="0"/>
              <w:rPr>
                <w:rFonts w:cs="Times New Roman"/>
                <w:szCs w:val="26"/>
              </w:rPr>
            </w:pPr>
            <w:r w:rsidRPr="00F15442">
              <w:rPr>
                <w:rFonts w:cs="Times New Roman"/>
                <w:b/>
                <w:szCs w:val="26"/>
              </w:rPr>
              <w:t>Use Case ID</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5F80767C" w14:textId="77777777" w:rsidR="005F18B4" w:rsidRPr="00F15442" w:rsidRDefault="005F18B4" w:rsidP="00470B83">
            <w:pPr>
              <w:ind w:firstLine="0"/>
              <w:rPr>
                <w:rFonts w:cs="Times New Roman"/>
                <w:szCs w:val="26"/>
              </w:rPr>
            </w:pPr>
            <w:r w:rsidRPr="00F15442">
              <w:rPr>
                <w:rFonts w:cs="Times New Roman"/>
                <w:szCs w:val="26"/>
              </w:rPr>
              <w:t>UC27</w:t>
            </w:r>
          </w:p>
        </w:tc>
      </w:tr>
      <w:tr w:rsidR="005F18B4" w:rsidRPr="00F15442" w14:paraId="49FF314F"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0212B6A7" w14:textId="77777777" w:rsidR="005F18B4" w:rsidRPr="00F15442" w:rsidRDefault="005F18B4" w:rsidP="00470B83">
            <w:pPr>
              <w:ind w:firstLine="0"/>
              <w:rPr>
                <w:rFonts w:cs="Times New Roman"/>
                <w:szCs w:val="26"/>
              </w:rPr>
            </w:pPr>
            <w:r w:rsidRPr="00F15442">
              <w:rPr>
                <w:rFonts w:cs="Times New Roman"/>
                <w:b/>
                <w:szCs w:val="26"/>
              </w:rPr>
              <w:t>Tên chức năng</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22F5C7D0" w14:textId="77777777" w:rsidR="005F18B4" w:rsidRPr="00F15442" w:rsidRDefault="005F18B4" w:rsidP="00470B83">
            <w:pPr>
              <w:ind w:firstLine="0"/>
              <w:rPr>
                <w:rFonts w:cs="Times New Roman"/>
                <w:szCs w:val="26"/>
              </w:rPr>
            </w:pPr>
            <w:r w:rsidRPr="00F15442">
              <w:rPr>
                <w:rFonts w:cs="Times New Roman"/>
                <w:szCs w:val="26"/>
              </w:rPr>
              <w:t>Đánh giá sản phẩm</w:t>
            </w:r>
          </w:p>
        </w:tc>
      </w:tr>
      <w:tr w:rsidR="005F18B4" w:rsidRPr="00F15442" w14:paraId="3D9A3DE6"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5E137DC3" w14:textId="77777777" w:rsidR="005F18B4" w:rsidRPr="00F15442" w:rsidRDefault="005F18B4" w:rsidP="00470B83">
            <w:pPr>
              <w:ind w:firstLine="0"/>
              <w:rPr>
                <w:rFonts w:cs="Times New Roman"/>
                <w:szCs w:val="26"/>
              </w:rPr>
            </w:pPr>
            <w:r w:rsidRPr="00F15442">
              <w:rPr>
                <w:rFonts w:cs="Times New Roman"/>
                <w:b/>
                <w:szCs w:val="26"/>
              </w:rPr>
              <w:t>Mô tả</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2CCC886B" w14:textId="77777777" w:rsidR="005F18B4" w:rsidRPr="00F15442" w:rsidRDefault="005F18B4" w:rsidP="00470B83">
            <w:pPr>
              <w:ind w:firstLine="0"/>
              <w:rPr>
                <w:rFonts w:cs="Times New Roman"/>
                <w:szCs w:val="26"/>
              </w:rPr>
            </w:pPr>
            <w:r w:rsidRPr="00F15442">
              <w:rPr>
                <w:rFonts w:cs="Times New Roman"/>
                <w:szCs w:val="26"/>
              </w:rPr>
              <w:t>Cho phép khách hàng thực hiện các công việc: Đánh giá sản phẩm. Quy định áp dụng: KH-QĐ15.</w:t>
            </w:r>
          </w:p>
        </w:tc>
      </w:tr>
      <w:tr w:rsidR="005F18B4" w:rsidRPr="00F15442" w14:paraId="7C974E7A"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61456FE7" w14:textId="77777777" w:rsidR="005F18B4" w:rsidRPr="00F15442" w:rsidRDefault="005F18B4" w:rsidP="00470B83">
            <w:pPr>
              <w:ind w:firstLine="0"/>
              <w:rPr>
                <w:rFonts w:cs="Times New Roman"/>
                <w:szCs w:val="26"/>
              </w:rPr>
            </w:pPr>
            <w:r w:rsidRPr="00F15442">
              <w:rPr>
                <w:rFonts w:cs="Times New Roman"/>
                <w:b/>
                <w:szCs w:val="26"/>
              </w:rPr>
              <w:t>Tác nhân</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3FE2D878" w14:textId="77777777" w:rsidR="005F18B4" w:rsidRPr="00F15442" w:rsidRDefault="005F18B4" w:rsidP="00470B83">
            <w:pPr>
              <w:ind w:firstLine="0"/>
              <w:rPr>
                <w:rFonts w:cs="Times New Roman"/>
                <w:szCs w:val="26"/>
              </w:rPr>
            </w:pPr>
            <w:r w:rsidRPr="00F15442">
              <w:rPr>
                <w:rFonts w:cs="Times New Roman"/>
                <w:szCs w:val="26"/>
              </w:rPr>
              <w:t>Khách hàng</w:t>
            </w:r>
          </w:p>
        </w:tc>
      </w:tr>
      <w:tr w:rsidR="005F18B4" w:rsidRPr="00F15442" w14:paraId="2E49D99C"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53AAAB2F" w14:textId="77777777" w:rsidR="005F18B4" w:rsidRPr="00F15442" w:rsidRDefault="005F18B4" w:rsidP="00470B83">
            <w:pPr>
              <w:ind w:firstLine="0"/>
              <w:rPr>
                <w:rFonts w:cs="Times New Roman"/>
                <w:szCs w:val="26"/>
              </w:rPr>
            </w:pPr>
            <w:r w:rsidRPr="00F15442">
              <w:rPr>
                <w:rFonts w:cs="Times New Roman"/>
                <w:b/>
                <w:szCs w:val="26"/>
              </w:rPr>
              <w:lastRenderedPageBreak/>
              <w:t>Điều kiện trước</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5576167F" w14:textId="77777777" w:rsidR="005F18B4" w:rsidRPr="00F15442" w:rsidRDefault="005F18B4" w:rsidP="00470B83">
            <w:pPr>
              <w:ind w:firstLine="0"/>
              <w:rPr>
                <w:rFonts w:cs="Times New Roman"/>
                <w:szCs w:val="26"/>
              </w:rPr>
            </w:pPr>
            <w:r w:rsidRPr="00F15442">
              <w:rPr>
                <w:rFonts w:cs="Times New Roman"/>
                <w:szCs w:val="26"/>
              </w:rPr>
              <w:t>Khách hàng đã đăng nhập thành công vào website LUNEA.</w:t>
            </w:r>
          </w:p>
        </w:tc>
      </w:tr>
      <w:tr w:rsidR="005F18B4" w:rsidRPr="00F15442" w14:paraId="2F514A40"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622DF67C" w14:textId="77777777" w:rsidR="005F18B4" w:rsidRPr="00F15442" w:rsidRDefault="005F18B4" w:rsidP="00470B83">
            <w:pPr>
              <w:ind w:firstLine="0"/>
              <w:rPr>
                <w:rFonts w:cs="Times New Roman"/>
                <w:szCs w:val="26"/>
              </w:rPr>
            </w:pPr>
            <w:r w:rsidRPr="00F15442">
              <w:rPr>
                <w:rFonts w:cs="Times New Roman"/>
                <w:b/>
                <w:szCs w:val="26"/>
              </w:rPr>
              <w:t>Điều kiện tiên quyết</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1855D176" w14:textId="77777777" w:rsidR="005F18B4" w:rsidRPr="00F15442" w:rsidRDefault="005F18B4" w:rsidP="00470B83">
            <w:pPr>
              <w:ind w:firstLine="0"/>
              <w:rPr>
                <w:rFonts w:cs="Times New Roman"/>
                <w:szCs w:val="26"/>
              </w:rPr>
            </w:pPr>
            <w:r w:rsidRPr="00F15442">
              <w:rPr>
                <w:rFonts w:cs="Times New Roman"/>
                <w:szCs w:val="26"/>
              </w:rPr>
              <w:t>Dữ liệu của chức năng Đánh giá sản phẩm được hệ thống lưu/cập nhật thành công theo các quy định nghiệp vụ liên quan.</w:t>
            </w:r>
          </w:p>
        </w:tc>
      </w:tr>
      <w:tr w:rsidR="005F18B4" w:rsidRPr="00F15442" w14:paraId="135CF077"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5C9A3D6F" w14:textId="77777777" w:rsidR="005F18B4" w:rsidRPr="00F15442" w:rsidRDefault="005F18B4" w:rsidP="00470B83">
            <w:pPr>
              <w:ind w:firstLine="0"/>
              <w:rPr>
                <w:rFonts w:cs="Times New Roman"/>
                <w:szCs w:val="26"/>
              </w:rPr>
            </w:pPr>
            <w:r w:rsidRPr="00F15442">
              <w:rPr>
                <w:rFonts w:cs="Times New Roman"/>
                <w:b/>
                <w:szCs w:val="26"/>
              </w:rPr>
              <w:t>Luồng chính</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2433B068" w14:textId="77777777" w:rsidR="005F18B4" w:rsidRPr="00F15442" w:rsidRDefault="005F18B4" w:rsidP="00470B83">
            <w:pPr>
              <w:pStyle w:val="ListParagraph"/>
              <w:numPr>
                <w:ilvl w:val="0"/>
                <w:numId w:val="33"/>
              </w:numPr>
              <w:ind w:left="376" w:firstLine="0"/>
              <w:rPr>
                <w:rFonts w:cs="Times New Roman"/>
                <w:szCs w:val="26"/>
              </w:rPr>
            </w:pPr>
            <w:r w:rsidRPr="00F15442">
              <w:rPr>
                <w:rFonts w:cs="Times New Roman"/>
                <w:szCs w:val="26"/>
              </w:rPr>
              <w:t>Khách hàng chọn sản phẩm đã mua cần đánh giá.</w:t>
            </w:r>
          </w:p>
          <w:p w14:paraId="6E033A87" w14:textId="77777777" w:rsidR="005F18B4" w:rsidRPr="00F15442" w:rsidRDefault="005F18B4" w:rsidP="00470B83">
            <w:pPr>
              <w:pStyle w:val="ListParagraph"/>
              <w:numPr>
                <w:ilvl w:val="0"/>
                <w:numId w:val="33"/>
              </w:numPr>
              <w:ind w:left="376" w:firstLine="0"/>
              <w:rPr>
                <w:rFonts w:cs="Times New Roman"/>
                <w:szCs w:val="26"/>
              </w:rPr>
            </w:pPr>
            <w:r w:rsidRPr="00F15442">
              <w:rPr>
                <w:rFonts w:cs="Times New Roman"/>
                <w:szCs w:val="26"/>
              </w:rPr>
              <w:t>Hệ thống kiểm tra khách hàng có đơn hàng hoàn thành chứa sản phẩm tương ứng.</w:t>
            </w:r>
          </w:p>
          <w:p w14:paraId="0CE94874" w14:textId="77777777" w:rsidR="005F18B4" w:rsidRPr="00F15442" w:rsidRDefault="005F18B4" w:rsidP="00470B83">
            <w:pPr>
              <w:pStyle w:val="ListParagraph"/>
              <w:numPr>
                <w:ilvl w:val="0"/>
                <w:numId w:val="33"/>
              </w:numPr>
              <w:ind w:left="376" w:firstLine="0"/>
              <w:rPr>
                <w:rFonts w:cs="Times New Roman"/>
                <w:szCs w:val="26"/>
              </w:rPr>
            </w:pPr>
            <w:r w:rsidRPr="00F15442">
              <w:rPr>
                <w:rFonts w:cs="Times New Roman"/>
                <w:szCs w:val="26"/>
              </w:rPr>
              <w:t>Khách hàng nhập nội dung đánh giá.</w:t>
            </w:r>
          </w:p>
          <w:p w14:paraId="6C8D43E8" w14:textId="77777777" w:rsidR="005F18B4" w:rsidRPr="00F15442" w:rsidRDefault="005F18B4" w:rsidP="00470B83">
            <w:pPr>
              <w:pStyle w:val="ListParagraph"/>
              <w:numPr>
                <w:ilvl w:val="0"/>
                <w:numId w:val="33"/>
              </w:numPr>
              <w:ind w:left="376" w:firstLine="0"/>
              <w:rPr>
                <w:rFonts w:cs="Times New Roman"/>
                <w:szCs w:val="26"/>
              </w:rPr>
            </w:pPr>
            <w:r w:rsidRPr="00F15442">
              <w:rPr>
                <w:rFonts w:cs="Times New Roman"/>
                <w:szCs w:val="26"/>
              </w:rPr>
              <w:t>Hệ thống lưu đánh giá.</w:t>
            </w:r>
          </w:p>
          <w:p w14:paraId="02731D36" w14:textId="77777777" w:rsidR="005F18B4" w:rsidRPr="00F15442" w:rsidRDefault="005F18B4" w:rsidP="00470B83">
            <w:pPr>
              <w:pStyle w:val="ListParagraph"/>
              <w:numPr>
                <w:ilvl w:val="0"/>
                <w:numId w:val="33"/>
              </w:numPr>
              <w:ind w:left="376" w:firstLine="0"/>
              <w:rPr>
                <w:rFonts w:cs="Times New Roman"/>
                <w:szCs w:val="26"/>
              </w:rPr>
            </w:pPr>
            <w:r w:rsidRPr="00F15442">
              <w:rPr>
                <w:rFonts w:cs="Times New Roman"/>
                <w:szCs w:val="26"/>
              </w:rPr>
              <w:t>Hệ thống hiển thị trạng thái/kết quả gửi đánh giá.</w:t>
            </w:r>
          </w:p>
          <w:p w14:paraId="153452E6" w14:textId="77777777" w:rsidR="005F18B4" w:rsidRPr="00F15442" w:rsidRDefault="005F18B4" w:rsidP="00470B83">
            <w:pPr>
              <w:pStyle w:val="ListParagraph"/>
              <w:numPr>
                <w:ilvl w:val="0"/>
                <w:numId w:val="33"/>
              </w:numPr>
              <w:ind w:left="376" w:firstLine="0"/>
              <w:rPr>
                <w:rFonts w:cs="Times New Roman"/>
                <w:szCs w:val="26"/>
              </w:rPr>
            </w:pPr>
            <w:r w:rsidRPr="00F15442">
              <w:rPr>
                <w:rFonts w:cs="Times New Roman"/>
                <w:szCs w:val="26"/>
              </w:rPr>
              <w:t>Kết thúc chức năng Đánh giá sản phẩm.</w:t>
            </w:r>
          </w:p>
        </w:tc>
      </w:tr>
      <w:tr w:rsidR="005F18B4" w:rsidRPr="00F15442" w14:paraId="214624E6"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6F81C478" w14:textId="77777777" w:rsidR="005F18B4" w:rsidRPr="00F15442" w:rsidRDefault="005F18B4" w:rsidP="00470B83">
            <w:pPr>
              <w:ind w:firstLine="0"/>
              <w:rPr>
                <w:rFonts w:cs="Times New Roman"/>
                <w:szCs w:val="26"/>
              </w:rPr>
            </w:pPr>
            <w:r w:rsidRPr="00F15442">
              <w:rPr>
                <w:rFonts w:cs="Times New Roman"/>
                <w:b/>
                <w:szCs w:val="26"/>
              </w:rPr>
              <w:t>Luồng thay thế</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605B151F" w14:textId="77777777" w:rsidR="005F18B4" w:rsidRPr="00F15442" w:rsidRDefault="005F18B4" w:rsidP="00470B83">
            <w:pPr>
              <w:ind w:firstLine="0"/>
              <w:rPr>
                <w:rFonts w:cs="Times New Roman"/>
                <w:szCs w:val="26"/>
              </w:rPr>
            </w:pPr>
            <w:r w:rsidRPr="00F15442">
              <w:rPr>
                <w:rFonts w:cs="Times New Roman"/>
                <w:szCs w:val="26"/>
              </w:rPr>
              <w:t>Không có</w:t>
            </w:r>
          </w:p>
        </w:tc>
      </w:tr>
      <w:tr w:rsidR="005F18B4" w:rsidRPr="00F15442" w14:paraId="29F4D18B" w14:textId="77777777" w:rsidTr="008F0E15">
        <w:trPr>
          <w:cantSplit/>
          <w:jc w:val="center"/>
        </w:trPr>
        <w:tc>
          <w:tcPr>
            <w:tcW w:w="2324" w:type="dxa"/>
            <w:shd w:val="clear" w:color="auto" w:fill="FFFFFF"/>
            <w:tcMar>
              <w:top w:w="80" w:type="dxa"/>
              <w:left w:w="90" w:type="dxa"/>
              <w:bottom w:w="80" w:type="dxa"/>
              <w:right w:w="90" w:type="dxa"/>
            </w:tcMar>
            <w:vAlign w:val="center"/>
          </w:tcPr>
          <w:p w14:paraId="1B024ED8" w14:textId="77777777" w:rsidR="005F18B4" w:rsidRPr="00F15442" w:rsidRDefault="005F18B4" w:rsidP="00470B83">
            <w:pPr>
              <w:ind w:firstLine="0"/>
              <w:rPr>
                <w:rFonts w:cs="Times New Roman"/>
                <w:szCs w:val="26"/>
              </w:rPr>
            </w:pPr>
            <w:r w:rsidRPr="00F15442">
              <w:rPr>
                <w:rFonts w:cs="Times New Roman"/>
                <w:b/>
                <w:szCs w:val="26"/>
              </w:rPr>
              <w:t>Luồng ngoại lệ</w:t>
            </w:r>
          </w:p>
        </w:tc>
        <w:tc>
          <w:tcPr>
            <w:tcW w:w="7143" w:type="dxa"/>
            <w:shd w:val="clear" w:color="auto" w:fill="FFFFFF"/>
            <w:tcMar>
              <w:top w:w="80" w:type="dxa"/>
              <w:left w:w="90" w:type="dxa"/>
              <w:bottom w:w="80" w:type="dxa"/>
              <w:right w:w="90" w:type="dxa"/>
            </w:tcMar>
            <w:vAlign w:val="center"/>
          </w:tcPr>
          <w:p w14:paraId="42976C4A" w14:textId="77777777" w:rsidR="005F18B4" w:rsidRPr="00F15442" w:rsidRDefault="005F18B4" w:rsidP="00470B83">
            <w:pPr>
              <w:ind w:firstLine="0"/>
              <w:rPr>
                <w:rFonts w:cs="Times New Roman"/>
                <w:szCs w:val="26"/>
              </w:rPr>
            </w:pPr>
            <w:r w:rsidRPr="00F15442">
              <w:rPr>
                <w:rFonts w:cs="Times New Roman"/>
                <w:szCs w:val="26"/>
              </w:rPr>
              <w:t>2a. Khách hàng chưa có đơn hàng hoàn thành chứa sản phẩm tương ứng.</w:t>
            </w:r>
          </w:p>
          <w:p w14:paraId="46223916" w14:textId="77777777" w:rsidR="005F18B4" w:rsidRPr="00F15442" w:rsidRDefault="005F18B4" w:rsidP="00470B83">
            <w:pPr>
              <w:ind w:firstLine="0"/>
              <w:rPr>
                <w:rFonts w:cs="Times New Roman"/>
                <w:szCs w:val="26"/>
              </w:rPr>
            </w:pPr>
            <w:r w:rsidRPr="00F15442">
              <w:rPr>
                <w:rFonts w:cs="Times New Roman"/>
                <w:szCs w:val="26"/>
              </w:rPr>
              <w:t>3a. Hệ thống không cho phép gửi đánh giá sản phẩm.</w:t>
            </w:r>
          </w:p>
        </w:tc>
      </w:tr>
    </w:tbl>
    <w:p w14:paraId="30177F17" w14:textId="3176D315" w:rsidR="005F18B4" w:rsidRPr="00470B83" w:rsidRDefault="005F18B4" w:rsidP="00470B83">
      <w:pPr>
        <w:pStyle w:val="Caption"/>
        <w:jc w:val="both"/>
        <w:rPr>
          <w:lang w:val="vi-VN"/>
        </w:rPr>
      </w:pPr>
    </w:p>
    <w:p w14:paraId="5F1D5C9D" w14:textId="58B77742" w:rsidR="00470B83" w:rsidRDefault="00470B83" w:rsidP="00470B83">
      <w:pPr>
        <w:pStyle w:val="Caption"/>
      </w:pPr>
      <w:bookmarkStart w:id="119" w:name="_Toc243472771"/>
      <w:r>
        <w:t xml:space="preserve">Bảng </w:t>
      </w:r>
      <w:r w:rsidR="00F0727A">
        <w:fldChar w:fldCharType="begin"/>
      </w:r>
      <w:r w:rsidR="00F0727A">
        <w:instrText xml:space="preserve"> STYLEREF 1 \s </w:instrText>
      </w:r>
      <w:r w:rsidR="00F0727A">
        <w:fldChar w:fldCharType="separate"/>
      </w:r>
      <w:r w:rsidR="00F0727A">
        <w:rPr>
          <w:noProof/>
        </w:rPr>
        <w:t>2</w:t>
      </w:r>
      <w:r w:rsidR="00F0727A">
        <w:fldChar w:fldCharType="end"/>
      </w:r>
      <w:r w:rsidR="00F0727A">
        <w:t>.</w:t>
      </w:r>
      <w:r w:rsidR="00F0727A">
        <w:fldChar w:fldCharType="begin"/>
      </w:r>
      <w:r w:rsidR="00F0727A">
        <w:instrText xml:space="preserve"> SEQ Bảng \* ARABIC \s 1 </w:instrText>
      </w:r>
      <w:r w:rsidR="00F0727A">
        <w:fldChar w:fldCharType="separate"/>
      </w:r>
      <w:r w:rsidR="00F0727A">
        <w:rPr>
          <w:noProof/>
        </w:rPr>
        <w:t>31</w:t>
      </w:r>
      <w:r w:rsidR="00F0727A">
        <w:fldChar w:fldCharType="end"/>
      </w:r>
      <w:r>
        <w:rPr>
          <w:lang w:val="vi-VN"/>
        </w:rPr>
        <w:t xml:space="preserve"> </w:t>
      </w:r>
      <w:r w:rsidRPr="00A45744">
        <w:rPr>
          <w:lang w:val="vi-VN"/>
        </w:rPr>
        <w:t>Đặc tả chức năng Xem đánh giá sản phẩm</w:t>
      </w:r>
      <w:bookmarkEnd w:id="119"/>
    </w:p>
    <w:tbl>
      <w:tblPr>
        <w:tblStyle w:val="TableGrid"/>
        <w:tblW w:w="0" w:type="auto"/>
        <w:jc w:val="center"/>
        <w:tblLook w:val="04A0" w:firstRow="1" w:lastRow="0" w:firstColumn="1" w:lastColumn="0" w:noHBand="0" w:noVBand="1"/>
      </w:tblPr>
      <w:tblGrid>
        <w:gridCol w:w="2241"/>
        <w:gridCol w:w="6820"/>
      </w:tblGrid>
      <w:tr w:rsidR="005F18B4" w:rsidRPr="00F15442" w14:paraId="6C7E57D6"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107354AC" w14:textId="77777777" w:rsidR="005F18B4" w:rsidRPr="00F15442" w:rsidRDefault="005F18B4" w:rsidP="00470B83">
            <w:pPr>
              <w:ind w:firstLine="0"/>
              <w:rPr>
                <w:rFonts w:cs="Times New Roman"/>
                <w:szCs w:val="26"/>
              </w:rPr>
            </w:pPr>
            <w:r w:rsidRPr="00F15442">
              <w:rPr>
                <w:rFonts w:cs="Times New Roman"/>
                <w:b/>
                <w:szCs w:val="26"/>
              </w:rPr>
              <w:t>Use Case ID</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3384109E" w14:textId="77777777" w:rsidR="005F18B4" w:rsidRPr="00F15442" w:rsidRDefault="005F18B4" w:rsidP="00470B83">
            <w:pPr>
              <w:ind w:firstLine="0"/>
              <w:rPr>
                <w:rFonts w:cs="Times New Roman"/>
                <w:szCs w:val="26"/>
              </w:rPr>
            </w:pPr>
            <w:r w:rsidRPr="00F15442">
              <w:rPr>
                <w:rFonts w:cs="Times New Roman"/>
                <w:szCs w:val="26"/>
              </w:rPr>
              <w:t>UC28</w:t>
            </w:r>
          </w:p>
        </w:tc>
      </w:tr>
      <w:tr w:rsidR="005F18B4" w:rsidRPr="00F15442" w14:paraId="067BD929"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45FC8FCC" w14:textId="77777777" w:rsidR="005F18B4" w:rsidRPr="00F15442" w:rsidRDefault="005F18B4" w:rsidP="00470B83">
            <w:pPr>
              <w:ind w:firstLine="0"/>
              <w:rPr>
                <w:rFonts w:cs="Times New Roman"/>
                <w:szCs w:val="26"/>
              </w:rPr>
            </w:pPr>
            <w:r w:rsidRPr="00F15442">
              <w:rPr>
                <w:rFonts w:cs="Times New Roman"/>
                <w:b/>
                <w:szCs w:val="26"/>
              </w:rPr>
              <w:t>Tên chức năng</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0525640C" w14:textId="77777777" w:rsidR="005F18B4" w:rsidRPr="00F15442" w:rsidRDefault="005F18B4" w:rsidP="00470B83">
            <w:pPr>
              <w:ind w:firstLine="0"/>
              <w:rPr>
                <w:rFonts w:cs="Times New Roman"/>
                <w:szCs w:val="26"/>
              </w:rPr>
            </w:pPr>
            <w:r w:rsidRPr="00F15442">
              <w:rPr>
                <w:rFonts w:cs="Times New Roman"/>
                <w:szCs w:val="26"/>
              </w:rPr>
              <w:t>Xem đánh giá sản phẩm</w:t>
            </w:r>
          </w:p>
        </w:tc>
      </w:tr>
      <w:tr w:rsidR="005F18B4" w:rsidRPr="00F15442" w14:paraId="3FA3CD2D"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5846A13B" w14:textId="77777777" w:rsidR="005F18B4" w:rsidRPr="00F15442" w:rsidRDefault="005F18B4" w:rsidP="00470B83">
            <w:pPr>
              <w:ind w:firstLine="0"/>
              <w:rPr>
                <w:rFonts w:cs="Times New Roman"/>
                <w:szCs w:val="26"/>
              </w:rPr>
            </w:pPr>
            <w:r w:rsidRPr="00F15442">
              <w:rPr>
                <w:rFonts w:cs="Times New Roman"/>
                <w:b/>
                <w:szCs w:val="26"/>
              </w:rPr>
              <w:t>Mô tả</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28A43C23" w14:textId="77777777" w:rsidR="005F18B4" w:rsidRPr="00F15442" w:rsidRDefault="005F18B4" w:rsidP="00470B83">
            <w:pPr>
              <w:ind w:firstLine="0"/>
              <w:rPr>
                <w:rFonts w:cs="Times New Roman"/>
                <w:szCs w:val="26"/>
              </w:rPr>
            </w:pPr>
            <w:r w:rsidRPr="00F15442">
              <w:rPr>
                <w:rFonts w:cs="Times New Roman"/>
                <w:szCs w:val="26"/>
              </w:rPr>
              <w:t>Cho phép khách hàng thực hiện các công việc: Xem đánh giá sản phẩm.</w:t>
            </w:r>
          </w:p>
        </w:tc>
      </w:tr>
      <w:tr w:rsidR="005F18B4" w:rsidRPr="00F15442" w14:paraId="22F7E31D"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0A03159C" w14:textId="77777777" w:rsidR="005F18B4" w:rsidRPr="00F15442" w:rsidRDefault="005F18B4" w:rsidP="00470B83">
            <w:pPr>
              <w:ind w:firstLine="0"/>
              <w:rPr>
                <w:rFonts w:cs="Times New Roman"/>
                <w:szCs w:val="26"/>
              </w:rPr>
            </w:pPr>
            <w:r w:rsidRPr="00F15442">
              <w:rPr>
                <w:rFonts w:cs="Times New Roman"/>
                <w:b/>
                <w:szCs w:val="26"/>
              </w:rPr>
              <w:t>Tác nhân</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3360C87B" w14:textId="77777777" w:rsidR="005F18B4" w:rsidRPr="00F15442" w:rsidRDefault="005F18B4" w:rsidP="00470B83">
            <w:pPr>
              <w:ind w:firstLine="0"/>
              <w:rPr>
                <w:rFonts w:cs="Times New Roman"/>
                <w:szCs w:val="26"/>
              </w:rPr>
            </w:pPr>
            <w:r w:rsidRPr="00F15442">
              <w:rPr>
                <w:rFonts w:cs="Times New Roman"/>
                <w:szCs w:val="26"/>
              </w:rPr>
              <w:t>Khách hàng</w:t>
            </w:r>
          </w:p>
        </w:tc>
      </w:tr>
      <w:tr w:rsidR="005F18B4" w:rsidRPr="00F15442" w14:paraId="710389EB"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1AD08D81" w14:textId="77777777" w:rsidR="005F18B4" w:rsidRPr="00F15442" w:rsidRDefault="005F18B4" w:rsidP="00470B83">
            <w:pPr>
              <w:ind w:firstLine="0"/>
              <w:rPr>
                <w:rFonts w:cs="Times New Roman"/>
                <w:szCs w:val="26"/>
              </w:rPr>
            </w:pPr>
            <w:r w:rsidRPr="00F15442">
              <w:rPr>
                <w:rFonts w:cs="Times New Roman"/>
                <w:b/>
                <w:szCs w:val="26"/>
              </w:rPr>
              <w:t>Điều kiện trước</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4DD149A8" w14:textId="77777777" w:rsidR="005F18B4" w:rsidRPr="00F15442" w:rsidRDefault="005F18B4" w:rsidP="00470B83">
            <w:pPr>
              <w:ind w:firstLine="0"/>
              <w:rPr>
                <w:rFonts w:cs="Times New Roman"/>
                <w:szCs w:val="26"/>
              </w:rPr>
            </w:pPr>
            <w:r w:rsidRPr="00F15442">
              <w:rPr>
                <w:rFonts w:cs="Times New Roman"/>
                <w:szCs w:val="26"/>
              </w:rPr>
              <w:t>Website LUNEA hoạt động và dữ liệu liên quan đã được hệ thống công bố/khởi tạo.</w:t>
            </w:r>
          </w:p>
        </w:tc>
      </w:tr>
      <w:tr w:rsidR="005F18B4" w:rsidRPr="00F15442" w14:paraId="379209AF"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2FCEFF0C" w14:textId="77777777" w:rsidR="005F18B4" w:rsidRPr="00F15442" w:rsidRDefault="005F18B4" w:rsidP="00470B83">
            <w:pPr>
              <w:ind w:firstLine="0"/>
              <w:rPr>
                <w:rFonts w:cs="Times New Roman"/>
                <w:szCs w:val="26"/>
              </w:rPr>
            </w:pPr>
            <w:r w:rsidRPr="00F15442">
              <w:rPr>
                <w:rFonts w:cs="Times New Roman"/>
                <w:b/>
                <w:szCs w:val="26"/>
              </w:rPr>
              <w:t>Điều kiện tiên quyết</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331B40CF" w14:textId="77777777" w:rsidR="005F18B4" w:rsidRPr="00F15442" w:rsidRDefault="005F18B4" w:rsidP="00470B83">
            <w:pPr>
              <w:ind w:firstLine="0"/>
              <w:rPr>
                <w:rFonts w:cs="Times New Roman"/>
                <w:szCs w:val="26"/>
              </w:rPr>
            </w:pPr>
            <w:r w:rsidRPr="00F15442">
              <w:rPr>
                <w:rFonts w:cs="Times New Roman"/>
                <w:szCs w:val="26"/>
              </w:rPr>
              <w:t>Người dùng xem được thông tin cần thiết từ chức năng Xem đánh giá sản phẩm trong phạm vi quyền được cấp.</w:t>
            </w:r>
          </w:p>
        </w:tc>
      </w:tr>
      <w:tr w:rsidR="005F18B4" w:rsidRPr="00F15442" w14:paraId="52B18DF6"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788A5929" w14:textId="77777777" w:rsidR="005F18B4" w:rsidRPr="00F15442" w:rsidRDefault="005F18B4" w:rsidP="00470B83">
            <w:pPr>
              <w:ind w:firstLine="0"/>
              <w:rPr>
                <w:rFonts w:cs="Times New Roman"/>
                <w:szCs w:val="26"/>
              </w:rPr>
            </w:pPr>
            <w:r w:rsidRPr="00F15442">
              <w:rPr>
                <w:rFonts w:cs="Times New Roman"/>
                <w:b/>
                <w:szCs w:val="26"/>
              </w:rPr>
              <w:lastRenderedPageBreak/>
              <w:t>Luồng chính</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6E8B6AE2" w14:textId="77777777" w:rsidR="005F18B4" w:rsidRPr="00F15442" w:rsidRDefault="005F18B4" w:rsidP="00470B83">
            <w:pPr>
              <w:pStyle w:val="ListParagraph"/>
              <w:numPr>
                <w:ilvl w:val="0"/>
                <w:numId w:val="34"/>
              </w:numPr>
              <w:ind w:left="376" w:firstLine="0"/>
              <w:rPr>
                <w:rFonts w:cs="Times New Roman"/>
                <w:szCs w:val="26"/>
              </w:rPr>
            </w:pPr>
            <w:r w:rsidRPr="00F15442">
              <w:rPr>
                <w:rFonts w:cs="Times New Roman"/>
                <w:szCs w:val="26"/>
              </w:rPr>
              <w:t>Khách hàng mở phần đánh giá của sản phẩm.</w:t>
            </w:r>
          </w:p>
          <w:p w14:paraId="75905D01" w14:textId="77777777" w:rsidR="005F18B4" w:rsidRPr="00F15442" w:rsidRDefault="005F18B4" w:rsidP="00470B83">
            <w:pPr>
              <w:pStyle w:val="ListParagraph"/>
              <w:numPr>
                <w:ilvl w:val="0"/>
                <w:numId w:val="34"/>
              </w:numPr>
              <w:ind w:left="376" w:firstLine="0"/>
              <w:rPr>
                <w:rFonts w:cs="Times New Roman"/>
                <w:szCs w:val="26"/>
              </w:rPr>
            </w:pPr>
            <w:r w:rsidRPr="00F15442">
              <w:rPr>
                <w:rFonts w:cs="Times New Roman"/>
                <w:szCs w:val="26"/>
              </w:rPr>
              <w:t>Hệ thống lấy các đánh giá đang được phép hiển thị.</w:t>
            </w:r>
          </w:p>
          <w:p w14:paraId="3E4CE7C6" w14:textId="77777777" w:rsidR="005F18B4" w:rsidRPr="00F15442" w:rsidRDefault="005F18B4" w:rsidP="00470B83">
            <w:pPr>
              <w:pStyle w:val="ListParagraph"/>
              <w:numPr>
                <w:ilvl w:val="0"/>
                <w:numId w:val="34"/>
              </w:numPr>
              <w:ind w:left="376" w:firstLine="0"/>
              <w:rPr>
                <w:rFonts w:cs="Times New Roman"/>
                <w:szCs w:val="26"/>
              </w:rPr>
            </w:pPr>
            <w:r w:rsidRPr="00F15442">
              <w:rPr>
                <w:rFonts w:cs="Times New Roman"/>
                <w:szCs w:val="26"/>
              </w:rPr>
              <w:t>Hệ thống hiển thị danh sách đánh giá sản phẩm cho khách hàng.</w:t>
            </w:r>
          </w:p>
          <w:p w14:paraId="27646CE0" w14:textId="77777777" w:rsidR="005F18B4" w:rsidRPr="00F15442" w:rsidRDefault="005F18B4" w:rsidP="00470B83">
            <w:pPr>
              <w:pStyle w:val="ListParagraph"/>
              <w:numPr>
                <w:ilvl w:val="0"/>
                <w:numId w:val="34"/>
              </w:numPr>
              <w:ind w:left="376" w:firstLine="0"/>
              <w:rPr>
                <w:rFonts w:cs="Times New Roman"/>
                <w:szCs w:val="26"/>
              </w:rPr>
            </w:pPr>
            <w:r w:rsidRPr="00F15442">
              <w:rPr>
                <w:rFonts w:cs="Times New Roman"/>
                <w:szCs w:val="26"/>
              </w:rPr>
              <w:t>Kết thúc chức năng Xem đánh giá sản phẩm.</w:t>
            </w:r>
          </w:p>
        </w:tc>
      </w:tr>
      <w:tr w:rsidR="005F18B4" w:rsidRPr="00F15442" w14:paraId="4D27E358"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00A0063D" w14:textId="77777777" w:rsidR="005F18B4" w:rsidRPr="00F15442" w:rsidRDefault="005F18B4" w:rsidP="00470B83">
            <w:pPr>
              <w:ind w:firstLine="0"/>
              <w:rPr>
                <w:rFonts w:cs="Times New Roman"/>
                <w:szCs w:val="26"/>
              </w:rPr>
            </w:pPr>
            <w:r w:rsidRPr="00F15442">
              <w:rPr>
                <w:rFonts w:cs="Times New Roman"/>
                <w:b/>
                <w:szCs w:val="26"/>
              </w:rPr>
              <w:t>Luồng thay thế</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161C0CE8" w14:textId="77777777" w:rsidR="005F18B4" w:rsidRPr="00F15442" w:rsidRDefault="005F18B4" w:rsidP="00470B83">
            <w:pPr>
              <w:ind w:firstLine="0"/>
              <w:rPr>
                <w:rFonts w:cs="Times New Roman"/>
                <w:szCs w:val="26"/>
              </w:rPr>
            </w:pPr>
            <w:r w:rsidRPr="00F15442">
              <w:rPr>
                <w:rFonts w:cs="Times New Roman"/>
                <w:szCs w:val="26"/>
              </w:rPr>
              <w:t>Không có</w:t>
            </w:r>
          </w:p>
        </w:tc>
      </w:tr>
      <w:tr w:rsidR="005F18B4" w:rsidRPr="00F15442" w14:paraId="638226D8" w14:textId="77777777" w:rsidTr="008F0E15">
        <w:trPr>
          <w:cantSplit/>
          <w:jc w:val="center"/>
        </w:trPr>
        <w:tc>
          <w:tcPr>
            <w:tcW w:w="2324" w:type="dxa"/>
            <w:shd w:val="clear" w:color="auto" w:fill="FFFFFF"/>
            <w:tcMar>
              <w:top w:w="80" w:type="dxa"/>
              <w:left w:w="90" w:type="dxa"/>
              <w:bottom w:w="80" w:type="dxa"/>
              <w:right w:w="90" w:type="dxa"/>
            </w:tcMar>
            <w:vAlign w:val="center"/>
          </w:tcPr>
          <w:p w14:paraId="0E497BC1" w14:textId="77777777" w:rsidR="005F18B4" w:rsidRPr="00F15442" w:rsidRDefault="005F18B4" w:rsidP="00470B83">
            <w:pPr>
              <w:ind w:firstLine="0"/>
              <w:rPr>
                <w:rFonts w:cs="Times New Roman"/>
                <w:szCs w:val="26"/>
              </w:rPr>
            </w:pPr>
            <w:r w:rsidRPr="00F15442">
              <w:rPr>
                <w:rFonts w:cs="Times New Roman"/>
                <w:b/>
                <w:szCs w:val="26"/>
              </w:rPr>
              <w:t>Luồng ngoại lệ</w:t>
            </w:r>
          </w:p>
        </w:tc>
        <w:tc>
          <w:tcPr>
            <w:tcW w:w="7143" w:type="dxa"/>
            <w:shd w:val="clear" w:color="auto" w:fill="FFFFFF"/>
            <w:tcMar>
              <w:top w:w="80" w:type="dxa"/>
              <w:left w:w="90" w:type="dxa"/>
              <w:bottom w:w="80" w:type="dxa"/>
              <w:right w:w="90" w:type="dxa"/>
            </w:tcMar>
            <w:vAlign w:val="center"/>
          </w:tcPr>
          <w:p w14:paraId="341D4F90" w14:textId="77777777" w:rsidR="005F18B4" w:rsidRPr="00F15442" w:rsidRDefault="005F18B4" w:rsidP="00470B83">
            <w:pPr>
              <w:ind w:firstLine="0"/>
              <w:rPr>
                <w:rFonts w:cs="Times New Roman"/>
                <w:szCs w:val="26"/>
              </w:rPr>
            </w:pPr>
            <w:r w:rsidRPr="00F15442">
              <w:rPr>
                <w:rFonts w:cs="Times New Roman"/>
                <w:szCs w:val="26"/>
              </w:rPr>
              <w:t>Không có</w:t>
            </w:r>
          </w:p>
        </w:tc>
      </w:tr>
    </w:tbl>
    <w:p w14:paraId="457ACF2F" w14:textId="7D87998C" w:rsidR="005F18B4" w:rsidRPr="00470B83" w:rsidRDefault="005F18B4" w:rsidP="00470B83">
      <w:pPr>
        <w:pStyle w:val="Heading3"/>
      </w:pPr>
      <w:bookmarkStart w:id="120" w:name="_Toc243474131"/>
      <w:r w:rsidRPr="00F15442">
        <w:t>Nhân viên quản lý sản phẩm</w:t>
      </w:r>
      <w:bookmarkEnd w:id="120"/>
    </w:p>
    <w:p w14:paraId="73EA57FD" w14:textId="26F517B7" w:rsidR="00470B83" w:rsidRDefault="00470B83" w:rsidP="00470B83">
      <w:pPr>
        <w:pStyle w:val="Caption"/>
      </w:pPr>
      <w:bookmarkStart w:id="121" w:name="_Toc243472772"/>
      <w:r>
        <w:t xml:space="preserve">Bảng </w:t>
      </w:r>
      <w:r w:rsidR="00F0727A">
        <w:fldChar w:fldCharType="begin"/>
      </w:r>
      <w:r w:rsidR="00F0727A">
        <w:instrText xml:space="preserve"> STYLEREF 1 \s </w:instrText>
      </w:r>
      <w:r w:rsidR="00F0727A">
        <w:fldChar w:fldCharType="separate"/>
      </w:r>
      <w:r w:rsidR="00F0727A">
        <w:rPr>
          <w:noProof/>
        </w:rPr>
        <w:t>2</w:t>
      </w:r>
      <w:r w:rsidR="00F0727A">
        <w:fldChar w:fldCharType="end"/>
      </w:r>
      <w:r w:rsidR="00F0727A">
        <w:t>.</w:t>
      </w:r>
      <w:r w:rsidR="00F0727A">
        <w:fldChar w:fldCharType="begin"/>
      </w:r>
      <w:r w:rsidR="00F0727A">
        <w:instrText xml:space="preserve"> SEQ Bảng \* ARABIC \s 1 </w:instrText>
      </w:r>
      <w:r w:rsidR="00F0727A">
        <w:fldChar w:fldCharType="separate"/>
      </w:r>
      <w:r w:rsidR="00F0727A">
        <w:rPr>
          <w:noProof/>
        </w:rPr>
        <w:t>32</w:t>
      </w:r>
      <w:r w:rsidR="00F0727A">
        <w:fldChar w:fldCharType="end"/>
      </w:r>
      <w:r>
        <w:rPr>
          <w:lang w:val="vi-VN"/>
        </w:rPr>
        <w:t xml:space="preserve"> </w:t>
      </w:r>
      <w:r w:rsidRPr="009678F8">
        <w:rPr>
          <w:lang w:val="vi-VN"/>
        </w:rPr>
        <w:t>Đặc tả chức năng Tra cứu sản phẩm</w:t>
      </w:r>
      <w:bookmarkEnd w:id="121"/>
    </w:p>
    <w:tbl>
      <w:tblPr>
        <w:tblStyle w:val="TableGrid"/>
        <w:tblW w:w="0" w:type="auto"/>
        <w:jc w:val="center"/>
        <w:tblLook w:val="04A0" w:firstRow="1" w:lastRow="0" w:firstColumn="1" w:lastColumn="0" w:noHBand="0" w:noVBand="1"/>
      </w:tblPr>
      <w:tblGrid>
        <w:gridCol w:w="2241"/>
        <w:gridCol w:w="6820"/>
      </w:tblGrid>
      <w:tr w:rsidR="005F18B4" w:rsidRPr="00F15442" w14:paraId="7B0B26FF"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136B28C6" w14:textId="77777777" w:rsidR="005F18B4" w:rsidRPr="00F15442" w:rsidRDefault="005F18B4" w:rsidP="00470B83">
            <w:pPr>
              <w:ind w:firstLine="0"/>
              <w:rPr>
                <w:rFonts w:cs="Times New Roman"/>
                <w:szCs w:val="26"/>
              </w:rPr>
            </w:pPr>
            <w:r w:rsidRPr="00F15442">
              <w:rPr>
                <w:rFonts w:cs="Times New Roman"/>
                <w:b/>
                <w:szCs w:val="26"/>
              </w:rPr>
              <w:t>Use Case ID</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11080096" w14:textId="77777777" w:rsidR="005F18B4" w:rsidRPr="00F15442" w:rsidRDefault="005F18B4" w:rsidP="00470B83">
            <w:pPr>
              <w:ind w:firstLine="0"/>
              <w:rPr>
                <w:rFonts w:cs="Times New Roman"/>
                <w:szCs w:val="26"/>
              </w:rPr>
            </w:pPr>
            <w:r w:rsidRPr="00F15442">
              <w:rPr>
                <w:rFonts w:cs="Times New Roman"/>
                <w:szCs w:val="26"/>
              </w:rPr>
              <w:t>UC29</w:t>
            </w:r>
          </w:p>
        </w:tc>
      </w:tr>
      <w:tr w:rsidR="005F18B4" w:rsidRPr="00F15442" w14:paraId="4A009E88"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75E400CA" w14:textId="77777777" w:rsidR="005F18B4" w:rsidRPr="00F15442" w:rsidRDefault="005F18B4" w:rsidP="00470B83">
            <w:pPr>
              <w:ind w:firstLine="0"/>
              <w:rPr>
                <w:rFonts w:cs="Times New Roman"/>
                <w:szCs w:val="26"/>
              </w:rPr>
            </w:pPr>
            <w:r w:rsidRPr="00F15442">
              <w:rPr>
                <w:rFonts w:cs="Times New Roman"/>
                <w:b/>
                <w:szCs w:val="26"/>
              </w:rPr>
              <w:t>Tên chức năng</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46FF44D6" w14:textId="77777777" w:rsidR="005F18B4" w:rsidRPr="00F15442" w:rsidRDefault="005F18B4" w:rsidP="00470B83">
            <w:pPr>
              <w:ind w:firstLine="0"/>
              <w:rPr>
                <w:rFonts w:cs="Times New Roman"/>
                <w:szCs w:val="26"/>
              </w:rPr>
            </w:pPr>
            <w:r w:rsidRPr="00F15442">
              <w:rPr>
                <w:rFonts w:cs="Times New Roman"/>
                <w:szCs w:val="26"/>
              </w:rPr>
              <w:t>Tra cứu sản phẩm</w:t>
            </w:r>
          </w:p>
        </w:tc>
      </w:tr>
      <w:tr w:rsidR="005F18B4" w:rsidRPr="00F15442" w14:paraId="1A7F5EAD"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14CEAA9D" w14:textId="77777777" w:rsidR="005F18B4" w:rsidRPr="00F15442" w:rsidRDefault="005F18B4" w:rsidP="00470B83">
            <w:pPr>
              <w:ind w:firstLine="0"/>
              <w:rPr>
                <w:rFonts w:cs="Times New Roman"/>
                <w:szCs w:val="26"/>
              </w:rPr>
            </w:pPr>
            <w:r w:rsidRPr="00F15442">
              <w:rPr>
                <w:rFonts w:cs="Times New Roman"/>
                <w:b/>
                <w:szCs w:val="26"/>
              </w:rPr>
              <w:t>Mô tả</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57740F64" w14:textId="77777777" w:rsidR="005F18B4" w:rsidRPr="00F15442" w:rsidRDefault="005F18B4" w:rsidP="00470B83">
            <w:pPr>
              <w:ind w:firstLine="0"/>
              <w:rPr>
                <w:rFonts w:cs="Times New Roman"/>
                <w:szCs w:val="26"/>
              </w:rPr>
            </w:pPr>
            <w:r w:rsidRPr="00F15442">
              <w:rPr>
                <w:rFonts w:cs="Times New Roman"/>
                <w:szCs w:val="26"/>
              </w:rPr>
              <w:t>Cho phép nhân viên quản lý sản phẩm thực hiện các công việc: Xem danh sách sản phẩm; Tìm kiếm sản phẩm.</w:t>
            </w:r>
          </w:p>
        </w:tc>
      </w:tr>
      <w:tr w:rsidR="005F18B4" w:rsidRPr="00F15442" w14:paraId="50D22BA2"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235FC32E" w14:textId="77777777" w:rsidR="005F18B4" w:rsidRPr="00F15442" w:rsidRDefault="005F18B4" w:rsidP="00470B83">
            <w:pPr>
              <w:ind w:firstLine="0"/>
              <w:rPr>
                <w:rFonts w:cs="Times New Roman"/>
                <w:szCs w:val="26"/>
              </w:rPr>
            </w:pPr>
            <w:r w:rsidRPr="00F15442">
              <w:rPr>
                <w:rFonts w:cs="Times New Roman"/>
                <w:b/>
                <w:szCs w:val="26"/>
              </w:rPr>
              <w:t>Tác nhân</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2BCF7542" w14:textId="77777777" w:rsidR="005F18B4" w:rsidRPr="00F15442" w:rsidRDefault="005F18B4" w:rsidP="00470B83">
            <w:pPr>
              <w:ind w:firstLine="0"/>
              <w:rPr>
                <w:rFonts w:cs="Times New Roman"/>
                <w:szCs w:val="26"/>
              </w:rPr>
            </w:pPr>
            <w:r w:rsidRPr="00F15442">
              <w:rPr>
                <w:rFonts w:cs="Times New Roman"/>
                <w:szCs w:val="26"/>
              </w:rPr>
              <w:t>Nhân viên quản lý sản phẩm</w:t>
            </w:r>
          </w:p>
        </w:tc>
      </w:tr>
      <w:tr w:rsidR="005F18B4" w:rsidRPr="00F15442" w14:paraId="714E89C5"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29E0CAB5" w14:textId="77777777" w:rsidR="005F18B4" w:rsidRPr="00F15442" w:rsidRDefault="005F18B4" w:rsidP="00470B83">
            <w:pPr>
              <w:ind w:firstLine="0"/>
              <w:rPr>
                <w:rFonts w:cs="Times New Roman"/>
                <w:szCs w:val="26"/>
              </w:rPr>
            </w:pPr>
            <w:r w:rsidRPr="00F15442">
              <w:rPr>
                <w:rFonts w:cs="Times New Roman"/>
                <w:b/>
                <w:szCs w:val="26"/>
              </w:rPr>
              <w:t>Điều kiện trước</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2FCD47F7" w14:textId="77777777" w:rsidR="005F18B4" w:rsidRPr="00F15442" w:rsidRDefault="005F18B4" w:rsidP="00470B83">
            <w:pPr>
              <w:ind w:firstLine="0"/>
              <w:rPr>
                <w:rFonts w:cs="Times New Roman"/>
                <w:szCs w:val="26"/>
              </w:rPr>
            </w:pPr>
            <w:r w:rsidRPr="00F15442">
              <w:rPr>
                <w:rFonts w:cs="Times New Roman"/>
                <w:szCs w:val="26"/>
              </w:rPr>
              <w:t>Nhân viên quản lý sản phẩm đã đăng nhập, được cấp quyền phù hợp; dữ liệu liên quan (nếu có) đã tồn tại trong hệ thống.</w:t>
            </w:r>
          </w:p>
        </w:tc>
      </w:tr>
      <w:tr w:rsidR="005F18B4" w:rsidRPr="00F15442" w14:paraId="7D3CB30F"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6D084FDD" w14:textId="77777777" w:rsidR="005F18B4" w:rsidRPr="00F15442" w:rsidRDefault="005F18B4" w:rsidP="00470B83">
            <w:pPr>
              <w:ind w:firstLine="0"/>
              <w:rPr>
                <w:rFonts w:cs="Times New Roman"/>
                <w:szCs w:val="26"/>
              </w:rPr>
            </w:pPr>
            <w:r w:rsidRPr="00F15442">
              <w:rPr>
                <w:rFonts w:cs="Times New Roman"/>
                <w:b/>
                <w:szCs w:val="26"/>
              </w:rPr>
              <w:t>Điều kiện tiên quyết</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72ECB084" w14:textId="77777777" w:rsidR="005F18B4" w:rsidRPr="00F15442" w:rsidRDefault="005F18B4" w:rsidP="00470B83">
            <w:pPr>
              <w:ind w:firstLine="0"/>
              <w:rPr>
                <w:rFonts w:cs="Times New Roman"/>
                <w:szCs w:val="26"/>
              </w:rPr>
            </w:pPr>
            <w:r w:rsidRPr="00F15442">
              <w:rPr>
                <w:rFonts w:cs="Times New Roman"/>
                <w:szCs w:val="26"/>
              </w:rPr>
              <w:t>Người dùng xem được thông tin cần thiết từ chức năng Tra cứu sản phẩm trong phạm vi quyền được cấp.</w:t>
            </w:r>
          </w:p>
        </w:tc>
      </w:tr>
      <w:tr w:rsidR="005F18B4" w:rsidRPr="00F15442" w14:paraId="357F19F8"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1CAE3113" w14:textId="77777777" w:rsidR="005F18B4" w:rsidRPr="00F15442" w:rsidRDefault="005F18B4" w:rsidP="00470B83">
            <w:pPr>
              <w:ind w:firstLine="0"/>
              <w:rPr>
                <w:rFonts w:cs="Times New Roman"/>
                <w:szCs w:val="26"/>
              </w:rPr>
            </w:pPr>
            <w:r w:rsidRPr="00F15442">
              <w:rPr>
                <w:rFonts w:cs="Times New Roman"/>
                <w:b/>
                <w:szCs w:val="26"/>
              </w:rPr>
              <w:lastRenderedPageBreak/>
              <w:t>Luồng chính</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619D6BA9" w14:textId="77777777" w:rsidR="005F18B4" w:rsidRPr="00F15442" w:rsidRDefault="005F18B4" w:rsidP="00470B83">
            <w:pPr>
              <w:pStyle w:val="ListParagraph"/>
              <w:numPr>
                <w:ilvl w:val="0"/>
                <w:numId w:val="35"/>
              </w:numPr>
              <w:ind w:left="376" w:firstLine="0"/>
              <w:rPr>
                <w:rFonts w:cs="Times New Roman"/>
                <w:szCs w:val="26"/>
              </w:rPr>
            </w:pPr>
            <w:r w:rsidRPr="00F15442">
              <w:rPr>
                <w:rFonts w:cs="Times New Roman"/>
                <w:szCs w:val="26"/>
              </w:rPr>
              <w:t>Nhân viên quản lý sản phẩm mở chức năng Tra cứu sản phẩm.</w:t>
            </w:r>
          </w:p>
          <w:p w14:paraId="6F38105A" w14:textId="77777777" w:rsidR="005F18B4" w:rsidRPr="00F15442" w:rsidRDefault="005F18B4" w:rsidP="00470B83">
            <w:pPr>
              <w:pStyle w:val="ListParagraph"/>
              <w:numPr>
                <w:ilvl w:val="0"/>
                <w:numId w:val="35"/>
              </w:numPr>
              <w:ind w:left="376" w:firstLine="0"/>
              <w:rPr>
                <w:rFonts w:cs="Times New Roman"/>
                <w:szCs w:val="26"/>
              </w:rPr>
            </w:pPr>
            <w:r w:rsidRPr="00F15442">
              <w:rPr>
                <w:rFonts w:cs="Times New Roman"/>
                <w:szCs w:val="26"/>
              </w:rPr>
              <w:t>Hệ thống hiển thị dữ liệu hiện có và các thao tác phù hợp.</w:t>
            </w:r>
          </w:p>
          <w:p w14:paraId="54D8445B" w14:textId="77777777" w:rsidR="005F18B4" w:rsidRPr="00F15442" w:rsidRDefault="005F18B4" w:rsidP="00470B83">
            <w:pPr>
              <w:pStyle w:val="ListParagraph"/>
              <w:numPr>
                <w:ilvl w:val="0"/>
                <w:numId w:val="35"/>
              </w:numPr>
              <w:ind w:left="376" w:firstLine="0"/>
              <w:rPr>
                <w:rFonts w:cs="Times New Roman"/>
                <w:szCs w:val="26"/>
              </w:rPr>
            </w:pPr>
            <w:r w:rsidRPr="00F15442">
              <w:rPr>
                <w:rFonts w:cs="Times New Roman"/>
                <w:szCs w:val="26"/>
              </w:rPr>
              <w:t>Người dùng chọn một trong các công việc: Xem danh sách sản phẩm; Tìm kiếm sản phẩm.</w:t>
            </w:r>
          </w:p>
          <w:p w14:paraId="07C3340C" w14:textId="77777777" w:rsidR="005F18B4" w:rsidRPr="00F15442" w:rsidRDefault="005F18B4" w:rsidP="00470B83">
            <w:pPr>
              <w:pStyle w:val="ListParagraph"/>
              <w:numPr>
                <w:ilvl w:val="0"/>
                <w:numId w:val="35"/>
              </w:numPr>
              <w:ind w:left="376" w:firstLine="0"/>
              <w:rPr>
                <w:rFonts w:cs="Times New Roman"/>
                <w:szCs w:val="26"/>
              </w:rPr>
            </w:pPr>
            <w:r w:rsidRPr="00F15442">
              <w:rPr>
                <w:rFonts w:cs="Times New Roman"/>
                <w:szCs w:val="26"/>
              </w:rPr>
              <w:t>Người dùng nhập/chọn dữ liệu cần thiết cho thao tác đã chọn.</w:t>
            </w:r>
          </w:p>
          <w:p w14:paraId="66B073CB" w14:textId="77777777" w:rsidR="005F18B4" w:rsidRPr="00F15442" w:rsidRDefault="005F18B4" w:rsidP="00470B83">
            <w:pPr>
              <w:pStyle w:val="ListParagraph"/>
              <w:numPr>
                <w:ilvl w:val="0"/>
                <w:numId w:val="35"/>
              </w:numPr>
              <w:ind w:left="376" w:firstLine="0"/>
              <w:rPr>
                <w:rFonts w:cs="Times New Roman"/>
                <w:szCs w:val="26"/>
              </w:rPr>
            </w:pPr>
            <w:r w:rsidRPr="00F15442">
              <w:rPr>
                <w:rFonts w:cs="Times New Roman"/>
                <w:szCs w:val="26"/>
              </w:rPr>
              <w:t>Hệ thống hiển thị dữ liệu/kết quả phù hợp với thao tác đã chọn.</w:t>
            </w:r>
          </w:p>
          <w:p w14:paraId="1A571EDF" w14:textId="77777777" w:rsidR="005F18B4" w:rsidRPr="00F15442" w:rsidRDefault="005F18B4" w:rsidP="00470B83">
            <w:pPr>
              <w:pStyle w:val="ListParagraph"/>
              <w:numPr>
                <w:ilvl w:val="0"/>
                <w:numId w:val="35"/>
              </w:numPr>
              <w:ind w:left="376" w:firstLine="0"/>
              <w:rPr>
                <w:rFonts w:cs="Times New Roman"/>
                <w:szCs w:val="26"/>
              </w:rPr>
            </w:pPr>
            <w:r w:rsidRPr="00F15442">
              <w:rPr>
                <w:rFonts w:cs="Times New Roman"/>
                <w:szCs w:val="26"/>
              </w:rPr>
              <w:t>Hệ thống thông báo kết quả sau khi hoàn tất thao tác.</w:t>
            </w:r>
          </w:p>
          <w:p w14:paraId="1B48089C" w14:textId="77777777" w:rsidR="005F18B4" w:rsidRPr="00F15442" w:rsidRDefault="005F18B4" w:rsidP="00470B83">
            <w:pPr>
              <w:pStyle w:val="ListParagraph"/>
              <w:numPr>
                <w:ilvl w:val="0"/>
                <w:numId w:val="35"/>
              </w:numPr>
              <w:ind w:left="376" w:firstLine="0"/>
              <w:rPr>
                <w:rFonts w:cs="Times New Roman"/>
                <w:szCs w:val="26"/>
              </w:rPr>
            </w:pPr>
            <w:r w:rsidRPr="00F15442">
              <w:rPr>
                <w:rFonts w:cs="Times New Roman"/>
                <w:szCs w:val="26"/>
              </w:rPr>
              <w:t>Kết thúc chức năng Tra cứu sản phẩm.</w:t>
            </w:r>
          </w:p>
        </w:tc>
      </w:tr>
      <w:tr w:rsidR="005F18B4" w:rsidRPr="00F15442" w14:paraId="529C890B"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68141C01" w14:textId="77777777" w:rsidR="005F18B4" w:rsidRPr="00F15442" w:rsidRDefault="005F18B4" w:rsidP="00470B83">
            <w:pPr>
              <w:ind w:firstLine="0"/>
              <w:rPr>
                <w:rFonts w:cs="Times New Roman"/>
                <w:szCs w:val="26"/>
              </w:rPr>
            </w:pPr>
            <w:r w:rsidRPr="00F15442">
              <w:rPr>
                <w:rFonts w:cs="Times New Roman"/>
                <w:b/>
                <w:szCs w:val="26"/>
              </w:rPr>
              <w:t>Luồng thay thế</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66833531" w14:textId="77777777" w:rsidR="005F18B4" w:rsidRPr="00F15442" w:rsidRDefault="005F18B4" w:rsidP="00470B83">
            <w:pPr>
              <w:ind w:firstLine="0"/>
              <w:rPr>
                <w:rFonts w:cs="Times New Roman"/>
                <w:szCs w:val="26"/>
              </w:rPr>
            </w:pPr>
            <w:r w:rsidRPr="00F15442">
              <w:rPr>
                <w:rFonts w:cs="Times New Roman"/>
                <w:szCs w:val="26"/>
              </w:rPr>
              <w:t>Không có</w:t>
            </w:r>
          </w:p>
        </w:tc>
      </w:tr>
      <w:tr w:rsidR="005F18B4" w:rsidRPr="00F15442" w14:paraId="48896DEB" w14:textId="77777777" w:rsidTr="008F0E15">
        <w:trPr>
          <w:cantSplit/>
          <w:jc w:val="center"/>
        </w:trPr>
        <w:tc>
          <w:tcPr>
            <w:tcW w:w="2324" w:type="dxa"/>
            <w:shd w:val="clear" w:color="auto" w:fill="FFFFFF"/>
            <w:tcMar>
              <w:top w:w="80" w:type="dxa"/>
              <w:left w:w="90" w:type="dxa"/>
              <w:bottom w:w="80" w:type="dxa"/>
              <w:right w:w="90" w:type="dxa"/>
            </w:tcMar>
            <w:vAlign w:val="center"/>
          </w:tcPr>
          <w:p w14:paraId="5A424895" w14:textId="77777777" w:rsidR="005F18B4" w:rsidRPr="00F15442" w:rsidRDefault="005F18B4" w:rsidP="00470B83">
            <w:pPr>
              <w:ind w:firstLine="0"/>
              <w:rPr>
                <w:rFonts w:cs="Times New Roman"/>
                <w:szCs w:val="26"/>
              </w:rPr>
            </w:pPr>
            <w:r w:rsidRPr="00F15442">
              <w:rPr>
                <w:rFonts w:cs="Times New Roman"/>
                <w:b/>
                <w:szCs w:val="26"/>
              </w:rPr>
              <w:t>Luồng ngoại lệ</w:t>
            </w:r>
          </w:p>
        </w:tc>
        <w:tc>
          <w:tcPr>
            <w:tcW w:w="7143" w:type="dxa"/>
            <w:shd w:val="clear" w:color="auto" w:fill="FFFFFF"/>
            <w:tcMar>
              <w:top w:w="80" w:type="dxa"/>
              <w:left w:w="90" w:type="dxa"/>
              <w:bottom w:w="80" w:type="dxa"/>
              <w:right w:w="90" w:type="dxa"/>
            </w:tcMar>
            <w:vAlign w:val="center"/>
          </w:tcPr>
          <w:p w14:paraId="3BE750F3" w14:textId="77777777" w:rsidR="005F18B4" w:rsidRPr="00F15442" w:rsidRDefault="005F18B4" w:rsidP="00470B83">
            <w:pPr>
              <w:ind w:firstLine="0"/>
              <w:rPr>
                <w:rFonts w:cs="Times New Roman"/>
                <w:szCs w:val="26"/>
              </w:rPr>
            </w:pPr>
            <w:r w:rsidRPr="00F15442">
              <w:rPr>
                <w:rFonts w:cs="Times New Roman"/>
                <w:szCs w:val="26"/>
              </w:rPr>
              <w:t>3a. Không có dữ liệu phù hợp với điều kiện tra cứu.</w:t>
            </w:r>
          </w:p>
          <w:p w14:paraId="3419456E" w14:textId="77777777" w:rsidR="005F18B4" w:rsidRPr="00F15442" w:rsidRDefault="005F18B4" w:rsidP="00470B83">
            <w:pPr>
              <w:ind w:firstLine="0"/>
              <w:rPr>
                <w:rFonts w:cs="Times New Roman"/>
                <w:szCs w:val="26"/>
              </w:rPr>
            </w:pPr>
            <w:r w:rsidRPr="00F15442">
              <w:rPr>
                <w:rFonts w:cs="Times New Roman"/>
                <w:szCs w:val="26"/>
              </w:rPr>
              <w:t>4a. Hệ thống hiển thị trạng thái không có kết quả và cho phép người dùng thay đổi điều kiện tra cứu.</w:t>
            </w:r>
          </w:p>
        </w:tc>
      </w:tr>
    </w:tbl>
    <w:p w14:paraId="5B4AABDB" w14:textId="40D0BDD7" w:rsidR="005F18B4" w:rsidRPr="00F15442" w:rsidRDefault="005F18B4" w:rsidP="00470B83">
      <w:pPr>
        <w:pStyle w:val="Caption"/>
        <w:jc w:val="both"/>
      </w:pPr>
      <w:r w:rsidRPr="00F15442">
        <w:t xml:space="preserve"> </w:t>
      </w:r>
    </w:p>
    <w:p w14:paraId="284AD1E2" w14:textId="4343B3BD" w:rsidR="00470B83" w:rsidRDefault="00470B83" w:rsidP="00470B83">
      <w:pPr>
        <w:pStyle w:val="Caption"/>
      </w:pPr>
      <w:bookmarkStart w:id="122" w:name="_Toc243472773"/>
      <w:r>
        <w:t xml:space="preserve">Bảng </w:t>
      </w:r>
      <w:r w:rsidR="00F0727A">
        <w:fldChar w:fldCharType="begin"/>
      </w:r>
      <w:r w:rsidR="00F0727A">
        <w:instrText xml:space="preserve"> STYLEREF 1 \s </w:instrText>
      </w:r>
      <w:r w:rsidR="00F0727A">
        <w:fldChar w:fldCharType="separate"/>
      </w:r>
      <w:r w:rsidR="00F0727A">
        <w:rPr>
          <w:noProof/>
        </w:rPr>
        <w:t>2</w:t>
      </w:r>
      <w:r w:rsidR="00F0727A">
        <w:fldChar w:fldCharType="end"/>
      </w:r>
      <w:r w:rsidR="00F0727A">
        <w:t>.</w:t>
      </w:r>
      <w:r w:rsidR="00F0727A">
        <w:fldChar w:fldCharType="begin"/>
      </w:r>
      <w:r w:rsidR="00F0727A">
        <w:instrText xml:space="preserve"> SEQ Bảng \* ARABIC \s 1 </w:instrText>
      </w:r>
      <w:r w:rsidR="00F0727A">
        <w:fldChar w:fldCharType="separate"/>
      </w:r>
      <w:r w:rsidR="00F0727A">
        <w:rPr>
          <w:noProof/>
        </w:rPr>
        <w:t>33</w:t>
      </w:r>
      <w:r w:rsidR="00F0727A">
        <w:fldChar w:fldCharType="end"/>
      </w:r>
      <w:r>
        <w:rPr>
          <w:lang w:val="vi-VN"/>
        </w:rPr>
        <w:t xml:space="preserve"> </w:t>
      </w:r>
      <w:r w:rsidRPr="002A6159">
        <w:rPr>
          <w:lang w:val="vi-VN"/>
        </w:rPr>
        <w:t>Đặc tả chức năng Tra cứu SKU</w:t>
      </w:r>
      <w:bookmarkEnd w:id="122"/>
    </w:p>
    <w:tbl>
      <w:tblPr>
        <w:tblStyle w:val="TableGrid"/>
        <w:tblW w:w="0" w:type="auto"/>
        <w:jc w:val="center"/>
        <w:tblLook w:val="04A0" w:firstRow="1" w:lastRow="0" w:firstColumn="1" w:lastColumn="0" w:noHBand="0" w:noVBand="1"/>
      </w:tblPr>
      <w:tblGrid>
        <w:gridCol w:w="2241"/>
        <w:gridCol w:w="6820"/>
      </w:tblGrid>
      <w:tr w:rsidR="005F18B4" w:rsidRPr="00F15442" w14:paraId="0EADA31E"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5AAFE871" w14:textId="77777777" w:rsidR="005F18B4" w:rsidRPr="00F15442" w:rsidRDefault="005F18B4" w:rsidP="00470B83">
            <w:pPr>
              <w:ind w:firstLine="0"/>
              <w:rPr>
                <w:rFonts w:cs="Times New Roman"/>
                <w:szCs w:val="26"/>
              </w:rPr>
            </w:pPr>
            <w:r w:rsidRPr="00F15442">
              <w:rPr>
                <w:rFonts w:cs="Times New Roman"/>
                <w:b/>
                <w:szCs w:val="26"/>
              </w:rPr>
              <w:t>Use Case ID</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297528DE" w14:textId="77777777" w:rsidR="005F18B4" w:rsidRPr="00F15442" w:rsidRDefault="005F18B4" w:rsidP="00470B83">
            <w:pPr>
              <w:ind w:firstLine="0"/>
              <w:rPr>
                <w:rFonts w:cs="Times New Roman"/>
                <w:szCs w:val="26"/>
              </w:rPr>
            </w:pPr>
            <w:r w:rsidRPr="00F15442">
              <w:rPr>
                <w:rFonts w:cs="Times New Roman"/>
                <w:szCs w:val="26"/>
              </w:rPr>
              <w:t>UC30</w:t>
            </w:r>
          </w:p>
        </w:tc>
      </w:tr>
      <w:tr w:rsidR="005F18B4" w:rsidRPr="00F15442" w14:paraId="4A400AEB"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365780E7" w14:textId="77777777" w:rsidR="005F18B4" w:rsidRPr="00F15442" w:rsidRDefault="005F18B4" w:rsidP="00470B83">
            <w:pPr>
              <w:ind w:firstLine="0"/>
              <w:rPr>
                <w:rFonts w:cs="Times New Roman"/>
                <w:szCs w:val="26"/>
              </w:rPr>
            </w:pPr>
            <w:r w:rsidRPr="00F15442">
              <w:rPr>
                <w:rFonts w:cs="Times New Roman"/>
                <w:b/>
                <w:szCs w:val="26"/>
              </w:rPr>
              <w:t>Tên chức năng</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55F8F0F0" w14:textId="77777777" w:rsidR="005F18B4" w:rsidRPr="00F15442" w:rsidRDefault="005F18B4" w:rsidP="00470B83">
            <w:pPr>
              <w:ind w:firstLine="0"/>
              <w:rPr>
                <w:rFonts w:cs="Times New Roman"/>
                <w:szCs w:val="26"/>
              </w:rPr>
            </w:pPr>
            <w:r w:rsidRPr="00F15442">
              <w:rPr>
                <w:rFonts w:cs="Times New Roman"/>
                <w:szCs w:val="26"/>
              </w:rPr>
              <w:t>Tra cứu SKU</w:t>
            </w:r>
          </w:p>
        </w:tc>
      </w:tr>
      <w:tr w:rsidR="005F18B4" w:rsidRPr="00F15442" w14:paraId="2A591381"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15EFAA26" w14:textId="77777777" w:rsidR="005F18B4" w:rsidRPr="00F15442" w:rsidRDefault="005F18B4" w:rsidP="00470B83">
            <w:pPr>
              <w:ind w:firstLine="0"/>
              <w:rPr>
                <w:rFonts w:cs="Times New Roman"/>
                <w:szCs w:val="26"/>
              </w:rPr>
            </w:pPr>
            <w:r w:rsidRPr="00F15442">
              <w:rPr>
                <w:rFonts w:cs="Times New Roman"/>
                <w:b/>
                <w:szCs w:val="26"/>
              </w:rPr>
              <w:t>Mô tả</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265F1FF0" w14:textId="77777777" w:rsidR="005F18B4" w:rsidRPr="00F15442" w:rsidRDefault="005F18B4" w:rsidP="00470B83">
            <w:pPr>
              <w:ind w:firstLine="0"/>
              <w:rPr>
                <w:rFonts w:cs="Times New Roman"/>
                <w:szCs w:val="26"/>
              </w:rPr>
            </w:pPr>
            <w:r w:rsidRPr="00F15442">
              <w:rPr>
                <w:rFonts w:cs="Times New Roman"/>
                <w:szCs w:val="26"/>
              </w:rPr>
              <w:t>Cho phép nhân viên quản lý sản phẩm thực hiện các công việc: Tra cứu SKU của sản phẩm.</w:t>
            </w:r>
          </w:p>
        </w:tc>
      </w:tr>
      <w:tr w:rsidR="005F18B4" w:rsidRPr="00F15442" w14:paraId="003EE652"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364E031F" w14:textId="77777777" w:rsidR="005F18B4" w:rsidRPr="00F15442" w:rsidRDefault="005F18B4" w:rsidP="00470B83">
            <w:pPr>
              <w:ind w:firstLine="0"/>
              <w:rPr>
                <w:rFonts w:cs="Times New Roman"/>
                <w:szCs w:val="26"/>
              </w:rPr>
            </w:pPr>
            <w:r w:rsidRPr="00F15442">
              <w:rPr>
                <w:rFonts w:cs="Times New Roman"/>
                <w:b/>
                <w:szCs w:val="26"/>
              </w:rPr>
              <w:t>Tác nhân</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69DA8C22" w14:textId="77777777" w:rsidR="005F18B4" w:rsidRPr="00F15442" w:rsidRDefault="005F18B4" w:rsidP="00470B83">
            <w:pPr>
              <w:ind w:firstLine="0"/>
              <w:rPr>
                <w:rFonts w:cs="Times New Roman"/>
                <w:szCs w:val="26"/>
              </w:rPr>
            </w:pPr>
            <w:r w:rsidRPr="00F15442">
              <w:rPr>
                <w:rFonts w:cs="Times New Roman"/>
                <w:szCs w:val="26"/>
              </w:rPr>
              <w:t>Nhân viên quản lý sản phẩm</w:t>
            </w:r>
          </w:p>
        </w:tc>
      </w:tr>
      <w:tr w:rsidR="005F18B4" w:rsidRPr="00F15442" w14:paraId="4CDD7A39"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081695D5" w14:textId="77777777" w:rsidR="005F18B4" w:rsidRPr="00F15442" w:rsidRDefault="005F18B4" w:rsidP="00470B83">
            <w:pPr>
              <w:ind w:firstLine="0"/>
              <w:rPr>
                <w:rFonts w:cs="Times New Roman"/>
                <w:szCs w:val="26"/>
              </w:rPr>
            </w:pPr>
            <w:r w:rsidRPr="00F15442">
              <w:rPr>
                <w:rFonts w:cs="Times New Roman"/>
                <w:b/>
                <w:szCs w:val="26"/>
              </w:rPr>
              <w:t>Điều kiện trước</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657ECF24" w14:textId="77777777" w:rsidR="005F18B4" w:rsidRPr="00F15442" w:rsidRDefault="005F18B4" w:rsidP="00470B83">
            <w:pPr>
              <w:ind w:firstLine="0"/>
              <w:rPr>
                <w:rFonts w:cs="Times New Roman"/>
                <w:szCs w:val="26"/>
              </w:rPr>
            </w:pPr>
            <w:r w:rsidRPr="00F15442">
              <w:rPr>
                <w:rFonts w:cs="Times New Roman"/>
                <w:szCs w:val="26"/>
              </w:rPr>
              <w:t>Nhân viên quản lý sản phẩm đã đăng nhập, được cấp quyền phù hợp; dữ liệu liên quan (nếu có) đã tồn tại trong hệ thống.</w:t>
            </w:r>
          </w:p>
        </w:tc>
      </w:tr>
      <w:tr w:rsidR="005F18B4" w:rsidRPr="00F15442" w14:paraId="3483E1F7"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67A6CBAC" w14:textId="77777777" w:rsidR="005F18B4" w:rsidRPr="00F15442" w:rsidRDefault="005F18B4" w:rsidP="00470B83">
            <w:pPr>
              <w:ind w:firstLine="0"/>
              <w:rPr>
                <w:rFonts w:cs="Times New Roman"/>
                <w:szCs w:val="26"/>
              </w:rPr>
            </w:pPr>
            <w:r w:rsidRPr="00F15442">
              <w:rPr>
                <w:rFonts w:cs="Times New Roman"/>
                <w:b/>
                <w:szCs w:val="26"/>
              </w:rPr>
              <w:t>Điều kiện tiên quyết</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04E08611" w14:textId="77777777" w:rsidR="005F18B4" w:rsidRPr="00F15442" w:rsidRDefault="005F18B4" w:rsidP="00470B83">
            <w:pPr>
              <w:ind w:firstLine="0"/>
              <w:rPr>
                <w:rFonts w:cs="Times New Roman"/>
                <w:szCs w:val="26"/>
              </w:rPr>
            </w:pPr>
            <w:r w:rsidRPr="00F15442">
              <w:rPr>
                <w:rFonts w:cs="Times New Roman"/>
                <w:szCs w:val="26"/>
              </w:rPr>
              <w:t>Người dùng xem được thông tin cần thiết từ chức năng Tra cứu SKU trong phạm vi quyền được cấp.</w:t>
            </w:r>
          </w:p>
        </w:tc>
      </w:tr>
      <w:tr w:rsidR="005F18B4" w:rsidRPr="00F15442" w14:paraId="340BD51A"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42808584" w14:textId="77777777" w:rsidR="005F18B4" w:rsidRPr="00F15442" w:rsidRDefault="005F18B4" w:rsidP="00470B83">
            <w:pPr>
              <w:ind w:firstLine="0"/>
              <w:rPr>
                <w:rFonts w:cs="Times New Roman"/>
                <w:szCs w:val="26"/>
              </w:rPr>
            </w:pPr>
            <w:r w:rsidRPr="00F15442">
              <w:rPr>
                <w:rFonts w:cs="Times New Roman"/>
                <w:b/>
                <w:szCs w:val="26"/>
              </w:rPr>
              <w:lastRenderedPageBreak/>
              <w:t>Luồng chính</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578EE90D" w14:textId="77777777" w:rsidR="005F18B4" w:rsidRPr="00F15442" w:rsidRDefault="005F18B4" w:rsidP="00470B83">
            <w:pPr>
              <w:pStyle w:val="ListParagraph"/>
              <w:numPr>
                <w:ilvl w:val="0"/>
                <w:numId w:val="36"/>
              </w:numPr>
              <w:ind w:left="376" w:firstLine="0"/>
              <w:rPr>
                <w:rFonts w:cs="Times New Roman"/>
                <w:szCs w:val="26"/>
              </w:rPr>
            </w:pPr>
            <w:r w:rsidRPr="00F15442">
              <w:rPr>
                <w:rFonts w:cs="Times New Roman"/>
                <w:szCs w:val="26"/>
              </w:rPr>
              <w:t>Nhân viên quản lý sản phẩm mở chức năng Tra cứu SKU.</w:t>
            </w:r>
          </w:p>
          <w:p w14:paraId="208F783C" w14:textId="77777777" w:rsidR="005F18B4" w:rsidRPr="00F15442" w:rsidRDefault="005F18B4" w:rsidP="00470B83">
            <w:pPr>
              <w:pStyle w:val="ListParagraph"/>
              <w:numPr>
                <w:ilvl w:val="0"/>
                <w:numId w:val="36"/>
              </w:numPr>
              <w:ind w:left="376" w:firstLine="0"/>
              <w:rPr>
                <w:rFonts w:cs="Times New Roman"/>
                <w:szCs w:val="26"/>
              </w:rPr>
            </w:pPr>
            <w:r w:rsidRPr="00F15442">
              <w:rPr>
                <w:rFonts w:cs="Times New Roman"/>
                <w:szCs w:val="26"/>
              </w:rPr>
              <w:t>Người dùng nhập/chọn điều kiện tra cứu nếu cần.</w:t>
            </w:r>
          </w:p>
          <w:p w14:paraId="3B04477A" w14:textId="77777777" w:rsidR="005F18B4" w:rsidRPr="00F15442" w:rsidRDefault="005F18B4" w:rsidP="00470B83">
            <w:pPr>
              <w:pStyle w:val="ListParagraph"/>
              <w:numPr>
                <w:ilvl w:val="0"/>
                <w:numId w:val="36"/>
              </w:numPr>
              <w:ind w:left="376" w:firstLine="0"/>
              <w:rPr>
                <w:rFonts w:cs="Times New Roman"/>
                <w:szCs w:val="26"/>
              </w:rPr>
            </w:pPr>
            <w:r w:rsidRPr="00F15442">
              <w:rPr>
                <w:rFonts w:cs="Times New Roman"/>
                <w:szCs w:val="26"/>
              </w:rPr>
              <w:t>Hệ thống truy vấn dữ liệu phù hợp.</w:t>
            </w:r>
          </w:p>
          <w:p w14:paraId="2E36D735" w14:textId="77777777" w:rsidR="005F18B4" w:rsidRPr="00F15442" w:rsidRDefault="005F18B4" w:rsidP="00470B83">
            <w:pPr>
              <w:pStyle w:val="ListParagraph"/>
              <w:numPr>
                <w:ilvl w:val="0"/>
                <w:numId w:val="36"/>
              </w:numPr>
              <w:ind w:left="376" w:firstLine="0"/>
              <w:rPr>
                <w:rFonts w:cs="Times New Roman"/>
                <w:szCs w:val="26"/>
              </w:rPr>
            </w:pPr>
            <w:r w:rsidRPr="00F15442">
              <w:rPr>
                <w:rFonts w:cs="Times New Roman"/>
                <w:szCs w:val="26"/>
              </w:rPr>
              <w:t>Hệ thống hiển thị kết quả cho người dùng.</w:t>
            </w:r>
          </w:p>
          <w:p w14:paraId="08EAD576" w14:textId="77777777" w:rsidR="005F18B4" w:rsidRPr="00F15442" w:rsidRDefault="005F18B4" w:rsidP="00470B83">
            <w:pPr>
              <w:pStyle w:val="ListParagraph"/>
              <w:numPr>
                <w:ilvl w:val="0"/>
                <w:numId w:val="36"/>
              </w:numPr>
              <w:ind w:left="376" w:firstLine="0"/>
              <w:rPr>
                <w:rFonts w:cs="Times New Roman"/>
                <w:szCs w:val="26"/>
              </w:rPr>
            </w:pPr>
            <w:r w:rsidRPr="00F15442">
              <w:rPr>
                <w:rFonts w:cs="Times New Roman"/>
                <w:szCs w:val="26"/>
              </w:rPr>
              <w:t>Kết thúc chức năng Tra cứu SKU.</w:t>
            </w:r>
          </w:p>
        </w:tc>
      </w:tr>
      <w:tr w:rsidR="005F18B4" w:rsidRPr="00F15442" w14:paraId="3A330C60"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44FB19FE" w14:textId="77777777" w:rsidR="005F18B4" w:rsidRPr="00F15442" w:rsidRDefault="005F18B4" w:rsidP="00470B83">
            <w:pPr>
              <w:ind w:firstLine="0"/>
              <w:rPr>
                <w:rFonts w:cs="Times New Roman"/>
                <w:szCs w:val="26"/>
              </w:rPr>
            </w:pPr>
            <w:r w:rsidRPr="00F15442">
              <w:rPr>
                <w:rFonts w:cs="Times New Roman"/>
                <w:b/>
                <w:szCs w:val="26"/>
              </w:rPr>
              <w:t>Luồng thay thế</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7020ED0D" w14:textId="77777777" w:rsidR="005F18B4" w:rsidRPr="00F15442" w:rsidRDefault="005F18B4" w:rsidP="00470B83">
            <w:pPr>
              <w:ind w:firstLine="0"/>
              <w:rPr>
                <w:rFonts w:cs="Times New Roman"/>
                <w:szCs w:val="26"/>
              </w:rPr>
            </w:pPr>
            <w:r w:rsidRPr="00F15442">
              <w:rPr>
                <w:rFonts w:cs="Times New Roman"/>
                <w:szCs w:val="26"/>
              </w:rPr>
              <w:t>Không có</w:t>
            </w:r>
          </w:p>
        </w:tc>
      </w:tr>
      <w:tr w:rsidR="005F18B4" w:rsidRPr="00F15442" w14:paraId="04FEC29B" w14:textId="77777777" w:rsidTr="008F0E15">
        <w:trPr>
          <w:cantSplit/>
          <w:jc w:val="center"/>
        </w:trPr>
        <w:tc>
          <w:tcPr>
            <w:tcW w:w="2324" w:type="dxa"/>
            <w:shd w:val="clear" w:color="auto" w:fill="FFFFFF"/>
            <w:tcMar>
              <w:top w:w="80" w:type="dxa"/>
              <w:left w:w="90" w:type="dxa"/>
              <w:bottom w:w="80" w:type="dxa"/>
              <w:right w:w="90" w:type="dxa"/>
            </w:tcMar>
            <w:vAlign w:val="center"/>
          </w:tcPr>
          <w:p w14:paraId="536E9411" w14:textId="77777777" w:rsidR="005F18B4" w:rsidRPr="00F15442" w:rsidRDefault="005F18B4" w:rsidP="00470B83">
            <w:pPr>
              <w:ind w:firstLine="0"/>
              <w:rPr>
                <w:rFonts w:cs="Times New Roman"/>
                <w:szCs w:val="26"/>
              </w:rPr>
            </w:pPr>
            <w:r w:rsidRPr="00F15442">
              <w:rPr>
                <w:rFonts w:cs="Times New Roman"/>
                <w:b/>
                <w:szCs w:val="26"/>
              </w:rPr>
              <w:t>Luồng ngoại lệ</w:t>
            </w:r>
          </w:p>
        </w:tc>
        <w:tc>
          <w:tcPr>
            <w:tcW w:w="7143" w:type="dxa"/>
            <w:shd w:val="clear" w:color="auto" w:fill="FFFFFF"/>
            <w:tcMar>
              <w:top w:w="80" w:type="dxa"/>
              <w:left w:w="90" w:type="dxa"/>
              <w:bottom w:w="80" w:type="dxa"/>
              <w:right w:w="90" w:type="dxa"/>
            </w:tcMar>
            <w:vAlign w:val="center"/>
          </w:tcPr>
          <w:p w14:paraId="54333E2B" w14:textId="77777777" w:rsidR="005F18B4" w:rsidRPr="00F15442" w:rsidRDefault="005F18B4" w:rsidP="00470B83">
            <w:pPr>
              <w:ind w:firstLine="0"/>
              <w:rPr>
                <w:rFonts w:cs="Times New Roman"/>
                <w:szCs w:val="26"/>
              </w:rPr>
            </w:pPr>
            <w:r w:rsidRPr="00F15442">
              <w:rPr>
                <w:rFonts w:cs="Times New Roman"/>
                <w:szCs w:val="26"/>
              </w:rPr>
              <w:t>3a. Không có dữ liệu phù hợp với điều kiện tra cứu.</w:t>
            </w:r>
          </w:p>
          <w:p w14:paraId="4CE4EA56" w14:textId="77777777" w:rsidR="005F18B4" w:rsidRPr="00F15442" w:rsidRDefault="005F18B4" w:rsidP="00470B83">
            <w:pPr>
              <w:ind w:firstLine="0"/>
              <w:rPr>
                <w:rFonts w:cs="Times New Roman"/>
                <w:szCs w:val="26"/>
              </w:rPr>
            </w:pPr>
            <w:r w:rsidRPr="00F15442">
              <w:rPr>
                <w:rFonts w:cs="Times New Roman"/>
                <w:szCs w:val="26"/>
              </w:rPr>
              <w:t>4a. Hệ thống hiển thị trạng thái không có kết quả và cho phép người dùng thay đổi điều kiện tra cứu.</w:t>
            </w:r>
          </w:p>
        </w:tc>
      </w:tr>
    </w:tbl>
    <w:p w14:paraId="3C7C7439" w14:textId="7F43AF7C" w:rsidR="005F18B4" w:rsidRPr="00470B83" w:rsidRDefault="005F18B4" w:rsidP="00470B83">
      <w:pPr>
        <w:pStyle w:val="Caption"/>
        <w:jc w:val="both"/>
        <w:rPr>
          <w:lang w:val="vi-VN"/>
        </w:rPr>
      </w:pPr>
    </w:p>
    <w:p w14:paraId="56460FB9" w14:textId="769B1415" w:rsidR="00470B83" w:rsidRDefault="00470B83" w:rsidP="00470B83">
      <w:pPr>
        <w:pStyle w:val="Caption"/>
      </w:pPr>
      <w:bookmarkStart w:id="123" w:name="_Toc243472774"/>
      <w:r>
        <w:t xml:space="preserve">Bảng </w:t>
      </w:r>
      <w:r w:rsidR="00F0727A">
        <w:fldChar w:fldCharType="begin"/>
      </w:r>
      <w:r w:rsidR="00F0727A">
        <w:instrText xml:space="preserve"> STYLEREF 1 \s </w:instrText>
      </w:r>
      <w:r w:rsidR="00F0727A">
        <w:fldChar w:fldCharType="separate"/>
      </w:r>
      <w:r w:rsidR="00F0727A">
        <w:rPr>
          <w:noProof/>
        </w:rPr>
        <w:t>2</w:t>
      </w:r>
      <w:r w:rsidR="00F0727A">
        <w:fldChar w:fldCharType="end"/>
      </w:r>
      <w:r w:rsidR="00F0727A">
        <w:t>.</w:t>
      </w:r>
      <w:r w:rsidR="00F0727A">
        <w:fldChar w:fldCharType="begin"/>
      </w:r>
      <w:r w:rsidR="00F0727A">
        <w:instrText xml:space="preserve"> SEQ Bảng \* ARABIC \s 1 </w:instrText>
      </w:r>
      <w:r w:rsidR="00F0727A">
        <w:fldChar w:fldCharType="separate"/>
      </w:r>
      <w:r w:rsidR="00F0727A">
        <w:rPr>
          <w:noProof/>
        </w:rPr>
        <w:t>34</w:t>
      </w:r>
      <w:r w:rsidR="00F0727A">
        <w:fldChar w:fldCharType="end"/>
      </w:r>
      <w:r>
        <w:rPr>
          <w:lang w:val="vi-VN"/>
        </w:rPr>
        <w:t xml:space="preserve"> </w:t>
      </w:r>
      <w:r w:rsidRPr="00A52434">
        <w:rPr>
          <w:lang w:val="vi-VN"/>
        </w:rPr>
        <w:t>Đặc tả chức năng Quản lý sản phẩm</w:t>
      </w:r>
      <w:bookmarkEnd w:id="123"/>
    </w:p>
    <w:tbl>
      <w:tblPr>
        <w:tblStyle w:val="TableGrid"/>
        <w:tblW w:w="0" w:type="auto"/>
        <w:jc w:val="center"/>
        <w:tblLook w:val="04A0" w:firstRow="1" w:lastRow="0" w:firstColumn="1" w:lastColumn="0" w:noHBand="0" w:noVBand="1"/>
      </w:tblPr>
      <w:tblGrid>
        <w:gridCol w:w="2241"/>
        <w:gridCol w:w="6820"/>
      </w:tblGrid>
      <w:tr w:rsidR="005F18B4" w:rsidRPr="00F15442" w14:paraId="4FD74C2F"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0D83863A" w14:textId="77777777" w:rsidR="005F18B4" w:rsidRPr="00F15442" w:rsidRDefault="005F18B4" w:rsidP="00470B83">
            <w:pPr>
              <w:ind w:firstLine="0"/>
              <w:rPr>
                <w:rFonts w:cs="Times New Roman"/>
                <w:szCs w:val="26"/>
              </w:rPr>
            </w:pPr>
            <w:r w:rsidRPr="00F15442">
              <w:rPr>
                <w:rFonts w:cs="Times New Roman"/>
                <w:b/>
                <w:szCs w:val="26"/>
              </w:rPr>
              <w:t>Use Case ID</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09C1188B" w14:textId="77777777" w:rsidR="005F18B4" w:rsidRPr="00F15442" w:rsidRDefault="005F18B4" w:rsidP="00470B83">
            <w:pPr>
              <w:ind w:firstLine="0"/>
              <w:rPr>
                <w:rFonts w:cs="Times New Roman"/>
                <w:szCs w:val="26"/>
              </w:rPr>
            </w:pPr>
            <w:r w:rsidRPr="00F15442">
              <w:rPr>
                <w:rFonts w:cs="Times New Roman"/>
                <w:szCs w:val="26"/>
              </w:rPr>
              <w:t>UC31</w:t>
            </w:r>
          </w:p>
        </w:tc>
      </w:tr>
      <w:tr w:rsidR="005F18B4" w:rsidRPr="00F15442" w14:paraId="0F2E1485"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1192900D" w14:textId="77777777" w:rsidR="005F18B4" w:rsidRPr="00F15442" w:rsidRDefault="005F18B4" w:rsidP="00470B83">
            <w:pPr>
              <w:ind w:firstLine="0"/>
              <w:rPr>
                <w:rFonts w:cs="Times New Roman"/>
                <w:szCs w:val="26"/>
              </w:rPr>
            </w:pPr>
            <w:r w:rsidRPr="00F15442">
              <w:rPr>
                <w:rFonts w:cs="Times New Roman"/>
                <w:b/>
                <w:szCs w:val="26"/>
              </w:rPr>
              <w:t>Tên chức năng</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3EAD088E" w14:textId="77777777" w:rsidR="005F18B4" w:rsidRPr="00F15442" w:rsidRDefault="005F18B4" w:rsidP="00470B83">
            <w:pPr>
              <w:ind w:firstLine="0"/>
              <w:rPr>
                <w:rFonts w:cs="Times New Roman"/>
                <w:szCs w:val="26"/>
              </w:rPr>
            </w:pPr>
            <w:r w:rsidRPr="00F15442">
              <w:rPr>
                <w:rFonts w:cs="Times New Roman"/>
                <w:szCs w:val="26"/>
              </w:rPr>
              <w:t>Quản lý sản phẩm</w:t>
            </w:r>
          </w:p>
        </w:tc>
      </w:tr>
      <w:tr w:rsidR="005F18B4" w:rsidRPr="00F15442" w14:paraId="6265F0D0"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75D5D920" w14:textId="77777777" w:rsidR="005F18B4" w:rsidRPr="00F15442" w:rsidRDefault="005F18B4" w:rsidP="00470B83">
            <w:pPr>
              <w:ind w:firstLine="0"/>
              <w:rPr>
                <w:rFonts w:cs="Times New Roman"/>
                <w:szCs w:val="26"/>
              </w:rPr>
            </w:pPr>
            <w:r w:rsidRPr="00F15442">
              <w:rPr>
                <w:rFonts w:cs="Times New Roman"/>
                <w:b/>
                <w:szCs w:val="26"/>
              </w:rPr>
              <w:t>Mô tả</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27F7A447" w14:textId="77777777" w:rsidR="005F18B4" w:rsidRPr="00F15442" w:rsidRDefault="005F18B4" w:rsidP="00470B83">
            <w:pPr>
              <w:ind w:firstLine="0"/>
              <w:rPr>
                <w:rFonts w:cs="Times New Roman"/>
                <w:szCs w:val="26"/>
              </w:rPr>
            </w:pPr>
            <w:r w:rsidRPr="00F15442">
              <w:rPr>
                <w:rFonts w:cs="Times New Roman"/>
                <w:szCs w:val="26"/>
              </w:rPr>
              <w:t>Cho phép nhân viên quản lý sản phẩm thực hiện các công việc: Thêm sản phẩm; Cập nhật sản phẩm; Ngừng kinh doanh sản phẩm. Quy định áp dụng: QLSP-QĐ1, QLSP-QĐ2, QLSP-QĐ3.</w:t>
            </w:r>
          </w:p>
        </w:tc>
      </w:tr>
      <w:tr w:rsidR="005F18B4" w:rsidRPr="00F15442" w14:paraId="7BE6EB06"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7BD43E2A" w14:textId="77777777" w:rsidR="005F18B4" w:rsidRPr="00F15442" w:rsidRDefault="005F18B4" w:rsidP="00470B83">
            <w:pPr>
              <w:ind w:firstLine="0"/>
              <w:rPr>
                <w:rFonts w:cs="Times New Roman"/>
                <w:szCs w:val="26"/>
              </w:rPr>
            </w:pPr>
            <w:r w:rsidRPr="00F15442">
              <w:rPr>
                <w:rFonts w:cs="Times New Roman"/>
                <w:b/>
                <w:szCs w:val="26"/>
              </w:rPr>
              <w:t>Tác nhân</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1861D2F6" w14:textId="77777777" w:rsidR="005F18B4" w:rsidRPr="00F15442" w:rsidRDefault="005F18B4" w:rsidP="00470B83">
            <w:pPr>
              <w:ind w:firstLine="0"/>
              <w:rPr>
                <w:rFonts w:cs="Times New Roman"/>
                <w:szCs w:val="26"/>
              </w:rPr>
            </w:pPr>
            <w:r w:rsidRPr="00F15442">
              <w:rPr>
                <w:rFonts w:cs="Times New Roman"/>
                <w:szCs w:val="26"/>
              </w:rPr>
              <w:t>Nhân viên quản lý sản phẩm</w:t>
            </w:r>
          </w:p>
        </w:tc>
      </w:tr>
      <w:tr w:rsidR="005F18B4" w:rsidRPr="00F15442" w14:paraId="6519AD5B"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64D34634" w14:textId="77777777" w:rsidR="005F18B4" w:rsidRPr="00F15442" w:rsidRDefault="005F18B4" w:rsidP="00470B83">
            <w:pPr>
              <w:ind w:firstLine="0"/>
              <w:rPr>
                <w:rFonts w:cs="Times New Roman"/>
                <w:szCs w:val="26"/>
              </w:rPr>
            </w:pPr>
            <w:r w:rsidRPr="00F15442">
              <w:rPr>
                <w:rFonts w:cs="Times New Roman"/>
                <w:b/>
                <w:szCs w:val="26"/>
              </w:rPr>
              <w:t>Điều kiện trước</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18393101" w14:textId="77777777" w:rsidR="005F18B4" w:rsidRPr="00F15442" w:rsidRDefault="005F18B4" w:rsidP="00470B83">
            <w:pPr>
              <w:ind w:firstLine="0"/>
              <w:rPr>
                <w:rFonts w:cs="Times New Roman"/>
                <w:szCs w:val="26"/>
              </w:rPr>
            </w:pPr>
            <w:r w:rsidRPr="00F15442">
              <w:rPr>
                <w:rFonts w:cs="Times New Roman"/>
                <w:szCs w:val="26"/>
              </w:rPr>
              <w:t>Nhân viên quản lý sản phẩm đã đăng nhập, được cấp quyền phù hợp; dữ liệu liên quan (nếu có) đã tồn tại trong hệ thống.</w:t>
            </w:r>
          </w:p>
        </w:tc>
      </w:tr>
      <w:tr w:rsidR="005F18B4" w:rsidRPr="00F15442" w14:paraId="1029B771"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251C6C87" w14:textId="77777777" w:rsidR="005F18B4" w:rsidRPr="00F15442" w:rsidRDefault="005F18B4" w:rsidP="00470B83">
            <w:pPr>
              <w:ind w:firstLine="0"/>
              <w:rPr>
                <w:rFonts w:cs="Times New Roman"/>
                <w:szCs w:val="26"/>
              </w:rPr>
            </w:pPr>
            <w:r w:rsidRPr="00F15442">
              <w:rPr>
                <w:rFonts w:cs="Times New Roman"/>
                <w:b/>
                <w:szCs w:val="26"/>
              </w:rPr>
              <w:t>Điều kiện tiên quyết</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4E7C432B" w14:textId="77777777" w:rsidR="005F18B4" w:rsidRPr="00F15442" w:rsidRDefault="005F18B4" w:rsidP="00470B83">
            <w:pPr>
              <w:ind w:firstLine="0"/>
              <w:rPr>
                <w:rFonts w:cs="Times New Roman"/>
                <w:szCs w:val="26"/>
              </w:rPr>
            </w:pPr>
            <w:r w:rsidRPr="00F15442">
              <w:rPr>
                <w:rFonts w:cs="Times New Roman"/>
                <w:szCs w:val="26"/>
              </w:rPr>
              <w:t>Dữ liệu của chức năng Quản lý sản phẩm được hệ thống lưu/cập nhật thành công theo các quy định nghiệp vụ liên quan.</w:t>
            </w:r>
          </w:p>
        </w:tc>
      </w:tr>
      <w:tr w:rsidR="005F18B4" w:rsidRPr="00F15442" w14:paraId="43B447E6"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2B6F3654" w14:textId="77777777" w:rsidR="005F18B4" w:rsidRPr="00F15442" w:rsidRDefault="005F18B4" w:rsidP="00470B83">
            <w:pPr>
              <w:ind w:firstLine="0"/>
              <w:rPr>
                <w:rFonts w:cs="Times New Roman"/>
                <w:szCs w:val="26"/>
              </w:rPr>
            </w:pPr>
            <w:r w:rsidRPr="00F15442">
              <w:rPr>
                <w:rFonts w:cs="Times New Roman"/>
                <w:b/>
                <w:szCs w:val="26"/>
              </w:rPr>
              <w:lastRenderedPageBreak/>
              <w:t>Luồng chính</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64840AE8" w14:textId="77777777" w:rsidR="005F18B4" w:rsidRPr="00F15442" w:rsidRDefault="005F18B4" w:rsidP="00470B83">
            <w:pPr>
              <w:pStyle w:val="ListParagraph"/>
              <w:numPr>
                <w:ilvl w:val="0"/>
                <w:numId w:val="37"/>
              </w:numPr>
              <w:ind w:left="376" w:firstLine="0"/>
              <w:rPr>
                <w:rFonts w:cs="Times New Roman"/>
                <w:szCs w:val="26"/>
              </w:rPr>
            </w:pPr>
            <w:r w:rsidRPr="00F15442">
              <w:rPr>
                <w:rFonts w:cs="Times New Roman"/>
                <w:szCs w:val="26"/>
              </w:rPr>
              <w:t>Nhân viên quản lý sản phẩm mở chức năng Quản lý sản phẩm.</w:t>
            </w:r>
          </w:p>
          <w:p w14:paraId="38A350AE" w14:textId="77777777" w:rsidR="005F18B4" w:rsidRPr="00F15442" w:rsidRDefault="005F18B4" w:rsidP="00470B83">
            <w:pPr>
              <w:pStyle w:val="ListParagraph"/>
              <w:numPr>
                <w:ilvl w:val="0"/>
                <w:numId w:val="37"/>
              </w:numPr>
              <w:ind w:left="376" w:firstLine="0"/>
              <w:rPr>
                <w:rFonts w:cs="Times New Roman"/>
                <w:szCs w:val="26"/>
              </w:rPr>
            </w:pPr>
            <w:r w:rsidRPr="00F15442">
              <w:rPr>
                <w:rFonts w:cs="Times New Roman"/>
                <w:szCs w:val="26"/>
              </w:rPr>
              <w:t>Hệ thống hiển thị dữ liệu hiện có và các thao tác phù hợp.</w:t>
            </w:r>
          </w:p>
          <w:p w14:paraId="6C5AFA5A" w14:textId="77777777" w:rsidR="005F18B4" w:rsidRPr="00F15442" w:rsidRDefault="005F18B4" w:rsidP="00470B83">
            <w:pPr>
              <w:pStyle w:val="ListParagraph"/>
              <w:numPr>
                <w:ilvl w:val="0"/>
                <w:numId w:val="37"/>
              </w:numPr>
              <w:ind w:left="376" w:firstLine="0"/>
              <w:rPr>
                <w:rFonts w:cs="Times New Roman"/>
                <w:szCs w:val="26"/>
              </w:rPr>
            </w:pPr>
            <w:r w:rsidRPr="00F15442">
              <w:rPr>
                <w:rFonts w:cs="Times New Roman"/>
                <w:szCs w:val="26"/>
              </w:rPr>
              <w:t>Người dùng chọn một trong các công việc: Thêm sản phẩm; Cập nhật sản phẩm; Ngừng kinh doanh sản phẩm.</w:t>
            </w:r>
          </w:p>
          <w:p w14:paraId="7943320C" w14:textId="77777777" w:rsidR="005F18B4" w:rsidRPr="00F15442" w:rsidRDefault="005F18B4" w:rsidP="00470B83">
            <w:pPr>
              <w:pStyle w:val="ListParagraph"/>
              <w:numPr>
                <w:ilvl w:val="0"/>
                <w:numId w:val="37"/>
              </w:numPr>
              <w:ind w:left="376" w:firstLine="0"/>
              <w:rPr>
                <w:rFonts w:cs="Times New Roman"/>
                <w:szCs w:val="26"/>
              </w:rPr>
            </w:pPr>
            <w:r w:rsidRPr="00F15442">
              <w:rPr>
                <w:rFonts w:cs="Times New Roman"/>
                <w:szCs w:val="26"/>
              </w:rPr>
              <w:t>Người dùng nhập/chọn dữ liệu cần thiết cho thao tác đã chọn.</w:t>
            </w:r>
          </w:p>
          <w:p w14:paraId="21E3F12B" w14:textId="77777777" w:rsidR="005F18B4" w:rsidRPr="00F15442" w:rsidRDefault="005F18B4" w:rsidP="00470B83">
            <w:pPr>
              <w:pStyle w:val="ListParagraph"/>
              <w:numPr>
                <w:ilvl w:val="0"/>
                <w:numId w:val="37"/>
              </w:numPr>
              <w:ind w:left="376" w:firstLine="0"/>
              <w:rPr>
                <w:rFonts w:cs="Times New Roman"/>
                <w:szCs w:val="26"/>
              </w:rPr>
            </w:pPr>
            <w:r w:rsidRPr="00F15442">
              <w:rPr>
                <w:rFonts w:cs="Times New Roman"/>
                <w:szCs w:val="26"/>
              </w:rPr>
              <w:t>Hệ thống kiểm tra các quy định nghiệp vụ (QLSP-QĐ1, QLSP-QĐ2, QLSP-QĐ3) và phạm vi quyền.</w:t>
            </w:r>
          </w:p>
          <w:p w14:paraId="40A7CD5F" w14:textId="77777777" w:rsidR="005F18B4" w:rsidRPr="00F15442" w:rsidRDefault="005F18B4" w:rsidP="00470B83">
            <w:pPr>
              <w:pStyle w:val="ListParagraph"/>
              <w:numPr>
                <w:ilvl w:val="0"/>
                <w:numId w:val="37"/>
              </w:numPr>
              <w:ind w:left="376" w:firstLine="0"/>
              <w:rPr>
                <w:rFonts w:cs="Times New Roman"/>
                <w:szCs w:val="26"/>
              </w:rPr>
            </w:pPr>
            <w:r w:rsidRPr="00F15442">
              <w:rPr>
                <w:rFonts w:cs="Times New Roman"/>
                <w:szCs w:val="26"/>
              </w:rPr>
              <w:t>Dữ liệu hợp lệ, hệ thống lưu/cập nhật thay đổi tương ứng.</w:t>
            </w:r>
          </w:p>
          <w:p w14:paraId="007E8BAF" w14:textId="77777777" w:rsidR="005F18B4" w:rsidRPr="00F15442" w:rsidRDefault="005F18B4" w:rsidP="00470B83">
            <w:pPr>
              <w:pStyle w:val="ListParagraph"/>
              <w:numPr>
                <w:ilvl w:val="0"/>
                <w:numId w:val="37"/>
              </w:numPr>
              <w:ind w:left="376" w:firstLine="0"/>
              <w:rPr>
                <w:rFonts w:cs="Times New Roman"/>
                <w:szCs w:val="26"/>
              </w:rPr>
            </w:pPr>
            <w:r w:rsidRPr="00F15442">
              <w:rPr>
                <w:rFonts w:cs="Times New Roman"/>
                <w:szCs w:val="26"/>
              </w:rPr>
              <w:t>Hệ thống thông báo kết quả sau khi hoàn tất thao tác.</w:t>
            </w:r>
          </w:p>
          <w:p w14:paraId="11C167B5" w14:textId="77777777" w:rsidR="005F18B4" w:rsidRPr="00F15442" w:rsidRDefault="005F18B4" w:rsidP="00470B83">
            <w:pPr>
              <w:pStyle w:val="ListParagraph"/>
              <w:numPr>
                <w:ilvl w:val="0"/>
                <w:numId w:val="37"/>
              </w:numPr>
              <w:ind w:left="376" w:firstLine="0"/>
              <w:rPr>
                <w:rFonts w:cs="Times New Roman"/>
                <w:szCs w:val="26"/>
              </w:rPr>
            </w:pPr>
            <w:r w:rsidRPr="00F15442">
              <w:rPr>
                <w:rFonts w:cs="Times New Roman"/>
                <w:szCs w:val="26"/>
              </w:rPr>
              <w:t>Kết thúc chức năng Quản lý sản phẩm.</w:t>
            </w:r>
          </w:p>
        </w:tc>
      </w:tr>
      <w:tr w:rsidR="005F18B4" w:rsidRPr="00F15442" w14:paraId="509FE336"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763709EC" w14:textId="77777777" w:rsidR="005F18B4" w:rsidRPr="00F15442" w:rsidRDefault="005F18B4" w:rsidP="00470B83">
            <w:pPr>
              <w:ind w:firstLine="0"/>
              <w:rPr>
                <w:rFonts w:cs="Times New Roman"/>
                <w:szCs w:val="26"/>
              </w:rPr>
            </w:pPr>
            <w:r w:rsidRPr="00F15442">
              <w:rPr>
                <w:rFonts w:cs="Times New Roman"/>
                <w:b/>
                <w:szCs w:val="26"/>
              </w:rPr>
              <w:t>Luồng thay thế</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38849048" w14:textId="77777777" w:rsidR="005F18B4" w:rsidRPr="00F15442" w:rsidRDefault="005F18B4" w:rsidP="00470B83">
            <w:pPr>
              <w:ind w:firstLine="0"/>
              <w:rPr>
                <w:rFonts w:cs="Times New Roman"/>
                <w:szCs w:val="26"/>
              </w:rPr>
            </w:pPr>
            <w:r w:rsidRPr="00F15442">
              <w:rPr>
                <w:rFonts w:cs="Times New Roman"/>
                <w:szCs w:val="26"/>
              </w:rPr>
              <w:t>Không có</w:t>
            </w:r>
          </w:p>
        </w:tc>
      </w:tr>
      <w:tr w:rsidR="005F18B4" w:rsidRPr="00F15442" w14:paraId="7BE04D14" w14:textId="77777777" w:rsidTr="008F0E15">
        <w:trPr>
          <w:cantSplit/>
          <w:jc w:val="center"/>
        </w:trPr>
        <w:tc>
          <w:tcPr>
            <w:tcW w:w="2324" w:type="dxa"/>
            <w:shd w:val="clear" w:color="auto" w:fill="FFFFFF"/>
            <w:tcMar>
              <w:top w:w="80" w:type="dxa"/>
              <w:left w:w="90" w:type="dxa"/>
              <w:bottom w:w="80" w:type="dxa"/>
              <w:right w:w="90" w:type="dxa"/>
            </w:tcMar>
            <w:vAlign w:val="center"/>
          </w:tcPr>
          <w:p w14:paraId="20DC6C48" w14:textId="77777777" w:rsidR="005F18B4" w:rsidRPr="00F15442" w:rsidRDefault="005F18B4" w:rsidP="00470B83">
            <w:pPr>
              <w:ind w:firstLine="0"/>
              <w:rPr>
                <w:rFonts w:cs="Times New Roman"/>
                <w:szCs w:val="26"/>
              </w:rPr>
            </w:pPr>
            <w:r w:rsidRPr="00F15442">
              <w:rPr>
                <w:rFonts w:cs="Times New Roman"/>
                <w:b/>
                <w:szCs w:val="26"/>
              </w:rPr>
              <w:t>Luồng ngoại lệ</w:t>
            </w:r>
          </w:p>
        </w:tc>
        <w:tc>
          <w:tcPr>
            <w:tcW w:w="7143" w:type="dxa"/>
            <w:shd w:val="clear" w:color="auto" w:fill="FFFFFF"/>
            <w:tcMar>
              <w:top w:w="80" w:type="dxa"/>
              <w:left w:w="90" w:type="dxa"/>
              <w:bottom w:w="80" w:type="dxa"/>
              <w:right w:w="90" w:type="dxa"/>
            </w:tcMar>
            <w:vAlign w:val="center"/>
          </w:tcPr>
          <w:p w14:paraId="4332BB95" w14:textId="77777777" w:rsidR="005F18B4" w:rsidRPr="00F15442" w:rsidRDefault="005F18B4" w:rsidP="00470B83">
            <w:pPr>
              <w:ind w:firstLine="0"/>
              <w:rPr>
                <w:rFonts w:cs="Times New Roman"/>
                <w:szCs w:val="26"/>
              </w:rPr>
            </w:pPr>
            <w:r w:rsidRPr="00F15442">
              <w:rPr>
                <w:rFonts w:cs="Times New Roman"/>
                <w:szCs w:val="26"/>
              </w:rPr>
              <w:t>4a. Dữ liệu hoặc thao tác không thỏa quy định QLSP-QĐ1: Mỗi sản phẩm có mã duy nhất, tên, thương hiệu, danh mục và các thông tin bắt buộc.</w:t>
            </w:r>
          </w:p>
          <w:p w14:paraId="0C530A2A" w14:textId="77777777" w:rsidR="005F18B4" w:rsidRPr="00F15442" w:rsidRDefault="005F18B4" w:rsidP="00470B83">
            <w:pPr>
              <w:ind w:firstLine="0"/>
              <w:rPr>
                <w:rFonts w:cs="Times New Roman"/>
                <w:szCs w:val="26"/>
              </w:rPr>
            </w:pPr>
            <w:r w:rsidRPr="00F15442">
              <w:rPr>
                <w:rFonts w:cs="Times New Roman"/>
                <w:szCs w:val="26"/>
              </w:rPr>
              <w:t>5a. Hệ thống từ chối thao tác không hợp lệ, không ghi nhận thay đổi sai và hiển thị thông báo để người dùng kiểm tra lại.</w:t>
            </w:r>
          </w:p>
          <w:p w14:paraId="68B9A839" w14:textId="77777777" w:rsidR="005F18B4" w:rsidRPr="00F15442" w:rsidRDefault="005F18B4" w:rsidP="00470B83">
            <w:pPr>
              <w:ind w:firstLine="0"/>
              <w:rPr>
                <w:rFonts w:cs="Times New Roman"/>
                <w:szCs w:val="26"/>
              </w:rPr>
            </w:pPr>
            <w:r w:rsidRPr="00F15442">
              <w:rPr>
                <w:rFonts w:cs="Times New Roman"/>
                <w:szCs w:val="26"/>
              </w:rPr>
              <w:t>6a. Người dùng điều chỉnh dữ liệu/thao tác phù hợp; chức năng tiếp tục từ bước 4.</w:t>
            </w:r>
          </w:p>
          <w:p w14:paraId="35779109" w14:textId="77777777" w:rsidR="005F18B4" w:rsidRPr="00F15442" w:rsidRDefault="005F18B4" w:rsidP="00470B83">
            <w:pPr>
              <w:ind w:firstLine="0"/>
              <w:rPr>
                <w:rFonts w:cs="Times New Roman"/>
                <w:szCs w:val="26"/>
              </w:rPr>
            </w:pPr>
            <w:r w:rsidRPr="00F15442">
              <w:rPr>
                <w:rFonts w:cs="Times New Roman"/>
                <w:szCs w:val="26"/>
              </w:rPr>
              <w:t>4b. Dữ liệu hoặc thao tác không thỏa quy định QLSP-QĐ2: Thay đổi thông tin sản phẩm không được làm thay đổi dữ liệu đã được chốt trong các đơn hàng trước đó.</w:t>
            </w:r>
          </w:p>
          <w:p w14:paraId="4703E98D" w14:textId="77777777" w:rsidR="005F18B4" w:rsidRPr="00F15442" w:rsidRDefault="005F18B4" w:rsidP="00470B83">
            <w:pPr>
              <w:ind w:firstLine="0"/>
              <w:rPr>
                <w:rFonts w:cs="Times New Roman"/>
                <w:szCs w:val="26"/>
              </w:rPr>
            </w:pPr>
            <w:r w:rsidRPr="00F15442">
              <w:rPr>
                <w:rFonts w:cs="Times New Roman"/>
                <w:szCs w:val="26"/>
              </w:rPr>
              <w:t>5b. Hệ thống từ chối thao tác không hợp lệ, không ghi nhận thay đổi sai và hiển thị thông báo để người dùng kiểm tra lại.</w:t>
            </w:r>
          </w:p>
          <w:p w14:paraId="7C23938C" w14:textId="77777777" w:rsidR="005F18B4" w:rsidRPr="00F15442" w:rsidRDefault="005F18B4" w:rsidP="00470B83">
            <w:pPr>
              <w:ind w:firstLine="0"/>
              <w:rPr>
                <w:rFonts w:cs="Times New Roman"/>
                <w:szCs w:val="26"/>
              </w:rPr>
            </w:pPr>
            <w:r w:rsidRPr="00F15442">
              <w:rPr>
                <w:rFonts w:cs="Times New Roman"/>
                <w:szCs w:val="26"/>
              </w:rPr>
              <w:t>6b. Người dùng điều chỉnh dữ liệu/thao tác phù hợp; chức năng tiếp tục từ bước 4.</w:t>
            </w:r>
          </w:p>
        </w:tc>
      </w:tr>
    </w:tbl>
    <w:p w14:paraId="66F9F5C5" w14:textId="3D8663A8" w:rsidR="005F18B4" w:rsidRPr="00470B83" w:rsidRDefault="005F18B4" w:rsidP="00470B83">
      <w:pPr>
        <w:pStyle w:val="Caption"/>
        <w:jc w:val="both"/>
        <w:rPr>
          <w:lang w:val="vi-VN"/>
        </w:rPr>
      </w:pPr>
    </w:p>
    <w:p w14:paraId="4262B90A" w14:textId="6A244AAB" w:rsidR="00470B83" w:rsidRDefault="00470B83" w:rsidP="00470B83">
      <w:pPr>
        <w:pStyle w:val="Caption"/>
      </w:pPr>
      <w:bookmarkStart w:id="124" w:name="_Toc243472775"/>
      <w:r>
        <w:t xml:space="preserve">Bảng </w:t>
      </w:r>
      <w:r w:rsidR="00F0727A">
        <w:fldChar w:fldCharType="begin"/>
      </w:r>
      <w:r w:rsidR="00F0727A">
        <w:instrText xml:space="preserve"> STYLEREF 1 \s </w:instrText>
      </w:r>
      <w:r w:rsidR="00F0727A">
        <w:fldChar w:fldCharType="separate"/>
      </w:r>
      <w:r w:rsidR="00F0727A">
        <w:rPr>
          <w:noProof/>
        </w:rPr>
        <w:t>2</w:t>
      </w:r>
      <w:r w:rsidR="00F0727A">
        <w:fldChar w:fldCharType="end"/>
      </w:r>
      <w:r w:rsidR="00F0727A">
        <w:t>.</w:t>
      </w:r>
      <w:r w:rsidR="00F0727A">
        <w:fldChar w:fldCharType="begin"/>
      </w:r>
      <w:r w:rsidR="00F0727A">
        <w:instrText xml:space="preserve"> SEQ Bảng \* ARABIC \s 1 </w:instrText>
      </w:r>
      <w:r w:rsidR="00F0727A">
        <w:fldChar w:fldCharType="separate"/>
      </w:r>
      <w:r w:rsidR="00F0727A">
        <w:rPr>
          <w:noProof/>
        </w:rPr>
        <w:t>35</w:t>
      </w:r>
      <w:r w:rsidR="00F0727A">
        <w:fldChar w:fldCharType="end"/>
      </w:r>
      <w:r>
        <w:rPr>
          <w:lang w:val="vi-VN"/>
        </w:rPr>
        <w:t xml:space="preserve"> </w:t>
      </w:r>
      <w:r w:rsidRPr="007D2892">
        <w:rPr>
          <w:lang w:val="vi-VN"/>
        </w:rPr>
        <w:t>Đặc tả chức năng Quản lý danh mục sản phẩm</w:t>
      </w:r>
      <w:bookmarkEnd w:id="124"/>
    </w:p>
    <w:tbl>
      <w:tblPr>
        <w:tblStyle w:val="TableGrid"/>
        <w:tblW w:w="0" w:type="auto"/>
        <w:jc w:val="center"/>
        <w:tblLook w:val="04A0" w:firstRow="1" w:lastRow="0" w:firstColumn="1" w:lastColumn="0" w:noHBand="0" w:noVBand="1"/>
      </w:tblPr>
      <w:tblGrid>
        <w:gridCol w:w="2242"/>
        <w:gridCol w:w="6819"/>
      </w:tblGrid>
      <w:tr w:rsidR="005F18B4" w:rsidRPr="00F15442" w14:paraId="059FF88A"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1E566A00" w14:textId="77777777" w:rsidR="005F18B4" w:rsidRPr="00F15442" w:rsidRDefault="005F18B4" w:rsidP="00470B83">
            <w:pPr>
              <w:ind w:firstLine="0"/>
              <w:rPr>
                <w:rFonts w:cs="Times New Roman"/>
                <w:szCs w:val="26"/>
              </w:rPr>
            </w:pPr>
            <w:r w:rsidRPr="00F15442">
              <w:rPr>
                <w:rFonts w:cs="Times New Roman"/>
                <w:b/>
                <w:szCs w:val="26"/>
              </w:rPr>
              <w:t>Use Case ID</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742D36E6" w14:textId="77777777" w:rsidR="005F18B4" w:rsidRPr="00F15442" w:rsidRDefault="005F18B4" w:rsidP="00470B83">
            <w:pPr>
              <w:ind w:firstLine="0"/>
              <w:rPr>
                <w:rFonts w:cs="Times New Roman"/>
                <w:szCs w:val="26"/>
              </w:rPr>
            </w:pPr>
            <w:r w:rsidRPr="00F15442">
              <w:rPr>
                <w:rFonts w:cs="Times New Roman"/>
                <w:szCs w:val="26"/>
              </w:rPr>
              <w:t>UC32</w:t>
            </w:r>
          </w:p>
        </w:tc>
      </w:tr>
      <w:tr w:rsidR="005F18B4" w:rsidRPr="00F15442" w14:paraId="72377333"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650E77A9" w14:textId="77777777" w:rsidR="005F18B4" w:rsidRPr="00F15442" w:rsidRDefault="005F18B4" w:rsidP="00470B83">
            <w:pPr>
              <w:ind w:firstLine="0"/>
              <w:rPr>
                <w:rFonts w:cs="Times New Roman"/>
                <w:szCs w:val="26"/>
              </w:rPr>
            </w:pPr>
            <w:r w:rsidRPr="00F15442">
              <w:rPr>
                <w:rFonts w:cs="Times New Roman"/>
                <w:b/>
                <w:szCs w:val="26"/>
              </w:rPr>
              <w:t>Tên chức năng</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77116AB4" w14:textId="77777777" w:rsidR="005F18B4" w:rsidRPr="00F15442" w:rsidRDefault="005F18B4" w:rsidP="00470B83">
            <w:pPr>
              <w:ind w:firstLine="0"/>
              <w:rPr>
                <w:rFonts w:cs="Times New Roman"/>
                <w:szCs w:val="26"/>
              </w:rPr>
            </w:pPr>
            <w:r w:rsidRPr="00F15442">
              <w:rPr>
                <w:rFonts w:cs="Times New Roman"/>
                <w:szCs w:val="26"/>
              </w:rPr>
              <w:t>Quản lý danh mục sản phẩm</w:t>
            </w:r>
          </w:p>
        </w:tc>
      </w:tr>
      <w:tr w:rsidR="005F18B4" w:rsidRPr="00F15442" w14:paraId="64FF989E"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544B5673" w14:textId="77777777" w:rsidR="005F18B4" w:rsidRPr="00F15442" w:rsidRDefault="005F18B4" w:rsidP="00470B83">
            <w:pPr>
              <w:ind w:firstLine="0"/>
              <w:rPr>
                <w:rFonts w:cs="Times New Roman"/>
                <w:szCs w:val="26"/>
              </w:rPr>
            </w:pPr>
            <w:r w:rsidRPr="00F15442">
              <w:rPr>
                <w:rFonts w:cs="Times New Roman"/>
                <w:b/>
                <w:szCs w:val="26"/>
              </w:rPr>
              <w:t>Mô tả</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69405B68" w14:textId="77777777" w:rsidR="005F18B4" w:rsidRPr="00F15442" w:rsidRDefault="005F18B4" w:rsidP="00470B83">
            <w:pPr>
              <w:ind w:firstLine="0"/>
              <w:rPr>
                <w:rFonts w:cs="Times New Roman"/>
                <w:szCs w:val="26"/>
              </w:rPr>
            </w:pPr>
            <w:r w:rsidRPr="00F15442">
              <w:rPr>
                <w:rFonts w:cs="Times New Roman"/>
                <w:szCs w:val="26"/>
              </w:rPr>
              <w:t>Cho phép nhân viên quản lý sản phẩm thực hiện các công việc: Quản lý danh mục sản phẩm. Quy định áp dụng: QLSP-QĐ4.</w:t>
            </w:r>
          </w:p>
        </w:tc>
      </w:tr>
      <w:tr w:rsidR="005F18B4" w:rsidRPr="00F15442" w14:paraId="3394A311"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3C8EDE8F" w14:textId="77777777" w:rsidR="005F18B4" w:rsidRPr="00F15442" w:rsidRDefault="005F18B4" w:rsidP="00470B83">
            <w:pPr>
              <w:ind w:firstLine="0"/>
              <w:rPr>
                <w:rFonts w:cs="Times New Roman"/>
                <w:szCs w:val="26"/>
              </w:rPr>
            </w:pPr>
            <w:r w:rsidRPr="00F15442">
              <w:rPr>
                <w:rFonts w:cs="Times New Roman"/>
                <w:b/>
                <w:szCs w:val="26"/>
              </w:rPr>
              <w:t>Tác nhân</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4FFCE2C6" w14:textId="77777777" w:rsidR="005F18B4" w:rsidRPr="00F15442" w:rsidRDefault="005F18B4" w:rsidP="00470B83">
            <w:pPr>
              <w:ind w:firstLine="0"/>
              <w:rPr>
                <w:rFonts w:cs="Times New Roman"/>
                <w:szCs w:val="26"/>
              </w:rPr>
            </w:pPr>
            <w:r w:rsidRPr="00F15442">
              <w:rPr>
                <w:rFonts w:cs="Times New Roman"/>
                <w:szCs w:val="26"/>
              </w:rPr>
              <w:t>Nhân viên quản lý sản phẩm</w:t>
            </w:r>
          </w:p>
        </w:tc>
      </w:tr>
      <w:tr w:rsidR="005F18B4" w:rsidRPr="00F15442" w14:paraId="71630B5E"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6840948C" w14:textId="77777777" w:rsidR="005F18B4" w:rsidRPr="00F15442" w:rsidRDefault="005F18B4" w:rsidP="00470B83">
            <w:pPr>
              <w:ind w:firstLine="0"/>
              <w:rPr>
                <w:rFonts w:cs="Times New Roman"/>
                <w:szCs w:val="26"/>
              </w:rPr>
            </w:pPr>
            <w:r w:rsidRPr="00F15442">
              <w:rPr>
                <w:rFonts w:cs="Times New Roman"/>
                <w:b/>
                <w:szCs w:val="26"/>
              </w:rPr>
              <w:t>Điều kiện trước</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108FA2BE" w14:textId="77777777" w:rsidR="005F18B4" w:rsidRPr="00F15442" w:rsidRDefault="005F18B4" w:rsidP="00470B83">
            <w:pPr>
              <w:ind w:firstLine="0"/>
              <w:rPr>
                <w:rFonts w:cs="Times New Roman"/>
                <w:szCs w:val="26"/>
              </w:rPr>
            </w:pPr>
            <w:r w:rsidRPr="00F15442">
              <w:rPr>
                <w:rFonts w:cs="Times New Roman"/>
                <w:szCs w:val="26"/>
              </w:rPr>
              <w:t>Nhân viên quản lý sản phẩm đã đăng nhập, được cấp quyền phù hợp; dữ liệu liên quan (nếu có) đã tồn tại trong hệ thống.</w:t>
            </w:r>
          </w:p>
        </w:tc>
      </w:tr>
      <w:tr w:rsidR="005F18B4" w:rsidRPr="00F15442" w14:paraId="1C13993A"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7FB805C3" w14:textId="77777777" w:rsidR="005F18B4" w:rsidRPr="00F15442" w:rsidRDefault="005F18B4" w:rsidP="00470B83">
            <w:pPr>
              <w:ind w:firstLine="0"/>
              <w:rPr>
                <w:rFonts w:cs="Times New Roman"/>
                <w:szCs w:val="26"/>
              </w:rPr>
            </w:pPr>
            <w:r w:rsidRPr="00F15442">
              <w:rPr>
                <w:rFonts w:cs="Times New Roman"/>
                <w:b/>
                <w:szCs w:val="26"/>
              </w:rPr>
              <w:t>Điều kiện tiên quyết</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51C20A57" w14:textId="77777777" w:rsidR="005F18B4" w:rsidRPr="00F15442" w:rsidRDefault="005F18B4" w:rsidP="00470B83">
            <w:pPr>
              <w:ind w:firstLine="0"/>
              <w:rPr>
                <w:rFonts w:cs="Times New Roman"/>
                <w:szCs w:val="26"/>
              </w:rPr>
            </w:pPr>
            <w:r w:rsidRPr="00F15442">
              <w:rPr>
                <w:rFonts w:cs="Times New Roman"/>
                <w:szCs w:val="26"/>
              </w:rPr>
              <w:t>Dữ liệu của chức năng Quản lý danh mục sản phẩm được hệ thống lưu/cập nhật thành công theo các quy định nghiệp vụ liên quan.</w:t>
            </w:r>
          </w:p>
        </w:tc>
      </w:tr>
      <w:tr w:rsidR="005F18B4" w:rsidRPr="00F15442" w14:paraId="2B1AF205"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36EA15F2" w14:textId="77777777" w:rsidR="005F18B4" w:rsidRPr="00F15442" w:rsidRDefault="005F18B4" w:rsidP="00470B83">
            <w:pPr>
              <w:ind w:firstLine="0"/>
              <w:rPr>
                <w:rFonts w:cs="Times New Roman"/>
                <w:szCs w:val="26"/>
              </w:rPr>
            </w:pPr>
            <w:r w:rsidRPr="00F15442">
              <w:rPr>
                <w:rFonts w:cs="Times New Roman"/>
                <w:b/>
                <w:szCs w:val="26"/>
              </w:rPr>
              <w:t>Luồng chính</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4D58B084" w14:textId="77777777" w:rsidR="005F18B4" w:rsidRPr="00F15442" w:rsidRDefault="005F18B4" w:rsidP="00470B83">
            <w:pPr>
              <w:pStyle w:val="ListParagraph"/>
              <w:numPr>
                <w:ilvl w:val="0"/>
                <w:numId w:val="38"/>
              </w:numPr>
              <w:ind w:left="376" w:firstLine="0"/>
              <w:rPr>
                <w:rFonts w:cs="Times New Roman"/>
                <w:szCs w:val="26"/>
              </w:rPr>
            </w:pPr>
            <w:r w:rsidRPr="00F15442">
              <w:rPr>
                <w:rFonts w:cs="Times New Roman"/>
                <w:szCs w:val="26"/>
              </w:rPr>
              <w:t>Nhân viên quản lý sản phẩm mở chức năng Quản lý danh mục sản phẩm.</w:t>
            </w:r>
          </w:p>
          <w:p w14:paraId="5E789C5B" w14:textId="77777777" w:rsidR="005F18B4" w:rsidRPr="00F15442" w:rsidRDefault="005F18B4" w:rsidP="00470B83">
            <w:pPr>
              <w:pStyle w:val="ListParagraph"/>
              <w:numPr>
                <w:ilvl w:val="0"/>
                <w:numId w:val="38"/>
              </w:numPr>
              <w:ind w:left="376" w:firstLine="0"/>
              <w:rPr>
                <w:rFonts w:cs="Times New Roman"/>
                <w:szCs w:val="26"/>
              </w:rPr>
            </w:pPr>
            <w:r w:rsidRPr="00F15442">
              <w:rPr>
                <w:rFonts w:cs="Times New Roman"/>
                <w:szCs w:val="26"/>
              </w:rPr>
              <w:t>Hệ thống hiển thị dữ liệu/biểu mẫu cần thiết.</w:t>
            </w:r>
          </w:p>
          <w:p w14:paraId="5413382F" w14:textId="77777777" w:rsidR="005F18B4" w:rsidRPr="00F15442" w:rsidRDefault="005F18B4" w:rsidP="00470B83">
            <w:pPr>
              <w:pStyle w:val="ListParagraph"/>
              <w:numPr>
                <w:ilvl w:val="0"/>
                <w:numId w:val="38"/>
              </w:numPr>
              <w:ind w:left="376" w:firstLine="0"/>
              <w:rPr>
                <w:rFonts w:cs="Times New Roman"/>
                <w:szCs w:val="26"/>
              </w:rPr>
            </w:pPr>
            <w:r w:rsidRPr="00F15442">
              <w:rPr>
                <w:rFonts w:cs="Times New Roman"/>
                <w:szCs w:val="26"/>
              </w:rPr>
              <w:t>Người dùng nhập hoặc xác nhận thông tin cần xử lý.</w:t>
            </w:r>
          </w:p>
          <w:p w14:paraId="005F36D9" w14:textId="77777777" w:rsidR="005F18B4" w:rsidRPr="00F15442" w:rsidRDefault="005F18B4" w:rsidP="00470B83">
            <w:pPr>
              <w:pStyle w:val="ListParagraph"/>
              <w:numPr>
                <w:ilvl w:val="0"/>
                <w:numId w:val="38"/>
              </w:numPr>
              <w:ind w:left="376" w:firstLine="0"/>
              <w:rPr>
                <w:rFonts w:cs="Times New Roman"/>
                <w:szCs w:val="26"/>
              </w:rPr>
            </w:pPr>
            <w:r w:rsidRPr="00F15442">
              <w:rPr>
                <w:rFonts w:cs="Times New Roman"/>
                <w:szCs w:val="26"/>
              </w:rPr>
              <w:t>Hệ thống kiểm tra quy định nghiệp vụ (QLSP-QĐ4) và phạm vi quyền.</w:t>
            </w:r>
          </w:p>
          <w:p w14:paraId="5FC7D927" w14:textId="77777777" w:rsidR="005F18B4" w:rsidRPr="00F15442" w:rsidRDefault="005F18B4" w:rsidP="00470B83">
            <w:pPr>
              <w:pStyle w:val="ListParagraph"/>
              <w:numPr>
                <w:ilvl w:val="0"/>
                <w:numId w:val="38"/>
              </w:numPr>
              <w:ind w:left="376" w:firstLine="0"/>
              <w:rPr>
                <w:rFonts w:cs="Times New Roman"/>
                <w:szCs w:val="26"/>
              </w:rPr>
            </w:pPr>
            <w:r w:rsidRPr="00F15442">
              <w:rPr>
                <w:rFonts w:cs="Times New Roman"/>
                <w:szCs w:val="26"/>
              </w:rPr>
              <w:t>Dữ liệu hợp lệ, hệ thống lưu/cập nhật thay đổi.</w:t>
            </w:r>
          </w:p>
          <w:p w14:paraId="10E2A176" w14:textId="77777777" w:rsidR="005F18B4" w:rsidRPr="00F15442" w:rsidRDefault="005F18B4" w:rsidP="00470B83">
            <w:pPr>
              <w:pStyle w:val="ListParagraph"/>
              <w:numPr>
                <w:ilvl w:val="0"/>
                <w:numId w:val="38"/>
              </w:numPr>
              <w:ind w:left="376" w:firstLine="0"/>
              <w:rPr>
                <w:rFonts w:cs="Times New Roman"/>
                <w:szCs w:val="26"/>
              </w:rPr>
            </w:pPr>
            <w:r w:rsidRPr="00F15442">
              <w:rPr>
                <w:rFonts w:cs="Times New Roman"/>
                <w:szCs w:val="26"/>
              </w:rPr>
              <w:t>Hệ thống thông báo kết quả.</w:t>
            </w:r>
          </w:p>
          <w:p w14:paraId="6158EA22" w14:textId="77777777" w:rsidR="005F18B4" w:rsidRPr="00F15442" w:rsidRDefault="005F18B4" w:rsidP="00470B83">
            <w:pPr>
              <w:pStyle w:val="ListParagraph"/>
              <w:numPr>
                <w:ilvl w:val="0"/>
                <w:numId w:val="38"/>
              </w:numPr>
              <w:ind w:left="376" w:firstLine="0"/>
              <w:rPr>
                <w:rFonts w:cs="Times New Roman"/>
                <w:szCs w:val="26"/>
              </w:rPr>
            </w:pPr>
            <w:r w:rsidRPr="00F15442">
              <w:rPr>
                <w:rFonts w:cs="Times New Roman"/>
                <w:szCs w:val="26"/>
              </w:rPr>
              <w:t>Kết thúc chức năng Quản lý danh mục sản phẩm.</w:t>
            </w:r>
          </w:p>
        </w:tc>
      </w:tr>
      <w:tr w:rsidR="005F18B4" w:rsidRPr="00F15442" w14:paraId="6D3832AD"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43C37139" w14:textId="77777777" w:rsidR="005F18B4" w:rsidRPr="00F15442" w:rsidRDefault="005F18B4" w:rsidP="00470B83">
            <w:pPr>
              <w:ind w:firstLine="0"/>
              <w:rPr>
                <w:rFonts w:cs="Times New Roman"/>
                <w:szCs w:val="26"/>
              </w:rPr>
            </w:pPr>
            <w:r w:rsidRPr="00F15442">
              <w:rPr>
                <w:rFonts w:cs="Times New Roman"/>
                <w:b/>
                <w:szCs w:val="26"/>
              </w:rPr>
              <w:t>Luồng thay thế</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3BDB7585" w14:textId="77777777" w:rsidR="005F18B4" w:rsidRPr="00F15442" w:rsidRDefault="005F18B4" w:rsidP="00470B83">
            <w:pPr>
              <w:ind w:firstLine="0"/>
              <w:rPr>
                <w:rFonts w:cs="Times New Roman"/>
                <w:szCs w:val="26"/>
              </w:rPr>
            </w:pPr>
            <w:r w:rsidRPr="00F15442">
              <w:rPr>
                <w:rFonts w:cs="Times New Roman"/>
                <w:szCs w:val="26"/>
              </w:rPr>
              <w:t>Không có</w:t>
            </w:r>
          </w:p>
        </w:tc>
      </w:tr>
      <w:tr w:rsidR="005F18B4" w:rsidRPr="00F15442" w14:paraId="60234782" w14:textId="77777777" w:rsidTr="008F0E15">
        <w:trPr>
          <w:cantSplit/>
          <w:jc w:val="center"/>
        </w:trPr>
        <w:tc>
          <w:tcPr>
            <w:tcW w:w="2324" w:type="dxa"/>
            <w:shd w:val="clear" w:color="auto" w:fill="FFFFFF"/>
            <w:tcMar>
              <w:top w:w="80" w:type="dxa"/>
              <w:left w:w="90" w:type="dxa"/>
              <w:bottom w:w="80" w:type="dxa"/>
              <w:right w:w="90" w:type="dxa"/>
            </w:tcMar>
            <w:vAlign w:val="center"/>
          </w:tcPr>
          <w:p w14:paraId="1FFCFC01" w14:textId="77777777" w:rsidR="005F18B4" w:rsidRPr="00F15442" w:rsidRDefault="005F18B4" w:rsidP="00470B83">
            <w:pPr>
              <w:ind w:firstLine="0"/>
              <w:rPr>
                <w:rFonts w:cs="Times New Roman"/>
                <w:szCs w:val="26"/>
              </w:rPr>
            </w:pPr>
            <w:r w:rsidRPr="00F15442">
              <w:rPr>
                <w:rFonts w:cs="Times New Roman"/>
                <w:b/>
                <w:szCs w:val="26"/>
              </w:rPr>
              <w:lastRenderedPageBreak/>
              <w:t>Luồng ngoại lệ</w:t>
            </w:r>
          </w:p>
        </w:tc>
        <w:tc>
          <w:tcPr>
            <w:tcW w:w="7143" w:type="dxa"/>
            <w:shd w:val="clear" w:color="auto" w:fill="FFFFFF"/>
            <w:tcMar>
              <w:top w:w="80" w:type="dxa"/>
              <w:left w:w="90" w:type="dxa"/>
              <w:bottom w:w="80" w:type="dxa"/>
              <w:right w:w="90" w:type="dxa"/>
            </w:tcMar>
            <w:vAlign w:val="center"/>
          </w:tcPr>
          <w:p w14:paraId="475C6E3B" w14:textId="77777777" w:rsidR="005F18B4" w:rsidRPr="00F15442" w:rsidRDefault="005F18B4" w:rsidP="00470B83">
            <w:pPr>
              <w:ind w:firstLine="0"/>
              <w:rPr>
                <w:rFonts w:cs="Times New Roman"/>
                <w:szCs w:val="26"/>
              </w:rPr>
            </w:pPr>
            <w:r w:rsidRPr="00F15442">
              <w:rPr>
                <w:rFonts w:cs="Times New Roman"/>
                <w:szCs w:val="26"/>
              </w:rPr>
              <w:t>4a. Dữ liệu hoặc thao tác không thỏa quy định QLSP-QĐ4: Danh mục và thương hiệu đang được sử dụng không nên bị xóa làm mất liên kết dữ liệu.</w:t>
            </w:r>
          </w:p>
          <w:p w14:paraId="3FFDAC4B" w14:textId="77777777" w:rsidR="005F18B4" w:rsidRPr="00F15442" w:rsidRDefault="005F18B4" w:rsidP="00470B83">
            <w:pPr>
              <w:ind w:firstLine="0"/>
              <w:rPr>
                <w:rFonts w:cs="Times New Roman"/>
                <w:szCs w:val="26"/>
              </w:rPr>
            </w:pPr>
            <w:r w:rsidRPr="00F15442">
              <w:rPr>
                <w:rFonts w:cs="Times New Roman"/>
                <w:szCs w:val="26"/>
              </w:rPr>
              <w:t>5a. Hệ thống từ chối thao tác không hợp lệ, không ghi nhận thay đổi sai và hiển thị thông báo để người dùng kiểm tra lại.</w:t>
            </w:r>
          </w:p>
          <w:p w14:paraId="01C79171" w14:textId="77777777" w:rsidR="005F18B4" w:rsidRPr="00F15442" w:rsidRDefault="005F18B4" w:rsidP="00470B83">
            <w:pPr>
              <w:ind w:firstLine="0"/>
              <w:rPr>
                <w:rFonts w:cs="Times New Roman"/>
                <w:szCs w:val="26"/>
              </w:rPr>
            </w:pPr>
            <w:r w:rsidRPr="00F15442">
              <w:rPr>
                <w:rFonts w:cs="Times New Roman"/>
                <w:szCs w:val="26"/>
              </w:rPr>
              <w:t>6a. Người dùng điều chỉnh dữ liệu/thao tác phù hợp; chức năng tiếp tục từ bước 4.</w:t>
            </w:r>
          </w:p>
        </w:tc>
      </w:tr>
    </w:tbl>
    <w:p w14:paraId="447B2D8E" w14:textId="3774B851" w:rsidR="005F18B4" w:rsidRPr="00F15442" w:rsidRDefault="005F18B4" w:rsidP="00470B83">
      <w:pPr>
        <w:pStyle w:val="Caption"/>
        <w:jc w:val="both"/>
      </w:pPr>
      <w:r w:rsidRPr="00F15442">
        <w:t xml:space="preserve"> </w:t>
      </w:r>
    </w:p>
    <w:p w14:paraId="1084873B" w14:textId="0E87F080" w:rsidR="00470B83" w:rsidRDefault="00470B83" w:rsidP="00470B83">
      <w:pPr>
        <w:pStyle w:val="Caption"/>
      </w:pPr>
      <w:bookmarkStart w:id="125" w:name="_Toc243472776"/>
      <w:r>
        <w:t xml:space="preserve">Bảng </w:t>
      </w:r>
      <w:r w:rsidR="00F0727A">
        <w:fldChar w:fldCharType="begin"/>
      </w:r>
      <w:r w:rsidR="00F0727A">
        <w:instrText xml:space="preserve"> STYLEREF 1 \s </w:instrText>
      </w:r>
      <w:r w:rsidR="00F0727A">
        <w:fldChar w:fldCharType="separate"/>
      </w:r>
      <w:r w:rsidR="00F0727A">
        <w:rPr>
          <w:noProof/>
        </w:rPr>
        <w:t>2</w:t>
      </w:r>
      <w:r w:rsidR="00F0727A">
        <w:fldChar w:fldCharType="end"/>
      </w:r>
      <w:r w:rsidR="00F0727A">
        <w:t>.</w:t>
      </w:r>
      <w:r w:rsidR="00F0727A">
        <w:fldChar w:fldCharType="begin"/>
      </w:r>
      <w:r w:rsidR="00F0727A">
        <w:instrText xml:space="preserve"> SEQ Bảng \* ARABIC \s 1 </w:instrText>
      </w:r>
      <w:r w:rsidR="00F0727A">
        <w:fldChar w:fldCharType="separate"/>
      </w:r>
      <w:r w:rsidR="00F0727A">
        <w:rPr>
          <w:noProof/>
        </w:rPr>
        <w:t>36</w:t>
      </w:r>
      <w:r w:rsidR="00F0727A">
        <w:fldChar w:fldCharType="end"/>
      </w:r>
      <w:r>
        <w:rPr>
          <w:lang w:val="vi-VN"/>
        </w:rPr>
        <w:t xml:space="preserve"> </w:t>
      </w:r>
      <w:r w:rsidRPr="00BF0BC2">
        <w:rPr>
          <w:lang w:val="vi-VN"/>
        </w:rPr>
        <w:t>Đặc tả chức năng Quản lý thương hiệu</w:t>
      </w:r>
      <w:bookmarkEnd w:id="125"/>
    </w:p>
    <w:tbl>
      <w:tblPr>
        <w:tblStyle w:val="TableGrid"/>
        <w:tblW w:w="0" w:type="auto"/>
        <w:jc w:val="center"/>
        <w:tblLook w:val="04A0" w:firstRow="1" w:lastRow="0" w:firstColumn="1" w:lastColumn="0" w:noHBand="0" w:noVBand="1"/>
      </w:tblPr>
      <w:tblGrid>
        <w:gridCol w:w="2242"/>
        <w:gridCol w:w="6819"/>
      </w:tblGrid>
      <w:tr w:rsidR="005F18B4" w:rsidRPr="00F15442" w14:paraId="27BE84DE"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448F7D92" w14:textId="77777777" w:rsidR="005F18B4" w:rsidRPr="00F15442" w:rsidRDefault="005F18B4" w:rsidP="00470B83">
            <w:pPr>
              <w:ind w:firstLine="0"/>
              <w:rPr>
                <w:rFonts w:cs="Times New Roman"/>
                <w:szCs w:val="26"/>
              </w:rPr>
            </w:pPr>
            <w:r w:rsidRPr="00F15442">
              <w:rPr>
                <w:rFonts w:cs="Times New Roman"/>
                <w:b/>
                <w:szCs w:val="26"/>
              </w:rPr>
              <w:t>Use Case ID</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4FD133D6" w14:textId="77777777" w:rsidR="005F18B4" w:rsidRPr="00F15442" w:rsidRDefault="005F18B4" w:rsidP="00470B83">
            <w:pPr>
              <w:ind w:firstLine="0"/>
              <w:rPr>
                <w:rFonts w:cs="Times New Roman"/>
                <w:szCs w:val="26"/>
              </w:rPr>
            </w:pPr>
            <w:r w:rsidRPr="00F15442">
              <w:rPr>
                <w:rFonts w:cs="Times New Roman"/>
                <w:szCs w:val="26"/>
              </w:rPr>
              <w:t>UC33</w:t>
            </w:r>
          </w:p>
        </w:tc>
      </w:tr>
      <w:tr w:rsidR="005F18B4" w:rsidRPr="00F15442" w14:paraId="77F551FB"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52FBF03F" w14:textId="77777777" w:rsidR="005F18B4" w:rsidRPr="00F15442" w:rsidRDefault="005F18B4" w:rsidP="00470B83">
            <w:pPr>
              <w:ind w:firstLine="0"/>
              <w:rPr>
                <w:rFonts w:cs="Times New Roman"/>
                <w:szCs w:val="26"/>
              </w:rPr>
            </w:pPr>
            <w:r w:rsidRPr="00F15442">
              <w:rPr>
                <w:rFonts w:cs="Times New Roman"/>
                <w:b/>
                <w:szCs w:val="26"/>
              </w:rPr>
              <w:t>Tên chức năng</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263C7230" w14:textId="77777777" w:rsidR="005F18B4" w:rsidRPr="00F15442" w:rsidRDefault="005F18B4" w:rsidP="00470B83">
            <w:pPr>
              <w:ind w:firstLine="0"/>
              <w:rPr>
                <w:rFonts w:cs="Times New Roman"/>
                <w:szCs w:val="26"/>
              </w:rPr>
            </w:pPr>
            <w:r w:rsidRPr="00F15442">
              <w:rPr>
                <w:rFonts w:cs="Times New Roman"/>
                <w:szCs w:val="26"/>
              </w:rPr>
              <w:t>Quản lý thương hiệu</w:t>
            </w:r>
          </w:p>
        </w:tc>
      </w:tr>
      <w:tr w:rsidR="005F18B4" w:rsidRPr="00F15442" w14:paraId="5DB84E5A"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19571361" w14:textId="77777777" w:rsidR="005F18B4" w:rsidRPr="00F15442" w:rsidRDefault="005F18B4" w:rsidP="00470B83">
            <w:pPr>
              <w:ind w:firstLine="0"/>
              <w:rPr>
                <w:rFonts w:cs="Times New Roman"/>
                <w:szCs w:val="26"/>
              </w:rPr>
            </w:pPr>
            <w:r w:rsidRPr="00F15442">
              <w:rPr>
                <w:rFonts w:cs="Times New Roman"/>
                <w:b/>
                <w:szCs w:val="26"/>
              </w:rPr>
              <w:t>Mô tả</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3C8F3A31" w14:textId="77777777" w:rsidR="005F18B4" w:rsidRPr="00F15442" w:rsidRDefault="005F18B4" w:rsidP="00470B83">
            <w:pPr>
              <w:ind w:firstLine="0"/>
              <w:rPr>
                <w:rFonts w:cs="Times New Roman"/>
                <w:szCs w:val="26"/>
              </w:rPr>
            </w:pPr>
            <w:r w:rsidRPr="00F15442">
              <w:rPr>
                <w:rFonts w:cs="Times New Roman"/>
                <w:szCs w:val="26"/>
              </w:rPr>
              <w:t>Cho phép nhân viên quản lý sản phẩm thực hiện các công việc: Quản lý thương hiệu. Quy định áp dụng: QLSP-QĐ4.</w:t>
            </w:r>
          </w:p>
        </w:tc>
      </w:tr>
      <w:tr w:rsidR="005F18B4" w:rsidRPr="00F15442" w14:paraId="676B7ACD"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02A2C9C3" w14:textId="77777777" w:rsidR="005F18B4" w:rsidRPr="00F15442" w:rsidRDefault="005F18B4" w:rsidP="00470B83">
            <w:pPr>
              <w:ind w:firstLine="0"/>
              <w:rPr>
                <w:rFonts w:cs="Times New Roman"/>
                <w:szCs w:val="26"/>
              </w:rPr>
            </w:pPr>
            <w:r w:rsidRPr="00F15442">
              <w:rPr>
                <w:rFonts w:cs="Times New Roman"/>
                <w:b/>
                <w:szCs w:val="26"/>
              </w:rPr>
              <w:t>Tác nhân</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3A22E301" w14:textId="77777777" w:rsidR="005F18B4" w:rsidRPr="00F15442" w:rsidRDefault="005F18B4" w:rsidP="00470B83">
            <w:pPr>
              <w:ind w:firstLine="0"/>
              <w:rPr>
                <w:rFonts w:cs="Times New Roman"/>
                <w:szCs w:val="26"/>
              </w:rPr>
            </w:pPr>
            <w:r w:rsidRPr="00F15442">
              <w:rPr>
                <w:rFonts w:cs="Times New Roman"/>
                <w:szCs w:val="26"/>
              </w:rPr>
              <w:t>Nhân viên quản lý sản phẩm</w:t>
            </w:r>
          </w:p>
        </w:tc>
      </w:tr>
      <w:tr w:rsidR="005F18B4" w:rsidRPr="00F15442" w14:paraId="5D0335C8"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2152E85C" w14:textId="77777777" w:rsidR="005F18B4" w:rsidRPr="00F15442" w:rsidRDefault="005F18B4" w:rsidP="00470B83">
            <w:pPr>
              <w:ind w:firstLine="0"/>
              <w:rPr>
                <w:rFonts w:cs="Times New Roman"/>
                <w:szCs w:val="26"/>
              </w:rPr>
            </w:pPr>
            <w:r w:rsidRPr="00F15442">
              <w:rPr>
                <w:rFonts w:cs="Times New Roman"/>
                <w:b/>
                <w:szCs w:val="26"/>
              </w:rPr>
              <w:t>Điều kiện trước</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04A8DBC1" w14:textId="77777777" w:rsidR="005F18B4" w:rsidRPr="00F15442" w:rsidRDefault="005F18B4" w:rsidP="00470B83">
            <w:pPr>
              <w:ind w:firstLine="0"/>
              <w:rPr>
                <w:rFonts w:cs="Times New Roman"/>
                <w:szCs w:val="26"/>
              </w:rPr>
            </w:pPr>
            <w:r w:rsidRPr="00F15442">
              <w:rPr>
                <w:rFonts w:cs="Times New Roman"/>
                <w:szCs w:val="26"/>
              </w:rPr>
              <w:t>Nhân viên quản lý sản phẩm đã đăng nhập, được cấp quyền phù hợp; dữ liệu liên quan (nếu có) đã tồn tại trong hệ thống.</w:t>
            </w:r>
          </w:p>
        </w:tc>
      </w:tr>
      <w:tr w:rsidR="005F18B4" w:rsidRPr="00F15442" w14:paraId="5AB63003"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5F331C1C" w14:textId="77777777" w:rsidR="005F18B4" w:rsidRPr="00F15442" w:rsidRDefault="005F18B4" w:rsidP="00470B83">
            <w:pPr>
              <w:ind w:firstLine="0"/>
              <w:rPr>
                <w:rFonts w:cs="Times New Roman"/>
                <w:szCs w:val="26"/>
              </w:rPr>
            </w:pPr>
            <w:r w:rsidRPr="00F15442">
              <w:rPr>
                <w:rFonts w:cs="Times New Roman"/>
                <w:b/>
                <w:szCs w:val="26"/>
              </w:rPr>
              <w:t>Điều kiện tiên quyết</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46CA51F0" w14:textId="77777777" w:rsidR="005F18B4" w:rsidRPr="00F15442" w:rsidRDefault="005F18B4" w:rsidP="00470B83">
            <w:pPr>
              <w:ind w:firstLine="0"/>
              <w:rPr>
                <w:rFonts w:cs="Times New Roman"/>
                <w:szCs w:val="26"/>
              </w:rPr>
            </w:pPr>
            <w:r w:rsidRPr="00F15442">
              <w:rPr>
                <w:rFonts w:cs="Times New Roman"/>
                <w:szCs w:val="26"/>
              </w:rPr>
              <w:t>Dữ liệu của chức năng Quản lý thương hiệu được hệ thống lưu/cập nhật thành công theo các quy định nghiệp vụ liên quan.</w:t>
            </w:r>
          </w:p>
        </w:tc>
      </w:tr>
      <w:tr w:rsidR="005F18B4" w:rsidRPr="00F15442" w14:paraId="03596BD8"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1A5CDC67" w14:textId="77777777" w:rsidR="005F18B4" w:rsidRPr="00F15442" w:rsidRDefault="005F18B4" w:rsidP="00470B83">
            <w:pPr>
              <w:ind w:firstLine="0"/>
              <w:rPr>
                <w:rFonts w:cs="Times New Roman"/>
                <w:szCs w:val="26"/>
              </w:rPr>
            </w:pPr>
            <w:r w:rsidRPr="00F15442">
              <w:rPr>
                <w:rFonts w:cs="Times New Roman"/>
                <w:b/>
                <w:szCs w:val="26"/>
              </w:rPr>
              <w:t>Luồng chính</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778011D0" w14:textId="77777777" w:rsidR="005F18B4" w:rsidRPr="00F15442" w:rsidRDefault="005F18B4" w:rsidP="00470B83">
            <w:pPr>
              <w:pStyle w:val="ListParagraph"/>
              <w:numPr>
                <w:ilvl w:val="0"/>
                <w:numId w:val="39"/>
              </w:numPr>
              <w:ind w:left="376" w:firstLine="0"/>
              <w:rPr>
                <w:rFonts w:cs="Times New Roman"/>
                <w:szCs w:val="26"/>
              </w:rPr>
            </w:pPr>
            <w:r w:rsidRPr="00F15442">
              <w:rPr>
                <w:rFonts w:cs="Times New Roman"/>
                <w:szCs w:val="26"/>
              </w:rPr>
              <w:t>Nhân viên quản lý sản phẩm mở chức năng Quản lý thương hiệu.</w:t>
            </w:r>
          </w:p>
          <w:p w14:paraId="073853D3" w14:textId="77777777" w:rsidR="005F18B4" w:rsidRPr="00F15442" w:rsidRDefault="005F18B4" w:rsidP="00470B83">
            <w:pPr>
              <w:pStyle w:val="ListParagraph"/>
              <w:numPr>
                <w:ilvl w:val="0"/>
                <w:numId w:val="39"/>
              </w:numPr>
              <w:ind w:left="376" w:firstLine="0"/>
              <w:rPr>
                <w:rFonts w:cs="Times New Roman"/>
                <w:szCs w:val="26"/>
              </w:rPr>
            </w:pPr>
            <w:r w:rsidRPr="00F15442">
              <w:rPr>
                <w:rFonts w:cs="Times New Roman"/>
                <w:szCs w:val="26"/>
              </w:rPr>
              <w:t>Hệ thống hiển thị dữ liệu/biểu mẫu cần thiết.</w:t>
            </w:r>
          </w:p>
          <w:p w14:paraId="16F4717D" w14:textId="77777777" w:rsidR="005F18B4" w:rsidRPr="00F15442" w:rsidRDefault="005F18B4" w:rsidP="00470B83">
            <w:pPr>
              <w:pStyle w:val="ListParagraph"/>
              <w:numPr>
                <w:ilvl w:val="0"/>
                <w:numId w:val="39"/>
              </w:numPr>
              <w:ind w:left="376" w:firstLine="0"/>
              <w:rPr>
                <w:rFonts w:cs="Times New Roman"/>
                <w:szCs w:val="26"/>
              </w:rPr>
            </w:pPr>
            <w:r w:rsidRPr="00F15442">
              <w:rPr>
                <w:rFonts w:cs="Times New Roman"/>
                <w:szCs w:val="26"/>
              </w:rPr>
              <w:t>Người dùng nhập hoặc xác nhận thông tin cần xử lý.</w:t>
            </w:r>
          </w:p>
          <w:p w14:paraId="3AB285DA" w14:textId="77777777" w:rsidR="005F18B4" w:rsidRPr="00F15442" w:rsidRDefault="005F18B4" w:rsidP="00470B83">
            <w:pPr>
              <w:pStyle w:val="ListParagraph"/>
              <w:numPr>
                <w:ilvl w:val="0"/>
                <w:numId w:val="39"/>
              </w:numPr>
              <w:ind w:left="376" w:firstLine="0"/>
              <w:rPr>
                <w:rFonts w:cs="Times New Roman"/>
                <w:szCs w:val="26"/>
              </w:rPr>
            </w:pPr>
            <w:r w:rsidRPr="00F15442">
              <w:rPr>
                <w:rFonts w:cs="Times New Roman"/>
                <w:szCs w:val="26"/>
              </w:rPr>
              <w:t>Hệ thống kiểm tra quy định nghiệp vụ (QLSP-QĐ4) và phạm vi quyền.</w:t>
            </w:r>
          </w:p>
          <w:p w14:paraId="6DC5D3EF" w14:textId="77777777" w:rsidR="005F18B4" w:rsidRPr="00F15442" w:rsidRDefault="005F18B4" w:rsidP="00470B83">
            <w:pPr>
              <w:pStyle w:val="ListParagraph"/>
              <w:numPr>
                <w:ilvl w:val="0"/>
                <w:numId w:val="39"/>
              </w:numPr>
              <w:ind w:left="376" w:firstLine="0"/>
              <w:rPr>
                <w:rFonts w:cs="Times New Roman"/>
                <w:szCs w:val="26"/>
              </w:rPr>
            </w:pPr>
            <w:r w:rsidRPr="00F15442">
              <w:rPr>
                <w:rFonts w:cs="Times New Roman"/>
                <w:szCs w:val="26"/>
              </w:rPr>
              <w:t>Dữ liệu hợp lệ, hệ thống lưu/cập nhật thay đổi.</w:t>
            </w:r>
          </w:p>
          <w:p w14:paraId="59606C90" w14:textId="77777777" w:rsidR="005F18B4" w:rsidRPr="00F15442" w:rsidRDefault="005F18B4" w:rsidP="00470B83">
            <w:pPr>
              <w:pStyle w:val="ListParagraph"/>
              <w:numPr>
                <w:ilvl w:val="0"/>
                <w:numId w:val="39"/>
              </w:numPr>
              <w:ind w:left="376" w:firstLine="0"/>
              <w:rPr>
                <w:rFonts w:cs="Times New Roman"/>
                <w:szCs w:val="26"/>
              </w:rPr>
            </w:pPr>
            <w:r w:rsidRPr="00F15442">
              <w:rPr>
                <w:rFonts w:cs="Times New Roman"/>
                <w:szCs w:val="26"/>
              </w:rPr>
              <w:t>Hệ thống thông báo kết quả.</w:t>
            </w:r>
          </w:p>
          <w:p w14:paraId="6331AA26" w14:textId="77777777" w:rsidR="005F18B4" w:rsidRPr="00F15442" w:rsidRDefault="005F18B4" w:rsidP="00470B83">
            <w:pPr>
              <w:pStyle w:val="ListParagraph"/>
              <w:numPr>
                <w:ilvl w:val="0"/>
                <w:numId w:val="39"/>
              </w:numPr>
              <w:ind w:left="376" w:firstLine="0"/>
              <w:rPr>
                <w:rFonts w:cs="Times New Roman"/>
                <w:szCs w:val="26"/>
              </w:rPr>
            </w:pPr>
            <w:r w:rsidRPr="00F15442">
              <w:rPr>
                <w:rFonts w:cs="Times New Roman"/>
                <w:szCs w:val="26"/>
              </w:rPr>
              <w:t>Kết thúc chức năng Quản lý thương hiệu.</w:t>
            </w:r>
          </w:p>
        </w:tc>
      </w:tr>
      <w:tr w:rsidR="005F18B4" w:rsidRPr="00F15442" w14:paraId="17B5E98A"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188AF07F" w14:textId="77777777" w:rsidR="005F18B4" w:rsidRPr="00F15442" w:rsidRDefault="005F18B4" w:rsidP="00470B83">
            <w:pPr>
              <w:ind w:firstLine="0"/>
              <w:rPr>
                <w:rFonts w:cs="Times New Roman"/>
                <w:szCs w:val="26"/>
              </w:rPr>
            </w:pPr>
            <w:r w:rsidRPr="00F15442">
              <w:rPr>
                <w:rFonts w:cs="Times New Roman"/>
                <w:b/>
                <w:szCs w:val="26"/>
              </w:rPr>
              <w:lastRenderedPageBreak/>
              <w:t>Luồng thay thế</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2539065D" w14:textId="77777777" w:rsidR="005F18B4" w:rsidRPr="00F15442" w:rsidRDefault="005F18B4" w:rsidP="00470B83">
            <w:pPr>
              <w:ind w:firstLine="0"/>
              <w:rPr>
                <w:rFonts w:cs="Times New Roman"/>
                <w:szCs w:val="26"/>
              </w:rPr>
            </w:pPr>
            <w:r w:rsidRPr="00F15442">
              <w:rPr>
                <w:rFonts w:cs="Times New Roman"/>
                <w:szCs w:val="26"/>
              </w:rPr>
              <w:t>Không có</w:t>
            </w:r>
          </w:p>
        </w:tc>
      </w:tr>
      <w:tr w:rsidR="005F18B4" w:rsidRPr="00F15442" w14:paraId="365291B8" w14:textId="77777777" w:rsidTr="008F0E15">
        <w:trPr>
          <w:cantSplit/>
          <w:jc w:val="center"/>
        </w:trPr>
        <w:tc>
          <w:tcPr>
            <w:tcW w:w="2324" w:type="dxa"/>
            <w:shd w:val="clear" w:color="auto" w:fill="FFFFFF"/>
            <w:tcMar>
              <w:top w:w="80" w:type="dxa"/>
              <w:left w:w="90" w:type="dxa"/>
              <w:bottom w:w="80" w:type="dxa"/>
              <w:right w:w="90" w:type="dxa"/>
            </w:tcMar>
            <w:vAlign w:val="center"/>
          </w:tcPr>
          <w:p w14:paraId="38CD1F1C" w14:textId="77777777" w:rsidR="005F18B4" w:rsidRPr="00F15442" w:rsidRDefault="005F18B4" w:rsidP="00470B83">
            <w:pPr>
              <w:ind w:firstLine="0"/>
              <w:rPr>
                <w:rFonts w:cs="Times New Roman"/>
                <w:szCs w:val="26"/>
              </w:rPr>
            </w:pPr>
            <w:r w:rsidRPr="00F15442">
              <w:rPr>
                <w:rFonts w:cs="Times New Roman"/>
                <w:b/>
                <w:szCs w:val="26"/>
              </w:rPr>
              <w:t>Luồng ngoại lệ</w:t>
            </w:r>
          </w:p>
        </w:tc>
        <w:tc>
          <w:tcPr>
            <w:tcW w:w="7143" w:type="dxa"/>
            <w:shd w:val="clear" w:color="auto" w:fill="FFFFFF"/>
            <w:tcMar>
              <w:top w:w="80" w:type="dxa"/>
              <w:left w:w="90" w:type="dxa"/>
              <w:bottom w:w="80" w:type="dxa"/>
              <w:right w:w="90" w:type="dxa"/>
            </w:tcMar>
            <w:vAlign w:val="center"/>
          </w:tcPr>
          <w:p w14:paraId="302F560E" w14:textId="77777777" w:rsidR="005F18B4" w:rsidRPr="00F15442" w:rsidRDefault="005F18B4" w:rsidP="00470B83">
            <w:pPr>
              <w:ind w:firstLine="0"/>
              <w:rPr>
                <w:rFonts w:cs="Times New Roman"/>
                <w:szCs w:val="26"/>
              </w:rPr>
            </w:pPr>
            <w:r w:rsidRPr="00F15442">
              <w:rPr>
                <w:rFonts w:cs="Times New Roman"/>
                <w:szCs w:val="26"/>
              </w:rPr>
              <w:t>4a. Dữ liệu hoặc thao tác không thỏa quy định QLSP-QĐ4: Danh mục và thương hiệu đang được sử dụng không nên bị xóa làm mất liên kết dữ liệu.</w:t>
            </w:r>
          </w:p>
          <w:p w14:paraId="23052B9B" w14:textId="77777777" w:rsidR="005F18B4" w:rsidRPr="00F15442" w:rsidRDefault="005F18B4" w:rsidP="00470B83">
            <w:pPr>
              <w:ind w:firstLine="0"/>
              <w:rPr>
                <w:rFonts w:cs="Times New Roman"/>
                <w:szCs w:val="26"/>
              </w:rPr>
            </w:pPr>
            <w:r w:rsidRPr="00F15442">
              <w:rPr>
                <w:rFonts w:cs="Times New Roman"/>
                <w:szCs w:val="26"/>
              </w:rPr>
              <w:t>5a. Hệ thống từ chối thao tác không hợp lệ, không ghi nhận thay đổi sai và hiển thị thông báo để người dùng kiểm tra lại.</w:t>
            </w:r>
          </w:p>
          <w:p w14:paraId="1866AEF4" w14:textId="77777777" w:rsidR="005F18B4" w:rsidRPr="00F15442" w:rsidRDefault="005F18B4" w:rsidP="00470B83">
            <w:pPr>
              <w:ind w:firstLine="0"/>
              <w:rPr>
                <w:rFonts w:cs="Times New Roman"/>
                <w:szCs w:val="26"/>
              </w:rPr>
            </w:pPr>
            <w:r w:rsidRPr="00F15442">
              <w:rPr>
                <w:rFonts w:cs="Times New Roman"/>
                <w:szCs w:val="26"/>
              </w:rPr>
              <w:t>6a. Người dùng điều chỉnh dữ liệu/thao tác phù hợp; chức năng tiếp tục từ bước 4.</w:t>
            </w:r>
          </w:p>
        </w:tc>
      </w:tr>
    </w:tbl>
    <w:p w14:paraId="18AD19D6" w14:textId="54C26D1F" w:rsidR="005F18B4" w:rsidRPr="00F15442" w:rsidRDefault="005F18B4" w:rsidP="00470B83">
      <w:pPr>
        <w:pStyle w:val="Caption"/>
        <w:jc w:val="both"/>
      </w:pPr>
      <w:r w:rsidRPr="00F15442">
        <w:t xml:space="preserve"> </w:t>
      </w:r>
    </w:p>
    <w:p w14:paraId="6A4F2023" w14:textId="6EB7AA90" w:rsidR="00470B83" w:rsidRDefault="00470B83" w:rsidP="00470B83">
      <w:pPr>
        <w:pStyle w:val="Caption"/>
      </w:pPr>
      <w:bookmarkStart w:id="126" w:name="_Toc243472777"/>
      <w:r>
        <w:t xml:space="preserve">Bảng </w:t>
      </w:r>
      <w:r w:rsidR="00F0727A">
        <w:fldChar w:fldCharType="begin"/>
      </w:r>
      <w:r w:rsidR="00F0727A">
        <w:instrText xml:space="preserve"> STYLEREF 1 \s </w:instrText>
      </w:r>
      <w:r w:rsidR="00F0727A">
        <w:fldChar w:fldCharType="separate"/>
      </w:r>
      <w:r w:rsidR="00F0727A">
        <w:rPr>
          <w:noProof/>
        </w:rPr>
        <w:t>2</w:t>
      </w:r>
      <w:r w:rsidR="00F0727A">
        <w:fldChar w:fldCharType="end"/>
      </w:r>
      <w:r w:rsidR="00F0727A">
        <w:t>.</w:t>
      </w:r>
      <w:r w:rsidR="00F0727A">
        <w:fldChar w:fldCharType="begin"/>
      </w:r>
      <w:r w:rsidR="00F0727A">
        <w:instrText xml:space="preserve"> SEQ Bảng \* ARABIC \s 1 </w:instrText>
      </w:r>
      <w:r w:rsidR="00F0727A">
        <w:fldChar w:fldCharType="separate"/>
      </w:r>
      <w:r w:rsidR="00F0727A">
        <w:rPr>
          <w:noProof/>
        </w:rPr>
        <w:t>37</w:t>
      </w:r>
      <w:r w:rsidR="00F0727A">
        <w:fldChar w:fldCharType="end"/>
      </w:r>
      <w:r>
        <w:rPr>
          <w:lang w:val="vi-VN"/>
        </w:rPr>
        <w:t xml:space="preserve"> </w:t>
      </w:r>
      <w:r w:rsidRPr="00550CCE">
        <w:rPr>
          <w:lang w:val="vi-VN"/>
        </w:rPr>
        <w:t>Đặc tả chức năng Quản lý thuộc tính mỹ phẩm</w:t>
      </w:r>
      <w:bookmarkEnd w:id="126"/>
    </w:p>
    <w:tbl>
      <w:tblPr>
        <w:tblStyle w:val="TableGrid"/>
        <w:tblW w:w="0" w:type="auto"/>
        <w:jc w:val="center"/>
        <w:tblLook w:val="04A0" w:firstRow="1" w:lastRow="0" w:firstColumn="1" w:lastColumn="0" w:noHBand="0" w:noVBand="1"/>
      </w:tblPr>
      <w:tblGrid>
        <w:gridCol w:w="2242"/>
        <w:gridCol w:w="6819"/>
      </w:tblGrid>
      <w:tr w:rsidR="005F18B4" w:rsidRPr="00F15442" w14:paraId="7375146C"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43C4DFFD" w14:textId="77777777" w:rsidR="005F18B4" w:rsidRPr="00F15442" w:rsidRDefault="005F18B4" w:rsidP="00470B83">
            <w:pPr>
              <w:ind w:firstLine="0"/>
              <w:rPr>
                <w:rFonts w:cs="Times New Roman"/>
                <w:szCs w:val="26"/>
              </w:rPr>
            </w:pPr>
            <w:r w:rsidRPr="00F15442">
              <w:rPr>
                <w:rFonts w:cs="Times New Roman"/>
                <w:b/>
                <w:szCs w:val="26"/>
              </w:rPr>
              <w:t>Use Case ID</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72D1BE0E" w14:textId="77777777" w:rsidR="005F18B4" w:rsidRPr="00F15442" w:rsidRDefault="005F18B4" w:rsidP="00470B83">
            <w:pPr>
              <w:ind w:firstLine="0"/>
              <w:rPr>
                <w:rFonts w:cs="Times New Roman"/>
                <w:szCs w:val="26"/>
              </w:rPr>
            </w:pPr>
            <w:r w:rsidRPr="00F15442">
              <w:rPr>
                <w:rFonts w:cs="Times New Roman"/>
                <w:szCs w:val="26"/>
              </w:rPr>
              <w:t>UC34</w:t>
            </w:r>
          </w:p>
        </w:tc>
      </w:tr>
      <w:tr w:rsidR="005F18B4" w:rsidRPr="00F15442" w14:paraId="583CEE5F"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6D9D5E74" w14:textId="77777777" w:rsidR="005F18B4" w:rsidRPr="00F15442" w:rsidRDefault="005F18B4" w:rsidP="00470B83">
            <w:pPr>
              <w:ind w:firstLine="0"/>
              <w:rPr>
                <w:rFonts w:cs="Times New Roman"/>
                <w:szCs w:val="26"/>
              </w:rPr>
            </w:pPr>
            <w:r w:rsidRPr="00F15442">
              <w:rPr>
                <w:rFonts w:cs="Times New Roman"/>
                <w:b/>
                <w:szCs w:val="26"/>
              </w:rPr>
              <w:t>Tên chức năng</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493D85A5" w14:textId="77777777" w:rsidR="005F18B4" w:rsidRPr="00F15442" w:rsidRDefault="005F18B4" w:rsidP="00470B83">
            <w:pPr>
              <w:ind w:firstLine="0"/>
              <w:rPr>
                <w:rFonts w:cs="Times New Roman"/>
                <w:szCs w:val="26"/>
              </w:rPr>
            </w:pPr>
            <w:r w:rsidRPr="00F15442">
              <w:rPr>
                <w:rFonts w:cs="Times New Roman"/>
                <w:szCs w:val="26"/>
              </w:rPr>
              <w:t>Quản lý thuộc tính mỹ phẩm</w:t>
            </w:r>
          </w:p>
        </w:tc>
      </w:tr>
      <w:tr w:rsidR="005F18B4" w:rsidRPr="00F15442" w14:paraId="391A0D76"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34918DC7" w14:textId="77777777" w:rsidR="005F18B4" w:rsidRPr="00F15442" w:rsidRDefault="005F18B4" w:rsidP="00470B83">
            <w:pPr>
              <w:ind w:firstLine="0"/>
              <w:rPr>
                <w:rFonts w:cs="Times New Roman"/>
                <w:szCs w:val="26"/>
              </w:rPr>
            </w:pPr>
            <w:r w:rsidRPr="00F15442">
              <w:rPr>
                <w:rFonts w:cs="Times New Roman"/>
                <w:b/>
                <w:szCs w:val="26"/>
              </w:rPr>
              <w:t>Mô tả</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4EF8C7E9" w14:textId="77777777" w:rsidR="005F18B4" w:rsidRPr="00F15442" w:rsidRDefault="005F18B4" w:rsidP="00470B83">
            <w:pPr>
              <w:ind w:firstLine="0"/>
              <w:rPr>
                <w:rFonts w:cs="Times New Roman"/>
                <w:szCs w:val="26"/>
              </w:rPr>
            </w:pPr>
            <w:r w:rsidRPr="00F15442">
              <w:rPr>
                <w:rFonts w:cs="Times New Roman"/>
                <w:szCs w:val="26"/>
              </w:rPr>
              <w:t>Cho phép nhân viên quản lý sản phẩm thực hiện các công việc: Quản lý thuộc tính mỹ phẩm.</w:t>
            </w:r>
          </w:p>
        </w:tc>
      </w:tr>
      <w:tr w:rsidR="005F18B4" w:rsidRPr="00F15442" w14:paraId="09EFF38D"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37833D36" w14:textId="77777777" w:rsidR="005F18B4" w:rsidRPr="00F15442" w:rsidRDefault="005F18B4" w:rsidP="00470B83">
            <w:pPr>
              <w:ind w:firstLine="0"/>
              <w:rPr>
                <w:rFonts w:cs="Times New Roman"/>
                <w:szCs w:val="26"/>
              </w:rPr>
            </w:pPr>
            <w:r w:rsidRPr="00F15442">
              <w:rPr>
                <w:rFonts w:cs="Times New Roman"/>
                <w:b/>
                <w:szCs w:val="26"/>
              </w:rPr>
              <w:t>Tác nhân</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40D01630" w14:textId="77777777" w:rsidR="005F18B4" w:rsidRPr="00F15442" w:rsidRDefault="005F18B4" w:rsidP="00470B83">
            <w:pPr>
              <w:ind w:firstLine="0"/>
              <w:rPr>
                <w:rFonts w:cs="Times New Roman"/>
                <w:szCs w:val="26"/>
              </w:rPr>
            </w:pPr>
            <w:r w:rsidRPr="00F15442">
              <w:rPr>
                <w:rFonts w:cs="Times New Roman"/>
                <w:szCs w:val="26"/>
              </w:rPr>
              <w:t>Nhân viên quản lý sản phẩm</w:t>
            </w:r>
          </w:p>
        </w:tc>
      </w:tr>
      <w:tr w:rsidR="005F18B4" w:rsidRPr="00F15442" w14:paraId="4C2F072F"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555F1FF8" w14:textId="77777777" w:rsidR="005F18B4" w:rsidRPr="00F15442" w:rsidRDefault="005F18B4" w:rsidP="00470B83">
            <w:pPr>
              <w:ind w:firstLine="0"/>
              <w:rPr>
                <w:rFonts w:cs="Times New Roman"/>
                <w:szCs w:val="26"/>
              </w:rPr>
            </w:pPr>
            <w:r w:rsidRPr="00F15442">
              <w:rPr>
                <w:rFonts w:cs="Times New Roman"/>
                <w:b/>
                <w:szCs w:val="26"/>
              </w:rPr>
              <w:t>Điều kiện trước</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3D5A4C54" w14:textId="77777777" w:rsidR="005F18B4" w:rsidRPr="00F15442" w:rsidRDefault="005F18B4" w:rsidP="00470B83">
            <w:pPr>
              <w:ind w:firstLine="0"/>
              <w:rPr>
                <w:rFonts w:cs="Times New Roman"/>
                <w:szCs w:val="26"/>
              </w:rPr>
            </w:pPr>
            <w:r w:rsidRPr="00F15442">
              <w:rPr>
                <w:rFonts w:cs="Times New Roman"/>
                <w:szCs w:val="26"/>
              </w:rPr>
              <w:t>Nhân viên quản lý sản phẩm đã đăng nhập, được cấp quyền phù hợp; dữ liệu liên quan (nếu có) đã tồn tại trong hệ thống.</w:t>
            </w:r>
          </w:p>
        </w:tc>
      </w:tr>
      <w:tr w:rsidR="005F18B4" w:rsidRPr="00F15442" w14:paraId="242EF363"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433379A7" w14:textId="77777777" w:rsidR="005F18B4" w:rsidRPr="00F15442" w:rsidRDefault="005F18B4" w:rsidP="00470B83">
            <w:pPr>
              <w:ind w:firstLine="0"/>
              <w:rPr>
                <w:rFonts w:cs="Times New Roman"/>
                <w:szCs w:val="26"/>
              </w:rPr>
            </w:pPr>
            <w:r w:rsidRPr="00F15442">
              <w:rPr>
                <w:rFonts w:cs="Times New Roman"/>
                <w:b/>
                <w:szCs w:val="26"/>
              </w:rPr>
              <w:t>Điều kiện tiên quyết</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28CEE4DE" w14:textId="77777777" w:rsidR="005F18B4" w:rsidRPr="00F15442" w:rsidRDefault="005F18B4" w:rsidP="00470B83">
            <w:pPr>
              <w:ind w:firstLine="0"/>
              <w:rPr>
                <w:rFonts w:cs="Times New Roman"/>
                <w:szCs w:val="26"/>
              </w:rPr>
            </w:pPr>
            <w:r w:rsidRPr="00F15442">
              <w:rPr>
                <w:rFonts w:cs="Times New Roman"/>
                <w:szCs w:val="26"/>
              </w:rPr>
              <w:t>Dữ liệu của chức năng Quản lý thuộc tính mỹ phẩm được hệ thống lưu/cập nhật thành công theo các quy định nghiệp vụ liên quan.</w:t>
            </w:r>
          </w:p>
        </w:tc>
      </w:tr>
      <w:tr w:rsidR="005F18B4" w:rsidRPr="00F15442" w14:paraId="60FA829C"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383BF588" w14:textId="77777777" w:rsidR="005F18B4" w:rsidRPr="00F15442" w:rsidRDefault="005F18B4" w:rsidP="00470B83">
            <w:pPr>
              <w:ind w:firstLine="0"/>
              <w:rPr>
                <w:rFonts w:cs="Times New Roman"/>
                <w:szCs w:val="26"/>
              </w:rPr>
            </w:pPr>
            <w:r w:rsidRPr="00F15442">
              <w:rPr>
                <w:rFonts w:cs="Times New Roman"/>
                <w:b/>
                <w:szCs w:val="26"/>
              </w:rPr>
              <w:t>Luồng chính</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6F4730B4" w14:textId="77777777" w:rsidR="005F18B4" w:rsidRPr="00F15442" w:rsidRDefault="005F18B4" w:rsidP="00470B83">
            <w:pPr>
              <w:pStyle w:val="ListParagraph"/>
              <w:numPr>
                <w:ilvl w:val="0"/>
                <w:numId w:val="40"/>
              </w:numPr>
              <w:ind w:left="376" w:firstLine="0"/>
              <w:rPr>
                <w:rFonts w:cs="Times New Roman"/>
                <w:szCs w:val="26"/>
              </w:rPr>
            </w:pPr>
            <w:r w:rsidRPr="00F15442">
              <w:rPr>
                <w:rFonts w:cs="Times New Roman"/>
                <w:szCs w:val="26"/>
              </w:rPr>
              <w:t>Nhân viên quản lý sản phẩm mở chức năng Quản lý thuộc tính mỹ phẩm.</w:t>
            </w:r>
          </w:p>
          <w:p w14:paraId="1924627A" w14:textId="77777777" w:rsidR="005F18B4" w:rsidRPr="00F15442" w:rsidRDefault="005F18B4" w:rsidP="00470B83">
            <w:pPr>
              <w:pStyle w:val="ListParagraph"/>
              <w:numPr>
                <w:ilvl w:val="0"/>
                <w:numId w:val="40"/>
              </w:numPr>
              <w:ind w:left="376" w:firstLine="0"/>
              <w:rPr>
                <w:rFonts w:cs="Times New Roman"/>
                <w:szCs w:val="26"/>
              </w:rPr>
            </w:pPr>
            <w:r w:rsidRPr="00F15442">
              <w:rPr>
                <w:rFonts w:cs="Times New Roman"/>
                <w:szCs w:val="26"/>
              </w:rPr>
              <w:t>Hệ thống hiển thị dữ liệu/biểu mẫu cần thiết.</w:t>
            </w:r>
          </w:p>
          <w:p w14:paraId="23E2AA2E" w14:textId="77777777" w:rsidR="005F18B4" w:rsidRPr="00F15442" w:rsidRDefault="005F18B4" w:rsidP="00470B83">
            <w:pPr>
              <w:pStyle w:val="ListParagraph"/>
              <w:numPr>
                <w:ilvl w:val="0"/>
                <w:numId w:val="40"/>
              </w:numPr>
              <w:ind w:left="376" w:firstLine="0"/>
              <w:rPr>
                <w:rFonts w:cs="Times New Roman"/>
                <w:szCs w:val="26"/>
              </w:rPr>
            </w:pPr>
            <w:r w:rsidRPr="00F15442">
              <w:rPr>
                <w:rFonts w:cs="Times New Roman"/>
                <w:szCs w:val="26"/>
              </w:rPr>
              <w:t>Người dùng nhập hoặc xác nhận thông tin cần xử lý.</w:t>
            </w:r>
          </w:p>
          <w:p w14:paraId="49A7619B" w14:textId="77777777" w:rsidR="005F18B4" w:rsidRPr="00F15442" w:rsidRDefault="005F18B4" w:rsidP="00470B83">
            <w:pPr>
              <w:pStyle w:val="ListParagraph"/>
              <w:numPr>
                <w:ilvl w:val="0"/>
                <w:numId w:val="40"/>
              </w:numPr>
              <w:ind w:left="376" w:firstLine="0"/>
              <w:rPr>
                <w:rFonts w:cs="Times New Roman"/>
                <w:szCs w:val="26"/>
              </w:rPr>
            </w:pPr>
            <w:r w:rsidRPr="00F15442">
              <w:rPr>
                <w:rFonts w:cs="Times New Roman"/>
                <w:szCs w:val="26"/>
              </w:rPr>
              <w:t>Dữ liệu hợp lệ, hệ thống lưu/cập nhật thay đổi.</w:t>
            </w:r>
          </w:p>
          <w:p w14:paraId="3558484F" w14:textId="77777777" w:rsidR="005F18B4" w:rsidRPr="00F15442" w:rsidRDefault="005F18B4" w:rsidP="00470B83">
            <w:pPr>
              <w:pStyle w:val="ListParagraph"/>
              <w:numPr>
                <w:ilvl w:val="0"/>
                <w:numId w:val="40"/>
              </w:numPr>
              <w:ind w:left="376" w:firstLine="0"/>
              <w:rPr>
                <w:rFonts w:cs="Times New Roman"/>
                <w:szCs w:val="26"/>
              </w:rPr>
            </w:pPr>
            <w:r w:rsidRPr="00F15442">
              <w:rPr>
                <w:rFonts w:cs="Times New Roman"/>
                <w:szCs w:val="26"/>
              </w:rPr>
              <w:t>Hệ thống thông báo kết quả.</w:t>
            </w:r>
          </w:p>
          <w:p w14:paraId="16DABFBD" w14:textId="77777777" w:rsidR="005F18B4" w:rsidRPr="00F15442" w:rsidRDefault="005F18B4" w:rsidP="00470B83">
            <w:pPr>
              <w:pStyle w:val="ListParagraph"/>
              <w:numPr>
                <w:ilvl w:val="0"/>
                <w:numId w:val="40"/>
              </w:numPr>
              <w:ind w:left="376" w:firstLine="0"/>
              <w:rPr>
                <w:rFonts w:cs="Times New Roman"/>
                <w:szCs w:val="26"/>
              </w:rPr>
            </w:pPr>
            <w:r w:rsidRPr="00F15442">
              <w:rPr>
                <w:rFonts w:cs="Times New Roman"/>
                <w:szCs w:val="26"/>
              </w:rPr>
              <w:t>Kết thúc chức năng Quản lý thuộc tính mỹ phẩm.</w:t>
            </w:r>
          </w:p>
        </w:tc>
      </w:tr>
      <w:tr w:rsidR="005F18B4" w:rsidRPr="00F15442" w14:paraId="0A68263A"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0571896B" w14:textId="77777777" w:rsidR="005F18B4" w:rsidRPr="00F15442" w:rsidRDefault="005F18B4" w:rsidP="00470B83">
            <w:pPr>
              <w:ind w:firstLine="0"/>
              <w:rPr>
                <w:rFonts w:cs="Times New Roman"/>
                <w:szCs w:val="26"/>
              </w:rPr>
            </w:pPr>
            <w:r w:rsidRPr="00F15442">
              <w:rPr>
                <w:rFonts w:cs="Times New Roman"/>
                <w:b/>
                <w:szCs w:val="26"/>
              </w:rPr>
              <w:lastRenderedPageBreak/>
              <w:t>Luồng thay thế</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6FB1932D" w14:textId="77777777" w:rsidR="005F18B4" w:rsidRPr="00F15442" w:rsidRDefault="005F18B4" w:rsidP="00470B83">
            <w:pPr>
              <w:ind w:firstLine="0"/>
              <w:rPr>
                <w:rFonts w:cs="Times New Roman"/>
                <w:szCs w:val="26"/>
              </w:rPr>
            </w:pPr>
            <w:r w:rsidRPr="00F15442">
              <w:rPr>
                <w:rFonts w:cs="Times New Roman"/>
                <w:szCs w:val="26"/>
              </w:rPr>
              <w:t>Không có</w:t>
            </w:r>
          </w:p>
        </w:tc>
      </w:tr>
      <w:tr w:rsidR="005F18B4" w:rsidRPr="00F15442" w14:paraId="1471F12F" w14:textId="77777777" w:rsidTr="008F0E15">
        <w:trPr>
          <w:cantSplit/>
          <w:jc w:val="center"/>
        </w:trPr>
        <w:tc>
          <w:tcPr>
            <w:tcW w:w="2324" w:type="dxa"/>
            <w:shd w:val="clear" w:color="auto" w:fill="FFFFFF"/>
            <w:tcMar>
              <w:top w:w="80" w:type="dxa"/>
              <w:left w:w="90" w:type="dxa"/>
              <w:bottom w:w="80" w:type="dxa"/>
              <w:right w:w="90" w:type="dxa"/>
            </w:tcMar>
            <w:vAlign w:val="center"/>
          </w:tcPr>
          <w:p w14:paraId="588F42BB" w14:textId="77777777" w:rsidR="005F18B4" w:rsidRPr="00F15442" w:rsidRDefault="005F18B4" w:rsidP="00470B83">
            <w:pPr>
              <w:ind w:firstLine="0"/>
              <w:rPr>
                <w:rFonts w:cs="Times New Roman"/>
                <w:szCs w:val="26"/>
              </w:rPr>
            </w:pPr>
            <w:r w:rsidRPr="00F15442">
              <w:rPr>
                <w:rFonts w:cs="Times New Roman"/>
                <w:b/>
                <w:szCs w:val="26"/>
              </w:rPr>
              <w:t>Luồng ngoại lệ</w:t>
            </w:r>
          </w:p>
        </w:tc>
        <w:tc>
          <w:tcPr>
            <w:tcW w:w="7143" w:type="dxa"/>
            <w:shd w:val="clear" w:color="auto" w:fill="FFFFFF"/>
            <w:tcMar>
              <w:top w:w="80" w:type="dxa"/>
              <w:left w:w="90" w:type="dxa"/>
              <w:bottom w:w="80" w:type="dxa"/>
              <w:right w:w="90" w:type="dxa"/>
            </w:tcMar>
            <w:vAlign w:val="center"/>
          </w:tcPr>
          <w:p w14:paraId="0AFFDA9A" w14:textId="77777777" w:rsidR="005F18B4" w:rsidRPr="00F15442" w:rsidRDefault="005F18B4" w:rsidP="00470B83">
            <w:pPr>
              <w:ind w:firstLine="0"/>
              <w:rPr>
                <w:rFonts w:cs="Times New Roman"/>
                <w:szCs w:val="26"/>
              </w:rPr>
            </w:pPr>
            <w:r w:rsidRPr="00F15442">
              <w:rPr>
                <w:rFonts w:cs="Times New Roman"/>
                <w:szCs w:val="26"/>
              </w:rPr>
              <w:t>Không có</w:t>
            </w:r>
          </w:p>
        </w:tc>
      </w:tr>
    </w:tbl>
    <w:p w14:paraId="723E4421" w14:textId="67AD3559" w:rsidR="005F18B4" w:rsidRPr="00470B83" w:rsidRDefault="005F18B4" w:rsidP="00470B83">
      <w:pPr>
        <w:pStyle w:val="Caption"/>
        <w:jc w:val="both"/>
        <w:rPr>
          <w:lang w:val="vi-VN"/>
        </w:rPr>
      </w:pPr>
    </w:p>
    <w:p w14:paraId="56C40B3C" w14:textId="7C74CF81" w:rsidR="00470B83" w:rsidRDefault="00470B83" w:rsidP="00470B83">
      <w:pPr>
        <w:pStyle w:val="Caption"/>
      </w:pPr>
      <w:bookmarkStart w:id="127" w:name="_Toc243472778"/>
      <w:r>
        <w:t xml:space="preserve">Bảng </w:t>
      </w:r>
      <w:r w:rsidR="00F0727A">
        <w:fldChar w:fldCharType="begin"/>
      </w:r>
      <w:r w:rsidR="00F0727A">
        <w:instrText xml:space="preserve"> STYLEREF 1 \s </w:instrText>
      </w:r>
      <w:r w:rsidR="00F0727A">
        <w:fldChar w:fldCharType="separate"/>
      </w:r>
      <w:r w:rsidR="00F0727A">
        <w:rPr>
          <w:noProof/>
        </w:rPr>
        <w:t>2</w:t>
      </w:r>
      <w:r w:rsidR="00F0727A">
        <w:fldChar w:fldCharType="end"/>
      </w:r>
      <w:r w:rsidR="00F0727A">
        <w:t>.</w:t>
      </w:r>
      <w:r w:rsidR="00F0727A">
        <w:fldChar w:fldCharType="begin"/>
      </w:r>
      <w:r w:rsidR="00F0727A">
        <w:instrText xml:space="preserve"> SEQ Bảng \* ARABIC \s 1 </w:instrText>
      </w:r>
      <w:r w:rsidR="00F0727A">
        <w:fldChar w:fldCharType="separate"/>
      </w:r>
      <w:r w:rsidR="00F0727A">
        <w:rPr>
          <w:noProof/>
        </w:rPr>
        <w:t>38</w:t>
      </w:r>
      <w:r w:rsidR="00F0727A">
        <w:fldChar w:fldCharType="end"/>
      </w:r>
      <w:r>
        <w:rPr>
          <w:lang w:val="vi-VN"/>
        </w:rPr>
        <w:t xml:space="preserve"> </w:t>
      </w:r>
      <w:r w:rsidRPr="00F344C3">
        <w:rPr>
          <w:lang w:val="vi-VN"/>
        </w:rPr>
        <w:t>Đặc tả chức năng Quản lý SKU/biến thể</w:t>
      </w:r>
      <w:bookmarkEnd w:id="127"/>
    </w:p>
    <w:tbl>
      <w:tblPr>
        <w:tblStyle w:val="TableGrid"/>
        <w:tblW w:w="0" w:type="auto"/>
        <w:jc w:val="center"/>
        <w:tblLook w:val="04A0" w:firstRow="1" w:lastRow="0" w:firstColumn="1" w:lastColumn="0" w:noHBand="0" w:noVBand="1"/>
      </w:tblPr>
      <w:tblGrid>
        <w:gridCol w:w="2241"/>
        <w:gridCol w:w="6820"/>
      </w:tblGrid>
      <w:tr w:rsidR="005F18B4" w:rsidRPr="00F15442" w14:paraId="5721B926"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59C89EB2" w14:textId="77777777" w:rsidR="005F18B4" w:rsidRPr="00F15442" w:rsidRDefault="005F18B4" w:rsidP="00470B83">
            <w:pPr>
              <w:ind w:firstLine="0"/>
              <w:rPr>
                <w:rFonts w:cs="Times New Roman"/>
                <w:szCs w:val="26"/>
              </w:rPr>
            </w:pPr>
            <w:r w:rsidRPr="00F15442">
              <w:rPr>
                <w:rFonts w:cs="Times New Roman"/>
                <w:b/>
                <w:szCs w:val="26"/>
              </w:rPr>
              <w:t>Use Case ID</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007D047C" w14:textId="77777777" w:rsidR="005F18B4" w:rsidRPr="00F15442" w:rsidRDefault="005F18B4" w:rsidP="00470B83">
            <w:pPr>
              <w:ind w:firstLine="0"/>
              <w:rPr>
                <w:rFonts w:cs="Times New Roman"/>
                <w:szCs w:val="26"/>
              </w:rPr>
            </w:pPr>
            <w:r w:rsidRPr="00F15442">
              <w:rPr>
                <w:rFonts w:cs="Times New Roman"/>
                <w:szCs w:val="26"/>
              </w:rPr>
              <w:t>UC35</w:t>
            </w:r>
          </w:p>
        </w:tc>
      </w:tr>
      <w:tr w:rsidR="005F18B4" w:rsidRPr="00F15442" w14:paraId="7CDE4D4D"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43C8D82C" w14:textId="77777777" w:rsidR="005F18B4" w:rsidRPr="00F15442" w:rsidRDefault="005F18B4" w:rsidP="00470B83">
            <w:pPr>
              <w:ind w:firstLine="0"/>
              <w:rPr>
                <w:rFonts w:cs="Times New Roman"/>
                <w:szCs w:val="26"/>
              </w:rPr>
            </w:pPr>
            <w:r w:rsidRPr="00F15442">
              <w:rPr>
                <w:rFonts w:cs="Times New Roman"/>
                <w:b/>
                <w:szCs w:val="26"/>
              </w:rPr>
              <w:t>Tên chức năng</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0B19EE79" w14:textId="77777777" w:rsidR="005F18B4" w:rsidRPr="00F15442" w:rsidRDefault="005F18B4" w:rsidP="00470B83">
            <w:pPr>
              <w:ind w:firstLine="0"/>
              <w:rPr>
                <w:rFonts w:cs="Times New Roman"/>
                <w:szCs w:val="26"/>
              </w:rPr>
            </w:pPr>
            <w:r w:rsidRPr="00F15442">
              <w:rPr>
                <w:rFonts w:cs="Times New Roman"/>
                <w:szCs w:val="26"/>
              </w:rPr>
              <w:t>Quản lý SKU/biến thể</w:t>
            </w:r>
          </w:p>
        </w:tc>
      </w:tr>
      <w:tr w:rsidR="005F18B4" w:rsidRPr="00F15442" w14:paraId="246721C9"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77488FC3" w14:textId="77777777" w:rsidR="005F18B4" w:rsidRPr="00F15442" w:rsidRDefault="005F18B4" w:rsidP="00470B83">
            <w:pPr>
              <w:ind w:firstLine="0"/>
              <w:rPr>
                <w:rFonts w:cs="Times New Roman"/>
                <w:szCs w:val="26"/>
              </w:rPr>
            </w:pPr>
            <w:r w:rsidRPr="00F15442">
              <w:rPr>
                <w:rFonts w:cs="Times New Roman"/>
                <w:b/>
                <w:szCs w:val="26"/>
              </w:rPr>
              <w:t>Mô tả</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35C0115E" w14:textId="77777777" w:rsidR="005F18B4" w:rsidRPr="00F15442" w:rsidRDefault="005F18B4" w:rsidP="00470B83">
            <w:pPr>
              <w:ind w:firstLine="0"/>
              <w:rPr>
                <w:rFonts w:cs="Times New Roman"/>
                <w:szCs w:val="26"/>
              </w:rPr>
            </w:pPr>
            <w:r w:rsidRPr="00F15442">
              <w:rPr>
                <w:rFonts w:cs="Times New Roman"/>
                <w:szCs w:val="26"/>
              </w:rPr>
              <w:t>Cho phép nhân viên quản lý sản phẩm thực hiện các công việc: Thêm SKU/biến thể sản phẩm; Cập nhật SKU/biến thể; Ngừng kinh doanh SKU. Quy định áp dụng: QLSP-QĐ5, QLSP-QĐ3.</w:t>
            </w:r>
          </w:p>
        </w:tc>
      </w:tr>
      <w:tr w:rsidR="005F18B4" w:rsidRPr="00F15442" w14:paraId="2E718185"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2387DF4F" w14:textId="77777777" w:rsidR="005F18B4" w:rsidRPr="00F15442" w:rsidRDefault="005F18B4" w:rsidP="00470B83">
            <w:pPr>
              <w:ind w:firstLine="0"/>
              <w:rPr>
                <w:rFonts w:cs="Times New Roman"/>
                <w:szCs w:val="26"/>
              </w:rPr>
            </w:pPr>
            <w:r w:rsidRPr="00F15442">
              <w:rPr>
                <w:rFonts w:cs="Times New Roman"/>
                <w:b/>
                <w:szCs w:val="26"/>
              </w:rPr>
              <w:t>Tác nhân</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2E8E9186" w14:textId="77777777" w:rsidR="005F18B4" w:rsidRPr="00F15442" w:rsidRDefault="005F18B4" w:rsidP="00470B83">
            <w:pPr>
              <w:ind w:firstLine="0"/>
              <w:rPr>
                <w:rFonts w:cs="Times New Roman"/>
                <w:szCs w:val="26"/>
              </w:rPr>
            </w:pPr>
            <w:r w:rsidRPr="00F15442">
              <w:rPr>
                <w:rFonts w:cs="Times New Roman"/>
                <w:szCs w:val="26"/>
              </w:rPr>
              <w:t>Nhân viên quản lý sản phẩm</w:t>
            </w:r>
          </w:p>
        </w:tc>
      </w:tr>
      <w:tr w:rsidR="005F18B4" w:rsidRPr="00F15442" w14:paraId="721376D6"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53829BDD" w14:textId="77777777" w:rsidR="005F18B4" w:rsidRPr="00F15442" w:rsidRDefault="005F18B4" w:rsidP="00470B83">
            <w:pPr>
              <w:ind w:firstLine="0"/>
              <w:rPr>
                <w:rFonts w:cs="Times New Roman"/>
                <w:szCs w:val="26"/>
              </w:rPr>
            </w:pPr>
            <w:r w:rsidRPr="00F15442">
              <w:rPr>
                <w:rFonts w:cs="Times New Roman"/>
                <w:b/>
                <w:szCs w:val="26"/>
              </w:rPr>
              <w:t>Điều kiện trước</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54A2513D" w14:textId="77777777" w:rsidR="005F18B4" w:rsidRPr="00F15442" w:rsidRDefault="005F18B4" w:rsidP="00470B83">
            <w:pPr>
              <w:ind w:firstLine="0"/>
              <w:rPr>
                <w:rFonts w:cs="Times New Roman"/>
                <w:szCs w:val="26"/>
              </w:rPr>
            </w:pPr>
            <w:r w:rsidRPr="00F15442">
              <w:rPr>
                <w:rFonts w:cs="Times New Roman"/>
                <w:szCs w:val="26"/>
              </w:rPr>
              <w:t>Nhân viên quản lý sản phẩm đã đăng nhập, được cấp quyền phù hợp; dữ liệu liên quan (nếu có) đã tồn tại trong hệ thống.</w:t>
            </w:r>
          </w:p>
        </w:tc>
      </w:tr>
      <w:tr w:rsidR="005F18B4" w:rsidRPr="00F15442" w14:paraId="763FD2B6"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6FC2DC3C" w14:textId="77777777" w:rsidR="005F18B4" w:rsidRPr="00F15442" w:rsidRDefault="005F18B4" w:rsidP="00470B83">
            <w:pPr>
              <w:ind w:firstLine="0"/>
              <w:rPr>
                <w:rFonts w:cs="Times New Roman"/>
                <w:szCs w:val="26"/>
              </w:rPr>
            </w:pPr>
            <w:r w:rsidRPr="00F15442">
              <w:rPr>
                <w:rFonts w:cs="Times New Roman"/>
                <w:b/>
                <w:szCs w:val="26"/>
              </w:rPr>
              <w:t>Điều kiện tiên quyết</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2187EA9A" w14:textId="77777777" w:rsidR="005F18B4" w:rsidRPr="00F15442" w:rsidRDefault="005F18B4" w:rsidP="00470B83">
            <w:pPr>
              <w:ind w:firstLine="0"/>
              <w:rPr>
                <w:rFonts w:cs="Times New Roman"/>
                <w:szCs w:val="26"/>
              </w:rPr>
            </w:pPr>
            <w:r w:rsidRPr="00F15442">
              <w:rPr>
                <w:rFonts w:cs="Times New Roman"/>
                <w:szCs w:val="26"/>
              </w:rPr>
              <w:t>Dữ liệu của chức năng Quản lý SKU/biến thể được hệ thống lưu/cập nhật thành công theo các quy định nghiệp vụ liên quan.</w:t>
            </w:r>
          </w:p>
        </w:tc>
      </w:tr>
      <w:tr w:rsidR="005F18B4" w:rsidRPr="00F15442" w14:paraId="3F44286C"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098375E0" w14:textId="77777777" w:rsidR="005F18B4" w:rsidRPr="00F15442" w:rsidRDefault="005F18B4" w:rsidP="00470B83">
            <w:pPr>
              <w:ind w:firstLine="0"/>
              <w:rPr>
                <w:rFonts w:cs="Times New Roman"/>
                <w:szCs w:val="26"/>
              </w:rPr>
            </w:pPr>
            <w:r w:rsidRPr="00F15442">
              <w:rPr>
                <w:rFonts w:cs="Times New Roman"/>
                <w:b/>
                <w:szCs w:val="26"/>
              </w:rPr>
              <w:t>Luồng chính</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134DB944" w14:textId="77777777" w:rsidR="005F18B4" w:rsidRPr="00F15442" w:rsidRDefault="005F18B4" w:rsidP="00470B83">
            <w:pPr>
              <w:pStyle w:val="ListParagraph"/>
              <w:numPr>
                <w:ilvl w:val="0"/>
                <w:numId w:val="41"/>
              </w:numPr>
              <w:ind w:left="376" w:firstLine="0"/>
              <w:rPr>
                <w:rFonts w:cs="Times New Roman"/>
                <w:szCs w:val="26"/>
              </w:rPr>
            </w:pPr>
            <w:r w:rsidRPr="00F15442">
              <w:rPr>
                <w:rFonts w:cs="Times New Roman"/>
                <w:szCs w:val="26"/>
              </w:rPr>
              <w:t>Nhân viên quản lý sản phẩm mở chức năng Quản lý SKU/biến thể.</w:t>
            </w:r>
          </w:p>
          <w:p w14:paraId="27C92398" w14:textId="77777777" w:rsidR="005F18B4" w:rsidRPr="00F15442" w:rsidRDefault="005F18B4" w:rsidP="00470B83">
            <w:pPr>
              <w:pStyle w:val="ListParagraph"/>
              <w:numPr>
                <w:ilvl w:val="0"/>
                <w:numId w:val="41"/>
              </w:numPr>
              <w:ind w:left="376" w:firstLine="0"/>
              <w:rPr>
                <w:rFonts w:cs="Times New Roman"/>
                <w:szCs w:val="26"/>
              </w:rPr>
            </w:pPr>
            <w:r w:rsidRPr="00F15442">
              <w:rPr>
                <w:rFonts w:cs="Times New Roman"/>
                <w:szCs w:val="26"/>
              </w:rPr>
              <w:t>Hệ thống hiển thị dữ liệu hiện có và các thao tác phù hợp.</w:t>
            </w:r>
          </w:p>
          <w:p w14:paraId="6A675967" w14:textId="77777777" w:rsidR="005F18B4" w:rsidRPr="00F15442" w:rsidRDefault="005F18B4" w:rsidP="00470B83">
            <w:pPr>
              <w:pStyle w:val="ListParagraph"/>
              <w:numPr>
                <w:ilvl w:val="0"/>
                <w:numId w:val="41"/>
              </w:numPr>
              <w:ind w:left="376" w:firstLine="0"/>
              <w:rPr>
                <w:rFonts w:cs="Times New Roman"/>
                <w:szCs w:val="26"/>
              </w:rPr>
            </w:pPr>
            <w:r w:rsidRPr="00F15442">
              <w:rPr>
                <w:rFonts w:cs="Times New Roman"/>
                <w:szCs w:val="26"/>
              </w:rPr>
              <w:t>Người dùng chọn một trong các công việc: Thêm SKU/biến thể sản phẩm; Cập nhật SKU/biến thể; Ngừng kinh doanh SKU.</w:t>
            </w:r>
          </w:p>
          <w:p w14:paraId="19DDC6CC" w14:textId="77777777" w:rsidR="005F18B4" w:rsidRPr="00F15442" w:rsidRDefault="005F18B4" w:rsidP="00470B83">
            <w:pPr>
              <w:pStyle w:val="ListParagraph"/>
              <w:numPr>
                <w:ilvl w:val="0"/>
                <w:numId w:val="41"/>
              </w:numPr>
              <w:ind w:left="376" w:firstLine="0"/>
              <w:rPr>
                <w:rFonts w:cs="Times New Roman"/>
                <w:szCs w:val="26"/>
              </w:rPr>
            </w:pPr>
            <w:r w:rsidRPr="00F15442">
              <w:rPr>
                <w:rFonts w:cs="Times New Roman"/>
                <w:szCs w:val="26"/>
              </w:rPr>
              <w:t>Người dùng nhập/chọn dữ liệu cần thiết cho thao tác đã chọn.</w:t>
            </w:r>
          </w:p>
          <w:p w14:paraId="6C2035AE" w14:textId="77777777" w:rsidR="005F18B4" w:rsidRPr="00F15442" w:rsidRDefault="005F18B4" w:rsidP="00470B83">
            <w:pPr>
              <w:pStyle w:val="ListParagraph"/>
              <w:numPr>
                <w:ilvl w:val="0"/>
                <w:numId w:val="41"/>
              </w:numPr>
              <w:ind w:left="376" w:firstLine="0"/>
              <w:rPr>
                <w:rFonts w:cs="Times New Roman"/>
                <w:szCs w:val="26"/>
              </w:rPr>
            </w:pPr>
            <w:r w:rsidRPr="00F15442">
              <w:rPr>
                <w:rFonts w:cs="Times New Roman"/>
                <w:szCs w:val="26"/>
              </w:rPr>
              <w:t>Hệ thống kiểm tra các quy định nghiệp vụ (QLSP-QĐ5, QLSP-QĐ3) và phạm vi quyền.</w:t>
            </w:r>
          </w:p>
          <w:p w14:paraId="2AB84F8B" w14:textId="77777777" w:rsidR="005F18B4" w:rsidRPr="00F15442" w:rsidRDefault="005F18B4" w:rsidP="00470B83">
            <w:pPr>
              <w:pStyle w:val="ListParagraph"/>
              <w:numPr>
                <w:ilvl w:val="0"/>
                <w:numId w:val="41"/>
              </w:numPr>
              <w:ind w:left="376" w:firstLine="0"/>
              <w:rPr>
                <w:rFonts w:cs="Times New Roman"/>
                <w:szCs w:val="26"/>
              </w:rPr>
            </w:pPr>
            <w:r w:rsidRPr="00F15442">
              <w:rPr>
                <w:rFonts w:cs="Times New Roman"/>
                <w:szCs w:val="26"/>
              </w:rPr>
              <w:t>Dữ liệu hợp lệ, hệ thống lưu/cập nhật thay đổi tương ứng.</w:t>
            </w:r>
          </w:p>
          <w:p w14:paraId="7BD060BB" w14:textId="77777777" w:rsidR="005F18B4" w:rsidRPr="00F15442" w:rsidRDefault="005F18B4" w:rsidP="00470B83">
            <w:pPr>
              <w:pStyle w:val="ListParagraph"/>
              <w:numPr>
                <w:ilvl w:val="0"/>
                <w:numId w:val="41"/>
              </w:numPr>
              <w:ind w:left="376" w:firstLine="0"/>
              <w:rPr>
                <w:rFonts w:cs="Times New Roman"/>
                <w:szCs w:val="26"/>
              </w:rPr>
            </w:pPr>
            <w:r w:rsidRPr="00F15442">
              <w:rPr>
                <w:rFonts w:cs="Times New Roman"/>
                <w:szCs w:val="26"/>
              </w:rPr>
              <w:t>Hệ thống thông báo kết quả sau khi hoàn tất thao tác.</w:t>
            </w:r>
          </w:p>
          <w:p w14:paraId="041BF2F4" w14:textId="77777777" w:rsidR="005F18B4" w:rsidRPr="00F15442" w:rsidRDefault="005F18B4" w:rsidP="00470B83">
            <w:pPr>
              <w:pStyle w:val="ListParagraph"/>
              <w:numPr>
                <w:ilvl w:val="0"/>
                <w:numId w:val="41"/>
              </w:numPr>
              <w:ind w:left="376" w:firstLine="0"/>
              <w:rPr>
                <w:rFonts w:cs="Times New Roman"/>
                <w:szCs w:val="26"/>
              </w:rPr>
            </w:pPr>
            <w:r w:rsidRPr="00F15442">
              <w:rPr>
                <w:rFonts w:cs="Times New Roman"/>
                <w:szCs w:val="26"/>
              </w:rPr>
              <w:t>Kết thúc chức năng Quản lý SKU/biến thể.</w:t>
            </w:r>
          </w:p>
        </w:tc>
      </w:tr>
      <w:tr w:rsidR="005F18B4" w:rsidRPr="00F15442" w14:paraId="469BC2C7"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34CF9066" w14:textId="77777777" w:rsidR="005F18B4" w:rsidRPr="00F15442" w:rsidRDefault="005F18B4" w:rsidP="00470B83">
            <w:pPr>
              <w:ind w:firstLine="0"/>
              <w:rPr>
                <w:rFonts w:cs="Times New Roman"/>
                <w:szCs w:val="26"/>
              </w:rPr>
            </w:pPr>
            <w:r w:rsidRPr="00F15442">
              <w:rPr>
                <w:rFonts w:cs="Times New Roman"/>
                <w:b/>
                <w:szCs w:val="26"/>
              </w:rPr>
              <w:lastRenderedPageBreak/>
              <w:t>Luồng thay thế</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19E378BE" w14:textId="77777777" w:rsidR="005F18B4" w:rsidRPr="00F15442" w:rsidRDefault="005F18B4" w:rsidP="00470B83">
            <w:pPr>
              <w:ind w:firstLine="0"/>
              <w:rPr>
                <w:rFonts w:cs="Times New Roman"/>
                <w:szCs w:val="26"/>
              </w:rPr>
            </w:pPr>
            <w:r w:rsidRPr="00F15442">
              <w:rPr>
                <w:rFonts w:cs="Times New Roman"/>
                <w:szCs w:val="26"/>
              </w:rPr>
              <w:t>Không có</w:t>
            </w:r>
          </w:p>
        </w:tc>
      </w:tr>
      <w:tr w:rsidR="005F18B4" w:rsidRPr="00F15442" w14:paraId="6A958AF1" w14:textId="77777777" w:rsidTr="008F0E15">
        <w:trPr>
          <w:cantSplit/>
          <w:jc w:val="center"/>
        </w:trPr>
        <w:tc>
          <w:tcPr>
            <w:tcW w:w="2324" w:type="dxa"/>
            <w:shd w:val="clear" w:color="auto" w:fill="FFFFFF"/>
            <w:tcMar>
              <w:top w:w="80" w:type="dxa"/>
              <w:left w:w="90" w:type="dxa"/>
              <w:bottom w:w="80" w:type="dxa"/>
              <w:right w:w="90" w:type="dxa"/>
            </w:tcMar>
            <w:vAlign w:val="center"/>
          </w:tcPr>
          <w:p w14:paraId="608C1725" w14:textId="77777777" w:rsidR="005F18B4" w:rsidRPr="00F15442" w:rsidRDefault="005F18B4" w:rsidP="00470B83">
            <w:pPr>
              <w:ind w:firstLine="0"/>
              <w:rPr>
                <w:rFonts w:cs="Times New Roman"/>
                <w:szCs w:val="26"/>
              </w:rPr>
            </w:pPr>
            <w:r w:rsidRPr="00F15442">
              <w:rPr>
                <w:rFonts w:cs="Times New Roman"/>
                <w:b/>
                <w:szCs w:val="26"/>
              </w:rPr>
              <w:t>Luồng ngoại lệ</w:t>
            </w:r>
          </w:p>
        </w:tc>
        <w:tc>
          <w:tcPr>
            <w:tcW w:w="7143" w:type="dxa"/>
            <w:shd w:val="clear" w:color="auto" w:fill="FFFFFF"/>
            <w:tcMar>
              <w:top w:w="80" w:type="dxa"/>
              <w:left w:w="90" w:type="dxa"/>
              <w:bottom w:w="80" w:type="dxa"/>
              <w:right w:w="90" w:type="dxa"/>
            </w:tcMar>
            <w:vAlign w:val="center"/>
          </w:tcPr>
          <w:p w14:paraId="7960D1E3" w14:textId="77777777" w:rsidR="005F18B4" w:rsidRPr="00F15442" w:rsidRDefault="005F18B4" w:rsidP="00470B83">
            <w:pPr>
              <w:ind w:firstLine="0"/>
              <w:rPr>
                <w:rFonts w:cs="Times New Roman"/>
                <w:szCs w:val="26"/>
              </w:rPr>
            </w:pPr>
            <w:r w:rsidRPr="00F15442">
              <w:rPr>
                <w:rFonts w:cs="Times New Roman"/>
                <w:szCs w:val="26"/>
              </w:rPr>
              <w:t>4a. Dữ liệu hoặc thao tác không thỏa quy định QLSP-QĐ5: Một sản phẩm có thể có nhiều SKU. Mỗi SKU có mã riêng và có thể khác nhau về màu, shade, dung tích hoặc thuộc tính phù hợp.</w:t>
            </w:r>
          </w:p>
          <w:p w14:paraId="1260DD71" w14:textId="77777777" w:rsidR="005F18B4" w:rsidRPr="00F15442" w:rsidRDefault="005F18B4" w:rsidP="00470B83">
            <w:pPr>
              <w:ind w:firstLine="0"/>
              <w:rPr>
                <w:rFonts w:cs="Times New Roman"/>
                <w:szCs w:val="26"/>
              </w:rPr>
            </w:pPr>
            <w:r w:rsidRPr="00F15442">
              <w:rPr>
                <w:rFonts w:cs="Times New Roman"/>
                <w:szCs w:val="26"/>
              </w:rPr>
              <w:t>5a. Hệ thống từ chối thao tác không hợp lệ, không ghi nhận thay đổi sai và hiển thị thông báo để người dùng kiểm tra lại.</w:t>
            </w:r>
          </w:p>
          <w:p w14:paraId="291BE1CA" w14:textId="77777777" w:rsidR="005F18B4" w:rsidRPr="00F15442" w:rsidRDefault="005F18B4" w:rsidP="00470B83">
            <w:pPr>
              <w:ind w:firstLine="0"/>
              <w:rPr>
                <w:rFonts w:cs="Times New Roman"/>
                <w:szCs w:val="26"/>
              </w:rPr>
            </w:pPr>
            <w:r w:rsidRPr="00F15442">
              <w:rPr>
                <w:rFonts w:cs="Times New Roman"/>
                <w:szCs w:val="26"/>
              </w:rPr>
              <w:t>6a. Người dùng điều chỉnh dữ liệu/thao tác phù hợp; chức năng tiếp tục từ bước 4.</w:t>
            </w:r>
          </w:p>
          <w:p w14:paraId="2DB1BC87" w14:textId="77777777" w:rsidR="005F18B4" w:rsidRPr="00F15442" w:rsidRDefault="005F18B4" w:rsidP="00470B83">
            <w:pPr>
              <w:ind w:firstLine="0"/>
              <w:rPr>
                <w:rFonts w:cs="Times New Roman"/>
                <w:szCs w:val="26"/>
              </w:rPr>
            </w:pPr>
            <w:r w:rsidRPr="00F15442">
              <w:rPr>
                <w:rFonts w:cs="Times New Roman"/>
                <w:szCs w:val="26"/>
              </w:rPr>
              <w:t>4b. Dữ liệu hoặc thao tác không thỏa quy định QLSP-QĐ3: Sản phẩm/SKU đã phát sinh giao dịch không bị xóa vật lý; chỉ chuyển trạng thái Ngừng kinh doanh.</w:t>
            </w:r>
          </w:p>
          <w:p w14:paraId="169A5F16" w14:textId="77777777" w:rsidR="005F18B4" w:rsidRPr="00F15442" w:rsidRDefault="005F18B4" w:rsidP="00470B83">
            <w:pPr>
              <w:ind w:firstLine="0"/>
              <w:rPr>
                <w:rFonts w:cs="Times New Roman"/>
                <w:szCs w:val="26"/>
              </w:rPr>
            </w:pPr>
            <w:r w:rsidRPr="00F15442">
              <w:rPr>
                <w:rFonts w:cs="Times New Roman"/>
                <w:szCs w:val="26"/>
              </w:rPr>
              <w:t>5b. Hệ thống từ chối thao tác không hợp lệ, không ghi nhận thay đổi sai và hiển thị thông báo để người dùng kiểm tra lại.</w:t>
            </w:r>
          </w:p>
          <w:p w14:paraId="3B3E92E1" w14:textId="77777777" w:rsidR="005F18B4" w:rsidRPr="00F15442" w:rsidRDefault="005F18B4" w:rsidP="00470B83">
            <w:pPr>
              <w:ind w:firstLine="0"/>
              <w:rPr>
                <w:rFonts w:cs="Times New Roman"/>
                <w:szCs w:val="26"/>
              </w:rPr>
            </w:pPr>
            <w:r w:rsidRPr="00F15442">
              <w:rPr>
                <w:rFonts w:cs="Times New Roman"/>
                <w:szCs w:val="26"/>
              </w:rPr>
              <w:t>6b. Người dùng điều chỉnh dữ liệu/thao tác phù hợp; chức năng tiếp tục từ bước 4.</w:t>
            </w:r>
          </w:p>
        </w:tc>
      </w:tr>
    </w:tbl>
    <w:p w14:paraId="06002B27" w14:textId="08FEDFD2" w:rsidR="005F18B4" w:rsidRPr="00470B83" w:rsidRDefault="005F18B4" w:rsidP="00470B83">
      <w:pPr>
        <w:pStyle w:val="Caption"/>
        <w:jc w:val="both"/>
        <w:rPr>
          <w:lang w:val="vi-VN"/>
        </w:rPr>
      </w:pPr>
    </w:p>
    <w:p w14:paraId="6531BE44" w14:textId="26F2EA62" w:rsidR="00470B83" w:rsidRDefault="00470B83" w:rsidP="00470B83">
      <w:pPr>
        <w:pStyle w:val="Caption"/>
      </w:pPr>
      <w:bookmarkStart w:id="128" w:name="_Toc243472779"/>
      <w:r>
        <w:t xml:space="preserve">Bảng </w:t>
      </w:r>
      <w:r w:rsidR="00F0727A">
        <w:fldChar w:fldCharType="begin"/>
      </w:r>
      <w:r w:rsidR="00F0727A">
        <w:instrText xml:space="preserve"> STYLEREF 1 \s </w:instrText>
      </w:r>
      <w:r w:rsidR="00F0727A">
        <w:fldChar w:fldCharType="separate"/>
      </w:r>
      <w:r w:rsidR="00F0727A">
        <w:rPr>
          <w:noProof/>
        </w:rPr>
        <w:t>2</w:t>
      </w:r>
      <w:r w:rsidR="00F0727A">
        <w:fldChar w:fldCharType="end"/>
      </w:r>
      <w:r w:rsidR="00F0727A">
        <w:t>.</w:t>
      </w:r>
      <w:r w:rsidR="00F0727A">
        <w:fldChar w:fldCharType="begin"/>
      </w:r>
      <w:r w:rsidR="00F0727A">
        <w:instrText xml:space="preserve"> SEQ Bảng \* ARABIC \s 1 </w:instrText>
      </w:r>
      <w:r w:rsidR="00F0727A">
        <w:fldChar w:fldCharType="separate"/>
      </w:r>
      <w:r w:rsidR="00F0727A">
        <w:rPr>
          <w:noProof/>
        </w:rPr>
        <w:t>39</w:t>
      </w:r>
      <w:r w:rsidR="00F0727A">
        <w:fldChar w:fldCharType="end"/>
      </w:r>
      <w:r>
        <w:rPr>
          <w:lang w:val="vi-VN"/>
        </w:rPr>
        <w:t xml:space="preserve"> </w:t>
      </w:r>
      <w:r w:rsidRPr="00CD2321">
        <w:rPr>
          <w:lang w:val="vi-VN"/>
        </w:rPr>
        <w:t>Đặc tả chức năng Quản lý hình ảnh sản phẩm</w:t>
      </w:r>
      <w:bookmarkEnd w:id="128"/>
    </w:p>
    <w:tbl>
      <w:tblPr>
        <w:tblStyle w:val="TableGrid"/>
        <w:tblW w:w="0" w:type="auto"/>
        <w:jc w:val="center"/>
        <w:tblLook w:val="04A0" w:firstRow="1" w:lastRow="0" w:firstColumn="1" w:lastColumn="0" w:noHBand="0" w:noVBand="1"/>
      </w:tblPr>
      <w:tblGrid>
        <w:gridCol w:w="2242"/>
        <w:gridCol w:w="6819"/>
      </w:tblGrid>
      <w:tr w:rsidR="005F18B4" w:rsidRPr="00F15442" w14:paraId="33161A9C"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4F842459" w14:textId="77777777" w:rsidR="005F18B4" w:rsidRPr="00F15442" w:rsidRDefault="005F18B4" w:rsidP="00470B83">
            <w:pPr>
              <w:ind w:firstLine="0"/>
              <w:rPr>
                <w:rFonts w:cs="Times New Roman"/>
                <w:szCs w:val="26"/>
              </w:rPr>
            </w:pPr>
            <w:r w:rsidRPr="00F15442">
              <w:rPr>
                <w:rFonts w:cs="Times New Roman"/>
                <w:b/>
                <w:szCs w:val="26"/>
              </w:rPr>
              <w:t>Use Case ID</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1B73587B" w14:textId="77777777" w:rsidR="005F18B4" w:rsidRPr="00F15442" w:rsidRDefault="005F18B4" w:rsidP="00470B83">
            <w:pPr>
              <w:ind w:firstLine="0"/>
              <w:rPr>
                <w:rFonts w:cs="Times New Roman"/>
                <w:szCs w:val="26"/>
              </w:rPr>
            </w:pPr>
            <w:r w:rsidRPr="00F15442">
              <w:rPr>
                <w:rFonts w:cs="Times New Roman"/>
                <w:szCs w:val="26"/>
              </w:rPr>
              <w:t>UC36</w:t>
            </w:r>
          </w:p>
        </w:tc>
      </w:tr>
      <w:tr w:rsidR="005F18B4" w:rsidRPr="00F15442" w14:paraId="29A0A7B2"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7207A7CA" w14:textId="77777777" w:rsidR="005F18B4" w:rsidRPr="00F15442" w:rsidRDefault="005F18B4" w:rsidP="00470B83">
            <w:pPr>
              <w:ind w:firstLine="0"/>
              <w:rPr>
                <w:rFonts w:cs="Times New Roman"/>
                <w:szCs w:val="26"/>
              </w:rPr>
            </w:pPr>
            <w:r w:rsidRPr="00F15442">
              <w:rPr>
                <w:rFonts w:cs="Times New Roman"/>
                <w:b/>
                <w:szCs w:val="26"/>
              </w:rPr>
              <w:t>Tên chức năng</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2ABCD769" w14:textId="77777777" w:rsidR="005F18B4" w:rsidRPr="00F15442" w:rsidRDefault="005F18B4" w:rsidP="00470B83">
            <w:pPr>
              <w:ind w:firstLine="0"/>
              <w:rPr>
                <w:rFonts w:cs="Times New Roman"/>
                <w:szCs w:val="26"/>
              </w:rPr>
            </w:pPr>
            <w:r w:rsidRPr="00F15442">
              <w:rPr>
                <w:rFonts w:cs="Times New Roman"/>
                <w:szCs w:val="26"/>
              </w:rPr>
              <w:t>Quản lý hình ảnh sản phẩm</w:t>
            </w:r>
          </w:p>
        </w:tc>
      </w:tr>
      <w:tr w:rsidR="005F18B4" w:rsidRPr="00F15442" w14:paraId="4752B761"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134E1542" w14:textId="77777777" w:rsidR="005F18B4" w:rsidRPr="00F15442" w:rsidRDefault="005F18B4" w:rsidP="00470B83">
            <w:pPr>
              <w:ind w:firstLine="0"/>
              <w:rPr>
                <w:rFonts w:cs="Times New Roman"/>
                <w:szCs w:val="26"/>
              </w:rPr>
            </w:pPr>
            <w:r w:rsidRPr="00F15442">
              <w:rPr>
                <w:rFonts w:cs="Times New Roman"/>
                <w:b/>
                <w:szCs w:val="26"/>
              </w:rPr>
              <w:t>Mô tả</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3592444B" w14:textId="77777777" w:rsidR="005F18B4" w:rsidRPr="00F15442" w:rsidRDefault="005F18B4" w:rsidP="00470B83">
            <w:pPr>
              <w:ind w:firstLine="0"/>
              <w:rPr>
                <w:rFonts w:cs="Times New Roman"/>
                <w:szCs w:val="26"/>
              </w:rPr>
            </w:pPr>
            <w:r w:rsidRPr="00F15442">
              <w:rPr>
                <w:rFonts w:cs="Times New Roman"/>
                <w:szCs w:val="26"/>
              </w:rPr>
              <w:t>Cho phép nhân viên quản lý sản phẩm thực hiện các công việc: Quản lý hình ảnh sản phẩm. Quy định áp dụng: QLSP-QĐ6.</w:t>
            </w:r>
          </w:p>
        </w:tc>
      </w:tr>
      <w:tr w:rsidR="005F18B4" w:rsidRPr="00F15442" w14:paraId="712FFDB3"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4B51DEAD" w14:textId="77777777" w:rsidR="005F18B4" w:rsidRPr="00F15442" w:rsidRDefault="005F18B4" w:rsidP="00470B83">
            <w:pPr>
              <w:ind w:firstLine="0"/>
              <w:rPr>
                <w:rFonts w:cs="Times New Roman"/>
                <w:szCs w:val="26"/>
              </w:rPr>
            </w:pPr>
            <w:r w:rsidRPr="00F15442">
              <w:rPr>
                <w:rFonts w:cs="Times New Roman"/>
                <w:b/>
                <w:szCs w:val="26"/>
              </w:rPr>
              <w:t>Tác nhân</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1ED875E8" w14:textId="77777777" w:rsidR="005F18B4" w:rsidRPr="00F15442" w:rsidRDefault="005F18B4" w:rsidP="00470B83">
            <w:pPr>
              <w:ind w:firstLine="0"/>
              <w:rPr>
                <w:rFonts w:cs="Times New Roman"/>
                <w:szCs w:val="26"/>
              </w:rPr>
            </w:pPr>
            <w:r w:rsidRPr="00F15442">
              <w:rPr>
                <w:rFonts w:cs="Times New Roman"/>
                <w:szCs w:val="26"/>
              </w:rPr>
              <w:t>Nhân viên quản lý sản phẩm</w:t>
            </w:r>
          </w:p>
        </w:tc>
      </w:tr>
      <w:tr w:rsidR="005F18B4" w:rsidRPr="00F15442" w14:paraId="000754C7"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5924B39D" w14:textId="77777777" w:rsidR="005F18B4" w:rsidRPr="00F15442" w:rsidRDefault="005F18B4" w:rsidP="00470B83">
            <w:pPr>
              <w:ind w:firstLine="0"/>
              <w:rPr>
                <w:rFonts w:cs="Times New Roman"/>
                <w:szCs w:val="26"/>
              </w:rPr>
            </w:pPr>
            <w:r w:rsidRPr="00F15442">
              <w:rPr>
                <w:rFonts w:cs="Times New Roman"/>
                <w:b/>
                <w:szCs w:val="26"/>
              </w:rPr>
              <w:t>Điều kiện trước</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700B63FA" w14:textId="77777777" w:rsidR="005F18B4" w:rsidRPr="00F15442" w:rsidRDefault="005F18B4" w:rsidP="00470B83">
            <w:pPr>
              <w:ind w:firstLine="0"/>
              <w:rPr>
                <w:rFonts w:cs="Times New Roman"/>
                <w:szCs w:val="26"/>
              </w:rPr>
            </w:pPr>
            <w:r w:rsidRPr="00F15442">
              <w:rPr>
                <w:rFonts w:cs="Times New Roman"/>
                <w:szCs w:val="26"/>
              </w:rPr>
              <w:t>Nhân viên quản lý sản phẩm đã đăng nhập, được cấp quyền phù hợp; dữ liệu liên quan (nếu có) đã tồn tại trong hệ thống.</w:t>
            </w:r>
          </w:p>
        </w:tc>
      </w:tr>
      <w:tr w:rsidR="005F18B4" w:rsidRPr="00F15442" w14:paraId="20505ECE"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344BF996" w14:textId="77777777" w:rsidR="005F18B4" w:rsidRPr="00F15442" w:rsidRDefault="005F18B4" w:rsidP="00470B83">
            <w:pPr>
              <w:ind w:firstLine="0"/>
              <w:rPr>
                <w:rFonts w:cs="Times New Roman"/>
                <w:szCs w:val="26"/>
              </w:rPr>
            </w:pPr>
            <w:r w:rsidRPr="00F15442">
              <w:rPr>
                <w:rFonts w:cs="Times New Roman"/>
                <w:b/>
                <w:szCs w:val="26"/>
              </w:rPr>
              <w:t>Điều kiện tiên quyết</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61B2B82C" w14:textId="77777777" w:rsidR="005F18B4" w:rsidRPr="00F15442" w:rsidRDefault="005F18B4" w:rsidP="00470B83">
            <w:pPr>
              <w:ind w:firstLine="0"/>
              <w:rPr>
                <w:rFonts w:cs="Times New Roman"/>
                <w:szCs w:val="26"/>
              </w:rPr>
            </w:pPr>
            <w:r w:rsidRPr="00F15442">
              <w:rPr>
                <w:rFonts w:cs="Times New Roman"/>
                <w:szCs w:val="26"/>
              </w:rPr>
              <w:t>Dữ liệu của chức năng Quản lý hình ảnh sản phẩm được hệ thống lưu/cập nhật thành công theo các quy định nghiệp vụ liên quan.</w:t>
            </w:r>
          </w:p>
        </w:tc>
      </w:tr>
      <w:tr w:rsidR="005F18B4" w:rsidRPr="00F15442" w14:paraId="6578EE39"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4651D11D" w14:textId="77777777" w:rsidR="005F18B4" w:rsidRPr="00F15442" w:rsidRDefault="005F18B4" w:rsidP="00470B83">
            <w:pPr>
              <w:ind w:firstLine="0"/>
              <w:rPr>
                <w:rFonts w:cs="Times New Roman"/>
                <w:szCs w:val="26"/>
              </w:rPr>
            </w:pPr>
            <w:r w:rsidRPr="00F15442">
              <w:rPr>
                <w:rFonts w:cs="Times New Roman"/>
                <w:b/>
                <w:szCs w:val="26"/>
              </w:rPr>
              <w:lastRenderedPageBreak/>
              <w:t>Luồng chính</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4BD01BED" w14:textId="77777777" w:rsidR="005F18B4" w:rsidRPr="00F15442" w:rsidRDefault="005F18B4" w:rsidP="00470B83">
            <w:pPr>
              <w:pStyle w:val="ListParagraph"/>
              <w:numPr>
                <w:ilvl w:val="0"/>
                <w:numId w:val="42"/>
              </w:numPr>
              <w:ind w:left="376" w:firstLine="0"/>
              <w:rPr>
                <w:rFonts w:cs="Times New Roman"/>
                <w:szCs w:val="26"/>
              </w:rPr>
            </w:pPr>
            <w:r w:rsidRPr="00F15442">
              <w:rPr>
                <w:rFonts w:cs="Times New Roman"/>
                <w:szCs w:val="26"/>
              </w:rPr>
              <w:t>Nhân viên quản lý sản phẩm mở chức năng Quản lý hình ảnh sản phẩm.</w:t>
            </w:r>
          </w:p>
          <w:p w14:paraId="09CC3D80" w14:textId="77777777" w:rsidR="005F18B4" w:rsidRPr="00F15442" w:rsidRDefault="005F18B4" w:rsidP="00470B83">
            <w:pPr>
              <w:pStyle w:val="ListParagraph"/>
              <w:numPr>
                <w:ilvl w:val="0"/>
                <w:numId w:val="42"/>
              </w:numPr>
              <w:ind w:left="376" w:firstLine="0"/>
              <w:rPr>
                <w:rFonts w:cs="Times New Roman"/>
                <w:szCs w:val="26"/>
              </w:rPr>
            </w:pPr>
            <w:r w:rsidRPr="00F15442">
              <w:rPr>
                <w:rFonts w:cs="Times New Roman"/>
                <w:szCs w:val="26"/>
              </w:rPr>
              <w:t>Hệ thống hiển thị dữ liệu/biểu mẫu cần thiết.</w:t>
            </w:r>
          </w:p>
          <w:p w14:paraId="7B600846" w14:textId="77777777" w:rsidR="005F18B4" w:rsidRPr="00F15442" w:rsidRDefault="005F18B4" w:rsidP="00470B83">
            <w:pPr>
              <w:pStyle w:val="ListParagraph"/>
              <w:numPr>
                <w:ilvl w:val="0"/>
                <w:numId w:val="42"/>
              </w:numPr>
              <w:ind w:left="376" w:firstLine="0"/>
              <w:rPr>
                <w:rFonts w:cs="Times New Roman"/>
                <w:szCs w:val="26"/>
              </w:rPr>
            </w:pPr>
            <w:r w:rsidRPr="00F15442">
              <w:rPr>
                <w:rFonts w:cs="Times New Roman"/>
                <w:szCs w:val="26"/>
              </w:rPr>
              <w:t>Người dùng nhập hoặc xác nhận thông tin cần xử lý.</w:t>
            </w:r>
          </w:p>
          <w:p w14:paraId="2E2A6F26" w14:textId="77777777" w:rsidR="005F18B4" w:rsidRPr="00F15442" w:rsidRDefault="005F18B4" w:rsidP="00470B83">
            <w:pPr>
              <w:pStyle w:val="ListParagraph"/>
              <w:numPr>
                <w:ilvl w:val="0"/>
                <w:numId w:val="42"/>
              </w:numPr>
              <w:ind w:left="376" w:firstLine="0"/>
              <w:rPr>
                <w:rFonts w:cs="Times New Roman"/>
                <w:szCs w:val="26"/>
              </w:rPr>
            </w:pPr>
            <w:r w:rsidRPr="00F15442">
              <w:rPr>
                <w:rFonts w:cs="Times New Roman"/>
                <w:szCs w:val="26"/>
              </w:rPr>
              <w:t>Hệ thống kiểm tra quy định nghiệp vụ (QLSP-QĐ6) và phạm vi quyền.</w:t>
            </w:r>
          </w:p>
          <w:p w14:paraId="2CF6D940" w14:textId="77777777" w:rsidR="005F18B4" w:rsidRPr="00F15442" w:rsidRDefault="005F18B4" w:rsidP="00470B83">
            <w:pPr>
              <w:pStyle w:val="ListParagraph"/>
              <w:numPr>
                <w:ilvl w:val="0"/>
                <w:numId w:val="42"/>
              </w:numPr>
              <w:ind w:left="376" w:firstLine="0"/>
              <w:rPr>
                <w:rFonts w:cs="Times New Roman"/>
                <w:szCs w:val="26"/>
              </w:rPr>
            </w:pPr>
            <w:r w:rsidRPr="00F15442">
              <w:rPr>
                <w:rFonts w:cs="Times New Roman"/>
                <w:szCs w:val="26"/>
              </w:rPr>
              <w:t>Dữ liệu hợp lệ, hệ thống lưu/cập nhật thay đổi.</w:t>
            </w:r>
          </w:p>
          <w:p w14:paraId="14F93AED" w14:textId="77777777" w:rsidR="005F18B4" w:rsidRPr="00F15442" w:rsidRDefault="005F18B4" w:rsidP="00470B83">
            <w:pPr>
              <w:pStyle w:val="ListParagraph"/>
              <w:numPr>
                <w:ilvl w:val="0"/>
                <w:numId w:val="42"/>
              </w:numPr>
              <w:ind w:left="376" w:firstLine="0"/>
              <w:rPr>
                <w:rFonts w:cs="Times New Roman"/>
                <w:szCs w:val="26"/>
              </w:rPr>
            </w:pPr>
            <w:r w:rsidRPr="00F15442">
              <w:rPr>
                <w:rFonts w:cs="Times New Roman"/>
                <w:szCs w:val="26"/>
              </w:rPr>
              <w:t>Hệ thống thông báo kết quả.</w:t>
            </w:r>
          </w:p>
          <w:p w14:paraId="3856654C" w14:textId="77777777" w:rsidR="005F18B4" w:rsidRPr="00F15442" w:rsidRDefault="005F18B4" w:rsidP="00470B83">
            <w:pPr>
              <w:pStyle w:val="ListParagraph"/>
              <w:numPr>
                <w:ilvl w:val="0"/>
                <w:numId w:val="42"/>
              </w:numPr>
              <w:ind w:left="376" w:firstLine="0"/>
              <w:rPr>
                <w:rFonts w:cs="Times New Roman"/>
                <w:szCs w:val="26"/>
              </w:rPr>
            </w:pPr>
            <w:r w:rsidRPr="00F15442">
              <w:rPr>
                <w:rFonts w:cs="Times New Roman"/>
                <w:szCs w:val="26"/>
              </w:rPr>
              <w:t>Kết thúc chức năng Quản lý hình ảnh sản phẩm.</w:t>
            </w:r>
          </w:p>
        </w:tc>
      </w:tr>
      <w:tr w:rsidR="005F18B4" w:rsidRPr="00F15442" w14:paraId="2EB7CB64"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6B57E3D6" w14:textId="77777777" w:rsidR="005F18B4" w:rsidRPr="00F15442" w:rsidRDefault="005F18B4" w:rsidP="00470B83">
            <w:pPr>
              <w:ind w:firstLine="0"/>
              <w:rPr>
                <w:rFonts w:cs="Times New Roman"/>
                <w:szCs w:val="26"/>
              </w:rPr>
            </w:pPr>
            <w:r w:rsidRPr="00F15442">
              <w:rPr>
                <w:rFonts w:cs="Times New Roman"/>
                <w:b/>
                <w:szCs w:val="26"/>
              </w:rPr>
              <w:t>Luồng thay thế</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25CC6E7F" w14:textId="77777777" w:rsidR="005F18B4" w:rsidRPr="00F15442" w:rsidRDefault="005F18B4" w:rsidP="00470B83">
            <w:pPr>
              <w:ind w:firstLine="0"/>
              <w:rPr>
                <w:rFonts w:cs="Times New Roman"/>
                <w:szCs w:val="26"/>
              </w:rPr>
            </w:pPr>
            <w:r w:rsidRPr="00F15442">
              <w:rPr>
                <w:rFonts w:cs="Times New Roman"/>
                <w:szCs w:val="26"/>
              </w:rPr>
              <w:t>Không có</w:t>
            </w:r>
          </w:p>
        </w:tc>
      </w:tr>
      <w:tr w:rsidR="005F18B4" w:rsidRPr="00F15442" w14:paraId="62FA973E" w14:textId="77777777" w:rsidTr="008F0E15">
        <w:trPr>
          <w:cantSplit/>
          <w:jc w:val="center"/>
        </w:trPr>
        <w:tc>
          <w:tcPr>
            <w:tcW w:w="2324" w:type="dxa"/>
            <w:shd w:val="clear" w:color="auto" w:fill="FFFFFF"/>
            <w:tcMar>
              <w:top w:w="80" w:type="dxa"/>
              <w:left w:w="90" w:type="dxa"/>
              <w:bottom w:w="80" w:type="dxa"/>
              <w:right w:w="90" w:type="dxa"/>
            </w:tcMar>
            <w:vAlign w:val="center"/>
          </w:tcPr>
          <w:p w14:paraId="5C027938" w14:textId="77777777" w:rsidR="005F18B4" w:rsidRPr="00F15442" w:rsidRDefault="005F18B4" w:rsidP="00470B83">
            <w:pPr>
              <w:ind w:firstLine="0"/>
              <w:rPr>
                <w:rFonts w:cs="Times New Roman"/>
                <w:szCs w:val="26"/>
              </w:rPr>
            </w:pPr>
            <w:r w:rsidRPr="00F15442">
              <w:rPr>
                <w:rFonts w:cs="Times New Roman"/>
                <w:b/>
                <w:szCs w:val="26"/>
              </w:rPr>
              <w:t>Luồng ngoại lệ</w:t>
            </w:r>
          </w:p>
        </w:tc>
        <w:tc>
          <w:tcPr>
            <w:tcW w:w="7143" w:type="dxa"/>
            <w:shd w:val="clear" w:color="auto" w:fill="FFFFFF"/>
            <w:tcMar>
              <w:top w:w="80" w:type="dxa"/>
              <w:left w:w="90" w:type="dxa"/>
              <w:bottom w:w="80" w:type="dxa"/>
              <w:right w:w="90" w:type="dxa"/>
            </w:tcMar>
            <w:vAlign w:val="center"/>
          </w:tcPr>
          <w:p w14:paraId="65F13488" w14:textId="77777777" w:rsidR="005F18B4" w:rsidRPr="00F15442" w:rsidRDefault="005F18B4" w:rsidP="00470B83">
            <w:pPr>
              <w:ind w:firstLine="0"/>
              <w:rPr>
                <w:rFonts w:cs="Times New Roman"/>
                <w:szCs w:val="26"/>
              </w:rPr>
            </w:pPr>
            <w:r w:rsidRPr="00F15442">
              <w:rPr>
                <w:rFonts w:cs="Times New Roman"/>
                <w:szCs w:val="26"/>
              </w:rPr>
              <w:t>4a. Dữ liệu hoặc thao tác không thỏa quy định QLSP-QĐ6: Một sản phẩm có thể có nhiều hình ảnh; phải có ít nhất một ảnh đại diện khi công khai sản phẩm.</w:t>
            </w:r>
          </w:p>
          <w:p w14:paraId="7179216A" w14:textId="77777777" w:rsidR="005F18B4" w:rsidRPr="00F15442" w:rsidRDefault="005F18B4" w:rsidP="00470B83">
            <w:pPr>
              <w:ind w:firstLine="0"/>
              <w:rPr>
                <w:rFonts w:cs="Times New Roman"/>
                <w:szCs w:val="26"/>
              </w:rPr>
            </w:pPr>
            <w:r w:rsidRPr="00F15442">
              <w:rPr>
                <w:rFonts w:cs="Times New Roman"/>
                <w:szCs w:val="26"/>
              </w:rPr>
              <w:t>5a. Hệ thống từ chối thao tác không hợp lệ, không ghi nhận thay đổi sai và hiển thị thông báo để người dùng kiểm tra lại.</w:t>
            </w:r>
          </w:p>
          <w:p w14:paraId="4F03E1CF" w14:textId="77777777" w:rsidR="005F18B4" w:rsidRPr="00F15442" w:rsidRDefault="005F18B4" w:rsidP="00470B83">
            <w:pPr>
              <w:ind w:firstLine="0"/>
              <w:rPr>
                <w:rFonts w:cs="Times New Roman"/>
                <w:szCs w:val="26"/>
              </w:rPr>
            </w:pPr>
            <w:r w:rsidRPr="00F15442">
              <w:rPr>
                <w:rFonts w:cs="Times New Roman"/>
                <w:szCs w:val="26"/>
              </w:rPr>
              <w:t>6a. Người dùng điều chỉnh dữ liệu/thao tác phù hợp; chức năng tiếp tục từ bước 4.</w:t>
            </w:r>
          </w:p>
        </w:tc>
      </w:tr>
    </w:tbl>
    <w:p w14:paraId="42890595" w14:textId="0601682A" w:rsidR="005F18B4" w:rsidRPr="00470B83" w:rsidRDefault="005F18B4" w:rsidP="00470B83">
      <w:pPr>
        <w:pStyle w:val="Caption"/>
        <w:jc w:val="both"/>
        <w:rPr>
          <w:lang w:val="vi-VN"/>
        </w:rPr>
      </w:pPr>
    </w:p>
    <w:p w14:paraId="1C145DF0" w14:textId="59FB391C" w:rsidR="00470B83" w:rsidRDefault="00470B83" w:rsidP="00470B83">
      <w:pPr>
        <w:pStyle w:val="Caption"/>
      </w:pPr>
      <w:bookmarkStart w:id="129" w:name="_Toc243472780"/>
      <w:r>
        <w:t xml:space="preserve">Bảng </w:t>
      </w:r>
      <w:r w:rsidR="00F0727A">
        <w:fldChar w:fldCharType="begin"/>
      </w:r>
      <w:r w:rsidR="00F0727A">
        <w:instrText xml:space="preserve"> STYLEREF 1 \s </w:instrText>
      </w:r>
      <w:r w:rsidR="00F0727A">
        <w:fldChar w:fldCharType="separate"/>
      </w:r>
      <w:r w:rsidR="00F0727A">
        <w:rPr>
          <w:noProof/>
        </w:rPr>
        <w:t>2</w:t>
      </w:r>
      <w:r w:rsidR="00F0727A">
        <w:fldChar w:fldCharType="end"/>
      </w:r>
      <w:r w:rsidR="00F0727A">
        <w:t>.</w:t>
      </w:r>
      <w:r w:rsidR="00F0727A">
        <w:fldChar w:fldCharType="begin"/>
      </w:r>
      <w:r w:rsidR="00F0727A">
        <w:instrText xml:space="preserve"> SEQ Bảng \* ARABIC \s 1 </w:instrText>
      </w:r>
      <w:r w:rsidR="00F0727A">
        <w:fldChar w:fldCharType="separate"/>
      </w:r>
      <w:r w:rsidR="00F0727A">
        <w:rPr>
          <w:noProof/>
        </w:rPr>
        <w:t>40</w:t>
      </w:r>
      <w:r w:rsidR="00F0727A">
        <w:fldChar w:fldCharType="end"/>
      </w:r>
      <w:r>
        <w:rPr>
          <w:lang w:val="vi-VN"/>
        </w:rPr>
        <w:t xml:space="preserve"> </w:t>
      </w:r>
      <w:r w:rsidRPr="009E352C">
        <w:rPr>
          <w:lang w:val="vi-VN"/>
        </w:rPr>
        <w:t>Đặc tả chức năng Kiểm duyệt đánh giá sản phẩm</w:t>
      </w:r>
      <w:bookmarkEnd w:id="129"/>
    </w:p>
    <w:tbl>
      <w:tblPr>
        <w:tblStyle w:val="TableGrid"/>
        <w:tblW w:w="0" w:type="auto"/>
        <w:jc w:val="center"/>
        <w:tblLook w:val="04A0" w:firstRow="1" w:lastRow="0" w:firstColumn="1" w:lastColumn="0" w:noHBand="0" w:noVBand="1"/>
      </w:tblPr>
      <w:tblGrid>
        <w:gridCol w:w="2242"/>
        <w:gridCol w:w="6819"/>
      </w:tblGrid>
      <w:tr w:rsidR="005F18B4" w:rsidRPr="00F15442" w14:paraId="11BFE140"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1DA7F9BA" w14:textId="77777777" w:rsidR="005F18B4" w:rsidRPr="00F15442" w:rsidRDefault="005F18B4" w:rsidP="00470B83">
            <w:pPr>
              <w:ind w:firstLine="0"/>
              <w:rPr>
                <w:rFonts w:cs="Times New Roman"/>
                <w:szCs w:val="26"/>
              </w:rPr>
            </w:pPr>
            <w:r w:rsidRPr="00F15442">
              <w:rPr>
                <w:rFonts w:cs="Times New Roman"/>
                <w:b/>
                <w:szCs w:val="26"/>
              </w:rPr>
              <w:t>Use Case ID</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50240AD1" w14:textId="77777777" w:rsidR="005F18B4" w:rsidRPr="00F15442" w:rsidRDefault="005F18B4" w:rsidP="00470B83">
            <w:pPr>
              <w:ind w:firstLine="0"/>
              <w:rPr>
                <w:rFonts w:cs="Times New Roman"/>
                <w:szCs w:val="26"/>
              </w:rPr>
            </w:pPr>
            <w:r w:rsidRPr="00F15442">
              <w:rPr>
                <w:rFonts w:cs="Times New Roman"/>
                <w:szCs w:val="26"/>
              </w:rPr>
              <w:t>UC37</w:t>
            </w:r>
          </w:p>
        </w:tc>
      </w:tr>
      <w:tr w:rsidR="005F18B4" w:rsidRPr="00F15442" w14:paraId="29BAD526"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09310841" w14:textId="77777777" w:rsidR="005F18B4" w:rsidRPr="00F15442" w:rsidRDefault="005F18B4" w:rsidP="00470B83">
            <w:pPr>
              <w:ind w:firstLine="0"/>
              <w:rPr>
                <w:rFonts w:cs="Times New Roman"/>
                <w:szCs w:val="26"/>
              </w:rPr>
            </w:pPr>
            <w:r w:rsidRPr="00F15442">
              <w:rPr>
                <w:rFonts w:cs="Times New Roman"/>
                <w:b/>
                <w:szCs w:val="26"/>
              </w:rPr>
              <w:t>Tên chức năng</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39165B56" w14:textId="77777777" w:rsidR="005F18B4" w:rsidRPr="00F15442" w:rsidRDefault="005F18B4" w:rsidP="00470B83">
            <w:pPr>
              <w:ind w:firstLine="0"/>
              <w:rPr>
                <w:rFonts w:cs="Times New Roman"/>
                <w:szCs w:val="26"/>
              </w:rPr>
            </w:pPr>
            <w:r w:rsidRPr="00F15442">
              <w:rPr>
                <w:rFonts w:cs="Times New Roman"/>
                <w:szCs w:val="26"/>
              </w:rPr>
              <w:t>Kiểm duyệt đánh giá sản phẩm</w:t>
            </w:r>
          </w:p>
        </w:tc>
      </w:tr>
      <w:tr w:rsidR="005F18B4" w:rsidRPr="00F15442" w14:paraId="56A488B2"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7F8FE3A6" w14:textId="77777777" w:rsidR="005F18B4" w:rsidRPr="00F15442" w:rsidRDefault="005F18B4" w:rsidP="00470B83">
            <w:pPr>
              <w:ind w:firstLine="0"/>
              <w:rPr>
                <w:rFonts w:cs="Times New Roman"/>
                <w:szCs w:val="26"/>
              </w:rPr>
            </w:pPr>
            <w:r w:rsidRPr="00F15442">
              <w:rPr>
                <w:rFonts w:cs="Times New Roman"/>
                <w:b/>
                <w:szCs w:val="26"/>
              </w:rPr>
              <w:t>Mô tả</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4E1D5722" w14:textId="77777777" w:rsidR="005F18B4" w:rsidRPr="00F15442" w:rsidRDefault="005F18B4" w:rsidP="00470B83">
            <w:pPr>
              <w:ind w:firstLine="0"/>
              <w:rPr>
                <w:rFonts w:cs="Times New Roman"/>
                <w:szCs w:val="26"/>
              </w:rPr>
            </w:pPr>
            <w:r w:rsidRPr="00F15442">
              <w:rPr>
                <w:rFonts w:cs="Times New Roman"/>
                <w:szCs w:val="26"/>
              </w:rPr>
              <w:t>Cho phép nhân viên quản lý sản phẩm thực hiện các công việc: Kiểm duyệt đánh giá sản phẩm. Quy định áp dụng: QLSP-QĐ7.</w:t>
            </w:r>
          </w:p>
        </w:tc>
      </w:tr>
      <w:tr w:rsidR="005F18B4" w:rsidRPr="00F15442" w14:paraId="7B327964"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011CEA3D" w14:textId="77777777" w:rsidR="005F18B4" w:rsidRPr="00F15442" w:rsidRDefault="005F18B4" w:rsidP="00470B83">
            <w:pPr>
              <w:ind w:firstLine="0"/>
              <w:rPr>
                <w:rFonts w:cs="Times New Roman"/>
                <w:szCs w:val="26"/>
              </w:rPr>
            </w:pPr>
            <w:r w:rsidRPr="00F15442">
              <w:rPr>
                <w:rFonts w:cs="Times New Roman"/>
                <w:b/>
                <w:szCs w:val="26"/>
              </w:rPr>
              <w:t>Tác nhân</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4D52C3E8" w14:textId="77777777" w:rsidR="005F18B4" w:rsidRPr="00F15442" w:rsidRDefault="005F18B4" w:rsidP="00470B83">
            <w:pPr>
              <w:ind w:firstLine="0"/>
              <w:rPr>
                <w:rFonts w:cs="Times New Roman"/>
                <w:szCs w:val="26"/>
              </w:rPr>
            </w:pPr>
            <w:r w:rsidRPr="00F15442">
              <w:rPr>
                <w:rFonts w:cs="Times New Roman"/>
                <w:szCs w:val="26"/>
              </w:rPr>
              <w:t>Nhân viên quản lý sản phẩm</w:t>
            </w:r>
          </w:p>
        </w:tc>
      </w:tr>
      <w:tr w:rsidR="005F18B4" w:rsidRPr="00F15442" w14:paraId="4A49E209"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5A67DC06" w14:textId="77777777" w:rsidR="005F18B4" w:rsidRPr="00F15442" w:rsidRDefault="005F18B4" w:rsidP="00470B83">
            <w:pPr>
              <w:ind w:firstLine="0"/>
              <w:rPr>
                <w:rFonts w:cs="Times New Roman"/>
                <w:szCs w:val="26"/>
              </w:rPr>
            </w:pPr>
            <w:r w:rsidRPr="00F15442">
              <w:rPr>
                <w:rFonts w:cs="Times New Roman"/>
                <w:b/>
                <w:szCs w:val="26"/>
              </w:rPr>
              <w:t>Điều kiện trước</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5D70C531" w14:textId="77777777" w:rsidR="005F18B4" w:rsidRPr="00F15442" w:rsidRDefault="005F18B4" w:rsidP="00470B83">
            <w:pPr>
              <w:ind w:firstLine="0"/>
              <w:rPr>
                <w:rFonts w:cs="Times New Roman"/>
                <w:szCs w:val="26"/>
              </w:rPr>
            </w:pPr>
            <w:r w:rsidRPr="00F15442">
              <w:rPr>
                <w:rFonts w:cs="Times New Roman"/>
                <w:szCs w:val="26"/>
              </w:rPr>
              <w:t>Nhân viên quản lý sản phẩm đã đăng nhập, được cấp quyền phù hợp; dữ liệu liên quan (nếu có) đã tồn tại trong hệ thống.</w:t>
            </w:r>
          </w:p>
        </w:tc>
      </w:tr>
      <w:tr w:rsidR="005F18B4" w:rsidRPr="00F15442" w14:paraId="6CC16DC3"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0F714911" w14:textId="77777777" w:rsidR="005F18B4" w:rsidRPr="00F15442" w:rsidRDefault="005F18B4" w:rsidP="00470B83">
            <w:pPr>
              <w:ind w:firstLine="0"/>
              <w:rPr>
                <w:rFonts w:cs="Times New Roman"/>
                <w:szCs w:val="26"/>
              </w:rPr>
            </w:pPr>
            <w:r w:rsidRPr="00F15442">
              <w:rPr>
                <w:rFonts w:cs="Times New Roman"/>
                <w:b/>
                <w:szCs w:val="26"/>
              </w:rPr>
              <w:lastRenderedPageBreak/>
              <w:t>Điều kiện tiên quyết</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080CC3D5" w14:textId="77777777" w:rsidR="005F18B4" w:rsidRPr="00F15442" w:rsidRDefault="005F18B4" w:rsidP="00470B83">
            <w:pPr>
              <w:ind w:firstLine="0"/>
              <w:rPr>
                <w:rFonts w:cs="Times New Roman"/>
                <w:szCs w:val="26"/>
              </w:rPr>
            </w:pPr>
            <w:r w:rsidRPr="00F15442">
              <w:rPr>
                <w:rFonts w:cs="Times New Roman"/>
                <w:szCs w:val="26"/>
              </w:rPr>
              <w:t>Dữ liệu của chức năng Kiểm duyệt đánh giá sản phẩm được hệ thống lưu/cập nhật thành công theo các quy định nghiệp vụ liên quan.</w:t>
            </w:r>
          </w:p>
        </w:tc>
      </w:tr>
      <w:tr w:rsidR="005F18B4" w:rsidRPr="00F15442" w14:paraId="120DFB8C"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539CB232" w14:textId="77777777" w:rsidR="005F18B4" w:rsidRPr="00F15442" w:rsidRDefault="005F18B4" w:rsidP="00470B83">
            <w:pPr>
              <w:ind w:firstLine="0"/>
              <w:rPr>
                <w:rFonts w:cs="Times New Roman"/>
                <w:szCs w:val="26"/>
              </w:rPr>
            </w:pPr>
            <w:r w:rsidRPr="00F15442">
              <w:rPr>
                <w:rFonts w:cs="Times New Roman"/>
                <w:b/>
                <w:szCs w:val="26"/>
              </w:rPr>
              <w:t>Luồng chính</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3D6D18C8" w14:textId="77777777" w:rsidR="005F18B4" w:rsidRPr="00F15442" w:rsidRDefault="005F18B4" w:rsidP="00470B83">
            <w:pPr>
              <w:pStyle w:val="ListParagraph"/>
              <w:numPr>
                <w:ilvl w:val="0"/>
                <w:numId w:val="43"/>
              </w:numPr>
              <w:ind w:left="376" w:firstLine="0"/>
              <w:rPr>
                <w:rFonts w:cs="Times New Roman"/>
                <w:szCs w:val="26"/>
              </w:rPr>
            </w:pPr>
            <w:r w:rsidRPr="00F15442">
              <w:rPr>
                <w:rFonts w:cs="Times New Roman"/>
                <w:szCs w:val="26"/>
              </w:rPr>
              <w:t>Nhân viên quản lý sản phẩm mở chức năng Kiểm duyệt đánh giá sản phẩm.</w:t>
            </w:r>
          </w:p>
          <w:p w14:paraId="1D5C8AB9" w14:textId="77777777" w:rsidR="005F18B4" w:rsidRPr="00F15442" w:rsidRDefault="005F18B4" w:rsidP="00470B83">
            <w:pPr>
              <w:pStyle w:val="ListParagraph"/>
              <w:numPr>
                <w:ilvl w:val="0"/>
                <w:numId w:val="43"/>
              </w:numPr>
              <w:ind w:left="376" w:firstLine="0"/>
              <w:rPr>
                <w:rFonts w:cs="Times New Roman"/>
                <w:szCs w:val="26"/>
              </w:rPr>
            </w:pPr>
            <w:r w:rsidRPr="00F15442">
              <w:rPr>
                <w:rFonts w:cs="Times New Roman"/>
                <w:szCs w:val="26"/>
              </w:rPr>
              <w:t>Hệ thống hiển thị dữ liệu/biểu mẫu cần thiết.</w:t>
            </w:r>
          </w:p>
          <w:p w14:paraId="02429B6D" w14:textId="77777777" w:rsidR="005F18B4" w:rsidRPr="00F15442" w:rsidRDefault="005F18B4" w:rsidP="00470B83">
            <w:pPr>
              <w:pStyle w:val="ListParagraph"/>
              <w:numPr>
                <w:ilvl w:val="0"/>
                <w:numId w:val="43"/>
              </w:numPr>
              <w:ind w:left="376" w:firstLine="0"/>
              <w:rPr>
                <w:rFonts w:cs="Times New Roman"/>
                <w:szCs w:val="26"/>
              </w:rPr>
            </w:pPr>
            <w:r w:rsidRPr="00F15442">
              <w:rPr>
                <w:rFonts w:cs="Times New Roman"/>
                <w:szCs w:val="26"/>
              </w:rPr>
              <w:t>Người dùng nhập hoặc xác nhận thông tin cần xử lý.</w:t>
            </w:r>
          </w:p>
          <w:p w14:paraId="50514B43" w14:textId="77777777" w:rsidR="005F18B4" w:rsidRPr="00F15442" w:rsidRDefault="005F18B4" w:rsidP="00470B83">
            <w:pPr>
              <w:pStyle w:val="ListParagraph"/>
              <w:numPr>
                <w:ilvl w:val="0"/>
                <w:numId w:val="43"/>
              </w:numPr>
              <w:ind w:left="376" w:firstLine="0"/>
              <w:rPr>
                <w:rFonts w:cs="Times New Roman"/>
                <w:szCs w:val="26"/>
              </w:rPr>
            </w:pPr>
            <w:r w:rsidRPr="00F15442">
              <w:rPr>
                <w:rFonts w:cs="Times New Roman"/>
                <w:szCs w:val="26"/>
              </w:rPr>
              <w:t>Hệ thống kiểm tra quy định nghiệp vụ (QLSP-QĐ7) và phạm vi quyền.</w:t>
            </w:r>
          </w:p>
          <w:p w14:paraId="59C118B1" w14:textId="77777777" w:rsidR="005F18B4" w:rsidRPr="00F15442" w:rsidRDefault="005F18B4" w:rsidP="00470B83">
            <w:pPr>
              <w:pStyle w:val="ListParagraph"/>
              <w:numPr>
                <w:ilvl w:val="0"/>
                <w:numId w:val="43"/>
              </w:numPr>
              <w:ind w:left="376" w:firstLine="0"/>
              <w:rPr>
                <w:rFonts w:cs="Times New Roman"/>
                <w:szCs w:val="26"/>
              </w:rPr>
            </w:pPr>
            <w:r w:rsidRPr="00F15442">
              <w:rPr>
                <w:rFonts w:cs="Times New Roman"/>
                <w:szCs w:val="26"/>
              </w:rPr>
              <w:t>Dữ liệu hợp lệ, hệ thống lưu/cập nhật thay đổi.</w:t>
            </w:r>
          </w:p>
          <w:p w14:paraId="5FDD167D" w14:textId="77777777" w:rsidR="005F18B4" w:rsidRPr="00F15442" w:rsidRDefault="005F18B4" w:rsidP="00470B83">
            <w:pPr>
              <w:pStyle w:val="ListParagraph"/>
              <w:numPr>
                <w:ilvl w:val="0"/>
                <w:numId w:val="43"/>
              </w:numPr>
              <w:ind w:left="376" w:firstLine="0"/>
              <w:rPr>
                <w:rFonts w:cs="Times New Roman"/>
                <w:szCs w:val="26"/>
              </w:rPr>
            </w:pPr>
            <w:r w:rsidRPr="00F15442">
              <w:rPr>
                <w:rFonts w:cs="Times New Roman"/>
                <w:szCs w:val="26"/>
              </w:rPr>
              <w:t>Hệ thống thông báo kết quả.</w:t>
            </w:r>
          </w:p>
          <w:p w14:paraId="3FB4B198" w14:textId="77777777" w:rsidR="005F18B4" w:rsidRPr="00F15442" w:rsidRDefault="005F18B4" w:rsidP="00470B83">
            <w:pPr>
              <w:pStyle w:val="ListParagraph"/>
              <w:numPr>
                <w:ilvl w:val="0"/>
                <w:numId w:val="43"/>
              </w:numPr>
              <w:ind w:left="376" w:firstLine="0"/>
              <w:rPr>
                <w:rFonts w:cs="Times New Roman"/>
                <w:szCs w:val="26"/>
              </w:rPr>
            </w:pPr>
            <w:r w:rsidRPr="00F15442">
              <w:rPr>
                <w:rFonts w:cs="Times New Roman"/>
                <w:szCs w:val="26"/>
              </w:rPr>
              <w:t>Kết thúc chức năng Kiểm duyệt đánh giá sản phẩm.</w:t>
            </w:r>
          </w:p>
        </w:tc>
      </w:tr>
      <w:tr w:rsidR="005F18B4" w:rsidRPr="00F15442" w14:paraId="4E73FE64"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3D77EFD8" w14:textId="77777777" w:rsidR="005F18B4" w:rsidRPr="00F15442" w:rsidRDefault="005F18B4" w:rsidP="00470B83">
            <w:pPr>
              <w:ind w:firstLine="0"/>
              <w:rPr>
                <w:rFonts w:cs="Times New Roman"/>
                <w:szCs w:val="26"/>
              </w:rPr>
            </w:pPr>
            <w:r w:rsidRPr="00F15442">
              <w:rPr>
                <w:rFonts w:cs="Times New Roman"/>
                <w:b/>
                <w:szCs w:val="26"/>
              </w:rPr>
              <w:t>Luồng thay thế</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3D38FDF9" w14:textId="77777777" w:rsidR="005F18B4" w:rsidRPr="00F15442" w:rsidRDefault="005F18B4" w:rsidP="00470B83">
            <w:pPr>
              <w:ind w:firstLine="0"/>
              <w:rPr>
                <w:rFonts w:cs="Times New Roman"/>
                <w:szCs w:val="26"/>
              </w:rPr>
            </w:pPr>
            <w:r w:rsidRPr="00F15442">
              <w:rPr>
                <w:rFonts w:cs="Times New Roman"/>
                <w:szCs w:val="26"/>
              </w:rPr>
              <w:t>Không có</w:t>
            </w:r>
          </w:p>
        </w:tc>
      </w:tr>
      <w:tr w:rsidR="005F18B4" w:rsidRPr="00F15442" w14:paraId="3F32B778" w14:textId="77777777" w:rsidTr="008F0E15">
        <w:trPr>
          <w:cantSplit/>
          <w:jc w:val="center"/>
        </w:trPr>
        <w:tc>
          <w:tcPr>
            <w:tcW w:w="2324" w:type="dxa"/>
            <w:shd w:val="clear" w:color="auto" w:fill="FFFFFF"/>
            <w:tcMar>
              <w:top w:w="80" w:type="dxa"/>
              <w:left w:w="90" w:type="dxa"/>
              <w:bottom w:w="80" w:type="dxa"/>
              <w:right w:w="90" w:type="dxa"/>
            </w:tcMar>
            <w:vAlign w:val="center"/>
          </w:tcPr>
          <w:p w14:paraId="52F3205D" w14:textId="77777777" w:rsidR="005F18B4" w:rsidRPr="00F15442" w:rsidRDefault="005F18B4" w:rsidP="00470B83">
            <w:pPr>
              <w:ind w:firstLine="0"/>
              <w:rPr>
                <w:rFonts w:cs="Times New Roman"/>
                <w:szCs w:val="26"/>
              </w:rPr>
            </w:pPr>
            <w:r w:rsidRPr="00F15442">
              <w:rPr>
                <w:rFonts w:cs="Times New Roman"/>
                <w:b/>
                <w:szCs w:val="26"/>
              </w:rPr>
              <w:t>Luồng ngoại lệ</w:t>
            </w:r>
          </w:p>
        </w:tc>
        <w:tc>
          <w:tcPr>
            <w:tcW w:w="7143" w:type="dxa"/>
            <w:shd w:val="clear" w:color="auto" w:fill="FFFFFF"/>
            <w:tcMar>
              <w:top w:w="80" w:type="dxa"/>
              <w:left w:w="90" w:type="dxa"/>
              <w:bottom w:w="80" w:type="dxa"/>
              <w:right w:w="90" w:type="dxa"/>
            </w:tcMar>
            <w:vAlign w:val="center"/>
          </w:tcPr>
          <w:p w14:paraId="542D680D" w14:textId="77777777" w:rsidR="005F18B4" w:rsidRPr="00F15442" w:rsidRDefault="005F18B4" w:rsidP="00470B83">
            <w:pPr>
              <w:ind w:firstLine="0"/>
              <w:rPr>
                <w:rFonts w:cs="Times New Roman"/>
                <w:szCs w:val="26"/>
              </w:rPr>
            </w:pPr>
            <w:r w:rsidRPr="00F15442">
              <w:rPr>
                <w:rFonts w:cs="Times New Roman"/>
                <w:szCs w:val="26"/>
              </w:rPr>
              <w:t>4a. Dữ liệu hoặc thao tác không thỏa quy định QLSP-QĐ7: Đánh giá vi phạm quy định nội dung có thể bị ẩn nhưng vẫn được lưu phục vụ quản lý.</w:t>
            </w:r>
          </w:p>
          <w:p w14:paraId="6CFD9383" w14:textId="77777777" w:rsidR="005F18B4" w:rsidRPr="00F15442" w:rsidRDefault="005F18B4" w:rsidP="00470B83">
            <w:pPr>
              <w:ind w:firstLine="0"/>
              <w:rPr>
                <w:rFonts w:cs="Times New Roman"/>
                <w:szCs w:val="26"/>
              </w:rPr>
            </w:pPr>
            <w:r w:rsidRPr="00F15442">
              <w:rPr>
                <w:rFonts w:cs="Times New Roman"/>
                <w:szCs w:val="26"/>
              </w:rPr>
              <w:t>5a. Hệ thống từ chối thao tác không hợp lệ, không ghi nhận thay đổi sai và hiển thị thông báo để người dùng kiểm tra lại.</w:t>
            </w:r>
          </w:p>
          <w:p w14:paraId="5710EBCB" w14:textId="77777777" w:rsidR="005F18B4" w:rsidRPr="00F15442" w:rsidRDefault="005F18B4" w:rsidP="00470B83">
            <w:pPr>
              <w:ind w:firstLine="0"/>
              <w:rPr>
                <w:rFonts w:cs="Times New Roman"/>
                <w:szCs w:val="26"/>
              </w:rPr>
            </w:pPr>
            <w:r w:rsidRPr="00F15442">
              <w:rPr>
                <w:rFonts w:cs="Times New Roman"/>
                <w:szCs w:val="26"/>
              </w:rPr>
              <w:t>6a. Người dùng điều chỉnh dữ liệu/thao tác phù hợp; chức năng tiếp tục từ bước 4.</w:t>
            </w:r>
          </w:p>
        </w:tc>
      </w:tr>
    </w:tbl>
    <w:p w14:paraId="1F54C119" w14:textId="32482399" w:rsidR="005F18B4" w:rsidRPr="00470B83" w:rsidRDefault="005F18B4" w:rsidP="00470B83">
      <w:pPr>
        <w:pStyle w:val="Heading3"/>
      </w:pPr>
      <w:bookmarkStart w:id="130" w:name="_Toc243474132"/>
      <w:r w:rsidRPr="00F15442">
        <w:t>Quản trị viên / Quản lý chuỗi</w:t>
      </w:r>
      <w:bookmarkEnd w:id="130"/>
    </w:p>
    <w:p w14:paraId="4EE570F7" w14:textId="48EE906B" w:rsidR="00470B83" w:rsidRDefault="00470B83" w:rsidP="00470B83">
      <w:pPr>
        <w:pStyle w:val="Caption"/>
      </w:pPr>
      <w:bookmarkStart w:id="131" w:name="_Toc243472781"/>
      <w:r>
        <w:t xml:space="preserve">Bảng </w:t>
      </w:r>
      <w:r w:rsidR="00F0727A">
        <w:fldChar w:fldCharType="begin"/>
      </w:r>
      <w:r w:rsidR="00F0727A">
        <w:instrText xml:space="preserve"> STYLEREF 1 \s </w:instrText>
      </w:r>
      <w:r w:rsidR="00F0727A">
        <w:fldChar w:fldCharType="separate"/>
      </w:r>
      <w:r w:rsidR="00F0727A">
        <w:rPr>
          <w:noProof/>
        </w:rPr>
        <w:t>2</w:t>
      </w:r>
      <w:r w:rsidR="00F0727A">
        <w:fldChar w:fldCharType="end"/>
      </w:r>
      <w:r w:rsidR="00F0727A">
        <w:t>.</w:t>
      </w:r>
      <w:r w:rsidR="00F0727A">
        <w:fldChar w:fldCharType="begin"/>
      </w:r>
      <w:r w:rsidR="00F0727A">
        <w:instrText xml:space="preserve"> SEQ Bảng \* ARABIC \s 1 </w:instrText>
      </w:r>
      <w:r w:rsidR="00F0727A">
        <w:fldChar w:fldCharType="separate"/>
      </w:r>
      <w:r w:rsidR="00F0727A">
        <w:rPr>
          <w:noProof/>
        </w:rPr>
        <w:t>41</w:t>
      </w:r>
      <w:r w:rsidR="00F0727A">
        <w:fldChar w:fldCharType="end"/>
      </w:r>
      <w:r>
        <w:rPr>
          <w:lang w:val="vi-VN"/>
        </w:rPr>
        <w:t xml:space="preserve"> </w:t>
      </w:r>
      <w:r w:rsidRPr="005B458D">
        <w:rPr>
          <w:lang w:val="vi-VN"/>
        </w:rPr>
        <w:t>Đặc tả chức năng Tra cứu cửa hàng</w:t>
      </w:r>
      <w:bookmarkEnd w:id="131"/>
    </w:p>
    <w:tbl>
      <w:tblPr>
        <w:tblStyle w:val="TableGrid"/>
        <w:tblW w:w="0" w:type="auto"/>
        <w:jc w:val="center"/>
        <w:tblLook w:val="04A0" w:firstRow="1" w:lastRow="0" w:firstColumn="1" w:lastColumn="0" w:noHBand="0" w:noVBand="1"/>
      </w:tblPr>
      <w:tblGrid>
        <w:gridCol w:w="2241"/>
        <w:gridCol w:w="6820"/>
      </w:tblGrid>
      <w:tr w:rsidR="005F18B4" w:rsidRPr="00F15442" w14:paraId="48BA584B"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118095A1" w14:textId="77777777" w:rsidR="005F18B4" w:rsidRPr="00F15442" w:rsidRDefault="005F18B4" w:rsidP="00470B83">
            <w:pPr>
              <w:ind w:firstLine="0"/>
              <w:rPr>
                <w:rFonts w:cs="Times New Roman"/>
                <w:szCs w:val="26"/>
              </w:rPr>
            </w:pPr>
            <w:r w:rsidRPr="00F15442">
              <w:rPr>
                <w:rFonts w:cs="Times New Roman"/>
                <w:b/>
                <w:szCs w:val="26"/>
              </w:rPr>
              <w:t>Use Case ID</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0CF90826" w14:textId="77777777" w:rsidR="005F18B4" w:rsidRPr="00F15442" w:rsidRDefault="005F18B4" w:rsidP="00470B83">
            <w:pPr>
              <w:ind w:firstLine="0"/>
              <w:rPr>
                <w:rFonts w:cs="Times New Roman"/>
                <w:szCs w:val="26"/>
              </w:rPr>
            </w:pPr>
            <w:r w:rsidRPr="00F15442">
              <w:rPr>
                <w:rFonts w:cs="Times New Roman"/>
                <w:szCs w:val="26"/>
              </w:rPr>
              <w:t>UC38</w:t>
            </w:r>
          </w:p>
        </w:tc>
      </w:tr>
      <w:tr w:rsidR="005F18B4" w:rsidRPr="00F15442" w14:paraId="455B0BD0"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2FDA21D2" w14:textId="77777777" w:rsidR="005F18B4" w:rsidRPr="00F15442" w:rsidRDefault="005F18B4" w:rsidP="00470B83">
            <w:pPr>
              <w:ind w:firstLine="0"/>
              <w:rPr>
                <w:rFonts w:cs="Times New Roman"/>
                <w:szCs w:val="26"/>
              </w:rPr>
            </w:pPr>
            <w:r w:rsidRPr="00F15442">
              <w:rPr>
                <w:rFonts w:cs="Times New Roman"/>
                <w:b/>
                <w:szCs w:val="26"/>
              </w:rPr>
              <w:t>Tên chức năng</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5E503055" w14:textId="77777777" w:rsidR="005F18B4" w:rsidRPr="00F15442" w:rsidRDefault="005F18B4" w:rsidP="00470B83">
            <w:pPr>
              <w:ind w:firstLine="0"/>
              <w:rPr>
                <w:rFonts w:cs="Times New Roman"/>
                <w:szCs w:val="26"/>
              </w:rPr>
            </w:pPr>
            <w:r w:rsidRPr="00F15442">
              <w:rPr>
                <w:rFonts w:cs="Times New Roman"/>
                <w:szCs w:val="26"/>
              </w:rPr>
              <w:t>Tra cứu cửa hàng</w:t>
            </w:r>
          </w:p>
        </w:tc>
      </w:tr>
      <w:tr w:rsidR="005F18B4" w:rsidRPr="00F15442" w14:paraId="58216AFB"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50E109B9" w14:textId="77777777" w:rsidR="005F18B4" w:rsidRPr="00F15442" w:rsidRDefault="005F18B4" w:rsidP="00470B83">
            <w:pPr>
              <w:ind w:firstLine="0"/>
              <w:rPr>
                <w:rFonts w:cs="Times New Roman"/>
                <w:szCs w:val="26"/>
              </w:rPr>
            </w:pPr>
            <w:r w:rsidRPr="00F15442">
              <w:rPr>
                <w:rFonts w:cs="Times New Roman"/>
                <w:b/>
                <w:szCs w:val="26"/>
              </w:rPr>
              <w:t>Mô tả</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643ECBE8" w14:textId="77777777" w:rsidR="005F18B4" w:rsidRPr="00F15442" w:rsidRDefault="005F18B4" w:rsidP="00470B83">
            <w:pPr>
              <w:ind w:firstLine="0"/>
              <w:rPr>
                <w:rFonts w:cs="Times New Roman"/>
                <w:szCs w:val="26"/>
              </w:rPr>
            </w:pPr>
            <w:r w:rsidRPr="00F15442">
              <w:rPr>
                <w:rFonts w:cs="Times New Roman"/>
                <w:szCs w:val="26"/>
              </w:rPr>
              <w:t>Cho phép quản trị viên / quản lý chuỗi thực hiện các công việc: Xem danh sách cửa hàng; Xem chi tiết cửa hàng.</w:t>
            </w:r>
          </w:p>
        </w:tc>
      </w:tr>
      <w:tr w:rsidR="005F18B4" w:rsidRPr="00F15442" w14:paraId="36473AB8"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15120803" w14:textId="77777777" w:rsidR="005F18B4" w:rsidRPr="00F15442" w:rsidRDefault="005F18B4" w:rsidP="00470B83">
            <w:pPr>
              <w:ind w:firstLine="0"/>
              <w:rPr>
                <w:rFonts w:cs="Times New Roman"/>
                <w:szCs w:val="26"/>
              </w:rPr>
            </w:pPr>
            <w:r w:rsidRPr="00F15442">
              <w:rPr>
                <w:rFonts w:cs="Times New Roman"/>
                <w:b/>
                <w:szCs w:val="26"/>
              </w:rPr>
              <w:t>Tác nhân</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6FCA12FC" w14:textId="77777777" w:rsidR="005F18B4" w:rsidRPr="00F15442" w:rsidRDefault="005F18B4" w:rsidP="00470B83">
            <w:pPr>
              <w:ind w:firstLine="0"/>
              <w:rPr>
                <w:rFonts w:cs="Times New Roman"/>
                <w:szCs w:val="26"/>
              </w:rPr>
            </w:pPr>
            <w:r w:rsidRPr="00F15442">
              <w:rPr>
                <w:rFonts w:cs="Times New Roman"/>
                <w:szCs w:val="26"/>
              </w:rPr>
              <w:t>Quản trị viên / Quản lý chuỗi</w:t>
            </w:r>
          </w:p>
        </w:tc>
      </w:tr>
      <w:tr w:rsidR="005F18B4" w:rsidRPr="00F15442" w14:paraId="581E96BD"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65A47158" w14:textId="77777777" w:rsidR="005F18B4" w:rsidRPr="00F15442" w:rsidRDefault="005F18B4" w:rsidP="00470B83">
            <w:pPr>
              <w:ind w:firstLine="0"/>
              <w:rPr>
                <w:rFonts w:cs="Times New Roman"/>
                <w:szCs w:val="26"/>
              </w:rPr>
            </w:pPr>
            <w:r w:rsidRPr="00F15442">
              <w:rPr>
                <w:rFonts w:cs="Times New Roman"/>
                <w:b/>
                <w:szCs w:val="26"/>
              </w:rPr>
              <w:lastRenderedPageBreak/>
              <w:t>Điều kiện trước</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709D2843" w14:textId="77777777" w:rsidR="005F18B4" w:rsidRPr="00F15442" w:rsidRDefault="005F18B4" w:rsidP="00470B83">
            <w:pPr>
              <w:ind w:firstLine="0"/>
              <w:rPr>
                <w:rFonts w:cs="Times New Roman"/>
                <w:szCs w:val="26"/>
              </w:rPr>
            </w:pPr>
            <w:r w:rsidRPr="00F15442">
              <w:rPr>
                <w:rFonts w:cs="Times New Roman"/>
                <w:szCs w:val="26"/>
              </w:rPr>
              <w:t>Quản trị viên / Quản lý chuỗi đã đăng nhập, được cấp quyền phù hợp; dữ liệu liên quan (nếu có) đã tồn tại trong hệ thống.</w:t>
            </w:r>
          </w:p>
        </w:tc>
      </w:tr>
      <w:tr w:rsidR="005F18B4" w:rsidRPr="00F15442" w14:paraId="64CBA58F"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2889A901" w14:textId="77777777" w:rsidR="005F18B4" w:rsidRPr="00F15442" w:rsidRDefault="005F18B4" w:rsidP="00470B83">
            <w:pPr>
              <w:ind w:firstLine="0"/>
              <w:rPr>
                <w:rFonts w:cs="Times New Roman"/>
                <w:szCs w:val="26"/>
              </w:rPr>
            </w:pPr>
            <w:r w:rsidRPr="00F15442">
              <w:rPr>
                <w:rFonts w:cs="Times New Roman"/>
                <w:b/>
                <w:szCs w:val="26"/>
              </w:rPr>
              <w:t>Điều kiện tiên quyết</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442544C2" w14:textId="77777777" w:rsidR="005F18B4" w:rsidRPr="00F15442" w:rsidRDefault="005F18B4" w:rsidP="00470B83">
            <w:pPr>
              <w:ind w:firstLine="0"/>
              <w:rPr>
                <w:rFonts w:cs="Times New Roman"/>
                <w:szCs w:val="26"/>
              </w:rPr>
            </w:pPr>
            <w:r w:rsidRPr="00F15442">
              <w:rPr>
                <w:rFonts w:cs="Times New Roman"/>
                <w:szCs w:val="26"/>
              </w:rPr>
              <w:t>Người dùng xem được thông tin cần thiết từ chức năng Tra cứu cửa hàng trong phạm vi quyền được cấp.</w:t>
            </w:r>
          </w:p>
        </w:tc>
      </w:tr>
      <w:tr w:rsidR="005F18B4" w:rsidRPr="00F15442" w14:paraId="30BAF7A0"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739B4C0B" w14:textId="77777777" w:rsidR="005F18B4" w:rsidRPr="00F15442" w:rsidRDefault="005F18B4" w:rsidP="00470B83">
            <w:pPr>
              <w:ind w:firstLine="0"/>
              <w:rPr>
                <w:rFonts w:cs="Times New Roman"/>
                <w:szCs w:val="26"/>
              </w:rPr>
            </w:pPr>
            <w:r w:rsidRPr="00F15442">
              <w:rPr>
                <w:rFonts w:cs="Times New Roman"/>
                <w:b/>
                <w:szCs w:val="26"/>
              </w:rPr>
              <w:t>Luồng chính</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27C12DD2" w14:textId="77777777" w:rsidR="005F18B4" w:rsidRPr="00F15442" w:rsidRDefault="005F18B4" w:rsidP="00470B83">
            <w:pPr>
              <w:pStyle w:val="ListParagraph"/>
              <w:numPr>
                <w:ilvl w:val="0"/>
                <w:numId w:val="44"/>
              </w:numPr>
              <w:ind w:left="376" w:firstLine="0"/>
              <w:rPr>
                <w:rFonts w:cs="Times New Roman"/>
                <w:szCs w:val="26"/>
              </w:rPr>
            </w:pPr>
            <w:r w:rsidRPr="00F15442">
              <w:rPr>
                <w:rFonts w:cs="Times New Roman"/>
                <w:szCs w:val="26"/>
              </w:rPr>
              <w:t>Quản trị viên / Quản lý chuỗi mở chức năng Tra cứu cửa hàng.</w:t>
            </w:r>
          </w:p>
          <w:p w14:paraId="39079374" w14:textId="77777777" w:rsidR="005F18B4" w:rsidRPr="00F15442" w:rsidRDefault="005F18B4" w:rsidP="00470B83">
            <w:pPr>
              <w:pStyle w:val="ListParagraph"/>
              <w:numPr>
                <w:ilvl w:val="0"/>
                <w:numId w:val="44"/>
              </w:numPr>
              <w:ind w:left="376" w:firstLine="0"/>
              <w:rPr>
                <w:rFonts w:cs="Times New Roman"/>
                <w:szCs w:val="26"/>
              </w:rPr>
            </w:pPr>
            <w:r w:rsidRPr="00F15442">
              <w:rPr>
                <w:rFonts w:cs="Times New Roman"/>
                <w:szCs w:val="26"/>
              </w:rPr>
              <w:t>Hệ thống hiển thị dữ liệu hiện có và các thao tác phù hợp.</w:t>
            </w:r>
          </w:p>
          <w:p w14:paraId="72B08B86" w14:textId="77777777" w:rsidR="005F18B4" w:rsidRPr="00F15442" w:rsidRDefault="005F18B4" w:rsidP="00470B83">
            <w:pPr>
              <w:pStyle w:val="ListParagraph"/>
              <w:numPr>
                <w:ilvl w:val="0"/>
                <w:numId w:val="44"/>
              </w:numPr>
              <w:ind w:left="376" w:firstLine="0"/>
              <w:rPr>
                <w:rFonts w:cs="Times New Roman"/>
                <w:szCs w:val="26"/>
              </w:rPr>
            </w:pPr>
            <w:r w:rsidRPr="00F15442">
              <w:rPr>
                <w:rFonts w:cs="Times New Roman"/>
                <w:szCs w:val="26"/>
              </w:rPr>
              <w:t>Người dùng chọn một trong các công việc: Xem danh sách cửa hàng; Xem chi tiết cửa hàng.</w:t>
            </w:r>
          </w:p>
          <w:p w14:paraId="79E59155" w14:textId="77777777" w:rsidR="005F18B4" w:rsidRPr="00F15442" w:rsidRDefault="005F18B4" w:rsidP="00470B83">
            <w:pPr>
              <w:pStyle w:val="ListParagraph"/>
              <w:numPr>
                <w:ilvl w:val="0"/>
                <w:numId w:val="44"/>
              </w:numPr>
              <w:ind w:left="376" w:firstLine="0"/>
              <w:rPr>
                <w:rFonts w:cs="Times New Roman"/>
                <w:szCs w:val="26"/>
              </w:rPr>
            </w:pPr>
            <w:r w:rsidRPr="00F15442">
              <w:rPr>
                <w:rFonts w:cs="Times New Roman"/>
                <w:szCs w:val="26"/>
              </w:rPr>
              <w:t>Người dùng nhập/chọn dữ liệu cần thiết cho thao tác đã chọn.</w:t>
            </w:r>
          </w:p>
          <w:p w14:paraId="77055B3E" w14:textId="77777777" w:rsidR="005F18B4" w:rsidRPr="00F15442" w:rsidRDefault="005F18B4" w:rsidP="00470B83">
            <w:pPr>
              <w:pStyle w:val="ListParagraph"/>
              <w:numPr>
                <w:ilvl w:val="0"/>
                <w:numId w:val="44"/>
              </w:numPr>
              <w:ind w:left="376" w:firstLine="0"/>
              <w:rPr>
                <w:rFonts w:cs="Times New Roman"/>
                <w:szCs w:val="26"/>
              </w:rPr>
            </w:pPr>
            <w:r w:rsidRPr="00F15442">
              <w:rPr>
                <w:rFonts w:cs="Times New Roman"/>
                <w:szCs w:val="26"/>
              </w:rPr>
              <w:t>Hệ thống hiển thị dữ liệu/kết quả phù hợp với thao tác đã chọn.</w:t>
            </w:r>
          </w:p>
          <w:p w14:paraId="238A52FC" w14:textId="77777777" w:rsidR="005F18B4" w:rsidRPr="00F15442" w:rsidRDefault="005F18B4" w:rsidP="00470B83">
            <w:pPr>
              <w:pStyle w:val="ListParagraph"/>
              <w:numPr>
                <w:ilvl w:val="0"/>
                <w:numId w:val="44"/>
              </w:numPr>
              <w:ind w:left="376" w:firstLine="0"/>
              <w:rPr>
                <w:rFonts w:cs="Times New Roman"/>
                <w:szCs w:val="26"/>
              </w:rPr>
            </w:pPr>
            <w:r w:rsidRPr="00F15442">
              <w:rPr>
                <w:rFonts w:cs="Times New Roman"/>
                <w:szCs w:val="26"/>
              </w:rPr>
              <w:t>Hệ thống thông báo kết quả sau khi hoàn tất thao tác.</w:t>
            </w:r>
          </w:p>
          <w:p w14:paraId="0C9E51F6" w14:textId="77777777" w:rsidR="005F18B4" w:rsidRPr="00F15442" w:rsidRDefault="005F18B4" w:rsidP="00470B83">
            <w:pPr>
              <w:pStyle w:val="ListParagraph"/>
              <w:numPr>
                <w:ilvl w:val="0"/>
                <w:numId w:val="44"/>
              </w:numPr>
              <w:ind w:left="376" w:firstLine="0"/>
              <w:rPr>
                <w:rFonts w:cs="Times New Roman"/>
                <w:szCs w:val="26"/>
              </w:rPr>
            </w:pPr>
            <w:r w:rsidRPr="00F15442">
              <w:rPr>
                <w:rFonts w:cs="Times New Roman"/>
                <w:szCs w:val="26"/>
              </w:rPr>
              <w:t>Kết thúc chức năng Tra cứu cửa hàng.</w:t>
            </w:r>
          </w:p>
        </w:tc>
      </w:tr>
      <w:tr w:rsidR="005F18B4" w:rsidRPr="00F15442" w14:paraId="276EEFFE"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0FBA83E1" w14:textId="77777777" w:rsidR="005F18B4" w:rsidRPr="00F15442" w:rsidRDefault="005F18B4" w:rsidP="00470B83">
            <w:pPr>
              <w:ind w:firstLine="0"/>
              <w:rPr>
                <w:rFonts w:cs="Times New Roman"/>
                <w:szCs w:val="26"/>
              </w:rPr>
            </w:pPr>
            <w:r w:rsidRPr="00F15442">
              <w:rPr>
                <w:rFonts w:cs="Times New Roman"/>
                <w:b/>
                <w:szCs w:val="26"/>
              </w:rPr>
              <w:t>Luồng thay thế</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0161FE8C" w14:textId="77777777" w:rsidR="005F18B4" w:rsidRPr="00F15442" w:rsidRDefault="005F18B4" w:rsidP="00470B83">
            <w:pPr>
              <w:ind w:firstLine="0"/>
              <w:rPr>
                <w:rFonts w:cs="Times New Roman"/>
                <w:szCs w:val="26"/>
              </w:rPr>
            </w:pPr>
            <w:r w:rsidRPr="00F15442">
              <w:rPr>
                <w:rFonts w:cs="Times New Roman"/>
                <w:szCs w:val="26"/>
              </w:rPr>
              <w:t>Không có</w:t>
            </w:r>
          </w:p>
        </w:tc>
      </w:tr>
      <w:tr w:rsidR="005F18B4" w:rsidRPr="00F15442" w14:paraId="778C41B4" w14:textId="77777777" w:rsidTr="008F0E15">
        <w:trPr>
          <w:cantSplit/>
          <w:jc w:val="center"/>
        </w:trPr>
        <w:tc>
          <w:tcPr>
            <w:tcW w:w="2324" w:type="dxa"/>
            <w:shd w:val="clear" w:color="auto" w:fill="FFFFFF"/>
            <w:tcMar>
              <w:top w:w="80" w:type="dxa"/>
              <w:left w:w="90" w:type="dxa"/>
              <w:bottom w:w="80" w:type="dxa"/>
              <w:right w:w="90" w:type="dxa"/>
            </w:tcMar>
            <w:vAlign w:val="center"/>
          </w:tcPr>
          <w:p w14:paraId="65F9A06A" w14:textId="77777777" w:rsidR="005F18B4" w:rsidRPr="00F15442" w:rsidRDefault="005F18B4" w:rsidP="00470B83">
            <w:pPr>
              <w:ind w:firstLine="0"/>
              <w:rPr>
                <w:rFonts w:cs="Times New Roman"/>
                <w:szCs w:val="26"/>
              </w:rPr>
            </w:pPr>
            <w:r w:rsidRPr="00F15442">
              <w:rPr>
                <w:rFonts w:cs="Times New Roman"/>
                <w:b/>
                <w:szCs w:val="26"/>
              </w:rPr>
              <w:t>Luồng ngoại lệ</w:t>
            </w:r>
          </w:p>
        </w:tc>
        <w:tc>
          <w:tcPr>
            <w:tcW w:w="7143" w:type="dxa"/>
            <w:shd w:val="clear" w:color="auto" w:fill="FFFFFF"/>
            <w:tcMar>
              <w:top w:w="80" w:type="dxa"/>
              <w:left w:w="90" w:type="dxa"/>
              <w:bottom w:w="80" w:type="dxa"/>
              <w:right w:w="90" w:type="dxa"/>
            </w:tcMar>
            <w:vAlign w:val="center"/>
          </w:tcPr>
          <w:p w14:paraId="348BF03E" w14:textId="77777777" w:rsidR="005F18B4" w:rsidRPr="00F15442" w:rsidRDefault="005F18B4" w:rsidP="00470B83">
            <w:pPr>
              <w:ind w:firstLine="0"/>
              <w:rPr>
                <w:rFonts w:cs="Times New Roman"/>
                <w:szCs w:val="26"/>
              </w:rPr>
            </w:pPr>
            <w:r w:rsidRPr="00F15442">
              <w:rPr>
                <w:rFonts w:cs="Times New Roman"/>
                <w:szCs w:val="26"/>
              </w:rPr>
              <w:t>Không có</w:t>
            </w:r>
          </w:p>
        </w:tc>
      </w:tr>
    </w:tbl>
    <w:p w14:paraId="5AC185A8" w14:textId="3DA4C004" w:rsidR="005F18B4" w:rsidRPr="00470B83" w:rsidRDefault="005F18B4" w:rsidP="00470B83">
      <w:pPr>
        <w:pStyle w:val="Caption"/>
        <w:jc w:val="both"/>
        <w:rPr>
          <w:lang w:val="vi-VN"/>
        </w:rPr>
      </w:pPr>
    </w:p>
    <w:p w14:paraId="1B84E007" w14:textId="1335B1C2" w:rsidR="00470B83" w:rsidRDefault="00470B83" w:rsidP="00470B83">
      <w:pPr>
        <w:pStyle w:val="Caption"/>
      </w:pPr>
      <w:bookmarkStart w:id="132" w:name="_Toc243472782"/>
      <w:r>
        <w:t xml:space="preserve">Bảng </w:t>
      </w:r>
      <w:r w:rsidR="00F0727A">
        <w:fldChar w:fldCharType="begin"/>
      </w:r>
      <w:r w:rsidR="00F0727A">
        <w:instrText xml:space="preserve"> STYLEREF 1 \s </w:instrText>
      </w:r>
      <w:r w:rsidR="00F0727A">
        <w:fldChar w:fldCharType="separate"/>
      </w:r>
      <w:r w:rsidR="00F0727A">
        <w:rPr>
          <w:noProof/>
        </w:rPr>
        <w:t>2</w:t>
      </w:r>
      <w:r w:rsidR="00F0727A">
        <w:fldChar w:fldCharType="end"/>
      </w:r>
      <w:r w:rsidR="00F0727A">
        <w:t>.</w:t>
      </w:r>
      <w:r w:rsidR="00F0727A">
        <w:fldChar w:fldCharType="begin"/>
      </w:r>
      <w:r w:rsidR="00F0727A">
        <w:instrText xml:space="preserve"> SEQ Bảng \* ARABIC \s 1 </w:instrText>
      </w:r>
      <w:r w:rsidR="00F0727A">
        <w:fldChar w:fldCharType="separate"/>
      </w:r>
      <w:r w:rsidR="00F0727A">
        <w:rPr>
          <w:noProof/>
        </w:rPr>
        <w:t>42</w:t>
      </w:r>
      <w:r w:rsidR="00F0727A">
        <w:fldChar w:fldCharType="end"/>
      </w:r>
      <w:r>
        <w:rPr>
          <w:lang w:val="vi-VN"/>
        </w:rPr>
        <w:t xml:space="preserve"> </w:t>
      </w:r>
      <w:r w:rsidRPr="00DB0A0E">
        <w:rPr>
          <w:lang w:val="vi-VN"/>
        </w:rPr>
        <w:t>Đặc tả chức năng Quản lý cửa hàng</w:t>
      </w:r>
      <w:bookmarkEnd w:id="132"/>
    </w:p>
    <w:tbl>
      <w:tblPr>
        <w:tblStyle w:val="TableGrid"/>
        <w:tblW w:w="0" w:type="auto"/>
        <w:jc w:val="center"/>
        <w:tblLook w:val="04A0" w:firstRow="1" w:lastRow="0" w:firstColumn="1" w:lastColumn="0" w:noHBand="0" w:noVBand="1"/>
      </w:tblPr>
      <w:tblGrid>
        <w:gridCol w:w="2241"/>
        <w:gridCol w:w="6820"/>
      </w:tblGrid>
      <w:tr w:rsidR="005F18B4" w:rsidRPr="00F15442" w14:paraId="1DCB88A3"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4D317431" w14:textId="77777777" w:rsidR="005F18B4" w:rsidRPr="00F15442" w:rsidRDefault="005F18B4" w:rsidP="00470B83">
            <w:pPr>
              <w:ind w:firstLine="0"/>
              <w:rPr>
                <w:rFonts w:cs="Times New Roman"/>
                <w:szCs w:val="26"/>
              </w:rPr>
            </w:pPr>
            <w:r w:rsidRPr="00F15442">
              <w:rPr>
                <w:rFonts w:cs="Times New Roman"/>
                <w:b/>
                <w:szCs w:val="26"/>
              </w:rPr>
              <w:t>Use Case ID</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7D4366CC" w14:textId="77777777" w:rsidR="005F18B4" w:rsidRPr="00F15442" w:rsidRDefault="005F18B4" w:rsidP="00470B83">
            <w:pPr>
              <w:ind w:firstLine="0"/>
              <w:rPr>
                <w:rFonts w:cs="Times New Roman"/>
                <w:szCs w:val="26"/>
              </w:rPr>
            </w:pPr>
            <w:r w:rsidRPr="00F15442">
              <w:rPr>
                <w:rFonts w:cs="Times New Roman"/>
                <w:szCs w:val="26"/>
              </w:rPr>
              <w:t>UC39</w:t>
            </w:r>
          </w:p>
        </w:tc>
      </w:tr>
      <w:tr w:rsidR="005F18B4" w:rsidRPr="00F15442" w14:paraId="3E6946FB"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244597AE" w14:textId="77777777" w:rsidR="005F18B4" w:rsidRPr="00F15442" w:rsidRDefault="005F18B4" w:rsidP="00470B83">
            <w:pPr>
              <w:ind w:firstLine="0"/>
              <w:rPr>
                <w:rFonts w:cs="Times New Roman"/>
                <w:szCs w:val="26"/>
              </w:rPr>
            </w:pPr>
            <w:r w:rsidRPr="00F15442">
              <w:rPr>
                <w:rFonts w:cs="Times New Roman"/>
                <w:b/>
                <w:szCs w:val="26"/>
              </w:rPr>
              <w:t>Tên chức năng</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1CD8A61C" w14:textId="77777777" w:rsidR="005F18B4" w:rsidRPr="00F15442" w:rsidRDefault="005F18B4" w:rsidP="00470B83">
            <w:pPr>
              <w:ind w:firstLine="0"/>
              <w:rPr>
                <w:rFonts w:cs="Times New Roman"/>
                <w:szCs w:val="26"/>
              </w:rPr>
            </w:pPr>
            <w:r w:rsidRPr="00F15442">
              <w:rPr>
                <w:rFonts w:cs="Times New Roman"/>
                <w:szCs w:val="26"/>
              </w:rPr>
              <w:t>Quản lý cửa hàng</w:t>
            </w:r>
          </w:p>
        </w:tc>
      </w:tr>
      <w:tr w:rsidR="005F18B4" w:rsidRPr="00F15442" w14:paraId="6B4FC227"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67D4D79C" w14:textId="77777777" w:rsidR="005F18B4" w:rsidRPr="00F15442" w:rsidRDefault="005F18B4" w:rsidP="00470B83">
            <w:pPr>
              <w:ind w:firstLine="0"/>
              <w:rPr>
                <w:rFonts w:cs="Times New Roman"/>
                <w:szCs w:val="26"/>
              </w:rPr>
            </w:pPr>
            <w:r w:rsidRPr="00F15442">
              <w:rPr>
                <w:rFonts w:cs="Times New Roman"/>
                <w:b/>
                <w:szCs w:val="26"/>
              </w:rPr>
              <w:t>Mô tả</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6B606000" w14:textId="77777777" w:rsidR="005F18B4" w:rsidRPr="00F15442" w:rsidRDefault="005F18B4" w:rsidP="00470B83">
            <w:pPr>
              <w:ind w:firstLine="0"/>
              <w:rPr>
                <w:rFonts w:cs="Times New Roman"/>
                <w:szCs w:val="26"/>
              </w:rPr>
            </w:pPr>
            <w:r w:rsidRPr="00F15442">
              <w:rPr>
                <w:rFonts w:cs="Times New Roman"/>
                <w:szCs w:val="26"/>
              </w:rPr>
              <w:t>Cho phép quản trị viên / quản lý chuỗi thực hiện các công việc: Thêm cửa hàng; Cập nhật thông tin cửa hàng; Ngừng hoạt động cửa hàng; Quản lý địa chỉ cửa hàng. Quy định áp dụng: QLCH-QĐ1, QLCH-QĐ2, QLCH-QĐ3.</w:t>
            </w:r>
          </w:p>
        </w:tc>
      </w:tr>
      <w:tr w:rsidR="005F18B4" w:rsidRPr="00F15442" w14:paraId="42C74F09"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6DD85092" w14:textId="77777777" w:rsidR="005F18B4" w:rsidRPr="00F15442" w:rsidRDefault="005F18B4" w:rsidP="00470B83">
            <w:pPr>
              <w:ind w:firstLine="0"/>
              <w:rPr>
                <w:rFonts w:cs="Times New Roman"/>
                <w:szCs w:val="26"/>
              </w:rPr>
            </w:pPr>
            <w:r w:rsidRPr="00F15442">
              <w:rPr>
                <w:rFonts w:cs="Times New Roman"/>
                <w:b/>
                <w:szCs w:val="26"/>
              </w:rPr>
              <w:t>Tác nhân</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1E97DB5D" w14:textId="77777777" w:rsidR="005F18B4" w:rsidRPr="00F15442" w:rsidRDefault="005F18B4" w:rsidP="00470B83">
            <w:pPr>
              <w:ind w:firstLine="0"/>
              <w:rPr>
                <w:rFonts w:cs="Times New Roman"/>
                <w:szCs w:val="26"/>
              </w:rPr>
            </w:pPr>
            <w:r w:rsidRPr="00F15442">
              <w:rPr>
                <w:rFonts w:cs="Times New Roman"/>
                <w:szCs w:val="26"/>
              </w:rPr>
              <w:t>Quản trị viên / Quản lý chuỗi</w:t>
            </w:r>
          </w:p>
        </w:tc>
      </w:tr>
      <w:tr w:rsidR="005F18B4" w:rsidRPr="00F15442" w14:paraId="4706DCD9"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732FD459" w14:textId="77777777" w:rsidR="005F18B4" w:rsidRPr="00F15442" w:rsidRDefault="005F18B4" w:rsidP="00470B83">
            <w:pPr>
              <w:ind w:firstLine="0"/>
              <w:rPr>
                <w:rFonts w:cs="Times New Roman"/>
                <w:szCs w:val="26"/>
              </w:rPr>
            </w:pPr>
            <w:r w:rsidRPr="00F15442">
              <w:rPr>
                <w:rFonts w:cs="Times New Roman"/>
                <w:b/>
                <w:szCs w:val="26"/>
              </w:rPr>
              <w:lastRenderedPageBreak/>
              <w:t>Điều kiện trước</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0CF2507F" w14:textId="77777777" w:rsidR="005F18B4" w:rsidRPr="00F15442" w:rsidRDefault="005F18B4" w:rsidP="00470B83">
            <w:pPr>
              <w:ind w:firstLine="0"/>
              <w:rPr>
                <w:rFonts w:cs="Times New Roman"/>
                <w:szCs w:val="26"/>
              </w:rPr>
            </w:pPr>
            <w:r w:rsidRPr="00F15442">
              <w:rPr>
                <w:rFonts w:cs="Times New Roman"/>
                <w:szCs w:val="26"/>
              </w:rPr>
              <w:t>Quản trị viên / Quản lý chuỗi đã đăng nhập, được cấp quyền phù hợp; dữ liệu liên quan (nếu có) đã tồn tại trong hệ thống.</w:t>
            </w:r>
          </w:p>
        </w:tc>
      </w:tr>
      <w:tr w:rsidR="005F18B4" w:rsidRPr="00F15442" w14:paraId="2D58EC61"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6D5339F6" w14:textId="77777777" w:rsidR="005F18B4" w:rsidRPr="00F15442" w:rsidRDefault="005F18B4" w:rsidP="00470B83">
            <w:pPr>
              <w:ind w:firstLine="0"/>
              <w:rPr>
                <w:rFonts w:cs="Times New Roman"/>
                <w:szCs w:val="26"/>
              </w:rPr>
            </w:pPr>
            <w:r w:rsidRPr="00F15442">
              <w:rPr>
                <w:rFonts w:cs="Times New Roman"/>
                <w:b/>
                <w:szCs w:val="26"/>
              </w:rPr>
              <w:t>Điều kiện tiên quyết</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2CE376FF" w14:textId="77777777" w:rsidR="005F18B4" w:rsidRPr="00F15442" w:rsidRDefault="005F18B4" w:rsidP="00470B83">
            <w:pPr>
              <w:ind w:firstLine="0"/>
              <w:rPr>
                <w:rFonts w:cs="Times New Roman"/>
                <w:szCs w:val="26"/>
              </w:rPr>
            </w:pPr>
            <w:r w:rsidRPr="00F15442">
              <w:rPr>
                <w:rFonts w:cs="Times New Roman"/>
                <w:szCs w:val="26"/>
              </w:rPr>
              <w:t>Dữ liệu của chức năng Quản lý cửa hàng được hệ thống lưu/cập nhật thành công theo các quy định nghiệp vụ liên quan.</w:t>
            </w:r>
          </w:p>
        </w:tc>
      </w:tr>
      <w:tr w:rsidR="005F18B4" w:rsidRPr="00F15442" w14:paraId="68BFA500"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4771139D" w14:textId="77777777" w:rsidR="005F18B4" w:rsidRPr="00F15442" w:rsidRDefault="005F18B4" w:rsidP="00470B83">
            <w:pPr>
              <w:ind w:firstLine="0"/>
              <w:rPr>
                <w:rFonts w:cs="Times New Roman"/>
                <w:szCs w:val="26"/>
              </w:rPr>
            </w:pPr>
            <w:r w:rsidRPr="00F15442">
              <w:rPr>
                <w:rFonts w:cs="Times New Roman"/>
                <w:b/>
                <w:szCs w:val="26"/>
              </w:rPr>
              <w:t>Luồng chính</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580A47B9" w14:textId="77777777" w:rsidR="005F18B4" w:rsidRPr="00F15442" w:rsidRDefault="005F18B4" w:rsidP="00470B83">
            <w:pPr>
              <w:pStyle w:val="ListParagraph"/>
              <w:numPr>
                <w:ilvl w:val="0"/>
                <w:numId w:val="45"/>
              </w:numPr>
              <w:ind w:left="376" w:firstLine="0"/>
              <w:rPr>
                <w:rFonts w:cs="Times New Roman"/>
                <w:szCs w:val="26"/>
              </w:rPr>
            </w:pPr>
            <w:r w:rsidRPr="00F15442">
              <w:rPr>
                <w:rFonts w:cs="Times New Roman"/>
                <w:szCs w:val="26"/>
              </w:rPr>
              <w:t>Quản trị viên / Quản lý chuỗi mở chức năng Quản lý cửa hàng.</w:t>
            </w:r>
          </w:p>
          <w:p w14:paraId="1D6E6E4F" w14:textId="77777777" w:rsidR="005F18B4" w:rsidRPr="00F15442" w:rsidRDefault="005F18B4" w:rsidP="00470B83">
            <w:pPr>
              <w:pStyle w:val="ListParagraph"/>
              <w:numPr>
                <w:ilvl w:val="0"/>
                <w:numId w:val="45"/>
              </w:numPr>
              <w:ind w:left="376" w:firstLine="0"/>
              <w:rPr>
                <w:rFonts w:cs="Times New Roman"/>
                <w:szCs w:val="26"/>
              </w:rPr>
            </w:pPr>
            <w:r w:rsidRPr="00F15442">
              <w:rPr>
                <w:rFonts w:cs="Times New Roman"/>
                <w:szCs w:val="26"/>
              </w:rPr>
              <w:t>Hệ thống hiển thị dữ liệu hiện có và các thao tác phù hợp.</w:t>
            </w:r>
          </w:p>
          <w:p w14:paraId="308A87F8" w14:textId="77777777" w:rsidR="005F18B4" w:rsidRPr="00F15442" w:rsidRDefault="005F18B4" w:rsidP="00470B83">
            <w:pPr>
              <w:pStyle w:val="ListParagraph"/>
              <w:numPr>
                <w:ilvl w:val="0"/>
                <w:numId w:val="45"/>
              </w:numPr>
              <w:ind w:left="376" w:firstLine="0"/>
              <w:rPr>
                <w:rFonts w:cs="Times New Roman"/>
                <w:szCs w:val="26"/>
              </w:rPr>
            </w:pPr>
            <w:r w:rsidRPr="00F15442">
              <w:rPr>
                <w:rFonts w:cs="Times New Roman"/>
                <w:szCs w:val="26"/>
              </w:rPr>
              <w:t>Người dùng chọn một trong các công việc: Thêm cửa hàng; Cập nhật thông tin cửa hàng; Ngừng hoạt động cửa hàng; Quản lý địa chỉ cửa hàng.</w:t>
            </w:r>
          </w:p>
          <w:p w14:paraId="4D8F0292" w14:textId="77777777" w:rsidR="005F18B4" w:rsidRPr="00F15442" w:rsidRDefault="005F18B4" w:rsidP="00470B83">
            <w:pPr>
              <w:pStyle w:val="ListParagraph"/>
              <w:numPr>
                <w:ilvl w:val="0"/>
                <w:numId w:val="45"/>
              </w:numPr>
              <w:ind w:left="376" w:firstLine="0"/>
              <w:rPr>
                <w:rFonts w:cs="Times New Roman"/>
                <w:szCs w:val="26"/>
              </w:rPr>
            </w:pPr>
            <w:r w:rsidRPr="00F15442">
              <w:rPr>
                <w:rFonts w:cs="Times New Roman"/>
                <w:szCs w:val="26"/>
              </w:rPr>
              <w:t>Người dùng nhập/chọn dữ liệu cần thiết cho thao tác đã chọn.</w:t>
            </w:r>
          </w:p>
          <w:p w14:paraId="02626DD7" w14:textId="77777777" w:rsidR="005F18B4" w:rsidRPr="00F15442" w:rsidRDefault="005F18B4" w:rsidP="00470B83">
            <w:pPr>
              <w:pStyle w:val="ListParagraph"/>
              <w:numPr>
                <w:ilvl w:val="0"/>
                <w:numId w:val="45"/>
              </w:numPr>
              <w:ind w:left="376" w:firstLine="0"/>
              <w:rPr>
                <w:rFonts w:cs="Times New Roman"/>
                <w:szCs w:val="26"/>
              </w:rPr>
            </w:pPr>
            <w:r w:rsidRPr="00F15442">
              <w:rPr>
                <w:rFonts w:cs="Times New Roman"/>
                <w:szCs w:val="26"/>
              </w:rPr>
              <w:t>Hệ thống kiểm tra các quy định nghiệp vụ (QLCH-QĐ1, QLCH-QĐ2, QLCH-QĐ3) và phạm vi quyền.</w:t>
            </w:r>
          </w:p>
          <w:p w14:paraId="151C7992" w14:textId="77777777" w:rsidR="005F18B4" w:rsidRPr="00F15442" w:rsidRDefault="005F18B4" w:rsidP="00470B83">
            <w:pPr>
              <w:pStyle w:val="ListParagraph"/>
              <w:numPr>
                <w:ilvl w:val="0"/>
                <w:numId w:val="45"/>
              </w:numPr>
              <w:ind w:left="376" w:firstLine="0"/>
              <w:rPr>
                <w:rFonts w:cs="Times New Roman"/>
                <w:szCs w:val="26"/>
              </w:rPr>
            </w:pPr>
            <w:r w:rsidRPr="00F15442">
              <w:rPr>
                <w:rFonts w:cs="Times New Roman"/>
                <w:szCs w:val="26"/>
              </w:rPr>
              <w:t>Dữ liệu hợp lệ, hệ thống lưu/cập nhật thay đổi tương ứng.</w:t>
            </w:r>
          </w:p>
          <w:p w14:paraId="00708CD1" w14:textId="77777777" w:rsidR="005F18B4" w:rsidRPr="00F15442" w:rsidRDefault="005F18B4" w:rsidP="00470B83">
            <w:pPr>
              <w:pStyle w:val="ListParagraph"/>
              <w:numPr>
                <w:ilvl w:val="0"/>
                <w:numId w:val="45"/>
              </w:numPr>
              <w:ind w:left="376" w:firstLine="0"/>
              <w:rPr>
                <w:rFonts w:cs="Times New Roman"/>
                <w:szCs w:val="26"/>
              </w:rPr>
            </w:pPr>
            <w:r w:rsidRPr="00F15442">
              <w:rPr>
                <w:rFonts w:cs="Times New Roman"/>
                <w:szCs w:val="26"/>
              </w:rPr>
              <w:t>Hệ thống thông báo kết quả sau khi hoàn tất thao tác.</w:t>
            </w:r>
          </w:p>
          <w:p w14:paraId="78D6EFEF" w14:textId="77777777" w:rsidR="005F18B4" w:rsidRPr="00F15442" w:rsidRDefault="005F18B4" w:rsidP="00470B83">
            <w:pPr>
              <w:pStyle w:val="ListParagraph"/>
              <w:numPr>
                <w:ilvl w:val="0"/>
                <w:numId w:val="45"/>
              </w:numPr>
              <w:ind w:left="376" w:firstLine="0"/>
              <w:rPr>
                <w:rFonts w:cs="Times New Roman"/>
                <w:szCs w:val="26"/>
              </w:rPr>
            </w:pPr>
            <w:r w:rsidRPr="00F15442">
              <w:rPr>
                <w:rFonts w:cs="Times New Roman"/>
                <w:szCs w:val="26"/>
              </w:rPr>
              <w:t>Kết thúc chức năng Quản lý cửa hàng.</w:t>
            </w:r>
          </w:p>
        </w:tc>
      </w:tr>
      <w:tr w:rsidR="005F18B4" w:rsidRPr="00F15442" w14:paraId="2111AD8A"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1B29DC13" w14:textId="77777777" w:rsidR="005F18B4" w:rsidRPr="00F15442" w:rsidRDefault="005F18B4" w:rsidP="00470B83">
            <w:pPr>
              <w:ind w:firstLine="0"/>
              <w:rPr>
                <w:rFonts w:cs="Times New Roman"/>
                <w:szCs w:val="26"/>
              </w:rPr>
            </w:pPr>
            <w:r w:rsidRPr="00F15442">
              <w:rPr>
                <w:rFonts w:cs="Times New Roman"/>
                <w:b/>
                <w:szCs w:val="26"/>
              </w:rPr>
              <w:t>Luồng thay thế</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2FEC8E09" w14:textId="77777777" w:rsidR="005F18B4" w:rsidRPr="00F15442" w:rsidRDefault="005F18B4" w:rsidP="00470B83">
            <w:pPr>
              <w:ind w:firstLine="0"/>
              <w:rPr>
                <w:rFonts w:cs="Times New Roman"/>
                <w:szCs w:val="26"/>
              </w:rPr>
            </w:pPr>
            <w:r w:rsidRPr="00F15442">
              <w:rPr>
                <w:rFonts w:cs="Times New Roman"/>
                <w:szCs w:val="26"/>
              </w:rPr>
              <w:t>Không có</w:t>
            </w:r>
          </w:p>
        </w:tc>
      </w:tr>
      <w:tr w:rsidR="005F18B4" w:rsidRPr="00F15442" w14:paraId="3F5F107E" w14:textId="77777777" w:rsidTr="008F0E15">
        <w:trPr>
          <w:cantSplit/>
          <w:jc w:val="center"/>
        </w:trPr>
        <w:tc>
          <w:tcPr>
            <w:tcW w:w="2324" w:type="dxa"/>
            <w:shd w:val="clear" w:color="auto" w:fill="FFFFFF"/>
            <w:tcMar>
              <w:top w:w="80" w:type="dxa"/>
              <w:left w:w="90" w:type="dxa"/>
              <w:bottom w:w="80" w:type="dxa"/>
              <w:right w:w="90" w:type="dxa"/>
            </w:tcMar>
            <w:vAlign w:val="center"/>
          </w:tcPr>
          <w:p w14:paraId="3E3B3870" w14:textId="77777777" w:rsidR="005F18B4" w:rsidRPr="00F15442" w:rsidRDefault="005F18B4" w:rsidP="00470B83">
            <w:pPr>
              <w:ind w:firstLine="0"/>
              <w:rPr>
                <w:rFonts w:cs="Times New Roman"/>
                <w:szCs w:val="26"/>
              </w:rPr>
            </w:pPr>
            <w:r w:rsidRPr="00F15442">
              <w:rPr>
                <w:rFonts w:cs="Times New Roman"/>
                <w:b/>
                <w:szCs w:val="26"/>
              </w:rPr>
              <w:lastRenderedPageBreak/>
              <w:t>Luồng ngoại lệ</w:t>
            </w:r>
          </w:p>
        </w:tc>
        <w:tc>
          <w:tcPr>
            <w:tcW w:w="7143" w:type="dxa"/>
            <w:shd w:val="clear" w:color="auto" w:fill="FFFFFF"/>
            <w:tcMar>
              <w:top w:w="80" w:type="dxa"/>
              <w:left w:w="90" w:type="dxa"/>
              <w:bottom w:w="80" w:type="dxa"/>
              <w:right w:w="90" w:type="dxa"/>
            </w:tcMar>
            <w:vAlign w:val="center"/>
          </w:tcPr>
          <w:p w14:paraId="00F0E819" w14:textId="77777777" w:rsidR="005F18B4" w:rsidRPr="00F15442" w:rsidRDefault="005F18B4" w:rsidP="00470B83">
            <w:pPr>
              <w:ind w:firstLine="0"/>
              <w:rPr>
                <w:rFonts w:cs="Times New Roman"/>
                <w:szCs w:val="26"/>
              </w:rPr>
            </w:pPr>
            <w:r w:rsidRPr="00F15442">
              <w:rPr>
                <w:rFonts w:cs="Times New Roman"/>
                <w:szCs w:val="26"/>
              </w:rPr>
              <w:t>4a. Dữ liệu hoặc thao tác không thỏa quy định QLCH-QĐ1: Mỗi cửa hàng có mã duy nhất.</w:t>
            </w:r>
          </w:p>
          <w:p w14:paraId="3504BE88" w14:textId="77777777" w:rsidR="005F18B4" w:rsidRPr="00F15442" w:rsidRDefault="005F18B4" w:rsidP="00470B83">
            <w:pPr>
              <w:ind w:firstLine="0"/>
              <w:rPr>
                <w:rFonts w:cs="Times New Roman"/>
                <w:szCs w:val="26"/>
              </w:rPr>
            </w:pPr>
            <w:r w:rsidRPr="00F15442">
              <w:rPr>
                <w:rFonts w:cs="Times New Roman"/>
                <w:szCs w:val="26"/>
              </w:rPr>
              <w:t>5a. Hệ thống từ chối thao tác không hợp lệ, không ghi nhận thay đổi sai và hiển thị thông báo để người dùng kiểm tra lại.</w:t>
            </w:r>
          </w:p>
          <w:p w14:paraId="120E2AC5" w14:textId="77777777" w:rsidR="005F18B4" w:rsidRPr="00F15442" w:rsidRDefault="005F18B4" w:rsidP="00470B83">
            <w:pPr>
              <w:ind w:firstLine="0"/>
              <w:rPr>
                <w:rFonts w:cs="Times New Roman"/>
                <w:szCs w:val="26"/>
              </w:rPr>
            </w:pPr>
            <w:r w:rsidRPr="00F15442">
              <w:rPr>
                <w:rFonts w:cs="Times New Roman"/>
                <w:szCs w:val="26"/>
              </w:rPr>
              <w:t>6a. Người dùng điều chỉnh dữ liệu/thao tác phù hợp; chức năng tiếp tục từ bước 4.</w:t>
            </w:r>
          </w:p>
          <w:p w14:paraId="448B91DC" w14:textId="77777777" w:rsidR="005F18B4" w:rsidRPr="00F15442" w:rsidRDefault="005F18B4" w:rsidP="00470B83">
            <w:pPr>
              <w:ind w:firstLine="0"/>
              <w:rPr>
                <w:rFonts w:cs="Times New Roman"/>
                <w:szCs w:val="26"/>
              </w:rPr>
            </w:pPr>
            <w:r w:rsidRPr="00F15442">
              <w:rPr>
                <w:rFonts w:cs="Times New Roman"/>
                <w:szCs w:val="26"/>
              </w:rPr>
              <w:t>4b. Dữ liệu hoặc thao tác không thỏa quy định QLCH-QĐ2: Thông tin cửa hàng gồm tối thiểu tên, địa chỉ, số điện thoại, giờ hoạt động và trạng thái.</w:t>
            </w:r>
          </w:p>
          <w:p w14:paraId="39676F4A" w14:textId="77777777" w:rsidR="005F18B4" w:rsidRPr="00F15442" w:rsidRDefault="005F18B4" w:rsidP="00470B83">
            <w:pPr>
              <w:ind w:firstLine="0"/>
              <w:rPr>
                <w:rFonts w:cs="Times New Roman"/>
                <w:szCs w:val="26"/>
              </w:rPr>
            </w:pPr>
            <w:r w:rsidRPr="00F15442">
              <w:rPr>
                <w:rFonts w:cs="Times New Roman"/>
                <w:szCs w:val="26"/>
              </w:rPr>
              <w:t>5b. Hệ thống từ chối thao tác không hợp lệ, không ghi nhận thay đổi sai và hiển thị thông báo để người dùng kiểm tra lại.</w:t>
            </w:r>
          </w:p>
          <w:p w14:paraId="50253B41" w14:textId="77777777" w:rsidR="005F18B4" w:rsidRPr="00F15442" w:rsidRDefault="005F18B4" w:rsidP="00470B83">
            <w:pPr>
              <w:ind w:firstLine="0"/>
              <w:rPr>
                <w:rFonts w:cs="Times New Roman"/>
                <w:szCs w:val="26"/>
              </w:rPr>
            </w:pPr>
            <w:r w:rsidRPr="00F15442">
              <w:rPr>
                <w:rFonts w:cs="Times New Roman"/>
                <w:szCs w:val="26"/>
              </w:rPr>
              <w:t>6b. Người dùng điều chỉnh dữ liệu/thao tác phù hợp; chức năng tiếp tục từ bước 4.</w:t>
            </w:r>
          </w:p>
        </w:tc>
      </w:tr>
    </w:tbl>
    <w:p w14:paraId="3D08907C" w14:textId="004043DB" w:rsidR="005F18B4" w:rsidRPr="00470B83" w:rsidRDefault="005F18B4" w:rsidP="00470B83">
      <w:pPr>
        <w:pStyle w:val="Caption"/>
        <w:jc w:val="both"/>
        <w:rPr>
          <w:lang w:val="vi-VN"/>
        </w:rPr>
      </w:pPr>
    </w:p>
    <w:p w14:paraId="3C0BA083" w14:textId="39F0C89E" w:rsidR="00470B83" w:rsidRDefault="00470B83" w:rsidP="00470B83">
      <w:pPr>
        <w:pStyle w:val="Caption"/>
      </w:pPr>
      <w:bookmarkStart w:id="133" w:name="_Toc243472783"/>
      <w:r>
        <w:t xml:space="preserve">Bảng </w:t>
      </w:r>
      <w:r w:rsidR="00F0727A">
        <w:fldChar w:fldCharType="begin"/>
      </w:r>
      <w:r w:rsidR="00F0727A">
        <w:instrText xml:space="preserve"> STYLEREF 1 \s </w:instrText>
      </w:r>
      <w:r w:rsidR="00F0727A">
        <w:fldChar w:fldCharType="separate"/>
      </w:r>
      <w:r w:rsidR="00F0727A">
        <w:rPr>
          <w:noProof/>
        </w:rPr>
        <w:t>2</w:t>
      </w:r>
      <w:r w:rsidR="00F0727A">
        <w:fldChar w:fldCharType="end"/>
      </w:r>
      <w:r w:rsidR="00F0727A">
        <w:t>.</w:t>
      </w:r>
      <w:r w:rsidR="00F0727A">
        <w:fldChar w:fldCharType="begin"/>
      </w:r>
      <w:r w:rsidR="00F0727A">
        <w:instrText xml:space="preserve"> SEQ Bảng \* ARABIC \s 1 </w:instrText>
      </w:r>
      <w:r w:rsidR="00F0727A">
        <w:fldChar w:fldCharType="separate"/>
      </w:r>
      <w:r w:rsidR="00F0727A">
        <w:rPr>
          <w:noProof/>
        </w:rPr>
        <w:t>43</w:t>
      </w:r>
      <w:r w:rsidR="00F0727A">
        <w:fldChar w:fldCharType="end"/>
      </w:r>
      <w:r>
        <w:rPr>
          <w:lang w:val="vi-VN"/>
        </w:rPr>
        <w:t xml:space="preserve"> </w:t>
      </w:r>
      <w:r w:rsidRPr="008477BB">
        <w:rPr>
          <w:lang w:val="vi-VN"/>
        </w:rPr>
        <w:t>Đặc tả chức năng Quản lý giờ hoạt động</w:t>
      </w:r>
      <w:bookmarkEnd w:id="133"/>
    </w:p>
    <w:tbl>
      <w:tblPr>
        <w:tblStyle w:val="TableGrid"/>
        <w:tblW w:w="0" w:type="auto"/>
        <w:jc w:val="center"/>
        <w:tblLook w:val="04A0" w:firstRow="1" w:lastRow="0" w:firstColumn="1" w:lastColumn="0" w:noHBand="0" w:noVBand="1"/>
      </w:tblPr>
      <w:tblGrid>
        <w:gridCol w:w="2242"/>
        <w:gridCol w:w="6819"/>
      </w:tblGrid>
      <w:tr w:rsidR="005F18B4" w:rsidRPr="00F15442" w14:paraId="7931FAD8"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0C9BAF4E" w14:textId="77777777" w:rsidR="005F18B4" w:rsidRPr="00F15442" w:rsidRDefault="005F18B4" w:rsidP="00470B83">
            <w:pPr>
              <w:ind w:firstLine="0"/>
              <w:rPr>
                <w:rFonts w:cs="Times New Roman"/>
                <w:szCs w:val="26"/>
              </w:rPr>
            </w:pPr>
            <w:r w:rsidRPr="00F15442">
              <w:rPr>
                <w:rFonts w:cs="Times New Roman"/>
                <w:b/>
                <w:szCs w:val="26"/>
              </w:rPr>
              <w:t>Use Case ID</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4BA0F709" w14:textId="77777777" w:rsidR="005F18B4" w:rsidRPr="00F15442" w:rsidRDefault="005F18B4" w:rsidP="00470B83">
            <w:pPr>
              <w:ind w:firstLine="0"/>
              <w:rPr>
                <w:rFonts w:cs="Times New Roman"/>
                <w:szCs w:val="26"/>
              </w:rPr>
            </w:pPr>
            <w:r w:rsidRPr="00F15442">
              <w:rPr>
                <w:rFonts w:cs="Times New Roman"/>
                <w:szCs w:val="26"/>
              </w:rPr>
              <w:t>UC40</w:t>
            </w:r>
          </w:p>
        </w:tc>
      </w:tr>
      <w:tr w:rsidR="005F18B4" w:rsidRPr="00F15442" w14:paraId="77EE049D"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0D7123DD" w14:textId="77777777" w:rsidR="005F18B4" w:rsidRPr="00F15442" w:rsidRDefault="005F18B4" w:rsidP="00470B83">
            <w:pPr>
              <w:ind w:firstLine="0"/>
              <w:rPr>
                <w:rFonts w:cs="Times New Roman"/>
                <w:szCs w:val="26"/>
              </w:rPr>
            </w:pPr>
            <w:r w:rsidRPr="00F15442">
              <w:rPr>
                <w:rFonts w:cs="Times New Roman"/>
                <w:b/>
                <w:szCs w:val="26"/>
              </w:rPr>
              <w:t>Tên chức năng</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48797E45" w14:textId="77777777" w:rsidR="005F18B4" w:rsidRPr="00F15442" w:rsidRDefault="005F18B4" w:rsidP="00470B83">
            <w:pPr>
              <w:ind w:firstLine="0"/>
              <w:rPr>
                <w:rFonts w:cs="Times New Roman"/>
                <w:szCs w:val="26"/>
              </w:rPr>
            </w:pPr>
            <w:r w:rsidRPr="00F15442">
              <w:rPr>
                <w:rFonts w:cs="Times New Roman"/>
                <w:szCs w:val="26"/>
              </w:rPr>
              <w:t>Quản lý giờ hoạt động</w:t>
            </w:r>
          </w:p>
        </w:tc>
      </w:tr>
      <w:tr w:rsidR="005F18B4" w:rsidRPr="00F15442" w14:paraId="5380831C"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0133FC4A" w14:textId="77777777" w:rsidR="005F18B4" w:rsidRPr="00F15442" w:rsidRDefault="005F18B4" w:rsidP="00470B83">
            <w:pPr>
              <w:ind w:firstLine="0"/>
              <w:rPr>
                <w:rFonts w:cs="Times New Roman"/>
                <w:szCs w:val="26"/>
              </w:rPr>
            </w:pPr>
            <w:r w:rsidRPr="00F15442">
              <w:rPr>
                <w:rFonts w:cs="Times New Roman"/>
                <w:b/>
                <w:szCs w:val="26"/>
              </w:rPr>
              <w:t>Mô tả</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42626319" w14:textId="77777777" w:rsidR="005F18B4" w:rsidRPr="00F15442" w:rsidRDefault="005F18B4" w:rsidP="00470B83">
            <w:pPr>
              <w:ind w:firstLine="0"/>
              <w:rPr>
                <w:rFonts w:cs="Times New Roman"/>
                <w:szCs w:val="26"/>
              </w:rPr>
            </w:pPr>
            <w:r w:rsidRPr="00F15442">
              <w:rPr>
                <w:rFonts w:cs="Times New Roman"/>
                <w:szCs w:val="26"/>
              </w:rPr>
              <w:t>Cho phép quản trị viên / quản lý chuỗi thực hiện các công việc: Quản lý giờ hoạt động.</w:t>
            </w:r>
          </w:p>
        </w:tc>
      </w:tr>
      <w:tr w:rsidR="005F18B4" w:rsidRPr="00F15442" w14:paraId="4BC021CF"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0432A3FD" w14:textId="77777777" w:rsidR="005F18B4" w:rsidRPr="00F15442" w:rsidRDefault="005F18B4" w:rsidP="00470B83">
            <w:pPr>
              <w:ind w:firstLine="0"/>
              <w:rPr>
                <w:rFonts w:cs="Times New Roman"/>
                <w:szCs w:val="26"/>
              </w:rPr>
            </w:pPr>
            <w:r w:rsidRPr="00F15442">
              <w:rPr>
                <w:rFonts w:cs="Times New Roman"/>
                <w:b/>
                <w:szCs w:val="26"/>
              </w:rPr>
              <w:t>Tác nhân</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25C9DA15" w14:textId="77777777" w:rsidR="005F18B4" w:rsidRPr="00F15442" w:rsidRDefault="005F18B4" w:rsidP="00470B83">
            <w:pPr>
              <w:ind w:firstLine="0"/>
              <w:rPr>
                <w:rFonts w:cs="Times New Roman"/>
                <w:szCs w:val="26"/>
              </w:rPr>
            </w:pPr>
            <w:r w:rsidRPr="00F15442">
              <w:rPr>
                <w:rFonts w:cs="Times New Roman"/>
                <w:szCs w:val="26"/>
              </w:rPr>
              <w:t>Quản trị viên / Quản lý chuỗi</w:t>
            </w:r>
          </w:p>
        </w:tc>
      </w:tr>
      <w:tr w:rsidR="005F18B4" w:rsidRPr="00F15442" w14:paraId="2C2E7891"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24DDD54C" w14:textId="77777777" w:rsidR="005F18B4" w:rsidRPr="00F15442" w:rsidRDefault="005F18B4" w:rsidP="00470B83">
            <w:pPr>
              <w:ind w:firstLine="0"/>
              <w:rPr>
                <w:rFonts w:cs="Times New Roman"/>
                <w:szCs w:val="26"/>
              </w:rPr>
            </w:pPr>
            <w:r w:rsidRPr="00F15442">
              <w:rPr>
                <w:rFonts w:cs="Times New Roman"/>
                <w:b/>
                <w:szCs w:val="26"/>
              </w:rPr>
              <w:t>Điều kiện trước</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6D4C88F1" w14:textId="77777777" w:rsidR="005F18B4" w:rsidRPr="00F15442" w:rsidRDefault="005F18B4" w:rsidP="00470B83">
            <w:pPr>
              <w:ind w:firstLine="0"/>
              <w:rPr>
                <w:rFonts w:cs="Times New Roman"/>
                <w:szCs w:val="26"/>
              </w:rPr>
            </w:pPr>
            <w:r w:rsidRPr="00F15442">
              <w:rPr>
                <w:rFonts w:cs="Times New Roman"/>
                <w:szCs w:val="26"/>
              </w:rPr>
              <w:t>Quản trị viên / Quản lý chuỗi đã đăng nhập, được cấp quyền phù hợp; dữ liệu liên quan (nếu có) đã tồn tại trong hệ thống.</w:t>
            </w:r>
          </w:p>
        </w:tc>
      </w:tr>
      <w:tr w:rsidR="005F18B4" w:rsidRPr="00F15442" w14:paraId="7F76E692"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0DD425A0" w14:textId="77777777" w:rsidR="005F18B4" w:rsidRPr="00F15442" w:rsidRDefault="005F18B4" w:rsidP="00470B83">
            <w:pPr>
              <w:ind w:firstLine="0"/>
              <w:rPr>
                <w:rFonts w:cs="Times New Roman"/>
                <w:szCs w:val="26"/>
              </w:rPr>
            </w:pPr>
            <w:r w:rsidRPr="00F15442">
              <w:rPr>
                <w:rFonts w:cs="Times New Roman"/>
                <w:b/>
                <w:szCs w:val="26"/>
              </w:rPr>
              <w:t>Điều kiện tiên quyết</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1EB42186" w14:textId="77777777" w:rsidR="005F18B4" w:rsidRPr="00F15442" w:rsidRDefault="005F18B4" w:rsidP="00470B83">
            <w:pPr>
              <w:ind w:firstLine="0"/>
              <w:rPr>
                <w:rFonts w:cs="Times New Roman"/>
                <w:szCs w:val="26"/>
              </w:rPr>
            </w:pPr>
            <w:r w:rsidRPr="00F15442">
              <w:rPr>
                <w:rFonts w:cs="Times New Roman"/>
                <w:szCs w:val="26"/>
              </w:rPr>
              <w:t>Dữ liệu của chức năng Quản lý giờ hoạt động được hệ thống lưu/cập nhật thành công theo các quy định nghiệp vụ liên quan.</w:t>
            </w:r>
          </w:p>
        </w:tc>
      </w:tr>
      <w:tr w:rsidR="005F18B4" w:rsidRPr="00F15442" w14:paraId="22D6DC6A"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0F786787" w14:textId="77777777" w:rsidR="005F18B4" w:rsidRPr="00F15442" w:rsidRDefault="005F18B4" w:rsidP="00470B83">
            <w:pPr>
              <w:ind w:firstLine="0"/>
              <w:rPr>
                <w:rFonts w:cs="Times New Roman"/>
                <w:szCs w:val="26"/>
              </w:rPr>
            </w:pPr>
            <w:r w:rsidRPr="00F15442">
              <w:rPr>
                <w:rFonts w:cs="Times New Roman"/>
                <w:b/>
                <w:szCs w:val="26"/>
              </w:rPr>
              <w:lastRenderedPageBreak/>
              <w:t>Luồng chính</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19285C85" w14:textId="77777777" w:rsidR="005F18B4" w:rsidRPr="00F15442" w:rsidRDefault="005F18B4" w:rsidP="00470B83">
            <w:pPr>
              <w:pStyle w:val="ListParagraph"/>
              <w:numPr>
                <w:ilvl w:val="0"/>
                <w:numId w:val="46"/>
              </w:numPr>
              <w:ind w:left="376" w:firstLine="0"/>
              <w:rPr>
                <w:rFonts w:cs="Times New Roman"/>
                <w:szCs w:val="26"/>
              </w:rPr>
            </w:pPr>
            <w:r w:rsidRPr="00F15442">
              <w:rPr>
                <w:rFonts w:cs="Times New Roman"/>
                <w:szCs w:val="26"/>
              </w:rPr>
              <w:t>Quản trị viên / Quản lý chuỗi mở chức năng Quản lý giờ hoạt động.</w:t>
            </w:r>
          </w:p>
          <w:p w14:paraId="3C720FD1" w14:textId="77777777" w:rsidR="005F18B4" w:rsidRPr="00F15442" w:rsidRDefault="005F18B4" w:rsidP="00470B83">
            <w:pPr>
              <w:pStyle w:val="ListParagraph"/>
              <w:numPr>
                <w:ilvl w:val="0"/>
                <w:numId w:val="46"/>
              </w:numPr>
              <w:ind w:left="376" w:firstLine="0"/>
              <w:rPr>
                <w:rFonts w:cs="Times New Roman"/>
                <w:szCs w:val="26"/>
              </w:rPr>
            </w:pPr>
            <w:r w:rsidRPr="00F15442">
              <w:rPr>
                <w:rFonts w:cs="Times New Roman"/>
                <w:szCs w:val="26"/>
              </w:rPr>
              <w:t>Hệ thống hiển thị dữ liệu/biểu mẫu cần thiết.</w:t>
            </w:r>
          </w:p>
          <w:p w14:paraId="7ED592EC" w14:textId="77777777" w:rsidR="005F18B4" w:rsidRPr="00F15442" w:rsidRDefault="005F18B4" w:rsidP="00470B83">
            <w:pPr>
              <w:pStyle w:val="ListParagraph"/>
              <w:numPr>
                <w:ilvl w:val="0"/>
                <w:numId w:val="46"/>
              </w:numPr>
              <w:ind w:left="376" w:firstLine="0"/>
              <w:rPr>
                <w:rFonts w:cs="Times New Roman"/>
                <w:szCs w:val="26"/>
              </w:rPr>
            </w:pPr>
            <w:r w:rsidRPr="00F15442">
              <w:rPr>
                <w:rFonts w:cs="Times New Roman"/>
                <w:szCs w:val="26"/>
              </w:rPr>
              <w:t>Người dùng nhập hoặc xác nhận thông tin cần xử lý.</w:t>
            </w:r>
          </w:p>
          <w:p w14:paraId="62726B4F" w14:textId="77777777" w:rsidR="005F18B4" w:rsidRPr="00F15442" w:rsidRDefault="005F18B4" w:rsidP="00470B83">
            <w:pPr>
              <w:pStyle w:val="ListParagraph"/>
              <w:numPr>
                <w:ilvl w:val="0"/>
                <w:numId w:val="46"/>
              </w:numPr>
              <w:ind w:left="376" w:firstLine="0"/>
              <w:rPr>
                <w:rFonts w:cs="Times New Roman"/>
                <w:szCs w:val="26"/>
              </w:rPr>
            </w:pPr>
            <w:r w:rsidRPr="00F15442">
              <w:rPr>
                <w:rFonts w:cs="Times New Roman"/>
                <w:szCs w:val="26"/>
              </w:rPr>
              <w:t>Dữ liệu hợp lệ, hệ thống lưu/cập nhật thay đổi.</w:t>
            </w:r>
          </w:p>
          <w:p w14:paraId="5A8B8E0A" w14:textId="77777777" w:rsidR="005F18B4" w:rsidRPr="00F15442" w:rsidRDefault="005F18B4" w:rsidP="00470B83">
            <w:pPr>
              <w:pStyle w:val="ListParagraph"/>
              <w:numPr>
                <w:ilvl w:val="0"/>
                <w:numId w:val="46"/>
              </w:numPr>
              <w:ind w:left="376" w:firstLine="0"/>
              <w:rPr>
                <w:rFonts w:cs="Times New Roman"/>
                <w:szCs w:val="26"/>
              </w:rPr>
            </w:pPr>
            <w:r w:rsidRPr="00F15442">
              <w:rPr>
                <w:rFonts w:cs="Times New Roman"/>
                <w:szCs w:val="26"/>
              </w:rPr>
              <w:t>Hệ thống thông báo kết quả.</w:t>
            </w:r>
          </w:p>
          <w:p w14:paraId="36D4F564" w14:textId="77777777" w:rsidR="005F18B4" w:rsidRPr="00F15442" w:rsidRDefault="005F18B4" w:rsidP="00470B83">
            <w:pPr>
              <w:pStyle w:val="ListParagraph"/>
              <w:numPr>
                <w:ilvl w:val="0"/>
                <w:numId w:val="46"/>
              </w:numPr>
              <w:ind w:left="376" w:firstLine="0"/>
              <w:rPr>
                <w:rFonts w:cs="Times New Roman"/>
                <w:szCs w:val="26"/>
              </w:rPr>
            </w:pPr>
            <w:r w:rsidRPr="00F15442">
              <w:rPr>
                <w:rFonts w:cs="Times New Roman"/>
                <w:szCs w:val="26"/>
              </w:rPr>
              <w:t>Kết thúc chức năng Quản lý giờ hoạt động.</w:t>
            </w:r>
          </w:p>
        </w:tc>
      </w:tr>
      <w:tr w:rsidR="005F18B4" w:rsidRPr="00F15442" w14:paraId="1FC7F5A3"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27D2953E" w14:textId="77777777" w:rsidR="005F18B4" w:rsidRPr="00F15442" w:rsidRDefault="005F18B4" w:rsidP="00470B83">
            <w:pPr>
              <w:ind w:firstLine="0"/>
              <w:rPr>
                <w:rFonts w:cs="Times New Roman"/>
                <w:szCs w:val="26"/>
              </w:rPr>
            </w:pPr>
            <w:r w:rsidRPr="00F15442">
              <w:rPr>
                <w:rFonts w:cs="Times New Roman"/>
                <w:b/>
                <w:szCs w:val="26"/>
              </w:rPr>
              <w:t>Luồng thay thế</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54B430FB" w14:textId="77777777" w:rsidR="005F18B4" w:rsidRPr="00F15442" w:rsidRDefault="005F18B4" w:rsidP="00470B83">
            <w:pPr>
              <w:ind w:firstLine="0"/>
              <w:rPr>
                <w:rFonts w:cs="Times New Roman"/>
                <w:szCs w:val="26"/>
              </w:rPr>
            </w:pPr>
            <w:r w:rsidRPr="00F15442">
              <w:rPr>
                <w:rFonts w:cs="Times New Roman"/>
                <w:szCs w:val="26"/>
              </w:rPr>
              <w:t>Không có</w:t>
            </w:r>
          </w:p>
        </w:tc>
      </w:tr>
      <w:tr w:rsidR="005F18B4" w:rsidRPr="00F15442" w14:paraId="56A48641" w14:textId="77777777" w:rsidTr="008F0E15">
        <w:trPr>
          <w:cantSplit/>
          <w:jc w:val="center"/>
        </w:trPr>
        <w:tc>
          <w:tcPr>
            <w:tcW w:w="2324" w:type="dxa"/>
            <w:shd w:val="clear" w:color="auto" w:fill="FFFFFF"/>
            <w:tcMar>
              <w:top w:w="80" w:type="dxa"/>
              <w:left w:w="90" w:type="dxa"/>
              <w:bottom w:w="80" w:type="dxa"/>
              <w:right w:w="90" w:type="dxa"/>
            </w:tcMar>
            <w:vAlign w:val="center"/>
          </w:tcPr>
          <w:p w14:paraId="552729A2" w14:textId="77777777" w:rsidR="005F18B4" w:rsidRPr="00F15442" w:rsidRDefault="005F18B4" w:rsidP="00470B83">
            <w:pPr>
              <w:ind w:firstLine="0"/>
              <w:rPr>
                <w:rFonts w:cs="Times New Roman"/>
                <w:szCs w:val="26"/>
              </w:rPr>
            </w:pPr>
            <w:r w:rsidRPr="00F15442">
              <w:rPr>
                <w:rFonts w:cs="Times New Roman"/>
                <w:b/>
                <w:szCs w:val="26"/>
              </w:rPr>
              <w:t>Luồng ngoại lệ</w:t>
            </w:r>
          </w:p>
        </w:tc>
        <w:tc>
          <w:tcPr>
            <w:tcW w:w="7143" w:type="dxa"/>
            <w:shd w:val="clear" w:color="auto" w:fill="FFFFFF"/>
            <w:tcMar>
              <w:top w:w="80" w:type="dxa"/>
              <w:left w:w="90" w:type="dxa"/>
              <w:bottom w:w="80" w:type="dxa"/>
              <w:right w:w="90" w:type="dxa"/>
            </w:tcMar>
            <w:vAlign w:val="center"/>
          </w:tcPr>
          <w:p w14:paraId="5A750743" w14:textId="77777777" w:rsidR="005F18B4" w:rsidRPr="00F15442" w:rsidRDefault="005F18B4" w:rsidP="00470B83">
            <w:pPr>
              <w:ind w:firstLine="0"/>
              <w:rPr>
                <w:rFonts w:cs="Times New Roman"/>
                <w:szCs w:val="26"/>
              </w:rPr>
            </w:pPr>
            <w:r w:rsidRPr="00F15442">
              <w:rPr>
                <w:rFonts w:cs="Times New Roman"/>
                <w:szCs w:val="26"/>
              </w:rPr>
              <w:t>Không có</w:t>
            </w:r>
          </w:p>
        </w:tc>
      </w:tr>
    </w:tbl>
    <w:p w14:paraId="00BF618E" w14:textId="3F4F078C" w:rsidR="005F18B4" w:rsidRPr="00470B83" w:rsidRDefault="005F18B4" w:rsidP="00470B83">
      <w:pPr>
        <w:pStyle w:val="Caption"/>
        <w:jc w:val="both"/>
        <w:rPr>
          <w:lang w:val="vi-VN"/>
        </w:rPr>
      </w:pPr>
    </w:p>
    <w:p w14:paraId="60E1F17F" w14:textId="381CCA7A" w:rsidR="00470B83" w:rsidRDefault="00470B83" w:rsidP="00470B83">
      <w:pPr>
        <w:pStyle w:val="Caption"/>
      </w:pPr>
      <w:bookmarkStart w:id="134" w:name="_Toc243472784"/>
      <w:r>
        <w:t xml:space="preserve">Bảng </w:t>
      </w:r>
      <w:r w:rsidR="00F0727A">
        <w:fldChar w:fldCharType="begin"/>
      </w:r>
      <w:r w:rsidR="00F0727A">
        <w:instrText xml:space="preserve"> STYLEREF 1 \s </w:instrText>
      </w:r>
      <w:r w:rsidR="00F0727A">
        <w:fldChar w:fldCharType="separate"/>
      </w:r>
      <w:r w:rsidR="00F0727A">
        <w:rPr>
          <w:noProof/>
        </w:rPr>
        <w:t>2</w:t>
      </w:r>
      <w:r w:rsidR="00F0727A">
        <w:fldChar w:fldCharType="end"/>
      </w:r>
      <w:r w:rsidR="00F0727A">
        <w:t>.</w:t>
      </w:r>
      <w:r w:rsidR="00F0727A">
        <w:fldChar w:fldCharType="begin"/>
      </w:r>
      <w:r w:rsidR="00F0727A">
        <w:instrText xml:space="preserve"> SEQ Bảng \* ARABIC \s 1 </w:instrText>
      </w:r>
      <w:r w:rsidR="00F0727A">
        <w:fldChar w:fldCharType="separate"/>
      </w:r>
      <w:r w:rsidR="00F0727A">
        <w:rPr>
          <w:noProof/>
        </w:rPr>
        <w:t>44</w:t>
      </w:r>
      <w:r w:rsidR="00F0727A">
        <w:fldChar w:fldCharType="end"/>
      </w:r>
      <w:r>
        <w:rPr>
          <w:lang w:val="vi-VN"/>
        </w:rPr>
        <w:t xml:space="preserve"> </w:t>
      </w:r>
      <w:r w:rsidRPr="00472540">
        <w:rPr>
          <w:lang w:val="vi-VN"/>
        </w:rPr>
        <w:t>Đặc tả chức năng Tra cứu sản phẩm tại cửa hàng</w:t>
      </w:r>
      <w:bookmarkEnd w:id="134"/>
    </w:p>
    <w:tbl>
      <w:tblPr>
        <w:tblStyle w:val="TableGrid"/>
        <w:tblW w:w="0" w:type="auto"/>
        <w:jc w:val="center"/>
        <w:tblLook w:val="04A0" w:firstRow="1" w:lastRow="0" w:firstColumn="1" w:lastColumn="0" w:noHBand="0" w:noVBand="1"/>
      </w:tblPr>
      <w:tblGrid>
        <w:gridCol w:w="2241"/>
        <w:gridCol w:w="6820"/>
      </w:tblGrid>
      <w:tr w:rsidR="005F18B4" w:rsidRPr="00F15442" w14:paraId="4B91BE5E"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490E3451" w14:textId="77777777" w:rsidR="005F18B4" w:rsidRPr="00F15442" w:rsidRDefault="005F18B4" w:rsidP="00470B83">
            <w:pPr>
              <w:ind w:firstLine="0"/>
              <w:rPr>
                <w:rFonts w:cs="Times New Roman"/>
                <w:szCs w:val="26"/>
              </w:rPr>
            </w:pPr>
            <w:r w:rsidRPr="00F15442">
              <w:rPr>
                <w:rFonts w:cs="Times New Roman"/>
                <w:b/>
                <w:szCs w:val="26"/>
              </w:rPr>
              <w:t>Use Case ID</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40F9D5F4" w14:textId="77777777" w:rsidR="005F18B4" w:rsidRPr="00F15442" w:rsidRDefault="005F18B4" w:rsidP="00470B83">
            <w:pPr>
              <w:ind w:firstLine="0"/>
              <w:rPr>
                <w:rFonts w:cs="Times New Roman"/>
                <w:szCs w:val="26"/>
              </w:rPr>
            </w:pPr>
            <w:r w:rsidRPr="00F15442">
              <w:rPr>
                <w:rFonts w:cs="Times New Roman"/>
                <w:szCs w:val="26"/>
              </w:rPr>
              <w:t>UC41</w:t>
            </w:r>
          </w:p>
        </w:tc>
      </w:tr>
      <w:tr w:rsidR="005F18B4" w:rsidRPr="00F15442" w14:paraId="70347984"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3140F5FD" w14:textId="77777777" w:rsidR="005F18B4" w:rsidRPr="00F15442" w:rsidRDefault="005F18B4" w:rsidP="00470B83">
            <w:pPr>
              <w:ind w:firstLine="0"/>
              <w:rPr>
                <w:rFonts w:cs="Times New Roman"/>
                <w:szCs w:val="26"/>
              </w:rPr>
            </w:pPr>
            <w:r w:rsidRPr="00F15442">
              <w:rPr>
                <w:rFonts w:cs="Times New Roman"/>
                <w:b/>
                <w:szCs w:val="26"/>
              </w:rPr>
              <w:t>Tên chức năng</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2429BC96" w14:textId="77777777" w:rsidR="005F18B4" w:rsidRPr="00F15442" w:rsidRDefault="005F18B4" w:rsidP="00470B83">
            <w:pPr>
              <w:ind w:firstLine="0"/>
              <w:rPr>
                <w:rFonts w:cs="Times New Roman"/>
                <w:szCs w:val="26"/>
              </w:rPr>
            </w:pPr>
            <w:r w:rsidRPr="00F15442">
              <w:rPr>
                <w:rFonts w:cs="Times New Roman"/>
                <w:szCs w:val="26"/>
              </w:rPr>
              <w:t>Tra cứu sản phẩm tại cửa hàng</w:t>
            </w:r>
          </w:p>
        </w:tc>
      </w:tr>
      <w:tr w:rsidR="005F18B4" w:rsidRPr="00F15442" w14:paraId="1A1B7C3B"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2826B18B" w14:textId="77777777" w:rsidR="005F18B4" w:rsidRPr="00F15442" w:rsidRDefault="005F18B4" w:rsidP="00470B83">
            <w:pPr>
              <w:ind w:firstLine="0"/>
              <w:rPr>
                <w:rFonts w:cs="Times New Roman"/>
                <w:szCs w:val="26"/>
              </w:rPr>
            </w:pPr>
            <w:r w:rsidRPr="00F15442">
              <w:rPr>
                <w:rFonts w:cs="Times New Roman"/>
                <w:b/>
                <w:szCs w:val="26"/>
              </w:rPr>
              <w:t>Mô tả</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6F75ED3F" w14:textId="77777777" w:rsidR="005F18B4" w:rsidRPr="00F15442" w:rsidRDefault="005F18B4" w:rsidP="00470B83">
            <w:pPr>
              <w:ind w:firstLine="0"/>
              <w:rPr>
                <w:rFonts w:cs="Times New Roman"/>
                <w:szCs w:val="26"/>
              </w:rPr>
            </w:pPr>
            <w:r w:rsidRPr="00F15442">
              <w:rPr>
                <w:rFonts w:cs="Times New Roman"/>
                <w:szCs w:val="26"/>
              </w:rPr>
              <w:t>Cho phép quản trị viên / quản lý chuỗi thực hiện các công việc: Tra cứu sản phẩm tại cửa hàng. Quy định áp dụng: QLCH-QĐ4.</w:t>
            </w:r>
          </w:p>
        </w:tc>
      </w:tr>
      <w:tr w:rsidR="005F18B4" w:rsidRPr="00F15442" w14:paraId="3BF4C452"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2B799E1B" w14:textId="77777777" w:rsidR="005F18B4" w:rsidRPr="00F15442" w:rsidRDefault="005F18B4" w:rsidP="00470B83">
            <w:pPr>
              <w:ind w:firstLine="0"/>
              <w:rPr>
                <w:rFonts w:cs="Times New Roman"/>
                <w:szCs w:val="26"/>
              </w:rPr>
            </w:pPr>
            <w:r w:rsidRPr="00F15442">
              <w:rPr>
                <w:rFonts w:cs="Times New Roman"/>
                <w:b/>
                <w:szCs w:val="26"/>
              </w:rPr>
              <w:t>Tác nhân</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73B32DE6" w14:textId="77777777" w:rsidR="005F18B4" w:rsidRPr="00F15442" w:rsidRDefault="005F18B4" w:rsidP="00470B83">
            <w:pPr>
              <w:ind w:firstLine="0"/>
              <w:rPr>
                <w:rFonts w:cs="Times New Roman"/>
                <w:szCs w:val="26"/>
              </w:rPr>
            </w:pPr>
            <w:r w:rsidRPr="00F15442">
              <w:rPr>
                <w:rFonts w:cs="Times New Roman"/>
                <w:szCs w:val="26"/>
              </w:rPr>
              <w:t>Quản trị viên / Quản lý chuỗi</w:t>
            </w:r>
          </w:p>
        </w:tc>
      </w:tr>
      <w:tr w:rsidR="005F18B4" w:rsidRPr="00F15442" w14:paraId="37BD479F"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381C49B1" w14:textId="77777777" w:rsidR="005F18B4" w:rsidRPr="00F15442" w:rsidRDefault="005F18B4" w:rsidP="00470B83">
            <w:pPr>
              <w:ind w:firstLine="0"/>
              <w:rPr>
                <w:rFonts w:cs="Times New Roman"/>
                <w:szCs w:val="26"/>
              </w:rPr>
            </w:pPr>
            <w:r w:rsidRPr="00F15442">
              <w:rPr>
                <w:rFonts w:cs="Times New Roman"/>
                <w:b/>
                <w:szCs w:val="26"/>
              </w:rPr>
              <w:t>Điều kiện trước</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3043E537" w14:textId="77777777" w:rsidR="005F18B4" w:rsidRPr="00F15442" w:rsidRDefault="005F18B4" w:rsidP="00470B83">
            <w:pPr>
              <w:ind w:firstLine="0"/>
              <w:rPr>
                <w:rFonts w:cs="Times New Roman"/>
                <w:szCs w:val="26"/>
              </w:rPr>
            </w:pPr>
            <w:r w:rsidRPr="00F15442">
              <w:rPr>
                <w:rFonts w:cs="Times New Roman"/>
                <w:szCs w:val="26"/>
              </w:rPr>
              <w:t>Quản trị viên / Quản lý chuỗi đã đăng nhập, được cấp quyền phù hợp; dữ liệu liên quan (nếu có) đã tồn tại trong hệ thống.</w:t>
            </w:r>
          </w:p>
        </w:tc>
      </w:tr>
      <w:tr w:rsidR="005F18B4" w:rsidRPr="00F15442" w14:paraId="7614B488"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73717407" w14:textId="77777777" w:rsidR="005F18B4" w:rsidRPr="00F15442" w:rsidRDefault="005F18B4" w:rsidP="00470B83">
            <w:pPr>
              <w:ind w:firstLine="0"/>
              <w:rPr>
                <w:rFonts w:cs="Times New Roman"/>
                <w:szCs w:val="26"/>
              </w:rPr>
            </w:pPr>
            <w:r w:rsidRPr="00F15442">
              <w:rPr>
                <w:rFonts w:cs="Times New Roman"/>
                <w:b/>
                <w:szCs w:val="26"/>
              </w:rPr>
              <w:t>Điều kiện tiên quyết</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627D2581" w14:textId="77777777" w:rsidR="005F18B4" w:rsidRPr="00F15442" w:rsidRDefault="005F18B4" w:rsidP="00470B83">
            <w:pPr>
              <w:ind w:firstLine="0"/>
              <w:rPr>
                <w:rFonts w:cs="Times New Roman"/>
                <w:szCs w:val="26"/>
              </w:rPr>
            </w:pPr>
            <w:r w:rsidRPr="00F15442">
              <w:rPr>
                <w:rFonts w:cs="Times New Roman"/>
                <w:szCs w:val="26"/>
              </w:rPr>
              <w:t>Người dùng xem được thông tin cần thiết từ chức năng Tra cứu sản phẩm tại cửa hàng trong phạm vi quyền được cấp.</w:t>
            </w:r>
          </w:p>
        </w:tc>
      </w:tr>
      <w:tr w:rsidR="005F18B4" w:rsidRPr="00F15442" w14:paraId="5E38A06C"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135EAA1D" w14:textId="77777777" w:rsidR="005F18B4" w:rsidRPr="00F15442" w:rsidRDefault="005F18B4" w:rsidP="00470B83">
            <w:pPr>
              <w:ind w:firstLine="0"/>
              <w:rPr>
                <w:rFonts w:cs="Times New Roman"/>
                <w:szCs w:val="26"/>
              </w:rPr>
            </w:pPr>
            <w:r w:rsidRPr="00F15442">
              <w:rPr>
                <w:rFonts w:cs="Times New Roman"/>
                <w:b/>
                <w:szCs w:val="26"/>
              </w:rPr>
              <w:lastRenderedPageBreak/>
              <w:t>Luồng chính</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31B0D2CF" w14:textId="77777777" w:rsidR="005F18B4" w:rsidRPr="00F15442" w:rsidRDefault="005F18B4" w:rsidP="00470B83">
            <w:pPr>
              <w:pStyle w:val="ListParagraph"/>
              <w:numPr>
                <w:ilvl w:val="0"/>
                <w:numId w:val="47"/>
              </w:numPr>
              <w:ind w:left="376" w:firstLine="0"/>
              <w:rPr>
                <w:rFonts w:cs="Times New Roman"/>
                <w:szCs w:val="26"/>
              </w:rPr>
            </w:pPr>
            <w:r w:rsidRPr="00F15442">
              <w:rPr>
                <w:rFonts w:cs="Times New Roman"/>
                <w:szCs w:val="26"/>
              </w:rPr>
              <w:t>Quản trị viên / Quản lý chuỗi mở chức năng Tra cứu sản phẩm tại cửa hàng.</w:t>
            </w:r>
          </w:p>
          <w:p w14:paraId="6794127C" w14:textId="77777777" w:rsidR="005F18B4" w:rsidRPr="00F15442" w:rsidRDefault="005F18B4" w:rsidP="00470B83">
            <w:pPr>
              <w:pStyle w:val="ListParagraph"/>
              <w:numPr>
                <w:ilvl w:val="0"/>
                <w:numId w:val="47"/>
              </w:numPr>
              <w:ind w:left="376" w:firstLine="0"/>
              <w:rPr>
                <w:rFonts w:cs="Times New Roman"/>
                <w:szCs w:val="26"/>
              </w:rPr>
            </w:pPr>
            <w:r w:rsidRPr="00F15442">
              <w:rPr>
                <w:rFonts w:cs="Times New Roman"/>
                <w:szCs w:val="26"/>
              </w:rPr>
              <w:t>Người dùng nhập/chọn điều kiện tra cứu phù hợp (Theo tồn khả dụng).</w:t>
            </w:r>
          </w:p>
          <w:p w14:paraId="3695FD3C" w14:textId="77777777" w:rsidR="005F18B4" w:rsidRPr="00F15442" w:rsidRDefault="005F18B4" w:rsidP="00470B83">
            <w:pPr>
              <w:pStyle w:val="ListParagraph"/>
              <w:numPr>
                <w:ilvl w:val="0"/>
                <w:numId w:val="47"/>
              </w:numPr>
              <w:ind w:left="376" w:firstLine="0"/>
              <w:rPr>
                <w:rFonts w:cs="Times New Roman"/>
                <w:szCs w:val="26"/>
              </w:rPr>
            </w:pPr>
            <w:r w:rsidRPr="00F15442">
              <w:rPr>
                <w:rFonts w:cs="Times New Roman"/>
                <w:szCs w:val="26"/>
              </w:rPr>
              <w:t>Hệ thống kiểm tra quy định nghiệp vụ áp dụng (QLCH-QĐ4) và phạm vi quyền.</w:t>
            </w:r>
          </w:p>
          <w:p w14:paraId="3320A6A3" w14:textId="77777777" w:rsidR="005F18B4" w:rsidRPr="00F15442" w:rsidRDefault="005F18B4" w:rsidP="00470B83">
            <w:pPr>
              <w:pStyle w:val="ListParagraph"/>
              <w:numPr>
                <w:ilvl w:val="0"/>
                <w:numId w:val="47"/>
              </w:numPr>
              <w:ind w:left="376" w:firstLine="0"/>
              <w:rPr>
                <w:rFonts w:cs="Times New Roman"/>
                <w:szCs w:val="26"/>
              </w:rPr>
            </w:pPr>
            <w:r w:rsidRPr="00F15442">
              <w:rPr>
                <w:rFonts w:cs="Times New Roman"/>
                <w:szCs w:val="26"/>
              </w:rPr>
              <w:t>Hệ thống truy vấn dữ liệu phù hợp.</w:t>
            </w:r>
          </w:p>
          <w:p w14:paraId="06A58BC4" w14:textId="77777777" w:rsidR="005F18B4" w:rsidRPr="00F15442" w:rsidRDefault="005F18B4" w:rsidP="00470B83">
            <w:pPr>
              <w:pStyle w:val="ListParagraph"/>
              <w:numPr>
                <w:ilvl w:val="0"/>
                <w:numId w:val="47"/>
              </w:numPr>
              <w:ind w:left="376" w:firstLine="0"/>
              <w:rPr>
                <w:rFonts w:cs="Times New Roman"/>
                <w:szCs w:val="26"/>
              </w:rPr>
            </w:pPr>
            <w:r w:rsidRPr="00F15442">
              <w:rPr>
                <w:rFonts w:cs="Times New Roman"/>
                <w:szCs w:val="26"/>
              </w:rPr>
              <w:t>Hệ thống hiển thị kết quả cho người dùng.</w:t>
            </w:r>
          </w:p>
          <w:p w14:paraId="17EF9BCC" w14:textId="77777777" w:rsidR="005F18B4" w:rsidRPr="00F15442" w:rsidRDefault="005F18B4" w:rsidP="00470B83">
            <w:pPr>
              <w:pStyle w:val="ListParagraph"/>
              <w:numPr>
                <w:ilvl w:val="0"/>
                <w:numId w:val="47"/>
              </w:numPr>
              <w:ind w:left="376" w:firstLine="0"/>
              <w:rPr>
                <w:rFonts w:cs="Times New Roman"/>
                <w:szCs w:val="26"/>
              </w:rPr>
            </w:pPr>
            <w:r w:rsidRPr="00F15442">
              <w:rPr>
                <w:rFonts w:cs="Times New Roman"/>
                <w:szCs w:val="26"/>
              </w:rPr>
              <w:t>Kết thúc chức năng Tra cứu sản phẩm tại cửa hàng.</w:t>
            </w:r>
          </w:p>
        </w:tc>
      </w:tr>
      <w:tr w:rsidR="005F18B4" w:rsidRPr="00F15442" w14:paraId="6A18D291"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3D6F3BBB" w14:textId="77777777" w:rsidR="005F18B4" w:rsidRPr="00F15442" w:rsidRDefault="005F18B4" w:rsidP="00470B83">
            <w:pPr>
              <w:ind w:firstLine="0"/>
              <w:rPr>
                <w:rFonts w:cs="Times New Roman"/>
                <w:szCs w:val="26"/>
              </w:rPr>
            </w:pPr>
            <w:r w:rsidRPr="00F15442">
              <w:rPr>
                <w:rFonts w:cs="Times New Roman"/>
                <w:b/>
                <w:szCs w:val="26"/>
              </w:rPr>
              <w:t>Luồng thay thế</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6F534F5F" w14:textId="77777777" w:rsidR="005F18B4" w:rsidRPr="00F15442" w:rsidRDefault="005F18B4" w:rsidP="00470B83">
            <w:pPr>
              <w:ind w:firstLine="0"/>
              <w:rPr>
                <w:rFonts w:cs="Times New Roman"/>
                <w:szCs w:val="26"/>
              </w:rPr>
            </w:pPr>
            <w:r w:rsidRPr="00F15442">
              <w:rPr>
                <w:rFonts w:cs="Times New Roman"/>
                <w:szCs w:val="26"/>
              </w:rPr>
              <w:t>Không có</w:t>
            </w:r>
          </w:p>
        </w:tc>
      </w:tr>
      <w:tr w:rsidR="005F18B4" w:rsidRPr="00F15442" w14:paraId="35B401F8" w14:textId="77777777" w:rsidTr="008F0E15">
        <w:trPr>
          <w:cantSplit/>
          <w:jc w:val="center"/>
        </w:trPr>
        <w:tc>
          <w:tcPr>
            <w:tcW w:w="2324" w:type="dxa"/>
            <w:shd w:val="clear" w:color="auto" w:fill="FFFFFF"/>
            <w:tcMar>
              <w:top w:w="80" w:type="dxa"/>
              <w:left w:w="90" w:type="dxa"/>
              <w:bottom w:w="80" w:type="dxa"/>
              <w:right w:w="90" w:type="dxa"/>
            </w:tcMar>
            <w:vAlign w:val="center"/>
          </w:tcPr>
          <w:p w14:paraId="5552E39C" w14:textId="77777777" w:rsidR="005F18B4" w:rsidRPr="00F15442" w:rsidRDefault="005F18B4" w:rsidP="00470B83">
            <w:pPr>
              <w:ind w:firstLine="0"/>
              <w:rPr>
                <w:rFonts w:cs="Times New Roman"/>
                <w:szCs w:val="26"/>
              </w:rPr>
            </w:pPr>
            <w:r w:rsidRPr="00F15442">
              <w:rPr>
                <w:rFonts w:cs="Times New Roman"/>
                <w:b/>
                <w:szCs w:val="26"/>
              </w:rPr>
              <w:t>Luồng ngoại lệ</w:t>
            </w:r>
          </w:p>
        </w:tc>
        <w:tc>
          <w:tcPr>
            <w:tcW w:w="7143" w:type="dxa"/>
            <w:shd w:val="clear" w:color="auto" w:fill="FFFFFF"/>
            <w:tcMar>
              <w:top w:w="80" w:type="dxa"/>
              <w:left w:w="90" w:type="dxa"/>
              <w:bottom w:w="80" w:type="dxa"/>
              <w:right w:w="90" w:type="dxa"/>
            </w:tcMar>
            <w:vAlign w:val="center"/>
          </w:tcPr>
          <w:p w14:paraId="67F2B6D4" w14:textId="77777777" w:rsidR="005F18B4" w:rsidRPr="00F15442" w:rsidRDefault="005F18B4" w:rsidP="00470B83">
            <w:pPr>
              <w:ind w:firstLine="0"/>
              <w:rPr>
                <w:rFonts w:cs="Times New Roman"/>
                <w:szCs w:val="26"/>
              </w:rPr>
            </w:pPr>
            <w:r w:rsidRPr="00F15442">
              <w:rPr>
                <w:rFonts w:cs="Times New Roman"/>
                <w:szCs w:val="26"/>
              </w:rPr>
              <w:t>3a. Không có dữ liệu phù hợp với điều kiện tra cứu.</w:t>
            </w:r>
          </w:p>
          <w:p w14:paraId="655CD714" w14:textId="77777777" w:rsidR="005F18B4" w:rsidRPr="00F15442" w:rsidRDefault="005F18B4" w:rsidP="00470B83">
            <w:pPr>
              <w:ind w:firstLine="0"/>
              <w:rPr>
                <w:rFonts w:cs="Times New Roman"/>
                <w:szCs w:val="26"/>
              </w:rPr>
            </w:pPr>
            <w:r w:rsidRPr="00F15442">
              <w:rPr>
                <w:rFonts w:cs="Times New Roman"/>
                <w:szCs w:val="26"/>
              </w:rPr>
              <w:t>4a. Hệ thống hiển thị trạng thái không có kết quả và cho phép người dùng thay đổi điều kiện tra cứu.</w:t>
            </w:r>
          </w:p>
        </w:tc>
      </w:tr>
    </w:tbl>
    <w:p w14:paraId="55BC498E" w14:textId="15D4DC40" w:rsidR="005F18B4" w:rsidRPr="00470B83" w:rsidRDefault="005F18B4" w:rsidP="00470B83">
      <w:pPr>
        <w:pStyle w:val="Caption"/>
        <w:jc w:val="both"/>
        <w:rPr>
          <w:lang w:val="vi-VN"/>
        </w:rPr>
      </w:pPr>
    </w:p>
    <w:p w14:paraId="20ACEE01" w14:textId="5CBA7EFC" w:rsidR="00470B83" w:rsidRDefault="00470B83" w:rsidP="00470B83">
      <w:pPr>
        <w:pStyle w:val="Caption"/>
      </w:pPr>
      <w:bookmarkStart w:id="135" w:name="_Toc243472785"/>
      <w:r>
        <w:t xml:space="preserve">Bảng </w:t>
      </w:r>
      <w:r w:rsidR="00F0727A">
        <w:fldChar w:fldCharType="begin"/>
      </w:r>
      <w:r w:rsidR="00F0727A">
        <w:instrText xml:space="preserve"> STYLEREF 1 \s </w:instrText>
      </w:r>
      <w:r w:rsidR="00F0727A">
        <w:fldChar w:fldCharType="separate"/>
      </w:r>
      <w:r w:rsidR="00F0727A">
        <w:rPr>
          <w:noProof/>
        </w:rPr>
        <w:t>2</w:t>
      </w:r>
      <w:r w:rsidR="00F0727A">
        <w:fldChar w:fldCharType="end"/>
      </w:r>
      <w:r w:rsidR="00F0727A">
        <w:t>.</w:t>
      </w:r>
      <w:r w:rsidR="00F0727A">
        <w:fldChar w:fldCharType="begin"/>
      </w:r>
      <w:r w:rsidR="00F0727A">
        <w:instrText xml:space="preserve"> SEQ Bảng \* ARABIC \s 1 </w:instrText>
      </w:r>
      <w:r w:rsidR="00F0727A">
        <w:fldChar w:fldCharType="separate"/>
      </w:r>
      <w:r w:rsidR="00F0727A">
        <w:rPr>
          <w:noProof/>
        </w:rPr>
        <w:t>45</w:t>
      </w:r>
      <w:r w:rsidR="00F0727A">
        <w:fldChar w:fldCharType="end"/>
      </w:r>
      <w:r>
        <w:rPr>
          <w:lang w:val="vi-VN"/>
        </w:rPr>
        <w:t xml:space="preserve"> </w:t>
      </w:r>
      <w:r w:rsidRPr="005D2482">
        <w:rPr>
          <w:lang w:val="vi-VN"/>
        </w:rPr>
        <w:t>Đặc tả chức năng Xem vị trí cửa hàng</w:t>
      </w:r>
      <w:bookmarkEnd w:id="135"/>
    </w:p>
    <w:tbl>
      <w:tblPr>
        <w:tblStyle w:val="TableGrid"/>
        <w:tblW w:w="0" w:type="auto"/>
        <w:jc w:val="center"/>
        <w:tblLook w:val="04A0" w:firstRow="1" w:lastRow="0" w:firstColumn="1" w:lastColumn="0" w:noHBand="0" w:noVBand="1"/>
      </w:tblPr>
      <w:tblGrid>
        <w:gridCol w:w="2241"/>
        <w:gridCol w:w="6820"/>
      </w:tblGrid>
      <w:tr w:rsidR="005F18B4" w:rsidRPr="00F15442" w14:paraId="42911901"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335EAAD9" w14:textId="77777777" w:rsidR="005F18B4" w:rsidRPr="00F15442" w:rsidRDefault="005F18B4" w:rsidP="00470B83">
            <w:pPr>
              <w:ind w:firstLine="0"/>
              <w:rPr>
                <w:rFonts w:cs="Times New Roman"/>
                <w:szCs w:val="26"/>
              </w:rPr>
            </w:pPr>
            <w:r w:rsidRPr="00F15442">
              <w:rPr>
                <w:rFonts w:cs="Times New Roman"/>
                <w:b/>
                <w:szCs w:val="26"/>
              </w:rPr>
              <w:t>Use Case ID</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51CD0DA3" w14:textId="77777777" w:rsidR="005F18B4" w:rsidRPr="00F15442" w:rsidRDefault="005F18B4" w:rsidP="00470B83">
            <w:pPr>
              <w:ind w:firstLine="0"/>
              <w:rPr>
                <w:rFonts w:cs="Times New Roman"/>
                <w:szCs w:val="26"/>
              </w:rPr>
            </w:pPr>
            <w:r w:rsidRPr="00F15442">
              <w:rPr>
                <w:rFonts w:cs="Times New Roman"/>
                <w:szCs w:val="26"/>
              </w:rPr>
              <w:t>UC42</w:t>
            </w:r>
          </w:p>
        </w:tc>
      </w:tr>
      <w:tr w:rsidR="005F18B4" w:rsidRPr="00F15442" w14:paraId="68DB7F65"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53791FB1" w14:textId="77777777" w:rsidR="005F18B4" w:rsidRPr="00F15442" w:rsidRDefault="005F18B4" w:rsidP="00470B83">
            <w:pPr>
              <w:ind w:firstLine="0"/>
              <w:rPr>
                <w:rFonts w:cs="Times New Roman"/>
                <w:szCs w:val="26"/>
              </w:rPr>
            </w:pPr>
            <w:r w:rsidRPr="00F15442">
              <w:rPr>
                <w:rFonts w:cs="Times New Roman"/>
                <w:b/>
                <w:szCs w:val="26"/>
              </w:rPr>
              <w:t>Tên chức năng</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68C1AB74" w14:textId="77777777" w:rsidR="005F18B4" w:rsidRPr="00F15442" w:rsidRDefault="005F18B4" w:rsidP="00470B83">
            <w:pPr>
              <w:ind w:firstLine="0"/>
              <w:rPr>
                <w:rFonts w:cs="Times New Roman"/>
                <w:szCs w:val="26"/>
              </w:rPr>
            </w:pPr>
            <w:r w:rsidRPr="00F15442">
              <w:rPr>
                <w:rFonts w:cs="Times New Roman"/>
                <w:szCs w:val="26"/>
              </w:rPr>
              <w:t>Xem vị trí cửa hàng</w:t>
            </w:r>
          </w:p>
        </w:tc>
      </w:tr>
      <w:tr w:rsidR="005F18B4" w:rsidRPr="00F15442" w14:paraId="454B5D0C"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47B32201" w14:textId="77777777" w:rsidR="005F18B4" w:rsidRPr="00F15442" w:rsidRDefault="005F18B4" w:rsidP="00470B83">
            <w:pPr>
              <w:ind w:firstLine="0"/>
              <w:rPr>
                <w:rFonts w:cs="Times New Roman"/>
                <w:szCs w:val="26"/>
              </w:rPr>
            </w:pPr>
            <w:r w:rsidRPr="00F15442">
              <w:rPr>
                <w:rFonts w:cs="Times New Roman"/>
                <w:b/>
                <w:szCs w:val="26"/>
              </w:rPr>
              <w:t>Mô tả</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3E2C51D0" w14:textId="77777777" w:rsidR="005F18B4" w:rsidRPr="00F15442" w:rsidRDefault="005F18B4" w:rsidP="00470B83">
            <w:pPr>
              <w:ind w:firstLine="0"/>
              <w:rPr>
                <w:rFonts w:cs="Times New Roman"/>
                <w:szCs w:val="26"/>
              </w:rPr>
            </w:pPr>
            <w:r w:rsidRPr="00F15442">
              <w:rPr>
                <w:rFonts w:cs="Times New Roman"/>
                <w:szCs w:val="26"/>
              </w:rPr>
              <w:t>Cho phép quản trị viên / quản lý chuỗi thực hiện các công việc: Xem vị trí cửa hàng.</w:t>
            </w:r>
          </w:p>
        </w:tc>
      </w:tr>
      <w:tr w:rsidR="005F18B4" w:rsidRPr="00F15442" w14:paraId="14F6A5D4"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773D6FF2" w14:textId="77777777" w:rsidR="005F18B4" w:rsidRPr="00F15442" w:rsidRDefault="005F18B4" w:rsidP="00470B83">
            <w:pPr>
              <w:ind w:firstLine="0"/>
              <w:rPr>
                <w:rFonts w:cs="Times New Roman"/>
                <w:szCs w:val="26"/>
              </w:rPr>
            </w:pPr>
            <w:r w:rsidRPr="00F15442">
              <w:rPr>
                <w:rFonts w:cs="Times New Roman"/>
                <w:b/>
                <w:szCs w:val="26"/>
              </w:rPr>
              <w:t>Tác nhân</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0AFC87E9" w14:textId="77777777" w:rsidR="005F18B4" w:rsidRPr="00F15442" w:rsidRDefault="005F18B4" w:rsidP="00470B83">
            <w:pPr>
              <w:ind w:firstLine="0"/>
              <w:rPr>
                <w:rFonts w:cs="Times New Roman"/>
                <w:szCs w:val="26"/>
              </w:rPr>
            </w:pPr>
            <w:r w:rsidRPr="00F15442">
              <w:rPr>
                <w:rFonts w:cs="Times New Roman"/>
                <w:szCs w:val="26"/>
              </w:rPr>
              <w:t>Quản trị viên / Quản lý chuỗi</w:t>
            </w:r>
          </w:p>
        </w:tc>
      </w:tr>
      <w:tr w:rsidR="005F18B4" w:rsidRPr="00F15442" w14:paraId="3A8DF849"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5544619F" w14:textId="77777777" w:rsidR="005F18B4" w:rsidRPr="00F15442" w:rsidRDefault="005F18B4" w:rsidP="00470B83">
            <w:pPr>
              <w:ind w:firstLine="0"/>
              <w:rPr>
                <w:rFonts w:cs="Times New Roman"/>
                <w:szCs w:val="26"/>
              </w:rPr>
            </w:pPr>
            <w:r w:rsidRPr="00F15442">
              <w:rPr>
                <w:rFonts w:cs="Times New Roman"/>
                <w:b/>
                <w:szCs w:val="26"/>
              </w:rPr>
              <w:t>Điều kiện trước</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3B620606" w14:textId="77777777" w:rsidR="005F18B4" w:rsidRPr="00F15442" w:rsidRDefault="005F18B4" w:rsidP="00470B83">
            <w:pPr>
              <w:ind w:firstLine="0"/>
              <w:rPr>
                <w:rFonts w:cs="Times New Roman"/>
                <w:szCs w:val="26"/>
              </w:rPr>
            </w:pPr>
            <w:r w:rsidRPr="00F15442">
              <w:rPr>
                <w:rFonts w:cs="Times New Roman"/>
                <w:szCs w:val="26"/>
              </w:rPr>
              <w:t>Quản trị viên / Quản lý chuỗi đã đăng nhập, được cấp quyền phù hợp; dữ liệu liên quan (nếu có) đã tồn tại trong hệ thống.</w:t>
            </w:r>
          </w:p>
        </w:tc>
      </w:tr>
      <w:tr w:rsidR="005F18B4" w:rsidRPr="00F15442" w14:paraId="0ADCB5A1"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737AD5C5" w14:textId="77777777" w:rsidR="005F18B4" w:rsidRPr="00F15442" w:rsidRDefault="005F18B4" w:rsidP="00470B83">
            <w:pPr>
              <w:ind w:firstLine="0"/>
              <w:rPr>
                <w:rFonts w:cs="Times New Roman"/>
                <w:szCs w:val="26"/>
              </w:rPr>
            </w:pPr>
            <w:r w:rsidRPr="00F15442">
              <w:rPr>
                <w:rFonts w:cs="Times New Roman"/>
                <w:b/>
                <w:szCs w:val="26"/>
              </w:rPr>
              <w:t>Điều kiện tiên quyết</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4A67CAD2" w14:textId="77777777" w:rsidR="005F18B4" w:rsidRPr="00F15442" w:rsidRDefault="005F18B4" w:rsidP="00470B83">
            <w:pPr>
              <w:ind w:firstLine="0"/>
              <w:rPr>
                <w:rFonts w:cs="Times New Roman"/>
                <w:szCs w:val="26"/>
              </w:rPr>
            </w:pPr>
            <w:r w:rsidRPr="00F15442">
              <w:rPr>
                <w:rFonts w:cs="Times New Roman"/>
                <w:szCs w:val="26"/>
              </w:rPr>
              <w:t>Người dùng xem được thông tin cần thiết từ chức năng Xem vị trí cửa hàng trong phạm vi quyền được cấp.</w:t>
            </w:r>
          </w:p>
        </w:tc>
      </w:tr>
      <w:tr w:rsidR="005F18B4" w:rsidRPr="00F15442" w14:paraId="10606565"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5030A513" w14:textId="77777777" w:rsidR="005F18B4" w:rsidRPr="00F15442" w:rsidRDefault="005F18B4" w:rsidP="00470B83">
            <w:pPr>
              <w:ind w:firstLine="0"/>
              <w:rPr>
                <w:rFonts w:cs="Times New Roman"/>
                <w:szCs w:val="26"/>
              </w:rPr>
            </w:pPr>
            <w:r w:rsidRPr="00F15442">
              <w:rPr>
                <w:rFonts w:cs="Times New Roman"/>
                <w:b/>
                <w:szCs w:val="26"/>
              </w:rPr>
              <w:lastRenderedPageBreak/>
              <w:t>Luồng chính</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75399D98" w14:textId="77777777" w:rsidR="005F18B4" w:rsidRPr="00F15442" w:rsidRDefault="005F18B4" w:rsidP="00470B83">
            <w:pPr>
              <w:pStyle w:val="ListParagraph"/>
              <w:numPr>
                <w:ilvl w:val="0"/>
                <w:numId w:val="48"/>
              </w:numPr>
              <w:ind w:left="376" w:firstLine="0"/>
              <w:rPr>
                <w:rFonts w:cs="Times New Roman"/>
                <w:szCs w:val="26"/>
              </w:rPr>
            </w:pPr>
            <w:r w:rsidRPr="00F15442">
              <w:rPr>
                <w:rFonts w:cs="Times New Roman"/>
                <w:szCs w:val="26"/>
              </w:rPr>
              <w:t>Quản trị viên / Quản lý chuỗi mở chức năng Xem vị trí cửa hàng.</w:t>
            </w:r>
          </w:p>
          <w:p w14:paraId="3E5FCC4D" w14:textId="77777777" w:rsidR="005F18B4" w:rsidRPr="00F15442" w:rsidRDefault="005F18B4" w:rsidP="00470B83">
            <w:pPr>
              <w:pStyle w:val="ListParagraph"/>
              <w:numPr>
                <w:ilvl w:val="0"/>
                <w:numId w:val="48"/>
              </w:numPr>
              <w:ind w:left="376" w:firstLine="0"/>
              <w:rPr>
                <w:rFonts w:cs="Times New Roman"/>
                <w:szCs w:val="26"/>
              </w:rPr>
            </w:pPr>
            <w:r w:rsidRPr="00F15442">
              <w:rPr>
                <w:rFonts w:cs="Times New Roman"/>
                <w:szCs w:val="26"/>
              </w:rPr>
              <w:t>Người dùng nhập/chọn điều kiện tra cứu phù hợp (Phục vụ Store Locator).</w:t>
            </w:r>
          </w:p>
          <w:p w14:paraId="7C2D7804" w14:textId="77777777" w:rsidR="005F18B4" w:rsidRPr="00F15442" w:rsidRDefault="005F18B4" w:rsidP="00470B83">
            <w:pPr>
              <w:pStyle w:val="ListParagraph"/>
              <w:numPr>
                <w:ilvl w:val="0"/>
                <w:numId w:val="48"/>
              </w:numPr>
              <w:ind w:left="376" w:firstLine="0"/>
              <w:rPr>
                <w:rFonts w:cs="Times New Roman"/>
                <w:szCs w:val="26"/>
              </w:rPr>
            </w:pPr>
            <w:r w:rsidRPr="00F15442">
              <w:rPr>
                <w:rFonts w:cs="Times New Roman"/>
                <w:szCs w:val="26"/>
              </w:rPr>
              <w:t>Hệ thống truy vấn dữ liệu phù hợp.</w:t>
            </w:r>
          </w:p>
          <w:p w14:paraId="77622DAE" w14:textId="77777777" w:rsidR="005F18B4" w:rsidRPr="00F15442" w:rsidRDefault="005F18B4" w:rsidP="00470B83">
            <w:pPr>
              <w:pStyle w:val="ListParagraph"/>
              <w:numPr>
                <w:ilvl w:val="0"/>
                <w:numId w:val="48"/>
              </w:numPr>
              <w:ind w:left="376" w:firstLine="0"/>
              <w:rPr>
                <w:rFonts w:cs="Times New Roman"/>
                <w:szCs w:val="26"/>
              </w:rPr>
            </w:pPr>
            <w:r w:rsidRPr="00F15442">
              <w:rPr>
                <w:rFonts w:cs="Times New Roman"/>
                <w:szCs w:val="26"/>
              </w:rPr>
              <w:t>Hệ thống hiển thị kết quả cho người dùng.</w:t>
            </w:r>
          </w:p>
          <w:p w14:paraId="0C7F72B6" w14:textId="77777777" w:rsidR="005F18B4" w:rsidRPr="00F15442" w:rsidRDefault="005F18B4" w:rsidP="00470B83">
            <w:pPr>
              <w:pStyle w:val="ListParagraph"/>
              <w:numPr>
                <w:ilvl w:val="0"/>
                <w:numId w:val="48"/>
              </w:numPr>
              <w:ind w:left="376" w:firstLine="0"/>
              <w:rPr>
                <w:rFonts w:cs="Times New Roman"/>
                <w:szCs w:val="26"/>
              </w:rPr>
            </w:pPr>
            <w:r w:rsidRPr="00F15442">
              <w:rPr>
                <w:rFonts w:cs="Times New Roman"/>
                <w:szCs w:val="26"/>
              </w:rPr>
              <w:t>Kết thúc chức năng Xem vị trí cửa hàng.</w:t>
            </w:r>
          </w:p>
        </w:tc>
      </w:tr>
      <w:tr w:rsidR="005F18B4" w:rsidRPr="00F15442" w14:paraId="7B4D726F"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5D1E8CC9" w14:textId="77777777" w:rsidR="005F18B4" w:rsidRPr="00F15442" w:rsidRDefault="005F18B4" w:rsidP="00470B83">
            <w:pPr>
              <w:ind w:firstLine="0"/>
              <w:rPr>
                <w:rFonts w:cs="Times New Roman"/>
                <w:szCs w:val="26"/>
              </w:rPr>
            </w:pPr>
            <w:r w:rsidRPr="00F15442">
              <w:rPr>
                <w:rFonts w:cs="Times New Roman"/>
                <w:b/>
                <w:szCs w:val="26"/>
              </w:rPr>
              <w:t>Luồng thay thế</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780BE497" w14:textId="77777777" w:rsidR="005F18B4" w:rsidRPr="00F15442" w:rsidRDefault="005F18B4" w:rsidP="00470B83">
            <w:pPr>
              <w:ind w:firstLine="0"/>
              <w:rPr>
                <w:rFonts w:cs="Times New Roman"/>
                <w:szCs w:val="26"/>
              </w:rPr>
            </w:pPr>
            <w:r w:rsidRPr="00F15442">
              <w:rPr>
                <w:rFonts w:cs="Times New Roman"/>
                <w:szCs w:val="26"/>
              </w:rPr>
              <w:t>Không có</w:t>
            </w:r>
          </w:p>
        </w:tc>
      </w:tr>
      <w:tr w:rsidR="005F18B4" w:rsidRPr="00F15442" w14:paraId="7E1525AA" w14:textId="77777777" w:rsidTr="008F0E15">
        <w:trPr>
          <w:cantSplit/>
          <w:jc w:val="center"/>
        </w:trPr>
        <w:tc>
          <w:tcPr>
            <w:tcW w:w="2324" w:type="dxa"/>
            <w:shd w:val="clear" w:color="auto" w:fill="FFFFFF"/>
            <w:tcMar>
              <w:top w:w="80" w:type="dxa"/>
              <w:left w:w="90" w:type="dxa"/>
              <w:bottom w:w="80" w:type="dxa"/>
              <w:right w:w="90" w:type="dxa"/>
            </w:tcMar>
            <w:vAlign w:val="center"/>
          </w:tcPr>
          <w:p w14:paraId="652BF6A5" w14:textId="77777777" w:rsidR="005F18B4" w:rsidRPr="00F15442" w:rsidRDefault="005F18B4" w:rsidP="00470B83">
            <w:pPr>
              <w:ind w:firstLine="0"/>
              <w:rPr>
                <w:rFonts w:cs="Times New Roman"/>
                <w:szCs w:val="26"/>
              </w:rPr>
            </w:pPr>
            <w:r w:rsidRPr="00F15442">
              <w:rPr>
                <w:rFonts w:cs="Times New Roman"/>
                <w:b/>
                <w:szCs w:val="26"/>
              </w:rPr>
              <w:t>Luồng ngoại lệ</w:t>
            </w:r>
          </w:p>
        </w:tc>
        <w:tc>
          <w:tcPr>
            <w:tcW w:w="7143" w:type="dxa"/>
            <w:shd w:val="clear" w:color="auto" w:fill="FFFFFF"/>
            <w:tcMar>
              <w:top w:w="80" w:type="dxa"/>
              <w:left w:w="90" w:type="dxa"/>
              <w:bottom w:w="80" w:type="dxa"/>
              <w:right w:w="90" w:type="dxa"/>
            </w:tcMar>
            <w:vAlign w:val="center"/>
          </w:tcPr>
          <w:p w14:paraId="62A20E8D" w14:textId="77777777" w:rsidR="005F18B4" w:rsidRPr="00F15442" w:rsidRDefault="005F18B4" w:rsidP="00470B83">
            <w:pPr>
              <w:ind w:firstLine="0"/>
              <w:rPr>
                <w:rFonts w:cs="Times New Roman"/>
                <w:szCs w:val="26"/>
              </w:rPr>
            </w:pPr>
            <w:r w:rsidRPr="00F15442">
              <w:rPr>
                <w:rFonts w:cs="Times New Roman"/>
                <w:szCs w:val="26"/>
              </w:rPr>
              <w:t>Không có</w:t>
            </w:r>
          </w:p>
        </w:tc>
      </w:tr>
    </w:tbl>
    <w:p w14:paraId="628B8271" w14:textId="399815A7" w:rsidR="005F18B4" w:rsidRPr="00470B83" w:rsidRDefault="005F18B4" w:rsidP="00470B83">
      <w:pPr>
        <w:pStyle w:val="Heading3"/>
      </w:pPr>
      <w:bookmarkStart w:id="136" w:name="_Toc243474133"/>
      <w:r w:rsidRPr="00F15442">
        <w:t>Nhân viên nhập hàng</w:t>
      </w:r>
      <w:bookmarkEnd w:id="136"/>
    </w:p>
    <w:p w14:paraId="0F4CABAC" w14:textId="55145B77" w:rsidR="00470B83" w:rsidRDefault="00470B83" w:rsidP="00470B83">
      <w:pPr>
        <w:pStyle w:val="Caption"/>
      </w:pPr>
      <w:bookmarkStart w:id="137" w:name="_Toc243472786"/>
      <w:r>
        <w:t xml:space="preserve">Bảng </w:t>
      </w:r>
      <w:r w:rsidR="00F0727A">
        <w:fldChar w:fldCharType="begin"/>
      </w:r>
      <w:r w:rsidR="00F0727A">
        <w:instrText xml:space="preserve"> STYLEREF 1 \s </w:instrText>
      </w:r>
      <w:r w:rsidR="00F0727A">
        <w:fldChar w:fldCharType="separate"/>
      </w:r>
      <w:r w:rsidR="00F0727A">
        <w:rPr>
          <w:noProof/>
        </w:rPr>
        <w:t>2</w:t>
      </w:r>
      <w:r w:rsidR="00F0727A">
        <w:fldChar w:fldCharType="end"/>
      </w:r>
      <w:r w:rsidR="00F0727A">
        <w:t>.</w:t>
      </w:r>
      <w:r w:rsidR="00F0727A">
        <w:fldChar w:fldCharType="begin"/>
      </w:r>
      <w:r w:rsidR="00F0727A">
        <w:instrText xml:space="preserve"> SEQ Bảng \* ARABIC \s 1 </w:instrText>
      </w:r>
      <w:r w:rsidR="00F0727A">
        <w:fldChar w:fldCharType="separate"/>
      </w:r>
      <w:r w:rsidR="00F0727A">
        <w:rPr>
          <w:noProof/>
        </w:rPr>
        <w:t>46</w:t>
      </w:r>
      <w:r w:rsidR="00F0727A">
        <w:fldChar w:fldCharType="end"/>
      </w:r>
      <w:r>
        <w:rPr>
          <w:lang w:val="vi-VN"/>
        </w:rPr>
        <w:t xml:space="preserve"> </w:t>
      </w:r>
      <w:r w:rsidRPr="00D0194A">
        <w:rPr>
          <w:lang w:val="vi-VN"/>
        </w:rPr>
        <w:t>Đặc tả chức năng Tra cứu nhà cung cấp</w:t>
      </w:r>
      <w:bookmarkEnd w:id="137"/>
    </w:p>
    <w:tbl>
      <w:tblPr>
        <w:tblStyle w:val="TableGrid"/>
        <w:tblW w:w="0" w:type="auto"/>
        <w:jc w:val="center"/>
        <w:tblLook w:val="04A0" w:firstRow="1" w:lastRow="0" w:firstColumn="1" w:lastColumn="0" w:noHBand="0" w:noVBand="1"/>
      </w:tblPr>
      <w:tblGrid>
        <w:gridCol w:w="2241"/>
        <w:gridCol w:w="6820"/>
      </w:tblGrid>
      <w:tr w:rsidR="005F18B4" w:rsidRPr="00F15442" w14:paraId="016AB04C"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1D18188C" w14:textId="77777777" w:rsidR="005F18B4" w:rsidRPr="00F15442" w:rsidRDefault="005F18B4" w:rsidP="00470B83">
            <w:pPr>
              <w:ind w:firstLine="0"/>
              <w:rPr>
                <w:rFonts w:cs="Times New Roman"/>
                <w:szCs w:val="26"/>
              </w:rPr>
            </w:pPr>
            <w:r w:rsidRPr="00F15442">
              <w:rPr>
                <w:rFonts w:cs="Times New Roman"/>
                <w:b/>
                <w:szCs w:val="26"/>
              </w:rPr>
              <w:t>Use Case ID</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40727120" w14:textId="77777777" w:rsidR="005F18B4" w:rsidRPr="00F15442" w:rsidRDefault="005F18B4" w:rsidP="00470B83">
            <w:pPr>
              <w:ind w:firstLine="0"/>
              <w:rPr>
                <w:rFonts w:cs="Times New Roman"/>
                <w:szCs w:val="26"/>
              </w:rPr>
            </w:pPr>
            <w:r w:rsidRPr="00F15442">
              <w:rPr>
                <w:rFonts w:cs="Times New Roman"/>
                <w:szCs w:val="26"/>
              </w:rPr>
              <w:t>UC43</w:t>
            </w:r>
          </w:p>
        </w:tc>
      </w:tr>
      <w:tr w:rsidR="005F18B4" w:rsidRPr="00F15442" w14:paraId="051FA596"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74F9F4A6" w14:textId="77777777" w:rsidR="005F18B4" w:rsidRPr="00F15442" w:rsidRDefault="005F18B4" w:rsidP="00470B83">
            <w:pPr>
              <w:ind w:firstLine="0"/>
              <w:rPr>
                <w:rFonts w:cs="Times New Roman"/>
                <w:szCs w:val="26"/>
              </w:rPr>
            </w:pPr>
            <w:r w:rsidRPr="00F15442">
              <w:rPr>
                <w:rFonts w:cs="Times New Roman"/>
                <w:b/>
                <w:szCs w:val="26"/>
              </w:rPr>
              <w:t>Tên chức năng</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342B887B" w14:textId="77777777" w:rsidR="005F18B4" w:rsidRPr="00F15442" w:rsidRDefault="005F18B4" w:rsidP="00470B83">
            <w:pPr>
              <w:ind w:firstLine="0"/>
              <w:rPr>
                <w:rFonts w:cs="Times New Roman"/>
                <w:szCs w:val="26"/>
              </w:rPr>
            </w:pPr>
            <w:r w:rsidRPr="00F15442">
              <w:rPr>
                <w:rFonts w:cs="Times New Roman"/>
                <w:szCs w:val="26"/>
              </w:rPr>
              <w:t>Tra cứu nhà cung cấp</w:t>
            </w:r>
          </w:p>
        </w:tc>
      </w:tr>
      <w:tr w:rsidR="005F18B4" w:rsidRPr="00F15442" w14:paraId="16A0A09E"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2A20293C" w14:textId="77777777" w:rsidR="005F18B4" w:rsidRPr="00F15442" w:rsidRDefault="005F18B4" w:rsidP="00470B83">
            <w:pPr>
              <w:ind w:firstLine="0"/>
              <w:rPr>
                <w:rFonts w:cs="Times New Roman"/>
                <w:szCs w:val="26"/>
              </w:rPr>
            </w:pPr>
            <w:r w:rsidRPr="00F15442">
              <w:rPr>
                <w:rFonts w:cs="Times New Roman"/>
                <w:b/>
                <w:szCs w:val="26"/>
              </w:rPr>
              <w:t>Mô tả</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2EDAB00D" w14:textId="77777777" w:rsidR="005F18B4" w:rsidRPr="00F15442" w:rsidRDefault="005F18B4" w:rsidP="00470B83">
            <w:pPr>
              <w:ind w:firstLine="0"/>
              <w:rPr>
                <w:rFonts w:cs="Times New Roman"/>
                <w:szCs w:val="26"/>
              </w:rPr>
            </w:pPr>
            <w:r w:rsidRPr="00F15442">
              <w:rPr>
                <w:rFonts w:cs="Times New Roman"/>
                <w:szCs w:val="26"/>
              </w:rPr>
              <w:t>Cho phép nhân viên nhập hàng thực hiện các công việc: Xem danh sách nhà cung cấp; Tìm kiếm nhà cung cấp.</w:t>
            </w:r>
          </w:p>
        </w:tc>
      </w:tr>
      <w:tr w:rsidR="005F18B4" w:rsidRPr="00F15442" w14:paraId="37208EC8"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2B3E8239" w14:textId="77777777" w:rsidR="005F18B4" w:rsidRPr="00F15442" w:rsidRDefault="005F18B4" w:rsidP="00470B83">
            <w:pPr>
              <w:ind w:firstLine="0"/>
              <w:rPr>
                <w:rFonts w:cs="Times New Roman"/>
                <w:szCs w:val="26"/>
              </w:rPr>
            </w:pPr>
            <w:r w:rsidRPr="00F15442">
              <w:rPr>
                <w:rFonts w:cs="Times New Roman"/>
                <w:b/>
                <w:szCs w:val="26"/>
              </w:rPr>
              <w:t>Tác nhân</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1816A0B9" w14:textId="77777777" w:rsidR="005F18B4" w:rsidRPr="00F15442" w:rsidRDefault="005F18B4" w:rsidP="00470B83">
            <w:pPr>
              <w:ind w:firstLine="0"/>
              <w:rPr>
                <w:rFonts w:cs="Times New Roman"/>
                <w:szCs w:val="26"/>
              </w:rPr>
            </w:pPr>
            <w:r w:rsidRPr="00F15442">
              <w:rPr>
                <w:rFonts w:cs="Times New Roman"/>
                <w:szCs w:val="26"/>
              </w:rPr>
              <w:t>Nhân viên nhập hàng</w:t>
            </w:r>
          </w:p>
        </w:tc>
      </w:tr>
      <w:tr w:rsidR="005F18B4" w:rsidRPr="00F15442" w14:paraId="5C4E78C5"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7712639F" w14:textId="77777777" w:rsidR="005F18B4" w:rsidRPr="00F15442" w:rsidRDefault="005F18B4" w:rsidP="00470B83">
            <w:pPr>
              <w:ind w:firstLine="0"/>
              <w:rPr>
                <w:rFonts w:cs="Times New Roman"/>
                <w:szCs w:val="26"/>
              </w:rPr>
            </w:pPr>
            <w:r w:rsidRPr="00F15442">
              <w:rPr>
                <w:rFonts w:cs="Times New Roman"/>
                <w:b/>
                <w:szCs w:val="26"/>
              </w:rPr>
              <w:t>Điều kiện trước</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1784CA38" w14:textId="77777777" w:rsidR="005F18B4" w:rsidRPr="00F15442" w:rsidRDefault="005F18B4" w:rsidP="00470B83">
            <w:pPr>
              <w:ind w:firstLine="0"/>
              <w:rPr>
                <w:rFonts w:cs="Times New Roman"/>
                <w:szCs w:val="26"/>
              </w:rPr>
            </w:pPr>
            <w:r w:rsidRPr="00F15442">
              <w:rPr>
                <w:rFonts w:cs="Times New Roman"/>
                <w:szCs w:val="26"/>
              </w:rPr>
              <w:t>Nhân viên nhập hàng đã đăng nhập, được cấp quyền phù hợp; dữ liệu liên quan (nếu có) đã tồn tại trong hệ thống.</w:t>
            </w:r>
          </w:p>
        </w:tc>
      </w:tr>
      <w:tr w:rsidR="005F18B4" w:rsidRPr="00F15442" w14:paraId="04CB49DE"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497C00C5" w14:textId="77777777" w:rsidR="005F18B4" w:rsidRPr="00F15442" w:rsidRDefault="005F18B4" w:rsidP="00470B83">
            <w:pPr>
              <w:ind w:firstLine="0"/>
              <w:rPr>
                <w:rFonts w:cs="Times New Roman"/>
                <w:szCs w:val="26"/>
              </w:rPr>
            </w:pPr>
            <w:r w:rsidRPr="00F15442">
              <w:rPr>
                <w:rFonts w:cs="Times New Roman"/>
                <w:b/>
                <w:szCs w:val="26"/>
              </w:rPr>
              <w:t>Điều kiện tiên quyết</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3536724A" w14:textId="77777777" w:rsidR="005F18B4" w:rsidRPr="00F15442" w:rsidRDefault="005F18B4" w:rsidP="00470B83">
            <w:pPr>
              <w:ind w:firstLine="0"/>
              <w:rPr>
                <w:rFonts w:cs="Times New Roman"/>
                <w:szCs w:val="26"/>
              </w:rPr>
            </w:pPr>
            <w:r w:rsidRPr="00F15442">
              <w:rPr>
                <w:rFonts w:cs="Times New Roman"/>
                <w:szCs w:val="26"/>
              </w:rPr>
              <w:t>Người dùng xem được thông tin cần thiết từ chức năng Tra cứu nhà cung cấp trong phạm vi quyền được cấp.</w:t>
            </w:r>
          </w:p>
        </w:tc>
      </w:tr>
      <w:tr w:rsidR="005F18B4" w:rsidRPr="00F15442" w14:paraId="60CBC20A"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05DD79FB" w14:textId="77777777" w:rsidR="005F18B4" w:rsidRPr="00F15442" w:rsidRDefault="005F18B4" w:rsidP="00470B83">
            <w:pPr>
              <w:ind w:firstLine="0"/>
              <w:rPr>
                <w:rFonts w:cs="Times New Roman"/>
                <w:szCs w:val="26"/>
              </w:rPr>
            </w:pPr>
            <w:r w:rsidRPr="00F15442">
              <w:rPr>
                <w:rFonts w:cs="Times New Roman"/>
                <w:b/>
                <w:szCs w:val="26"/>
              </w:rPr>
              <w:lastRenderedPageBreak/>
              <w:t>Luồng chính</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1C9D4BBB" w14:textId="77777777" w:rsidR="005F18B4" w:rsidRPr="00F15442" w:rsidRDefault="005F18B4" w:rsidP="00470B83">
            <w:pPr>
              <w:pStyle w:val="ListParagraph"/>
              <w:numPr>
                <w:ilvl w:val="0"/>
                <w:numId w:val="49"/>
              </w:numPr>
              <w:ind w:left="376" w:firstLine="0"/>
              <w:rPr>
                <w:rFonts w:cs="Times New Roman"/>
                <w:szCs w:val="26"/>
              </w:rPr>
            </w:pPr>
            <w:r w:rsidRPr="00F15442">
              <w:rPr>
                <w:rFonts w:cs="Times New Roman"/>
                <w:szCs w:val="26"/>
              </w:rPr>
              <w:t>Nhân viên nhập hàng mở chức năng Tra cứu nhà cung cấp.</w:t>
            </w:r>
          </w:p>
          <w:p w14:paraId="596F0B97" w14:textId="77777777" w:rsidR="005F18B4" w:rsidRPr="00F15442" w:rsidRDefault="005F18B4" w:rsidP="00470B83">
            <w:pPr>
              <w:pStyle w:val="ListParagraph"/>
              <w:numPr>
                <w:ilvl w:val="0"/>
                <w:numId w:val="49"/>
              </w:numPr>
              <w:ind w:left="376" w:firstLine="0"/>
              <w:rPr>
                <w:rFonts w:cs="Times New Roman"/>
                <w:szCs w:val="26"/>
              </w:rPr>
            </w:pPr>
            <w:r w:rsidRPr="00F15442">
              <w:rPr>
                <w:rFonts w:cs="Times New Roman"/>
                <w:szCs w:val="26"/>
              </w:rPr>
              <w:t>Hệ thống hiển thị dữ liệu hiện có và các thao tác phù hợp.</w:t>
            </w:r>
          </w:p>
          <w:p w14:paraId="141C84B6" w14:textId="77777777" w:rsidR="005F18B4" w:rsidRPr="00F15442" w:rsidRDefault="005F18B4" w:rsidP="00470B83">
            <w:pPr>
              <w:pStyle w:val="ListParagraph"/>
              <w:numPr>
                <w:ilvl w:val="0"/>
                <w:numId w:val="49"/>
              </w:numPr>
              <w:ind w:left="376" w:firstLine="0"/>
              <w:rPr>
                <w:rFonts w:cs="Times New Roman"/>
                <w:szCs w:val="26"/>
              </w:rPr>
            </w:pPr>
            <w:r w:rsidRPr="00F15442">
              <w:rPr>
                <w:rFonts w:cs="Times New Roman"/>
                <w:szCs w:val="26"/>
              </w:rPr>
              <w:t>Người dùng chọn một trong các công việc: Xem danh sách nhà cung cấp; Tìm kiếm nhà cung cấp.</w:t>
            </w:r>
          </w:p>
          <w:p w14:paraId="251C0054" w14:textId="77777777" w:rsidR="005F18B4" w:rsidRPr="00F15442" w:rsidRDefault="005F18B4" w:rsidP="00470B83">
            <w:pPr>
              <w:pStyle w:val="ListParagraph"/>
              <w:numPr>
                <w:ilvl w:val="0"/>
                <w:numId w:val="49"/>
              </w:numPr>
              <w:ind w:left="376" w:firstLine="0"/>
              <w:rPr>
                <w:rFonts w:cs="Times New Roman"/>
                <w:szCs w:val="26"/>
              </w:rPr>
            </w:pPr>
            <w:r w:rsidRPr="00F15442">
              <w:rPr>
                <w:rFonts w:cs="Times New Roman"/>
                <w:szCs w:val="26"/>
              </w:rPr>
              <w:t>Người dùng nhập/chọn dữ liệu cần thiết cho thao tác đã chọn.</w:t>
            </w:r>
          </w:p>
          <w:p w14:paraId="3E45518F" w14:textId="77777777" w:rsidR="005F18B4" w:rsidRPr="00F15442" w:rsidRDefault="005F18B4" w:rsidP="00470B83">
            <w:pPr>
              <w:pStyle w:val="ListParagraph"/>
              <w:numPr>
                <w:ilvl w:val="0"/>
                <w:numId w:val="49"/>
              </w:numPr>
              <w:ind w:left="376" w:firstLine="0"/>
              <w:rPr>
                <w:rFonts w:cs="Times New Roman"/>
                <w:szCs w:val="26"/>
              </w:rPr>
            </w:pPr>
            <w:r w:rsidRPr="00F15442">
              <w:rPr>
                <w:rFonts w:cs="Times New Roman"/>
                <w:szCs w:val="26"/>
              </w:rPr>
              <w:t>Hệ thống hiển thị dữ liệu/kết quả phù hợp với thao tác đã chọn.</w:t>
            </w:r>
          </w:p>
          <w:p w14:paraId="0456B9E3" w14:textId="77777777" w:rsidR="005F18B4" w:rsidRPr="00F15442" w:rsidRDefault="005F18B4" w:rsidP="00470B83">
            <w:pPr>
              <w:pStyle w:val="ListParagraph"/>
              <w:numPr>
                <w:ilvl w:val="0"/>
                <w:numId w:val="49"/>
              </w:numPr>
              <w:ind w:left="376" w:firstLine="0"/>
              <w:rPr>
                <w:rFonts w:cs="Times New Roman"/>
                <w:szCs w:val="26"/>
              </w:rPr>
            </w:pPr>
            <w:r w:rsidRPr="00F15442">
              <w:rPr>
                <w:rFonts w:cs="Times New Roman"/>
                <w:szCs w:val="26"/>
              </w:rPr>
              <w:t>Hệ thống thông báo kết quả sau khi hoàn tất thao tác.</w:t>
            </w:r>
          </w:p>
          <w:p w14:paraId="0E25F244" w14:textId="77777777" w:rsidR="005F18B4" w:rsidRPr="00F15442" w:rsidRDefault="005F18B4" w:rsidP="00470B83">
            <w:pPr>
              <w:pStyle w:val="ListParagraph"/>
              <w:numPr>
                <w:ilvl w:val="0"/>
                <w:numId w:val="49"/>
              </w:numPr>
              <w:ind w:left="376" w:firstLine="0"/>
              <w:rPr>
                <w:rFonts w:cs="Times New Roman"/>
                <w:szCs w:val="26"/>
              </w:rPr>
            </w:pPr>
            <w:r w:rsidRPr="00F15442">
              <w:rPr>
                <w:rFonts w:cs="Times New Roman"/>
                <w:szCs w:val="26"/>
              </w:rPr>
              <w:t>Kết thúc chức năng Tra cứu nhà cung cấp.</w:t>
            </w:r>
          </w:p>
        </w:tc>
      </w:tr>
      <w:tr w:rsidR="005F18B4" w:rsidRPr="00F15442" w14:paraId="74DB71A6"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03DFE156" w14:textId="77777777" w:rsidR="005F18B4" w:rsidRPr="00F15442" w:rsidRDefault="005F18B4" w:rsidP="00470B83">
            <w:pPr>
              <w:ind w:firstLine="0"/>
              <w:rPr>
                <w:rFonts w:cs="Times New Roman"/>
                <w:szCs w:val="26"/>
              </w:rPr>
            </w:pPr>
            <w:r w:rsidRPr="00F15442">
              <w:rPr>
                <w:rFonts w:cs="Times New Roman"/>
                <w:b/>
                <w:szCs w:val="26"/>
              </w:rPr>
              <w:t>Luồng thay thế</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3ED462B4" w14:textId="77777777" w:rsidR="005F18B4" w:rsidRPr="00F15442" w:rsidRDefault="005F18B4" w:rsidP="00470B83">
            <w:pPr>
              <w:ind w:firstLine="0"/>
              <w:rPr>
                <w:rFonts w:cs="Times New Roman"/>
                <w:szCs w:val="26"/>
              </w:rPr>
            </w:pPr>
            <w:r w:rsidRPr="00F15442">
              <w:rPr>
                <w:rFonts w:cs="Times New Roman"/>
                <w:szCs w:val="26"/>
              </w:rPr>
              <w:t>Không có</w:t>
            </w:r>
          </w:p>
        </w:tc>
      </w:tr>
      <w:tr w:rsidR="005F18B4" w:rsidRPr="00F15442" w14:paraId="12A34588" w14:textId="77777777" w:rsidTr="008F0E15">
        <w:trPr>
          <w:cantSplit/>
          <w:jc w:val="center"/>
        </w:trPr>
        <w:tc>
          <w:tcPr>
            <w:tcW w:w="2324" w:type="dxa"/>
            <w:shd w:val="clear" w:color="auto" w:fill="FFFFFF"/>
            <w:tcMar>
              <w:top w:w="80" w:type="dxa"/>
              <w:left w:w="90" w:type="dxa"/>
              <w:bottom w:w="80" w:type="dxa"/>
              <w:right w:w="90" w:type="dxa"/>
            </w:tcMar>
            <w:vAlign w:val="center"/>
          </w:tcPr>
          <w:p w14:paraId="21A3DA7A" w14:textId="77777777" w:rsidR="005F18B4" w:rsidRPr="00F15442" w:rsidRDefault="005F18B4" w:rsidP="00470B83">
            <w:pPr>
              <w:ind w:firstLine="0"/>
              <w:rPr>
                <w:rFonts w:cs="Times New Roman"/>
                <w:szCs w:val="26"/>
              </w:rPr>
            </w:pPr>
            <w:r w:rsidRPr="00F15442">
              <w:rPr>
                <w:rFonts w:cs="Times New Roman"/>
                <w:b/>
                <w:szCs w:val="26"/>
              </w:rPr>
              <w:t>Luồng ngoại lệ</w:t>
            </w:r>
          </w:p>
        </w:tc>
        <w:tc>
          <w:tcPr>
            <w:tcW w:w="7143" w:type="dxa"/>
            <w:shd w:val="clear" w:color="auto" w:fill="FFFFFF"/>
            <w:tcMar>
              <w:top w:w="80" w:type="dxa"/>
              <w:left w:w="90" w:type="dxa"/>
              <w:bottom w:w="80" w:type="dxa"/>
              <w:right w:w="90" w:type="dxa"/>
            </w:tcMar>
            <w:vAlign w:val="center"/>
          </w:tcPr>
          <w:p w14:paraId="260146D3" w14:textId="77777777" w:rsidR="005F18B4" w:rsidRPr="00F15442" w:rsidRDefault="005F18B4" w:rsidP="00470B83">
            <w:pPr>
              <w:ind w:firstLine="0"/>
              <w:rPr>
                <w:rFonts w:cs="Times New Roman"/>
                <w:szCs w:val="26"/>
              </w:rPr>
            </w:pPr>
            <w:r w:rsidRPr="00F15442">
              <w:rPr>
                <w:rFonts w:cs="Times New Roman"/>
                <w:szCs w:val="26"/>
              </w:rPr>
              <w:t>3a. Không có dữ liệu phù hợp với điều kiện tra cứu.</w:t>
            </w:r>
          </w:p>
          <w:p w14:paraId="1A06D197" w14:textId="77777777" w:rsidR="005F18B4" w:rsidRPr="00F15442" w:rsidRDefault="005F18B4" w:rsidP="00470B83">
            <w:pPr>
              <w:ind w:firstLine="0"/>
              <w:rPr>
                <w:rFonts w:cs="Times New Roman"/>
                <w:szCs w:val="26"/>
              </w:rPr>
            </w:pPr>
            <w:r w:rsidRPr="00F15442">
              <w:rPr>
                <w:rFonts w:cs="Times New Roman"/>
                <w:szCs w:val="26"/>
              </w:rPr>
              <w:t>4a. Hệ thống hiển thị trạng thái không có kết quả và cho phép người dùng thay đổi điều kiện tra cứu.</w:t>
            </w:r>
          </w:p>
        </w:tc>
      </w:tr>
    </w:tbl>
    <w:p w14:paraId="1CAF2450" w14:textId="498FB31A" w:rsidR="005F18B4" w:rsidRPr="00470B83" w:rsidRDefault="005F18B4" w:rsidP="00470B83">
      <w:pPr>
        <w:pStyle w:val="Caption"/>
        <w:jc w:val="both"/>
        <w:rPr>
          <w:lang w:val="vi-VN"/>
        </w:rPr>
      </w:pPr>
    </w:p>
    <w:p w14:paraId="506A9A2E" w14:textId="5995ABBB" w:rsidR="00470B83" w:rsidRDefault="00470B83" w:rsidP="00470B83">
      <w:pPr>
        <w:pStyle w:val="Caption"/>
      </w:pPr>
      <w:bookmarkStart w:id="138" w:name="_Toc243472787"/>
      <w:r>
        <w:t xml:space="preserve">Bảng </w:t>
      </w:r>
      <w:r w:rsidR="00F0727A">
        <w:fldChar w:fldCharType="begin"/>
      </w:r>
      <w:r w:rsidR="00F0727A">
        <w:instrText xml:space="preserve"> STYLEREF 1 \s </w:instrText>
      </w:r>
      <w:r w:rsidR="00F0727A">
        <w:fldChar w:fldCharType="separate"/>
      </w:r>
      <w:r w:rsidR="00F0727A">
        <w:rPr>
          <w:noProof/>
        </w:rPr>
        <w:t>2</w:t>
      </w:r>
      <w:r w:rsidR="00F0727A">
        <w:fldChar w:fldCharType="end"/>
      </w:r>
      <w:r w:rsidR="00F0727A">
        <w:t>.</w:t>
      </w:r>
      <w:r w:rsidR="00F0727A">
        <w:fldChar w:fldCharType="begin"/>
      </w:r>
      <w:r w:rsidR="00F0727A">
        <w:instrText xml:space="preserve"> SEQ Bảng \* ARABIC \s 1 </w:instrText>
      </w:r>
      <w:r w:rsidR="00F0727A">
        <w:fldChar w:fldCharType="separate"/>
      </w:r>
      <w:r w:rsidR="00F0727A">
        <w:rPr>
          <w:noProof/>
        </w:rPr>
        <w:t>47</w:t>
      </w:r>
      <w:r w:rsidR="00F0727A">
        <w:fldChar w:fldCharType="end"/>
      </w:r>
      <w:r>
        <w:rPr>
          <w:lang w:val="vi-VN"/>
        </w:rPr>
        <w:t xml:space="preserve"> </w:t>
      </w:r>
      <w:r w:rsidRPr="009971BA">
        <w:rPr>
          <w:lang w:val="vi-VN"/>
        </w:rPr>
        <w:t>Đặc tả chức năng Quản lý thông tin nhà cung cấp</w:t>
      </w:r>
      <w:bookmarkEnd w:id="138"/>
    </w:p>
    <w:tbl>
      <w:tblPr>
        <w:tblStyle w:val="TableGrid"/>
        <w:tblW w:w="0" w:type="auto"/>
        <w:jc w:val="center"/>
        <w:tblLook w:val="04A0" w:firstRow="1" w:lastRow="0" w:firstColumn="1" w:lastColumn="0" w:noHBand="0" w:noVBand="1"/>
      </w:tblPr>
      <w:tblGrid>
        <w:gridCol w:w="2241"/>
        <w:gridCol w:w="6820"/>
      </w:tblGrid>
      <w:tr w:rsidR="005F18B4" w:rsidRPr="00F15442" w14:paraId="4734F4C2"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0610C37E" w14:textId="77777777" w:rsidR="005F18B4" w:rsidRPr="00F15442" w:rsidRDefault="005F18B4" w:rsidP="00470B83">
            <w:pPr>
              <w:ind w:firstLine="0"/>
              <w:rPr>
                <w:rFonts w:cs="Times New Roman"/>
                <w:szCs w:val="26"/>
              </w:rPr>
            </w:pPr>
            <w:r w:rsidRPr="00F15442">
              <w:rPr>
                <w:rFonts w:cs="Times New Roman"/>
                <w:b/>
                <w:szCs w:val="26"/>
              </w:rPr>
              <w:t>Use Case ID</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4C28759D" w14:textId="77777777" w:rsidR="005F18B4" w:rsidRPr="00F15442" w:rsidRDefault="005F18B4" w:rsidP="00470B83">
            <w:pPr>
              <w:ind w:firstLine="0"/>
              <w:rPr>
                <w:rFonts w:cs="Times New Roman"/>
                <w:szCs w:val="26"/>
              </w:rPr>
            </w:pPr>
            <w:r w:rsidRPr="00F15442">
              <w:rPr>
                <w:rFonts w:cs="Times New Roman"/>
                <w:szCs w:val="26"/>
              </w:rPr>
              <w:t>UC44</w:t>
            </w:r>
          </w:p>
        </w:tc>
      </w:tr>
      <w:tr w:rsidR="005F18B4" w:rsidRPr="00F15442" w14:paraId="756B9812"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559E7F75" w14:textId="77777777" w:rsidR="005F18B4" w:rsidRPr="00F15442" w:rsidRDefault="005F18B4" w:rsidP="00470B83">
            <w:pPr>
              <w:ind w:firstLine="0"/>
              <w:rPr>
                <w:rFonts w:cs="Times New Roman"/>
                <w:szCs w:val="26"/>
              </w:rPr>
            </w:pPr>
            <w:r w:rsidRPr="00F15442">
              <w:rPr>
                <w:rFonts w:cs="Times New Roman"/>
                <w:b/>
                <w:szCs w:val="26"/>
              </w:rPr>
              <w:t>Tên chức năng</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3C8C8232" w14:textId="77777777" w:rsidR="005F18B4" w:rsidRPr="00F15442" w:rsidRDefault="005F18B4" w:rsidP="00470B83">
            <w:pPr>
              <w:ind w:firstLine="0"/>
              <w:rPr>
                <w:rFonts w:cs="Times New Roman"/>
                <w:szCs w:val="26"/>
              </w:rPr>
            </w:pPr>
            <w:r w:rsidRPr="00F15442">
              <w:rPr>
                <w:rFonts w:cs="Times New Roman"/>
                <w:szCs w:val="26"/>
              </w:rPr>
              <w:t>Quản lý thông tin nhà cung cấp</w:t>
            </w:r>
          </w:p>
        </w:tc>
      </w:tr>
      <w:tr w:rsidR="005F18B4" w:rsidRPr="00F15442" w14:paraId="19531DEB"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3BB5D78F" w14:textId="77777777" w:rsidR="005F18B4" w:rsidRPr="00F15442" w:rsidRDefault="005F18B4" w:rsidP="00470B83">
            <w:pPr>
              <w:ind w:firstLine="0"/>
              <w:rPr>
                <w:rFonts w:cs="Times New Roman"/>
                <w:szCs w:val="26"/>
              </w:rPr>
            </w:pPr>
            <w:r w:rsidRPr="00F15442">
              <w:rPr>
                <w:rFonts w:cs="Times New Roman"/>
                <w:b/>
                <w:szCs w:val="26"/>
              </w:rPr>
              <w:t>Mô tả</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4A1B6DE1" w14:textId="77777777" w:rsidR="005F18B4" w:rsidRPr="00F15442" w:rsidRDefault="005F18B4" w:rsidP="00470B83">
            <w:pPr>
              <w:ind w:firstLine="0"/>
              <w:rPr>
                <w:rFonts w:cs="Times New Roman"/>
                <w:szCs w:val="26"/>
              </w:rPr>
            </w:pPr>
            <w:r w:rsidRPr="00F15442">
              <w:rPr>
                <w:rFonts w:cs="Times New Roman"/>
                <w:szCs w:val="26"/>
              </w:rPr>
              <w:t>Cho phép nhân viên nhập hàng thực hiện các công việc: Thêm nhà cung cấp; Cập nhật nhà cung cấp; Ngừng hợp tác nhà cung cấp. Quy định áp dụng: QLNH-QĐ1, QLNH-QĐ2.</w:t>
            </w:r>
          </w:p>
        </w:tc>
      </w:tr>
      <w:tr w:rsidR="005F18B4" w:rsidRPr="00F15442" w14:paraId="28ABBE3A"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24AF774C" w14:textId="77777777" w:rsidR="005F18B4" w:rsidRPr="00F15442" w:rsidRDefault="005F18B4" w:rsidP="00470B83">
            <w:pPr>
              <w:ind w:firstLine="0"/>
              <w:rPr>
                <w:rFonts w:cs="Times New Roman"/>
                <w:szCs w:val="26"/>
              </w:rPr>
            </w:pPr>
            <w:r w:rsidRPr="00F15442">
              <w:rPr>
                <w:rFonts w:cs="Times New Roman"/>
                <w:b/>
                <w:szCs w:val="26"/>
              </w:rPr>
              <w:t>Tác nhân</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7A80578D" w14:textId="77777777" w:rsidR="005F18B4" w:rsidRPr="00F15442" w:rsidRDefault="005F18B4" w:rsidP="00470B83">
            <w:pPr>
              <w:ind w:firstLine="0"/>
              <w:rPr>
                <w:rFonts w:cs="Times New Roman"/>
                <w:szCs w:val="26"/>
              </w:rPr>
            </w:pPr>
            <w:r w:rsidRPr="00F15442">
              <w:rPr>
                <w:rFonts w:cs="Times New Roman"/>
                <w:szCs w:val="26"/>
              </w:rPr>
              <w:t>Nhân viên nhập hàng</w:t>
            </w:r>
          </w:p>
        </w:tc>
      </w:tr>
      <w:tr w:rsidR="005F18B4" w:rsidRPr="00F15442" w14:paraId="7402007C"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5FAD703D" w14:textId="77777777" w:rsidR="005F18B4" w:rsidRPr="00F15442" w:rsidRDefault="005F18B4" w:rsidP="00470B83">
            <w:pPr>
              <w:ind w:firstLine="0"/>
              <w:rPr>
                <w:rFonts w:cs="Times New Roman"/>
                <w:szCs w:val="26"/>
              </w:rPr>
            </w:pPr>
            <w:r w:rsidRPr="00F15442">
              <w:rPr>
                <w:rFonts w:cs="Times New Roman"/>
                <w:b/>
                <w:szCs w:val="26"/>
              </w:rPr>
              <w:t>Điều kiện trước</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1BB7C4B4" w14:textId="77777777" w:rsidR="005F18B4" w:rsidRPr="00F15442" w:rsidRDefault="005F18B4" w:rsidP="00470B83">
            <w:pPr>
              <w:ind w:firstLine="0"/>
              <w:rPr>
                <w:rFonts w:cs="Times New Roman"/>
                <w:szCs w:val="26"/>
              </w:rPr>
            </w:pPr>
            <w:r w:rsidRPr="00F15442">
              <w:rPr>
                <w:rFonts w:cs="Times New Roman"/>
                <w:szCs w:val="26"/>
              </w:rPr>
              <w:t>Nhân viên nhập hàng đã đăng nhập, được cấp quyền phù hợp; dữ liệu liên quan (nếu có) đã tồn tại trong hệ thống.</w:t>
            </w:r>
          </w:p>
        </w:tc>
      </w:tr>
      <w:tr w:rsidR="005F18B4" w:rsidRPr="00F15442" w14:paraId="40AA4581"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0BD97FC0" w14:textId="77777777" w:rsidR="005F18B4" w:rsidRPr="00F15442" w:rsidRDefault="005F18B4" w:rsidP="00470B83">
            <w:pPr>
              <w:ind w:firstLine="0"/>
              <w:rPr>
                <w:rFonts w:cs="Times New Roman"/>
                <w:szCs w:val="26"/>
              </w:rPr>
            </w:pPr>
            <w:r w:rsidRPr="00F15442">
              <w:rPr>
                <w:rFonts w:cs="Times New Roman"/>
                <w:b/>
                <w:szCs w:val="26"/>
              </w:rPr>
              <w:lastRenderedPageBreak/>
              <w:t>Điều kiện tiên quyết</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32068F0A" w14:textId="77777777" w:rsidR="005F18B4" w:rsidRPr="00F15442" w:rsidRDefault="005F18B4" w:rsidP="00470B83">
            <w:pPr>
              <w:ind w:firstLine="0"/>
              <w:rPr>
                <w:rFonts w:cs="Times New Roman"/>
                <w:szCs w:val="26"/>
              </w:rPr>
            </w:pPr>
            <w:r w:rsidRPr="00F15442">
              <w:rPr>
                <w:rFonts w:cs="Times New Roman"/>
                <w:szCs w:val="26"/>
              </w:rPr>
              <w:t>Dữ liệu của chức năng Quản lý thông tin nhà cung cấp được hệ thống lưu/cập nhật thành công theo các quy định nghiệp vụ liên quan.</w:t>
            </w:r>
          </w:p>
        </w:tc>
      </w:tr>
      <w:tr w:rsidR="005F18B4" w:rsidRPr="00F15442" w14:paraId="32442DE5"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5F393BA8" w14:textId="77777777" w:rsidR="005F18B4" w:rsidRPr="00F15442" w:rsidRDefault="005F18B4" w:rsidP="00470B83">
            <w:pPr>
              <w:ind w:firstLine="0"/>
              <w:rPr>
                <w:rFonts w:cs="Times New Roman"/>
                <w:szCs w:val="26"/>
              </w:rPr>
            </w:pPr>
            <w:r w:rsidRPr="00F15442">
              <w:rPr>
                <w:rFonts w:cs="Times New Roman"/>
                <w:b/>
                <w:szCs w:val="26"/>
              </w:rPr>
              <w:t>Luồng chính</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31B2750C" w14:textId="77777777" w:rsidR="005F18B4" w:rsidRPr="00F15442" w:rsidRDefault="005F18B4" w:rsidP="00470B83">
            <w:pPr>
              <w:pStyle w:val="ListParagraph"/>
              <w:numPr>
                <w:ilvl w:val="0"/>
                <w:numId w:val="50"/>
              </w:numPr>
              <w:ind w:left="376" w:firstLine="0"/>
              <w:rPr>
                <w:rFonts w:cs="Times New Roman"/>
                <w:szCs w:val="26"/>
              </w:rPr>
            </w:pPr>
            <w:r w:rsidRPr="00F15442">
              <w:rPr>
                <w:rFonts w:cs="Times New Roman"/>
                <w:szCs w:val="26"/>
              </w:rPr>
              <w:t>Nhân viên nhập hàng mở chức năng Quản lý thông tin nhà cung cấp.</w:t>
            </w:r>
          </w:p>
          <w:p w14:paraId="26411F1C" w14:textId="77777777" w:rsidR="005F18B4" w:rsidRPr="00F15442" w:rsidRDefault="005F18B4" w:rsidP="00470B83">
            <w:pPr>
              <w:pStyle w:val="ListParagraph"/>
              <w:numPr>
                <w:ilvl w:val="0"/>
                <w:numId w:val="50"/>
              </w:numPr>
              <w:ind w:left="376" w:firstLine="0"/>
              <w:rPr>
                <w:rFonts w:cs="Times New Roman"/>
                <w:szCs w:val="26"/>
              </w:rPr>
            </w:pPr>
            <w:r w:rsidRPr="00F15442">
              <w:rPr>
                <w:rFonts w:cs="Times New Roman"/>
                <w:szCs w:val="26"/>
              </w:rPr>
              <w:t>Hệ thống hiển thị dữ liệu hiện có và các thao tác phù hợp.</w:t>
            </w:r>
          </w:p>
          <w:p w14:paraId="2B532F2B" w14:textId="77777777" w:rsidR="005F18B4" w:rsidRPr="00F15442" w:rsidRDefault="005F18B4" w:rsidP="00470B83">
            <w:pPr>
              <w:pStyle w:val="ListParagraph"/>
              <w:numPr>
                <w:ilvl w:val="0"/>
                <w:numId w:val="50"/>
              </w:numPr>
              <w:ind w:left="376" w:firstLine="0"/>
              <w:rPr>
                <w:rFonts w:cs="Times New Roman"/>
                <w:szCs w:val="26"/>
              </w:rPr>
            </w:pPr>
            <w:r w:rsidRPr="00F15442">
              <w:rPr>
                <w:rFonts w:cs="Times New Roman"/>
                <w:szCs w:val="26"/>
              </w:rPr>
              <w:t>Người dùng chọn một trong các công việc: Thêm nhà cung cấp; Cập nhật nhà cung cấp; Ngừng hợp tác nhà cung cấp.</w:t>
            </w:r>
          </w:p>
          <w:p w14:paraId="31454EBA" w14:textId="77777777" w:rsidR="005F18B4" w:rsidRPr="00F15442" w:rsidRDefault="005F18B4" w:rsidP="00470B83">
            <w:pPr>
              <w:pStyle w:val="ListParagraph"/>
              <w:numPr>
                <w:ilvl w:val="0"/>
                <w:numId w:val="50"/>
              </w:numPr>
              <w:ind w:left="376" w:firstLine="0"/>
              <w:rPr>
                <w:rFonts w:cs="Times New Roman"/>
                <w:szCs w:val="26"/>
              </w:rPr>
            </w:pPr>
            <w:r w:rsidRPr="00F15442">
              <w:rPr>
                <w:rFonts w:cs="Times New Roman"/>
                <w:szCs w:val="26"/>
              </w:rPr>
              <w:t>Người dùng nhập/chọn dữ liệu cần thiết cho thao tác đã chọn.</w:t>
            </w:r>
          </w:p>
          <w:p w14:paraId="4AEA01B2" w14:textId="77777777" w:rsidR="005F18B4" w:rsidRPr="00F15442" w:rsidRDefault="005F18B4" w:rsidP="00470B83">
            <w:pPr>
              <w:pStyle w:val="ListParagraph"/>
              <w:numPr>
                <w:ilvl w:val="0"/>
                <w:numId w:val="50"/>
              </w:numPr>
              <w:ind w:left="376" w:firstLine="0"/>
              <w:rPr>
                <w:rFonts w:cs="Times New Roman"/>
                <w:szCs w:val="26"/>
              </w:rPr>
            </w:pPr>
            <w:r w:rsidRPr="00F15442">
              <w:rPr>
                <w:rFonts w:cs="Times New Roman"/>
                <w:szCs w:val="26"/>
              </w:rPr>
              <w:t>Hệ thống kiểm tra các quy định nghiệp vụ (QLNH-QĐ1, QLNH-QĐ2) và phạm vi quyền.</w:t>
            </w:r>
          </w:p>
          <w:p w14:paraId="0E4FF87D" w14:textId="77777777" w:rsidR="005F18B4" w:rsidRPr="00F15442" w:rsidRDefault="005F18B4" w:rsidP="00470B83">
            <w:pPr>
              <w:pStyle w:val="ListParagraph"/>
              <w:numPr>
                <w:ilvl w:val="0"/>
                <w:numId w:val="50"/>
              </w:numPr>
              <w:ind w:left="376" w:firstLine="0"/>
              <w:rPr>
                <w:rFonts w:cs="Times New Roman"/>
                <w:szCs w:val="26"/>
              </w:rPr>
            </w:pPr>
            <w:r w:rsidRPr="00F15442">
              <w:rPr>
                <w:rFonts w:cs="Times New Roman"/>
                <w:szCs w:val="26"/>
              </w:rPr>
              <w:t>Dữ liệu hợp lệ, hệ thống lưu/cập nhật thay đổi tương ứng.</w:t>
            </w:r>
          </w:p>
          <w:p w14:paraId="2CFC7953" w14:textId="77777777" w:rsidR="005F18B4" w:rsidRPr="00F15442" w:rsidRDefault="005F18B4" w:rsidP="00470B83">
            <w:pPr>
              <w:pStyle w:val="ListParagraph"/>
              <w:numPr>
                <w:ilvl w:val="0"/>
                <w:numId w:val="50"/>
              </w:numPr>
              <w:ind w:left="376" w:firstLine="0"/>
              <w:rPr>
                <w:rFonts w:cs="Times New Roman"/>
                <w:szCs w:val="26"/>
              </w:rPr>
            </w:pPr>
            <w:r w:rsidRPr="00F15442">
              <w:rPr>
                <w:rFonts w:cs="Times New Roman"/>
                <w:szCs w:val="26"/>
              </w:rPr>
              <w:t>Hệ thống thông báo kết quả sau khi hoàn tất thao tác.</w:t>
            </w:r>
          </w:p>
          <w:p w14:paraId="6CC73B8B" w14:textId="77777777" w:rsidR="005F18B4" w:rsidRPr="00F15442" w:rsidRDefault="005F18B4" w:rsidP="00470B83">
            <w:pPr>
              <w:pStyle w:val="ListParagraph"/>
              <w:numPr>
                <w:ilvl w:val="0"/>
                <w:numId w:val="50"/>
              </w:numPr>
              <w:ind w:left="376" w:firstLine="0"/>
              <w:rPr>
                <w:rFonts w:cs="Times New Roman"/>
                <w:szCs w:val="26"/>
              </w:rPr>
            </w:pPr>
            <w:r w:rsidRPr="00F15442">
              <w:rPr>
                <w:rFonts w:cs="Times New Roman"/>
                <w:szCs w:val="26"/>
              </w:rPr>
              <w:t>Kết thúc chức năng Quản lý thông tin nhà cung cấp.</w:t>
            </w:r>
          </w:p>
        </w:tc>
      </w:tr>
      <w:tr w:rsidR="005F18B4" w:rsidRPr="00F15442" w14:paraId="17303B3E"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7CA18154" w14:textId="77777777" w:rsidR="005F18B4" w:rsidRPr="00F15442" w:rsidRDefault="005F18B4" w:rsidP="00470B83">
            <w:pPr>
              <w:ind w:firstLine="0"/>
              <w:rPr>
                <w:rFonts w:cs="Times New Roman"/>
                <w:szCs w:val="26"/>
              </w:rPr>
            </w:pPr>
            <w:r w:rsidRPr="00F15442">
              <w:rPr>
                <w:rFonts w:cs="Times New Roman"/>
                <w:b/>
                <w:szCs w:val="26"/>
              </w:rPr>
              <w:t>Luồng thay thế</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5AEB7D3C" w14:textId="77777777" w:rsidR="005F18B4" w:rsidRPr="00F15442" w:rsidRDefault="005F18B4" w:rsidP="00470B83">
            <w:pPr>
              <w:ind w:firstLine="0"/>
              <w:rPr>
                <w:rFonts w:cs="Times New Roman"/>
                <w:szCs w:val="26"/>
              </w:rPr>
            </w:pPr>
            <w:r w:rsidRPr="00F15442">
              <w:rPr>
                <w:rFonts w:cs="Times New Roman"/>
                <w:szCs w:val="26"/>
              </w:rPr>
              <w:t>Không có</w:t>
            </w:r>
          </w:p>
        </w:tc>
      </w:tr>
      <w:tr w:rsidR="005F18B4" w:rsidRPr="00F15442" w14:paraId="18C3A1C6" w14:textId="77777777" w:rsidTr="008F0E15">
        <w:trPr>
          <w:cantSplit/>
          <w:jc w:val="center"/>
        </w:trPr>
        <w:tc>
          <w:tcPr>
            <w:tcW w:w="2324" w:type="dxa"/>
            <w:shd w:val="clear" w:color="auto" w:fill="FFFFFF"/>
            <w:tcMar>
              <w:top w:w="80" w:type="dxa"/>
              <w:left w:w="90" w:type="dxa"/>
              <w:bottom w:w="80" w:type="dxa"/>
              <w:right w:w="90" w:type="dxa"/>
            </w:tcMar>
            <w:vAlign w:val="center"/>
          </w:tcPr>
          <w:p w14:paraId="305D8833" w14:textId="77777777" w:rsidR="005F18B4" w:rsidRPr="00F15442" w:rsidRDefault="005F18B4" w:rsidP="00470B83">
            <w:pPr>
              <w:ind w:firstLine="0"/>
              <w:rPr>
                <w:rFonts w:cs="Times New Roman"/>
                <w:szCs w:val="26"/>
              </w:rPr>
            </w:pPr>
            <w:r w:rsidRPr="00F15442">
              <w:rPr>
                <w:rFonts w:cs="Times New Roman"/>
                <w:b/>
                <w:szCs w:val="26"/>
              </w:rPr>
              <w:t>Luồng ngoại lệ</w:t>
            </w:r>
          </w:p>
        </w:tc>
        <w:tc>
          <w:tcPr>
            <w:tcW w:w="7143" w:type="dxa"/>
            <w:shd w:val="clear" w:color="auto" w:fill="FFFFFF"/>
            <w:tcMar>
              <w:top w:w="80" w:type="dxa"/>
              <w:left w:w="90" w:type="dxa"/>
              <w:bottom w:w="80" w:type="dxa"/>
              <w:right w:w="90" w:type="dxa"/>
            </w:tcMar>
            <w:vAlign w:val="center"/>
          </w:tcPr>
          <w:p w14:paraId="0F3EDBBB" w14:textId="77777777" w:rsidR="005F18B4" w:rsidRPr="00F15442" w:rsidRDefault="005F18B4" w:rsidP="00470B83">
            <w:pPr>
              <w:ind w:firstLine="0"/>
              <w:rPr>
                <w:rFonts w:cs="Times New Roman"/>
                <w:szCs w:val="26"/>
              </w:rPr>
            </w:pPr>
            <w:r w:rsidRPr="00F15442">
              <w:rPr>
                <w:rFonts w:cs="Times New Roman"/>
                <w:szCs w:val="26"/>
              </w:rPr>
              <w:t>4a. Dữ liệu hoặc thao tác không thỏa quy định QLNH-QĐ1: Mỗi nhà cung cấp có mã duy nhất.</w:t>
            </w:r>
          </w:p>
          <w:p w14:paraId="7980482E" w14:textId="77777777" w:rsidR="005F18B4" w:rsidRPr="00F15442" w:rsidRDefault="005F18B4" w:rsidP="00470B83">
            <w:pPr>
              <w:ind w:firstLine="0"/>
              <w:rPr>
                <w:rFonts w:cs="Times New Roman"/>
                <w:szCs w:val="26"/>
              </w:rPr>
            </w:pPr>
            <w:r w:rsidRPr="00F15442">
              <w:rPr>
                <w:rFonts w:cs="Times New Roman"/>
                <w:szCs w:val="26"/>
              </w:rPr>
              <w:t>5a. Hệ thống từ chối thao tác không hợp lệ, không ghi nhận thay đổi sai và hiển thị thông báo để người dùng kiểm tra lại.</w:t>
            </w:r>
          </w:p>
          <w:p w14:paraId="495E1634" w14:textId="77777777" w:rsidR="005F18B4" w:rsidRPr="00F15442" w:rsidRDefault="005F18B4" w:rsidP="00470B83">
            <w:pPr>
              <w:ind w:firstLine="0"/>
              <w:rPr>
                <w:rFonts w:cs="Times New Roman"/>
                <w:szCs w:val="26"/>
              </w:rPr>
            </w:pPr>
            <w:r w:rsidRPr="00F15442">
              <w:rPr>
                <w:rFonts w:cs="Times New Roman"/>
                <w:szCs w:val="26"/>
              </w:rPr>
              <w:t>6a. Người dùng điều chỉnh dữ liệu/thao tác phù hợp; chức năng tiếp tục từ bước 4.</w:t>
            </w:r>
          </w:p>
          <w:p w14:paraId="3986AEB8" w14:textId="77777777" w:rsidR="005F18B4" w:rsidRPr="00F15442" w:rsidRDefault="005F18B4" w:rsidP="00470B83">
            <w:pPr>
              <w:ind w:firstLine="0"/>
              <w:rPr>
                <w:rFonts w:cs="Times New Roman"/>
                <w:szCs w:val="26"/>
              </w:rPr>
            </w:pPr>
            <w:r w:rsidRPr="00F15442">
              <w:rPr>
                <w:rFonts w:cs="Times New Roman"/>
                <w:szCs w:val="26"/>
              </w:rPr>
              <w:t>4b. Dữ liệu hoặc thao tác không thỏa quy định QLNH-QĐ2: Nhà cung cấp đã phát sinh phiếu nhập không bị xóa khỏi lịch sử.</w:t>
            </w:r>
          </w:p>
          <w:p w14:paraId="7EE99CE9" w14:textId="77777777" w:rsidR="005F18B4" w:rsidRPr="00F15442" w:rsidRDefault="005F18B4" w:rsidP="00470B83">
            <w:pPr>
              <w:ind w:firstLine="0"/>
              <w:rPr>
                <w:rFonts w:cs="Times New Roman"/>
                <w:szCs w:val="26"/>
              </w:rPr>
            </w:pPr>
            <w:r w:rsidRPr="00F15442">
              <w:rPr>
                <w:rFonts w:cs="Times New Roman"/>
                <w:szCs w:val="26"/>
              </w:rPr>
              <w:t>5b. Hệ thống từ chối thao tác không hợp lệ, không ghi nhận thay đổi sai và hiển thị thông báo để người dùng kiểm tra lại.</w:t>
            </w:r>
          </w:p>
          <w:p w14:paraId="63358F34" w14:textId="77777777" w:rsidR="005F18B4" w:rsidRPr="00F15442" w:rsidRDefault="005F18B4" w:rsidP="00470B83">
            <w:pPr>
              <w:ind w:firstLine="0"/>
              <w:rPr>
                <w:rFonts w:cs="Times New Roman"/>
                <w:szCs w:val="26"/>
              </w:rPr>
            </w:pPr>
            <w:r w:rsidRPr="00F15442">
              <w:rPr>
                <w:rFonts w:cs="Times New Roman"/>
                <w:szCs w:val="26"/>
              </w:rPr>
              <w:t>6b. Người dùng điều chỉnh dữ liệu/thao tác phù hợp; chức năng tiếp tục từ bước 4.</w:t>
            </w:r>
          </w:p>
        </w:tc>
      </w:tr>
    </w:tbl>
    <w:p w14:paraId="277C0F9D" w14:textId="05FC533C" w:rsidR="00470B83" w:rsidRDefault="00470B83" w:rsidP="00470B83">
      <w:pPr>
        <w:pStyle w:val="Caption"/>
      </w:pPr>
      <w:bookmarkStart w:id="139" w:name="_Toc243472788"/>
      <w:r>
        <w:lastRenderedPageBreak/>
        <w:t xml:space="preserve">Bảng </w:t>
      </w:r>
      <w:r w:rsidR="00F0727A">
        <w:fldChar w:fldCharType="begin"/>
      </w:r>
      <w:r w:rsidR="00F0727A">
        <w:instrText xml:space="preserve"> STYLEREF 1 \s </w:instrText>
      </w:r>
      <w:r w:rsidR="00F0727A">
        <w:fldChar w:fldCharType="separate"/>
      </w:r>
      <w:r w:rsidR="00F0727A">
        <w:rPr>
          <w:noProof/>
        </w:rPr>
        <w:t>2</w:t>
      </w:r>
      <w:r w:rsidR="00F0727A">
        <w:fldChar w:fldCharType="end"/>
      </w:r>
      <w:r w:rsidR="00F0727A">
        <w:t>.</w:t>
      </w:r>
      <w:r w:rsidR="00F0727A">
        <w:fldChar w:fldCharType="begin"/>
      </w:r>
      <w:r w:rsidR="00F0727A">
        <w:instrText xml:space="preserve"> SEQ Bảng \* ARABIC \s 1 </w:instrText>
      </w:r>
      <w:r w:rsidR="00F0727A">
        <w:fldChar w:fldCharType="separate"/>
      </w:r>
      <w:r w:rsidR="00F0727A">
        <w:rPr>
          <w:noProof/>
        </w:rPr>
        <w:t>48</w:t>
      </w:r>
      <w:r w:rsidR="00F0727A">
        <w:fldChar w:fldCharType="end"/>
      </w:r>
      <w:r>
        <w:rPr>
          <w:lang w:val="vi-VN"/>
        </w:rPr>
        <w:t xml:space="preserve"> </w:t>
      </w:r>
      <w:r w:rsidRPr="00F65073">
        <w:rPr>
          <w:lang w:val="vi-VN"/>
        </w:rPr>
        <w:t>Đặc tả chức năng Lập/Cập nhật phiếu nhập hàng</w:t>
      </w:r>
      <w:bookmarkEnd w:id="139"/>
    </w:p>
    <w:tbl>
      <w:tblPr>
        <w:tblStyle w:val="TableGrid"/>
        <w:tblW w:w="0" w:type="auto"/>
        <w:jc w:val="center"/>
        <w:tblLook w:val="04A0" w:firstRow="1" w:lastRow="0" w:firstColumn="1" w:lastColumn="0" w:noHBand="0" w:noVBand="1"/>
      </w:tblPr>
      <w:tblGrid>
        <w:gridCol w:w="2241"/>
        <w:gridCol w:w="6820"/>
      </w:tblGrid>
      <w:tr w:rsidR="005F18B4" w:rsidRPr="00F15442" w14:paraId="5F2026CF"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42CC2B0C" w14:textId="77777777" w:rsidR="005F18B4" w:rsidRPr="00F15442" w:rsidRDefault="005F18B4" w:rsidP="00470B83">
            <w:pPr>
              <w:ind w:firstLine="0"/>
              <w:rPr>
                <w:rFonts w:cs="Times New Roman"/>
                <w:szCs w:val="26"/>
              </w:rPr>
            </w:pPr>
            <w:r w:rsidRPr="00F15442">
              <w:rPr>
                <w:rFonts w:cs="Times New Roman"/>
                <w:b/>
                <w:szCs w:val="26"/>
              </w:rPr>
              <w:t>Use Case ID</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2D9C456D" w14:textId="77777777" w:rsidR="005F18B4" w:rsidRPr="00F15442" w:rsidRDefault="005F18B4" w:rsidP="00470B83">
            <w:pPr>
              <w:ind w:firstLine="0"/>
              <w:rPr>
                <w:rFonts w:cs="Times New Roman"/>
                <w:szCs w:val="26"/>
              </w:rPr>
            </w:pPr>
            <w:r w:rsidRPr="00F15442">
              <w:rPr>
                <w:rFonts w:cs="Times New Roman"/>
                <w:szCs w:val="26"/>
              </w:rPr>
              <w:t>UC45</w:t>
            </w:r>
          </w:p>
        </w:tc>
      </w:tr>
      <w:tr w:rsidR="005F18B4" w:rsidRPr="00F15442" w14:paraId="5882D884"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6F7DC696" w14:textId="77777777" w:rsidR="005F18B4" w:rsidRPr="00F15442" w:rsidRDefault="005F18B4" w:rsidP="00470B83">
            <w:pPr>
              <w:ind w:firstLine="0"/>
              <w:rPr>
                <w:rFonts w:cs="Times New Roman"/>
                <w:szCs w:val="26"/>
              </w:rPr>
            </w:pPr>
            <w:r w:rsidRPr="00F15442">
              <w:rPr>
                <w:rFonts w:cs="Times New Roman"/>
                <w:b/>
                <w:szCs w:val="26"/>
              </w:rPr>
              <w:t>Tên chức năng</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47385E34" w14:textId="77777777" w:rsidR="005F18B4" w:rsidRPr="00F15442" w:rsidRDefault="005F18B4" w:rsidP="00470B83">
            <w:pPr>
              <w:ind w:firstLine="0"/>
              <w:rPr>
                <w:rFonts w:cs="Times New Roman"/>
                <w:szCs w:val="26"/>
              </w:rPr>
            </w:pPr>
            <w:r w:rsidRPr="00F15442">
              <w:rPr>
                <w:rFonts w:cs="Times New Roman"/>
                <w:szCs w:val="26"/>
              </w:rPr>
              <w:t>Lập/Cập nhật phiếu nhập hàng</w:t>
            </w:r>
          </w:p>
        </w:tc>
      </w:tr>
      <w:tr w:rsidR="005F18B4" w:rsidRPr="00F15442" w14:paraId="7A17EE8F"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2EB921D0" w14:textId="77777777" w:rsidR="005F18B4" w:rsidRPr="00F15442" w:rsidRDefault="005F18B4" w:rsidP="00470B83">
            <w:pPr>
              <w:ind w:firstLine="0"/>
              <w:rPr>
                <w:rFonts w:cs="Times New Roman"/>
                <w:szCs w:val="26"/>
              </w:rPr>
            </w:pPr>
            <w:r w:rsidRPr="00F15442">
              <w:rPr>
                <w:rFonts w:cs="Times New Roman"/>
                <w:b/>
                <w:szCs w:val="26"/>
              </w:rPr>
              <w:t>Mô tả</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0F52E495" w14:textId="77777777" w:rsidR="005F18B4" w:rsidRPr="00F15442" w:rsidRDefault="005F18B4" w:rsidP="00470B83">
            <w:pPr>
              <w:ind w:firstLine="0"/>
              <w:rPr>
                <w:rFonts w:cs="Times New Roman"/>
                <w:szCs w:val="26"/>
              </w:rPr>
            </w:pPr>
            <w:r w:rsidRPr="00F15442">
              <w:rPr>
                <w:rFonts w:cs="Times New Roman"/>
                <w:szCs w:val="26"/>
              </w:rPr>
              <w:t>Cho phép nhân viên nhập hàng thực hiện các công việc: Lập phiếu nhập hàng; Cập nhật phiếu nhập chưa xác nhận. Quy định áp dụng: QLNH-QĐ3, QLNH-QĐ4.</w:t>
            </w:r>
          </w:p>
        </w:tc>
      </w:tr>
      <w:tr w:rsidR="005F18B4" w:rsidRPr="00F15442" w14:paraId="6364C0CC"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0327DA44" w14:textId="77777777" w:rsidR="005F18B4" w:rsidRPr="00F15442" w:rsidRDefault="005F18B4" w:rsidP="00470B83">
            <w:pPr>
              <w:ind w:firstLine="0"/>
              <w:rPr>
                <w:rFonts w:cs="Times New Roman"/>
                <w:szCs w:val="26"/>
              </w:rPr>
            </w:pPr>
            <w:r w:rsidRPr="00F15442">
              <w:rPr>
                <w:rFonts w:cs="Times New Roman"/>
                <w:b/>
                <w:szCs w:val="26"/>
              </w:rPr>
              <w:t>Tác nhân</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2AED0EFD" w14:textId="77777777" w:rsidR="005F18B4" w:rsidRPr="00F15442" w:rsidRDefault="005F18B4" w:rsidP="00470B83">
            <w:pPr>
              <w:ind w:firstLine="0"/>
              <w:rPr>
                <w:rFonts w:cs="Times New Roman"/>
                <w:szCs w:val="26"/>
              </w:rPr>
            </w:pPr>
            <w:r w:rsidRPr="00F15442">
              <w:rPr>
                <w:rFonts w:cs="Times New Roman"/>
                <w:szCs w:val="26"/>
              </w:rPr>
              <w:t>Nhân viên nhập hàng</w:t>
            </w:r>
          </w:p>
        </w:tc>
      </w:tr>
      <w:tr w:rsidR="005F18B4" w:rsidRPr="00F15442" w14:paraId="7EB02542"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2B454E7E" w14:textId="77777777" w:rsidR="005F18B4" w:rsidRPr="00F15442" w:rsidRDefault="005F18B4" w:rsidP="00470B83">
            <w:pPr>
              <w:ind w:firstLine="0"/>
              <w:rPr>
                <w:rFonts w:cs="Times New Roman"/>
                <w:szCs w:val="26"/>
              </w:rPr>
            </w:pPr>
            <w:r w:rsidRPr="00F15442">
              <w:rPr>
                <w:rFonts w:cs="Times New Roman"/>
                <w:b/>
                <w:szCs w:val="26"/>
              </w:rPr>
              <w:t>Điều kiện trước</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1CE0FF55" w14:textId="77777777" w:rsidR="005F18B4" w:rsidRPr="00F15442" w:rsidRDefault="005F18B4" w:rsidP="00470B83">
            <w:pPr>
              <w:ind w:firstLine="0"/>
              <w:rPr>
                <w:rFonts w:cs="Times New Roman"/>
                <w:szCs w:val="26"/>
              </w:rPr>
            </w:pPr>
            <w:r w:rsidRPr="00F15442">
              <w:rPr>
                <w:rFonts w:cs="Times New Roman"/>
                <w:szCs w:val="26"/>
              </w:rPr>
              <w:t>Nhân viên nhập hàng đã đăng nhập, được cấp quyền phù hợp; dữ liệu liên quan (nếu có) đã tồn tại trong hệ thống.</w:t>
            </w:r>
          </w:p>
        </w:tc>
      </w:tr>
      <w:tr w:rsidR="005F18B4" w:rsidRPr="00F15442" w14:paraId="2AFF74B6"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46925CD2" w14:textId="77777777" w:rsidR="005F18B4" w:rsidRPr="00F15442" w:rsidRDefault="005F18B4" w:rsidP="00470B83">
            <w:pPr>
              <w:ind w:firstLine="0"/>
              <w:rPr>
                <w:rFonts w:cs="Times New Roman"/>
                <w:szCs w:val="26"/>
              </w:rPr>
            </w:pPr>
            <w:r w:rsidRPr="00F15442">
              <w:rPr>
                <w:rFonts w:cs="Times New Roman"/>
                <w:b/>
                <w:szCs w:val="26"/>
              </w:rPr>
              <w:t>Điều kiện tiên quyết</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77FFCA43" w14:textId="77777777" w:rsidR="005F18B4" w:rsidRPr="00F15442" w:rsidRDefault="005F18B4" w:rsidP="00470B83">
            <w:pPr>
              <w:ind w:firstLine="0"/>
              <w:rPr>
                <w:rFonts w:cs="Times New Roman"/>
                <w:szCs w:val="26"/>
              </w:rPr>
            </w:pPr>
            <w:r w:rsidRPr="00F15442">
              <w:rPr>
                <w:rFonts w:cs="Times New Roman"/>
                <w:szCs w:val="26"/>
              </w:rPr>
              <w:t>Dữ liệu của chức năng Lập/Cập nhật phiếu nhập hàng được hệ thống lưu/cập nhật thành công theo các quy định nghiệp vụ liên quan.</w:t>
            </w:r>
          </w:p>
        </w:tc>
      </w:tr>
      <w:tr w:rsidR="005F18B4" w:rsidRPr="00F15442" w14:paraId="621A1068"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252D3413" w14:textId="77777777" w:rsidR="005F18B4" w:rsidRPr="00F15442" w:rsidRDefault="005F18B4" w:rsidP="00470B83">
            <w:pPr>
              <w:ind w:firstLine="0"/>
              <w:rPr>
                <w:rFonts w:cs="Times New Roman"/>
                <w:szCs w:val="26"/>
              </w:rPr>
            </w:pPr>
            <w:r w:rsidRPr="00F15442">
              <w:rPr>
                <w:rFonts w:cs="Times New Roman"/>
                <w:b/>
                <w:szCs w:val="26"/>
              </w:rPr>
              <w:t>Luồng chính</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52337B18" w14:textId="77777777" w:rsidR="005F18B4" w:rsidRPr="00F15442" w:rsidRDefault="005F18B4" w:rsidP="00470B83">
            <w:pPr>
              <w:pStyle w:val="ListParagraph"/>
              <w:numPr>
                <w:ilvl w:val="0"/>
                <w:numId w:val="51"/>
              </w:numPr>
              <w:ind w:left="376" w:firstLine="0"/>
              <w:rPr>
                <w:rFonts w:cs="Times New Roman"/>
                <w:szCs w:val="26"/>
              </w:rPr>
            </w:pPr>
            <w:r w:rsidRPr="00F15442">
              <w:rPr>
                <w:rFonts w:cs="Times New Roman"/>
                <w:szCs w:val="26"/>
              </w:rPr>
              <w:t>Nhân viên nhập hàng mở chức năng Lập/Cập nhật phiếu nhập hàng.</w:t>
            </w:r>
          </w:p>
          <w:p w14:paraId="1C06186B" w14:textId="77777777" w:rsidR="005F18B4" w:rsidRPr="00F15442" w:rsidRDefault="005F18B4" w:rsidP="00470B83">
            <w:pPr>
              <w:pStyle w:val="ListParagraph"/>
              <w:numPr>
                <w:ilvl w:val="0"/>
                <w:numId w:val="51"/>
              </w:numPr>
              <w:ind w:left="376" w:firstLine="0"/>
              <w:rPr>
                <w:rFonts w:cs="Times New Roman"/>
                <w:szCs w:val="26"/>
              </w:rPr>
            </w:pPr>
            <w:r w:rsidRPr="00F15442">
              <w:rPr>
                <w:rFonts w:cs="Times New Roman"/>
                <w:szCs w:val="26"/>
              </w:rPr>
              <w:t>Hệ thống hiển thị dữ liệu hiện có và các thao tác phù hợp.</w:t>
            </w:r>
          </w:p>
          <w:p w14:paraId="30E38C66" w14:textId="77777777" w:rsidR="005F18B4" w:rsidRPr="00F15442" w:rsidRDefault="005F18B4" w:rsidP="00470B83">
            <w:pPr>
              <w:pStyle w:val="ListParagraph"/>
              <w:numPr>
                <w:ilvl w:val="0"/>
                <w:numId w:val="51"/>
              </w:numPr>
              <w:ind w:left="376" w:firstLine="0"/>
              <w:rPr>
                <w:rFonts w:cs="Times New Roman"/>
                <w:szCs w:val="26"/>
              </w:rPr>
            </w:pPr>
            <w:r w:rsidRPr="00F15442">
              <w:rPr>
                <w:rFonts w:cs="Times New Roman"/>
                <w:szCs w:val="26"/>
              </w:rPr>
              <w:t>Người dùng chọn một trong các công việc: Lập phiếu nhập hàng; Cập nhật phiếu nhập chưa xác nhận.</w:t>
            </w:r>
          </w:p>
          <w:p w14:paraId="248E027E" w14:textId="77777777" w:rsidR="005F18B4" w:rsidRPr="00F15442" w:rsidRDefault="005F18B4" w:rsidP="00470B83">
            <w:pPr>
              <w:pStyle w:val="ListParagraph"/>
              <w:numPr>
                <w:ilvl w:val="0"/>
                <w:numId w:val="51"/>
              </w:numPr>
              <w:ind w:left="376" w:firstLine="0"/>
              <w:rPr>
                <w:rFonts w:cs="Times New Roman"/>
                <w:szCs w:val="26"/>
              </w:rPr>
            </w:pPr>
            <w:r w:rsidRPr="00F15442">
              <w:rPr>
                <w:rFonts w:cs="Times New Roman"/>
                <w:szCs w:val="26"/>
              </w:rPr>
              <w:t>Người dùng nhập/chọn dữ liệu cần thiết cho thao tác đã chọn.</w:t>
            </w:r>
          </w:p>
          <w:p w14:paraId="770262A7" w14:textId="77777777" w:rsidR="005F18B4" w:rsidRPr="00F15442" w:rsidRDefault="005F18B4" w:rsidP="00470B83">
            <w:pPr>
              <w:pStyle w:val="ListParagraph"/>
              <w:numPr>
                <w:ilvl w:val="0"/>
                <w:numId w:val="51"/>
              </w:numPr>
              <w:ind w:left="376" w:firstLine="0"/>
              <w:rPr>
                <w:rFonts w:cs="Times New Roman"/>
                <w:szCs w:val="26"/>
              </w:rPr>
            </w:pPr>
            <w:r w:rsidRPr="00F15442">
              <w:rPr>
                <w:rFonts w:cs="Times New Roman"/>
                <w:szCs w:val="26"/>
              </w:rPr>
              <w:t>Hệ thống kiểm tra các quy định nghiệp vụ (QLNH-QĐ3, QLNH-QĐ4) và phạm vi quyền.</w:t>
            </w:r>
          </w:p>
          <w:p w14:paraId="318F9A6D" w14:textId="77777777" w:rsidR="005F18B4" w:rsidRPr="00F15442" w:rsidRDefault="005F18B4" w:rsidP="00470B83">
            <w:pPr>
              <w:pStyle w:val="ListParagraph"/>
              <w:numPr>
                <w:ilvl w:val="0"/>
                <w:numId w:val="51"/>
              </w:numPr>
              <w:ind w:left="376" w:firstLine="0"/>
              <w:rPr>
                <w:rFonts w:cs="Times New Roman"/>
                <w:szCs w:val="26"/>
              </w:rPr>
            </w:pPr>
            <w:r w:rsidRPr="00F15442">
              <w:rPr>
                <w:rFonts w:cs="Times New Roman"/>
                <w:szCs w:val="26"/>
              </w:rPr>
              <w:t>Dữ liệu hợp lệ, hệ thống lưu/cập nhật thay đổi tương ứng.</w:t>
            </w:r>
          </w:p>
          <w:p w14:paraId="6D2427E1" w14:textId="77777777" w:rsidR="005F18B4" w:rsidRPr="00F15442" w:rsidRDefault="005F18B4" w:rsidP="00470B83">
            <w:pPr>
              <w:pStyle w:val="ListParagraph"/>
              <w:numPr>
                <w:ilvl w:val="0"/>
                <w:numId w:val="51"/>
              </w:numPr>
              <w:ind w:left="376" w:firstLine="0"/>
              <w:rPr>
                <w:rFonts w:cs="Times New Roman"/>
                <w:szCs w:val="26"/>
              </w:rPr>
            </w:pPr>
            <w:r w:rsidRPr="00F15442">
              <w:rPr>
                <w:rFonts w:cs="Times New Roman"/>
                <w:szCs w:val="26"/>
              </w:rPr>
              <w:t>Hệ thống thông báo kết quả sau khi hoàn tất thao tác.</w:t>
            </w:r>
          </w:p>
          <w:p w14:paraId="1F1ACC3D" w14:textId="77777777" w:rsidR="005F18B4" w:rsidRPr="00F15442" w:rsidRDefault="005F18B4" w:rsidP="00470B83">
            <w:pPr>
              <w:pStyle w:val="ListParagraph"/>
              <w:numPr>
                <w:ilvl w:val="0"/>
                <w:numId w:val="51"/>
              </w:numPr>
              <w:ind w:left="376" w:firstLine="0"/>
              <w:rPr>
                <w:rFonts w:cs="Times New Roman"/>
                <w:szCs w:val="26"/>
              </w:rPr>
            </w:pPr>
            <w:r w:rsidRPr="00F15442">
              <w:rPr>
                <w:rFonts w:cs="Times New Roman"/>
                <w:szCs w:val="26"/>
              </w:rPr>
              <w:t>Kết thúc chức năng Lập/Cập nhật phiếu nhập hàng.</w:t>
            </w:r>
          </w:p>
        </w:tc>
      </w:tr>
      <w:tr w:rsidR="005F18B4" w:rsidRPr="00F15442" w14:paraId="6CD7A3A5"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1CF4543A" w14:textId="77777777" w:rsidR="005F18B4" w:rsidRPr="00F15442" w:rsidRDefault="005F18B4" w:rsidP="00470B83">
            <w:pPr>
              <w:ind w:firstLine="0"/>
              <w:rPr>
                <w:rFonts w:cs="Times New Roman"/>
                <w:szCs w:val="26"/>
              </w:rPr>
            </w:pPr>
            <w:r w:rsidRPr="00F15442">
              <w:rPr>
                <w:rFonts w:cs="Times New Roman"/>
                <w:b/>
                <w:szCs w:val="26"/>
              </w:rPr>
              <w:t>Luồng thay thế</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645004DE" w14:textId="77777777" w:rsidR="005F18B4" w:rsidRPr="00F15442" w:rsidRDefault="005F18B4" w:rsidP="00470B83">
            <w:pPr>
              <w:ind w:firstLine="0"/>
              <w:rPr>
                <w:rFonts w:cs="Times New Roman"/>
                <w:szCs w:val="26"/>
              </w:rPr>
            </w:pPr>
            <w:r w:rsidRPr="00F15442">
              <w:rPr>
                <w:rFonts w:cs="Times New Roman"/>
                <w:szCs w:val="26"/>
              </w:rPr>
              <w:t>Không có</w:t>
            </w:r>
          </w:p>
        </w:tc>
      </w:tr>
      <w:tr w:rsidR="005F18B4" w:rsidRPr="00F15442" w14:paraId="1F26FD1A" w14:textId="77777777" w:rsidTr="008F0E15">
        <w:trPr>
          <w:cantSplit/>
          <w:jc w:val="center"/>
        </w:trPr>
        <w:tc>
          <w:tcPr>
            <w:tcW w:w="2324" w:type="dxa"/>
            <w:shd w:val="clear" w:color="auto" w:fill="FFFFFF"/>
            <w:tcMar>
              <w:top w:w="80" w:type="dxa"/>
              <w:left w:w="90" w:type="dxa"/>
              <w:bottom w:w="80" w:type="dxa"/>
              <w:right w:w="90" w:type="dxa"/>
            </w:tcMar>
            <w:vAlign w:val="center"/>
          </w:tcPr>
          <w:p w14:paraId="27ADD978" w14:textId="77777777" w:rsidR="005F18B4" w:rsidRPr="00F15442" w:rsidRDefault="005F18B4" w:rsidP="00470B83">
            <w:pPr>
              <w:ind w:firstLine="0"/>
              <w:rPr>
                <w:rFonts w:cs="Times New Roman"/>
                <w:szCs w:val="26"/>
              </w:rPr>
            </w:pPr>
            <w:r w:rsidRPr="00F15442">
              <w:rPr>
                <w:rFonts w:cs="Times New Roman"/>
                <w:b/>
                <w:szCs w:val="26"/>
              </w:rPr>
              <w:lastRenderedPageBreak/>
              <w:t>Luồng ngoại lệ</w:t>
            </w:r>
          </w:p>
        </w:tc>
        <w:tc>
          <w:tcPr>
            <w:tcW w:w="7143" w:type="dxa"/>
            <w:shd w:val="clear" w:color="auto" w:fill="FFFFFF"/>
            <w:tcMar>
              <w:top w:w="80" w:type="dxa"/>
              <w:left w:w="90" w:type="dxa"/>
              <w:bottom w:w="80" w:type="dxa"/>
              <w:right w:w="90" w:type="dxa"/>
            </w:tcMar>
            <w:vAlign w:val="center"/>
          </w:tcPr>
          <w:p w14:paraId="537C930E" w14:textId="77777777" w:rsidR="005F18B4" w:rsidRPr="00F15442" w:rsidRDefault="005F18B4" w:rsidP="00470B83">
            <w:pPr>
              <w:ind w:firstLine="0"/>
              <w:rPr>
                <w:rFonts w:cs="Times New Roman"/>
                <w:szCs w:val="26"/>
              </w:rPr>
            </w:pPr>
            <w:r w:rsidRPr="00F15442">
              <w:rPr>
                <w:rFonts w:cs="Times New Roman"/>
                <w:szCs w:val="26"/>
              </w:rPr>
              <w:t>4a. Dữ liệu hoặc thao tác không thỏa quy định QLNH-QĐ3: Phiếu nhập phải xác định nhà cung cấp, nơi nhận, danh sách SKU và số lượng.</w:t>
            </w:r>
          </w:p>
          <w:p w14:paraId="6D225E58" w14:textId="77777777" w:rsidR="005F18B4" w:rsidRPr="00F15442" w:rsidRDefault="005F18B4" w:rsidP="00470B83">
            <w:pPr>
              <w:ind w:firstLine="0"/>
              <w:rPr>
                <w:rFonts w:cs="Times New Roman"/>
                <w:szCs w:val="26"/>
              </w:rPr>
            </w:pPr>
            <w:r w:rsidRPr="00F15442">
              <w:rPr>
                <w:rFonts w:cs="Times New Roman"/>
                <w:szCs w:val="26"/>
              </w:rPr>
              <w:t>5a. Hệ thống từ chối thao tác không hợp lệ, không ghi nhận thay đổi sai và hiển thị thông báo để người dùng kiểm tra lại.</w:t>
            </w:r>
          </w:p>
          <w:p w14:paraId="5A8A4323" w14:textId="77777777" w:rsidR="005F18B4" w:rsidRPr="00F15442" w:rsidRDefault="005F18B4" w:rsidP="00470B83">
            <w:pPr>
              <w:ind w:firstLine="0"/>
              <w:rPr>
                <w:rFonts w:cs="Times New Roman"/>
                <w:szCs w:val="26"/>
              </w:rPr>
            </w:pPr>
            <w:r w:rsidRPr="00F15442">
              <w:rPr>
                <w:rFonts w:cs="Times New Roman"/>
                <w:szCs w:val="26"/>
              </w:rPr>
              <w:t>6a. Người dùng điều chỉnh dữ liệu/thao tác phù hợp; chức năng tiếp tục từ bước 4.</w:t>
            </w:r>
          </w:p>
          <w:p w14:paraId="053E8895" w14:textId="77777777" w:rsidR="005F18B4" w:rsidRPr="00F15442" w:rsidRDefault="005F18B4" w:rsidP="00470B83">
            <w:pPr>
              <w:ind w:firstLine="0"/>
              <w:rPr>
                <w:rFonts w:cs="Times New Roman"/>
                <w:szCs w:val="26"/>
              </w:rPr>
            </w:pPr>
            <w:r w:rsidRPr="00F15442">
              <w:rPr>
                <w:rFonts w:cs="Times New Roman"/>
                <w:szCs w:val="26"/>
              </w:rPr>
              <w:t>4b. Dữ liệu hoặc thao tác không thỏa quy định QLNH-QĐ4: Chỉ phiếu nhập chưa xác nhận mới được chỉnh sửa trực tiếp.</w:t>
            </w:r>
          </w:p>
          <w:p w14:paraId="4B0A8110" w14:textId="77777777" w:rsidR="005F18B4" w:rsidRPr="00F15442" w:rsidRDefault="005F18B4" w:rsidP="00470B83">
            <w:pPr>
              <w:ind w:firstLine="0"/>
              <w:rPr>
                <w:rFonts w:cs="Times New Roman"/>
                <w:szCs w:val="26"/>
              </w:rPr>
            </w:pPr>
            <w:r w:rsidRPr="00F15442">
              <w:rPr>
                <w:rFonts w:cs="Times New Roman"/>
                <w:szCs w:val="26"/>
              </w:rPr>
              <w:t>5b. Hệ thống từ chối thao tác không hợp lệ, không ghi nhận thay đổi sai và hiển thị thông báo để người dùng kiểm tra lại.</w:t>
            </w:r>
          </w:p>
          <w:p w14:paraId="6D0620D8" w14:textId="77777777" w:rsidR="005F18B4" w:rsidRPr="00F15442" w:rsidRDefault="005F18B4" w:rsidP="00470B83">
            <w:pPr>
              <w:ind w:firstLine="0"/>
              <w:rPr>
                <w:rFonts w:cs="Times New Roman"/>
                <w:szCs w:val="26"/>
              </w:rPr>
            </w:pPr>
            <w:r w:rsidRPr="00F15442">
              <w:rPr>
                <w:rFonts w:cs="Times New Roman"/>
                <w:szCs w:val="26"/>
              </w:rPr>
              <w:t>6b. Người dùng điều chỉnh dữ liệu/thao tác phù hợp; chức năng tiếp tục từ bước 4.</w:t>
            </w:r>
          </w:p>
        </w:tc>
      </w:tr>
    </w:tbl>
    <w:p w14:paraId="35C88106" w14:textId="6FDE71B5" w:rsidR="005F18B4" w:rsidRPr="00470B83" w:rsidRDefault="005F18B4" w:rsidP="00470B83">
      <w:pPr>
        <w:pStyle w:val="Caption"/>
        <w:jc w:val="both"/>
        <w:rPr>
          <w:lang w:val="vi-VN"/>
        </w:rPr>
      </w:pPr>
    </w:p>
    <w:p w14:paraId="21AD575C" w14:textId="1B051D26" w:rsidR="00470B83" w:rsidRDefault="00470B83" w:rsidP="00470B83">
      <w:pPr>
        <w:pStyle w:val="Caption"/>
      </w:pPr>
      <w:bookmarkStart w:id="140" w:name="_Toc243472789"/>
      <w:r>
        <w:t xml:space="preserve">Bảng </w:t>
      </w:r>
      <w:r w:rsidR="00F0727A">
        <w:fldChar w:fldCharType="begin"/>
      </w:r>
      <w:r w:rsidR="00F0727A">
        <w:instrText xml:space="preserve"> STYLEREF 1 \s </w:instrText>
      </w:r>
      <w:r w:rsidR="00F0727A">
        <w:fldChar w:fldCharType="separate"/>
      </w:r>
      <w:r w:rsidR="00F0727A">
        <w:rPr>
          <w:noProof/>
        </w:rPr>
        <w:t>2</w:t>
      </w:r>
      <w:r w:rsidR="00F0727A">
        <w:fldChar w:fldCharType="end"/>
      </w:r>
      <w:r w:rsidR="00F0727A">
        <w:t>.</w:t>
      </w:r>
      <w:r w:rsidR="00F0727A">
        <w:fldChar w:fldCharType="begin"/>
      </w:r>
      <w:r w:rsidR="00F0727A">
        <w:instrText xml:space="preserve"> SEQ Bảng \* ARABIC \s 1 </w:instrText>
      </w:r>
      <w:r w:rsidR="00F0727A">
        <w:fldChar w:fldCharType="separate"/>
      </w:r>
      <w:r w:rsidR="00F0727A">
        <w:rPr>
          <w:noProof/>
        </w:rPr>
        <w:t>49</w:t>
      </w:r>
      <w:r w:rsidR="00F0727A">
        <w:fldChar w:fldCharType="end"/>
      </w:r>
      <w:r>
        <w:rPr>
          <w:lang w:val="vi-VN"/>
        </w:rPr>
        <w:t xml:space="preserve"> </w:t>
      </w:r>
      <w:r w:rsidRPr="00DF44EE">
        <w:rPr>
          <w:lang w:val="vi-VN"/>
        </w:rPr>
        <w:t>Đặc tả chức năng Xác nhận nhập hàng</w:t>
      </w:r>
      <w:bookmarkEnd w:id="140"/>
    </w:p>
    <w:tbl>
      <w:tblPr>
        <w:tblStyle w:val="TableGrid"/>
        <w:tblW w:w="0" w:type="auto"/>
        <w:jc w:val="center"/>
        <w:tblLook w:val="04A0" w:firstRow="1" w:lastRow="0" w:firstColumn="1" w:lastColumn="0" w:noHBand="0" w:noVBand="1"/>
      </w:tblPr>
      <w:tblGrid>
        <w:gridCol w:w="2243"/>
        <w:gridCol w:w="6818"/>
      </w:tblGrid>
      <w:tr w:rsidR="005F18B4" w:rsidRPr="00F15442" w14:paraId="068862C8"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680A8DF5" w14:textId="77777777" w:rsidR="005F18B4" w:rsidRPr="00F15442" w:rsidRDefault="005F18B4" w:rsidP="00470B83">
            <w:pPr>
              <w:ind w:firstLine="0"/>
              <w:rPr>
                <w:rFonts w:cs="Times New Roman"/>
                <w:szCs w:val="26"/>
              </w:rPr>
            </w:pPr>
            <w:r w:rsidRPr="00F15442">
              <w:rPr>
                <w:rFonts w:cs="Times New Roman"/>
                <w:b/>
                <w:szCs w:val="26"/>
              </w:rPr>
              <w:t>Use Case ID</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77F4D47B" w14:textId="77777777" w:rsidR="005F18B4" w:rsidRPr="00F15442" w:rsidRDefault="005F18B4" w:rsidP="00470B83">
            <w:pPr>
              <w:ind w:firstLine="0"/>
              <w:rPr>
                <w:rFonts w:cs="Times New Roman"/>
                <w:szCs w:val="26"/>
              </w:rPr>
            </w:pPr>
            <w:r w:rsidRPr="00F15442">
              <w:rPr>
                <w:rFonts w:cs="Times New Roman"/>
                <w:szCs w:val="26"/>
              </w:rPr>
              <w:t>UC46</w:t>
            </w:r>
          </w:p>
        </w:tc>
      </w:tr>
      <w:tr w:rsidR="005F18B4" w:rsidRPr="00F15442" w14:paraId="209A7671"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39423BF1" w14:textId="77777777" w:rsidR="005F18B4" w:rsidRPr="00F15442" w:rsidRDefault="005F18B4" w:rsidP="00470B83">
            <w:pPr>
              <w:ind w:firstLine="0"/>
              <w:rPr>
                <w:rFonts w:cs="Times New Roman"/>
                <w:szCs w:val="26"/>
              </w:rPr>
            </w:pPr>
            <w:r w:rsidRPr="00F15442">
              <w:rPr>
                <w:rFonts w:cs="Times New Roman"/>
                <w:b/>
                <w:szCs w:val="26"/>
              </w:rPr>
              <w:t>Tên chức năng</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3D02699D" w14:textId="77777777" w:rsidR="005F18B4" w:rsidRPr="00F15442" w:rsidRDefault="005F18B4" w:rsidP="00470B83">
            <w:pPr>
              <w:ind w:firstLine="0"/>
              <w:rPr>
                <w:rFonts w:cs="Times New Roman"/>
                <w:szCs w:val="26"/>
              </w:rPr>
            </w:pPr>
            <w:r w:rsidRPr="00F15442">
              <w:rPr>
                <w:rFonts w:cs="Times New Roman"/>
                <w:szCs w:val="26"/>
              </w:rPr>
              <w:t>Xác nhận nhập hàng</w:t>
            </w:r>
          </w:p>
        </w:tc>
      </w:tr>
      <w:tr w:rsidR="005F18B4" w:rsidRPr="00F15442" w14:paraId="62004F34"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60BE8EB0" w14:textId="77777777" w:rsidR="005F18B4" w:rsidRPr="00F15442" w:rsidRDefault="005F18B4" w:rsidP="00470B83">
            <w:pPr>
              <w:ind w:firstLine="0"/>
              <w:rPr>
                <w:rFonts w:cs="Times New Roman"/>
                <w:szCs w:val="26"/>
              </w:rPr>
            </w:pPr>
            <w:r w:rsidRPr="00F15442">
              <w:rPr>
                <w:rFonts w:cs="Times New Roman"/>
                <w:b/>
                <w:szCs w:val="26"/>
              </w:rPr>
              <w:t>Mô tả</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0974D447" w14:textId="77777777" w:rsidR="005F18B4" w:rsidRPr="00F15442" w:rsidRDefault="005F18B4" w:rsidP="00470B83">
            <w:pPr>
              <w:ind w:firstLine="0"/>
              <w:rPr>
                <w:rFonts w:cs="Times New Roman"/>
                <w:szCs w:val="26"/>
              </w:rPr>
            </w:pPr>
            <w:r w:rsidRPr="00F15442">
              <w:rPr>
                <w:rFonts w:cs="Times New Roman"/>
                <w:szCs w:val="26"/>
              </w:rPr>
              <w:t>Cho phép nhân viên nhập hàng thực hiện các công việc: Xác nhận nhập hàng. Quy định áp dụng: QLNH-QĐ5.</w:t>
            </w:r>
          </w:p>
        </w:tc>
      </w:tr>
      <w:tr w:rsidR="005F18B4" w:rsidRPr="00F15442" w14:paraId="6A5D7B4D"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40EB6C8F" w14:textId="77777777" w:rsidR="005F18B4" w:rsidRPr="00F15442" w:rsidRDefault="005F18B4" w:rsidP="00470B83">
            <w:pPr>
              <w:ind w:firstLine="0"/>
              <w:rPr>
                <w:rFonts w:cs="Times New Roman"/>
                <w:szCs w:val="26"/>
              </w:rPr>
            </w:pPr>
            <w:r w:rsidRPr="00F15442">
              <w:rPr>
                <w:rFonts w:cs="Times New Roman"/>
                <w:b/>
                <w:szCs w:val="26"/>
              </w:rPr>
              <w:t>Tác nhân</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22B08EA8" w14:textId="77777777" w:rsidR="005F18B4" w:rsidRPr="00F15442" w:rsidRDefault="005F18B4" w:rsidP="00470B83">
            <w:pPr>
              <w:ind w:firstLine="0"/>
              <w:rPr>
                <w:rFonts w:cs="Times New Roman"/>
                <w:szCs w:val="26"/>
              </w:rPr>
            </w:pPr>
            <w:r w:rsidRPr="00F15442">
              <w:rPr>
                <w:rFonts w:cs="Times New Roman"/>
                <w:szCs w:val="26"/>
              </w:rPr>
              <w:t>Nhân viên nhập hàng</w:t>
            </w:r>
          </w:p>
        </w:tc>
      </w:tr>
      <w:tr w:rsidR="005F18B4" w:rsidRPr="00F15442" w14:paraId="06D0291F"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1F5022A0" w14:textId="77777777" w:rsidR="005F18B4" w:rsidRPr="00F15442" w:rsidRDefault="005F18B4" w:rsidP="00470B83">
            <w:pPr>
              <w:ind w:firstLine="0"/>
              <w:rPr>
                <w:rFonts w:cs="Times New Roman"/>
                <w:szCs w:val="26"/>
              </w:rPr>
            </w:pPr>
            <w:r w:rsidRPr="00F15442">
              <w:rPr>
                <w:rFonts w:cs="Times New Roman"/>
                <w:b/>
                <w:szCs w:val="26"/>
              </w:rPr>
              <w:t>Điều kiện trước</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604D0BF2" w14:textId="77777777" w:rsidR="005F18B4" w:rsidRPr="00F15442" w:rsidRDefault="005F18B4" w:rsidP="00470B83">
            <w:pPr>
              <w:ind w:firstLine="0"/>
              <w:rPr>
                <w:rFonts w:cs="Times New Roman"/>
                <w:szCs w:val="26"/>
              </w:rPr>
            </w:pPr>
            <w:r w:rsidRPr="00F15442">
              <w:rPr>
                <w:rFonts w:cs="Times New Roman"/>
                <w:szCs w:val="26"/>
              </w:rPr>
              <w:t>Nhân viên nhập hàng đã đăng nhập, được cấp quyền phù hợp; dữ liệu liên quan (nếu có) đã tồn tại trong hệ thống.</w:t>
            </w:r>
          </w:p>
        </w:tc>
      </w:tr>
      <w:tr w:rsidR="005F18B4" w:rsidRPr="00F15442" w14:paraId="6DF744F9"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7AC63471" w14:textId="77777777" w:rsidR="005F18B4" w:rsidRPr="00F15442" w:rsidRDefault="005F18B4" w:rsidP="00470B83">
            <w:pPr>
              <w:ind w:firstLine="0"/>
              <w:rPr>
                <w:rFonts w:cs="Times New Roman"/>
                <w:szCs w:val="26"/>
              </w:rPr>
            </w:pPr>
            <w:r w:rsidRPr="00F15442">
              <w:rPr>
                <w:rFonts w:cs="Times New Roman"/>
                <w:b/>
                <w:szCs w:val="26"/>
              </w:rPr>
              <w:t>Điều kiện tiên quyết</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20D6DD5F" w14:textId="77777777" w:rsidR="005F18B4" w:rsidRPr="00F15442" w:rsidRDefault="005F18B4" w:rsidP="00470B83">
            <w:pPr>
              <w:ind w:firstLine="0"/>
              <w:rPr>
                <w:rFonts w:cs="Times New Roman"/>
                <w:szCs w:val="26"/>
              </w:rPr>
            </w:pPr>
            <w:r w:rsidRPr="00F15442">
              <w:rPr>
                <w:rFonts w:cs="Times New Roman"/>
                <w:szCs w:val="26"/>
              </w:rPr>
              <w:t>Dữ liệu của chức năng Xác nhận nhập hàng được hệ thống lưu/cập nhật thành công theo các quy định nghiệp vụ liên quan.</w:t>
            </w:r>
          </w:p>
        </w:tc>
      </w:tr>
      <w:tr w:rsidR="005F18B4" w:rsidRPr="00F15442" w14:paraId="1D12CFE3"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421DFEE4" w14:textId="77777777" w:rsidR="005F18B4" w:rsidRPr="00F15442" w:rsidRDefault="005F18B4" w:rsidP="00470B83">
            <w:pPr>
              <w:ind w:firstLine="0"/>
              <w:rPr>
                <w:rFonts w:cs="Times New Roman"/>
                <w:szCs w:val="26"/>
              </w:rPr>
            </w:pPr>
            <w:r w:rsidRPr="00F15442">
              <w:rPr>
                <w:rFonts w:cs="Times New Roman"/>
                <w:b/>
                <w:szCs w:val="26"/>
              </w:rPr>
              <w:lastRenderedPageBreak/>
              <w:t>Luồng chính</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13C8432D" w14:textId="77777777" w:rsidR="005F18B4" w:rsidRPr="00F15442" w:rsidRDefault="005F18B4" w:rsidP="00470B83">
            <w:pPr>
              <w:pStyle w:val="ListParagraph"/>
              <w:numPr>
                <w:ilvl w:val="0"/>
                <w:numId w:val="52"/>
              </w:numPr>
              <w:ind w:left="376" w:firstLine="0"/>
              <w:rPr>
                <w:rFonts w:cs="Times New Roman"/>
                <w:szCs w:val="26"/>
              </w:rPr>
            </w:pPr>
            <w:r w:rsidRPr="00F15442">
              <w:rPr>
                <w:rFonts w:cs="Times New Roman"/>
                <w:szCs w:val="26"/>
              </w:rPr>
              <w:t>Nhân viên nhập hàng mở phiếu nhập cần xác nhận.</w:t>
            </w:r>
          </w:p>
          <w:p w14:paraId="04C5E0BB" w14:textId="77777777" w:rsidR="005F18B4" w:rsidRPr="00F15442" w:rsidRDefault="005F18B4" w:rsidP="00470B83">
            <w:pPr>
              <w:pStyle w:val="ListParagraph"/>
              <w:numPr>
                <w:ilvl w:val="0"/>
                <w:numId w:val="52"/>
              </w:numPr>
              <w:ind w:left="376" w:firstLine="0"/>
              <w:rPr>
                <w:rFonts w:cs="Times New Roman"/>
                <w:szCs w:val="26"/>
              </w:rPr>
            </w:pPr>
            <w:r w:rsidRPr="00F15442">
              <w:rPr>
                <w:rFonts w:cs="Times New Roman"/>
                <w:szCs w:val="26"/>
              </w:rPr>
              <w:t>Hệ thống hiển thị nhà cung cấp, nơi nhận, danh sách SKU và số lượng.</w:t>
            </w:r>
          </w:p>
          <w:p w14:paraId="364B0F12" w14:textId="77777777" w:rsidR="005F18B4" w:rsidRPr="00F15442" w:rsidRDefault="005F18B4" w:rsidP="00470B83">
            <w:pPr>
              <w:pStyle w:val="ListParagraph"/>
              <w:numPr>
                <w:ilvl w:val="0"/>
                <w:numId w:val="52"/>
              </w:numPr>
              <w:ind w:left="376" w:firstLine="0"/>
              <w:rPr>
                <w:rFonts w:cs="Times New Roman"/>
                <w:szCs w:val="26"/>
              </w:rPr>
            </w:pPr>
            <w:r w:rsidRPr="00F15442">
              <w:rPr>
                <w:rFonts w:cs="Times New Roman"/>
                <w:szCs w:val="26"/>
              </w:rPr>
              <w:t>Nhân viên kiểm tra và xác nhận phiếu nhập.</w:t>
            </w:r>
          </w:p>
          <w:p w14:paraId="788DF4A9" w14:textId="77777777" w:rsidR="005F18B4" w:rsidRPr="00F15442" w:rsidRDefault="005F18B4" w:rsidP="00470B83">
            <w:pPr>
              <w:pStyle w:val="ListParagraph"/>
              <w:numPr>
                <w:ilvl w:val="0"/>
                <w:numId w:val="52"/>
              </w:numPr>
              <w:ind w:left="376" w:firstLine="0"/>
              <w:rPr>
                <w:rFonts w:cs="Times New Roman"/>
                <w:szCs w:val="26"/>
              </w:rPr>
            </w:pPr>
            <w:r w:rsidRPr="00F15442">
              <w:rPr>
                <w:rFonts w:cs="Times New Roman"/>
                <w:szCs w:val="26"/>
              </w:rPr>
              <w:t>Hệ thống chuyển phiếu sang trạng thái đã xác nhận.</w:t>
            </w:r>
          </w:p>
          <w:p w14:paraId="78EFF067" w14:textId="77777777" w:rsidR="005F18B4" w:rsidRPr="00F15442" w:rsidRDefault="005F18B4" w:rsidP="00470B83">
            <w:pPr>
              <w:pStyle w:val="ListParagraph"/>
              <w:numPr>
                <w:ilvl w:val="0"/>
                <w:numId w:val="52"/>
              </w:numPr>
              <w:ind w:left="376" w:firstLine="0"/>
              <w:rPr>
                <w:rFonts w:cs="Times New Roman"/>
                <w:szCs w:val="26"/>
              </w:rPr>
            </w:pPr>
            <w:r w:rsidRPr="00F15442">
              <w:rPr>
                <w:rFonts w:cs="Times New Roman"/>
                <w:szCs w:val="26"/>
              </w:rPr>
              <w:t>Hệ thống tăng tồn thực tế của các SKU tại kho/cửa hàng nhận tương ứng.</w:t>
            </w:r>
          </w:p>
          <w:p w14:paraId="27E686BF" w14:textId="77777777" w:rsidR="005F18B4" w:rsidRPr="00F15442" w:rsidRDefault="005F18B4" w:rsidP="00470B83">
            <w:pPr>
              <w:pStyle w:val="ListParagraph"/>
              <w:numPr>
                <w:ilvl w:val="0"/>
                <w:numId w:val="52"/>
              </w:numPr>
              <w:ind w:left="376" w:firstLine="0"/>
              <w:rPr>
                <w:rFonts w:cs="Times New Roman"/>
                <w:szCs w:val="26"/>
              </w:rPr>
            </w:pPr>
            <w:r w:rsidRPr="00F15442">
              <w:rPr>
                <w:rFonts w:cs="Times New Roman"/>
                <w:szCs w:val="26"/>
              </w:rPr>
              <w:t>Hệ thống ghi nhận kết quả xác nhận.</w:t>
            </w:r>
          </w:p>
          <w:p w14:paraId="51CC1372" w14:textId="77777777" w:rsidR="005F18B4" w:rsidRPr="00F15442" w:rsidRDefault="005F18B4" w:rsidP="00470B83">
            <w:pPr>
              <w:pStyle w:val="ListParagraph"/>
              <w:numPr>
                <w:ilvl w:val="0"/>
                <w:numId w:val="52"/>
              </w:numPr>
              <w:ind w:left="376" w:firstLine="0"/>
              <w:rPr>
                <w:rFonts w:cs="Times New Roman"/>
                <w:szCs w:val="26"/>
              </w:rPr>
            </w:pPr>
            <w:r w:rsidRPr="00F15442">
              <w:rPr>
                <w:rFonts w:cs="Times New Roman"/>
                <w:szCs w:val="26"/>
              </w:rPr>
              <w:t>Kết thúc chức năng Xác nhận nhập hàng.</w:t>
            </w:r>
          </w:p>
        </w:tc>
      </w:tr>
      <w:tr w:rsidR="005F18B4" w:rsidRPr="00F15442" w14:paraId="2A2A91A3"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75BDF846" w14:textId="77777777" w:rsidR="005F18B4" w:rsidRPr="00F15442" w:rsidRDefault="005F18B4" w:rsidP="00470B83">
            <w:pPr>
              <w:ind w:firstLine="0"/>
              <w:rPr>
                <w:rFonts w:cs="Times New Roman"/>
                <w:szCs w:val="26"/>
              </w:rPr>
            </w:pPr>
            <w:r w:rsidRPr="00F15442">
              <w:rPr>
                <w:rFonts w:cs="Times New Roman"/>
                <w:b/>
                <w:szCs w:val="26"/>
              </w:rPr>
              <w:t>Luồng thay thế</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13EA9A35" w14:textId="77777777" w:rsidR="005F18B4" w:rsidRPr="00F15442" w:rsidRDefault="005F18B4" w:rsidP="00470B83">
            <w:pPr>
              <w:ind w:firstLine="0"/>
              <w:rPr>
                <w:rFonts w:cs="Times New Roman"/>
                <w:szCs w:val="26"/>
              </w:rPr>
            </w:pPr>
            <w:r w:rsidRPr="00F15442">
              <w:rPr>
                <w:rFonts w:cs="Times New Roman"/>
                <w:szCs w:val="26"/>
              </w:rPr>
              <w:t>Không có</w:t>
            </w:r>
          </w:p>
        </w:tc>
      </w:tr>
      <w:tr w:rsidR="005F18B4" w:rsidRPr="00F15442" w14:paraId="606B0E7C" w14:textId="77777777" w:rsidTr="008F0E15">
        <w:trPr>
          <w:cantSplit/>
          <w:jc w:val="center"/>
        </w:trPr>
        <w:tc>
          <w:tcPr>
            <w:tcW w:w="2324" w:type="dxa"/>
            <w:shd w:val="clear" w:color="auto" w:fill="FFFFFF"/>
            <w:tcMar>
              <w:top w:w="80" w:type="dxa"/>
              <w:left w:w="90" w:type="dxa"/>
              <w:bottom w:w="80" w:type="dxa"/>
              <w:right w:w="90" w:type="dxa"/>
            </w:tcMar>
            <w:vAlign w:val="center"/>
          </w:tcPr>
          <w:p w14:paraId="3E21DE66" w14:textId="77777777" w:rsidR="005F18B4" w:rsidRPr="00F15442" w:rsidRDefault="005F18B4" w:rsidP="00470B83">
            <w:pPr>
              <w:ind w:firstLine="0"/>
              <w:rPr>
                <w:rFonts w:cs="Times New Roman"/>
                <w:szCs w:val="26"/>
              </w:rPr>
            </w:pPr>
            <w:r w:rsidRPr="00F15442">
              <w:rPr>
                <w:rFonts w:cs="Times New Roman"/>
                <w:b/>
                <w:szCs w:val="26"/>
              </w:rPr>
              <w:t>Luồng ngoại lệ</w:t>
            </w:r>
          </w:p>
        </w:tc>
        <w:tc>
          <w:tcPr>
            <w:tcW w:w="7143" w:type="dxa"/>
            <w:shd w:val="clear" w:color="auto" w:fill="FFFFFF"/>
            <w:tcMar>
              <w:top w:w="80" w:type="dxa"/>
              <w:left w:w="90" w:type="dxa"/>
              <w:bottom w:w="80" w:type="dxa"/>
              <w:right w:w="90" w:type="dxa"/>
            </w:tcMar>
            <w:vAlign w:val="center"/>
          </w:tcPr>
          <w:p w14:paraId="345DD422" w14:textId="77777777" w:rsidR="005F18B4" w:rsidRPr="00F15442" w:rsidRDefault="005F18B4" w:rsidP="00470B83">
            <w:pPr>
              <w:ind w:firstLine="0"/>
              <w:rPr>
                <w:rFonts w:cs="Times New Roman"/>
                <w:szCs w:val="26"/>
              </w:rPr>
            </w:pPr>
            <w:r w:rsidRPr="00F15442">
              <w:rPr>
                <w:rFonts w:cs="Times New Roman"/>
                <w:szCs w:val="26"/>
              </w:rPr>
              <w:t>4a. Dữ liệu hoặc thao tác không thỏa quy định QLNH-QĐ5: Khi phiếu nhập được xác nhận, tồn thực tế của SKU tại kho/cửa hàng nhận tăng tương ứng.</w:t>
            </w:r>
          </w:p>
          <w:p w14:paraId="0E9FF778" w14:textId="77777777" w:rsidR="005F18B4" w:rsidRPr="00F15442" w:rsidRDefault="005F18B4" w:rsidP="00470B83">
            <w:pPr>
              <w:ind w:firstLine="0"/>
              <w:rPr>
                <w:rFonts w:cs="Times New Roman"/>
                <w:szCs w:val="26"/>
              </w:rPr>
            </w:pPr>
            <w:r w:rsidRPr="00F15442">
              <w:rPr>
                <w:rFonts w:cs="Times New Roman"/>
                <w:szCs w:val="26"/>
              </w:rPr>
              <w:t>5a. Hệ thống từ chối thao tác không hợp lệ, không ghi nhận thay đổi sai và hiển thị thông báo để người dùng kiểm tra lại.</w:t>
            </w:r>
          </w:p>
          <w:p w14:paraId="29E56547" w14:textId="77777777" w:rsidR="005F18B4" w:rsidRPr="00F15442" w:rsidRDefault="005F18B4" w:rsidP="00470B83">
            <w:pPr>
              <w:ind w:firstLine="0"/>
              <w:rPr>
                <w:rFonts w:cs="Times New Roman"/>
                <w:szCs w:val="26"/>
              </w:rPr>
            </w:pPr>
            <w:r w:rsidRPr="00F15442">
              <w:rPr>
                <w:rFonts w:cs="Times New Roman"/>
                <w:szCs w:val="26"/>
              </w:rPr>
              <w:t>6a. Người dùng điều chỉnh dữ liệu/thao tác phù hợp; chức năng tiếp tục từ bước 4.</w:t>
            </w:r>
          </w:p>
        </w:tc>
      </w:tr>
    </w:tbl>
    <w:p w14:paraId="0617A602" w14:textId="776E170E" w:rsidR="005F18B4" w:rsidRPr="00470B83" w:rsidRDefault="005F18B4" w:rsidP="00470B83">
      <w:pPr>
        <w:pStyle w:val="Caption"/>
        <w:jc w:val="both"/>
        <w:rPr>
          <w:lang w:val="vi-VN"/>
        </w:rPr>
      </w:pPr>
    </w:p>
    <w:p w14:paraId="643BCCED" w14:textId="0833558B" w:rsidR="00470B83" w:rsidRDefault="00470B83" w:rsidP="00470B83">
      <w:pPr>
        <w:pStyle w:val="Caption"/>
      </w:pPr>
      <w:bookmarkStart w:id="141" w:name="_Toc243472790"/>
      <w:r>
        <w:t xml:space="preserve">Bảng </w:t>
      </w:r>
      <w:r w:rsidR="00F0727A">
        <w:fldChar w:fldCharType="begin"/>
      </w:r>
      <w:r w:rsidR="00F0727A">
        <w:instrText xml:space="preserve"> STYLEREF 1 \s </w:instrText>
      </w:r>
      <w:r w:rsidR="00F0727A">
        <w:fldChar w:fldCharType="separate"/>
      </w:r>
      <w:r w:rsidR="00F0727A">
        <w:rPr>
          <w:noProof/>
        </w:rPr>
        <w:t>2</w:t>
      </w:r>
      <w:r w:rsidR="00F0727A">
        <w:fldChar w:fldCharType="end"/>
      </w:r>
      <w:r w:rsidR="00F0727A">
        <w:t>.</w:t>
      </w:r>
      <w:r w:rsidR="00F0727A">
        <w:fldChar w:fldCharType="begin"/>
      </w:r>
      <w:r w:rsidR="00F0727A">
        <w:instrText xml:space="preserve"> SEQ Bảng \* ARABIC \s 1 </w:instrText>
      </w:r>
      <w:r w:rsidR="00F0727A">
        <w:fldChar w:fldCharType="separate"/>
      </w:r>
      <w:r w:rsidR="00F0727A">
        <w:rPr>
          <w:noProof/>
        </w:rPr>
        <w:t>50</w:t>
      </w:r>
      <w:r w:rsidR="00F0727A">
        <w:fldChar w:fldCharType="end"/>
      </w:r>
      <w:r>
        <w:rPr>
          <w:lang w:val="vi-VN"/>
        </w:rPr>
        <w:t xml:space="preserve"> </w:t>
      </w:r>
      <w:r w:rsidRPr="002A03D5">
        <w:rPr>
          <w:lang w:val="vi-VN"/>
        </w:rPr>
        <w:t>Đặc tả chức năng Tra cứu lịch sử nhập hàng</w:t>
      </w:r>
      <w:bookmarkEnd w:id="141"/>
    </w:p>
    <w:tbl>
      <w:tblPr>
        <w:tblStyle w:val="TableGrid"/>
        <w:tblW w:w="0" w:type="auto"/>
        <w:jc w:val="center"/>
        <w:tblLook w:val="04A0" w:firstRow="1" w:lastRow="0" w:firstColumn="1" w:lastColumn="0" w:noHBand="0" w:noVBand="1"/>
      </w:tblPr>
      <w:tblGrid>
        <w:gridCol w:w="2241"/>
        <w:gridCol w:w="6820"/>
      </w:tblGrid>
      <w:tr w:rsidR="005F18B4" w:rsidRPr="00F15442" w14:paraId="314FA5A8"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544850F9" w14:textId="77777777" w:rsidR="005F18B4" w:rsidRPr="00F15442" w:rsidRDefault="005F18B4" w:rsidP="00470B83">
            <w:pPr>
              <w:ind w:firstLine="0"/>
              <w:rPr>
                <w:rFonts w:cs="Times New Roman"/>
                <w:szCs w:val="26"/>
              </w:rPr>
            </w:pPr>
            <w:r w:rsidRPr="00F15442">
              <w:rPr>
                <w:rFonts w:cs="Times New Roman"/>
                <w:b/>
                <w:szCs w:val="26"/>
              </w:rPr>
              <w:t>Use Case ID</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75574DC6" w14:textId="77777777" w:rsidR="005F18B4" w:rsidRPr="00F15442" w:rsidRDefault="005F18B4" w:rsidP="00470B83">
            <w:pPr>
              <w:ind w:firstLine="0"/>
              <w:rPr>
                <w:rFonts w:cs="Times New Roman"/>
                <w:szCs w:val="26"/>
              </w:rPr>
            </w:pPr>
            <w:r w:rsidRPr="00F15442">
              <w:rPr>
                <w:rFonts w:cs="Times New Roman"/>
                <w:szCs w:val="26"/>
              </w:rPr>
              <w:t>UC47</w:t>
            </w:r>
          </w:p>
        </w:tc>
      </w:tr>
      <w:tr w:rsidR="005F18B4" w:rsidRPr="00F15442" w14:paraId="2C670A77"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5792FA44" w14:textId="77777777" w:rsidR="005F18B4" w:rsidRPr="00F15442" w:rsidRDefault="005F18B4" w:rsidP="00470B83">
            <w:pPr>
              <w:ind w:firstLine="0"/>
              <w:rPr>
                <w:rFonts w:cs="Times New Roman"/>
                <w:szCs w:val="26"/>
              </w:rPr>
            </w:pPr>
            <w:r w:rsidRPr="00F15442">
              <w:rPr>
                <w:rFonts w:cs="Times New Roman"/>
                <w:b/>
                <w:szCs w:val="26"/>
              </w:rPr>
              <w:t>Tên chức năng</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3C97F38C" w14:textId="77777777" w:rsidR="005F18B4" w:rsidRPr="00F15442" w:rsidRDefault="005F18B4" w:rsidP="00470B83">
            <w:pPr>
              <w:ind w:firstLine="0"/>
              <w:rPr>
                <w:rFonts w:cs="Times New Roman"/>
                <w:szCs w:val="26"/>
              </w:rPr>
            </w:pPr>
            <w:r w:rsidRPr="00F15442">
              <w:rPr>
                <w:rFonts w:cs="Times New Roman"/>
                <w:szCs w:val="26"/>
              </w:rPr>
              <w:t>Tra cứu lịch sử nhập hàng</w:t>
            </w:r>
          </w:p>
        </w:tc>
      </w:tr>
      <w:tr w:rsidR="005F18B4" w:rsidRPr="00F15442" w14:paraId="03CD8F77"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08095173" w14:textId="77777777" w:rsidR="005F18B4" w:rsidRPr="00F15442" w:rsidRDefault="005F18B4" w:rsidP="00470B83">
            <w:pPr>
              <w:ind w:firstLine="0"/>
              <w:rPr>
                <w:rFonts w:cs="Times New Roman"/>
                <w:szCs w:val="26"/>
              </w:rPr>
            </w:pPr>
            <w:r w:rsidRPr="00F15442">
              <w:rPr>
                <w:rFonts w:cs="Times New Roman"/>
                <w:b/>
                <w:szCs w:val="26"/>
              </w:rPr>
              <w:t>Mô tả</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68865090" w14:textId="77777777" w:rsidR="005F18B4" w:rsidRPr="00F15442" w:rsidRDefault="005F18B4" w:rsidP="00470B83">
            <w:pPr>
              <w:ind w:firstLine="0"/>
              <w:rPr>
                <w:rFonts w:cs="Times New Roman"/>
                <w:szCs w:val="26"/>
              </w:rPr>
            </w:pPr>
            <w:r w:rsidRPr="00F15442">
              <w:rPr>
                <w:rFonts w:cs="Times New Roman"/>
                <w:szCs w:val="26"/>
              </w:rPr>
              <w:t>Cho phép nhân viên nhập hàng thực hiện các công việc: Tra cứu lịch sử nhập hàng.</w:t>
            </w:r>
          </w:p>
        </w:tc>
      </w:tr>
      <w:tr w:rsidR="005F18B4" w:rsidRPr="00F15442" w14:paraId="3BC08934"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000571F8" w14:textId="77777777" w:rsidR="005F18B4" w:rsidRPr="00F15442" w:rsidRDefault="005F18B4" w:rsidP="00470B83">
            <w:pPr>
              <w:ind w:firstLine="0"/>
              <w:rPr>
                <w:rFonts w:cs="Times New Roman"/>
                <w:szCs w:val="26"/>
              </w:rPr>
            </w:pPr>
            <w:r w:rsidRPr="00F15442">
              <w:rPr>
                <w:rFonts w:cs="Times New Roman"/>
                <w:b/>
                <w:szCs w:val="26"/>
              </w:rPr>
              <w:t>Tác nhân</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6BF1F13C" w14:textId="77777777" w:rsidR="005F18B4" w:rsidRPr="00F15442" w:rsidRDefault="005F18B4" w:rsidP="00470B83">
            <w:pPr>
              <w:ind w:firstLine="0"/>
              <w:rPr>
                <w:rFonts w:cs="Times New Roman"/>
                <w:szCs w:val="26"/>
              </w:rPr>
            </w:pPr>
            <w:r w:rsidRPr="00F15442">
              <w:rPr>
                <w:rFonts w:cs="Times New Roman"/>
                <w:szCs w:val="26"/>
              </w:rPr>
              <w:t>Nhân viên nhập hàng</w:t>
            </w:r>
          </w:p>
        </w:tc>
      </w:tr>
      <w:tr w:rsidR="005F18B4" w:rsidRPr="00F15442" w14:paraId="6042F381"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645C61A3" w14:textId="77777777" w:rsidR="005F18B4" w:rsidRPr="00F15442" w:rsidRDefault="005F18B4" w:rsidP="00470B83">
            <w:pPr>
              <w:ind w:firstLine="0"/>
              <w:rPr>
                <w:rFonts w:cs="Times New Roman"/>
                <w:szCs w:val="26"/>
              </w:rPr>
            </w:pPr>
            <w:r w:rsidRPr="00F15442">
              <w:rPr>
                <w:rFonts w:cs="Times New Roman"/>
                <w:b/>
                <w:szCs w:val="26"/>
              </w:rPr>
              <w:t>Điều kiện trước</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471A8A93" w14:textId="77777777" w:rsidR="005F18B4" w:rsidRPr="00F15442" w:rsidRDefault="005F18B4" w:rsidP="00470B83">
            <w:pPr>
              <w:ind w:firstLine="0"/>
              <w:rPr>
                <w:rFonts w:cs="Times New Roman"/>
                <w:szCs w:val="26"/>
              </w:rPr>
            </w:pPr>
            <w:r w:rsidRPr="00F15442">
              <w:rPr>
                <w:rFonts w:cs="Times New Roman"/>
                <w:szCs w:val="26"/>
              </w:rPr>
              <w:t>Nhân viên nhập hàng đã đăng nhập, được cấp quyền phù hợp; dữ liệu liên quan (nếu có) đã tồn tại trong hệ thống.</w:t>
            </w:r>
          </w:p>
        </w:tc>
      </w:tr>
      <w:tr w:rsidR="005F18B4" w:rsidRPr="00F15442" w14:paraId="7184F13A"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03848E5C" w14:textId="77777777" w:rsidR="005F18B4" w:rsidRPr="00F15442" w:rsidRDefault="005F18B4" w:rsidP="00470B83">
            <w:pPr>
              <w:ind w:firstLine="0"/>
              <w:rPr>
                <w:rFonts w:cs="Times New Roman"/>
                <w:szCs w:val="26"/>
              </w:rPr>
            </w:pPr>
            <w:r w:rsidRPr="00F15442">
              <w:rPr>
                <w:rFonts w:cs="Times New Roman"/>
                <w:b/>
                <w:szCs w:val="26"/>
              </w:rPr>
              <w:lastRenderedPageBreak/>
              <w:t>Điều kiện tiên quyết</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0F560184" w14:textId="77777777" w:rsidR="005F18B4" w:rsidRPr="00F15442" w:rsidRDefault="005F18B4" w:rsidP="00470B83">
            <w:pPr>
              <w:ind w:firstLine="0"/>
              <w:rPr>
                <w:rFonts w:cs="Times New Roman"/>
                <w:szCs w:val="26"/>
              </w:rPr>
            </w:pPr>
            <w:r w:rsidRPr="00F15442">
              <w:rPr>
                <w:rFonts w:cs="Times New Roman"/>
                <w:szCs w:val="26"/>
              </w:rPr>
              <w:t>Người dùng xem được thông tin cần thiết từ chức năng Tra cứu lịch sử nhập hàng trong phạm vi quyền được cấp.</w:t>
            </w:r>
          </w:p>
        </w:tc>
      </w:tr>
      <w:tr w:rsidR="005F18B4" w:rsidRPr="00F15442" w14:paraId="534AB8E2"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14273AD4" w14:textId="77777777" w:rsidR="005F18B4" w:rsidRPr="00F15442" w:rsidRDefault="005F18B4" w:rsidP="00470B83">
            <w:pPr>
              <w:ind w:firstLine="0"/>
              <w:rPr>
                <w:rFonts w:cs="Times New Roman"/>
                <w:szCs w:val="26"/>
              </w:rPr>
            </w:pPr>
            <w:r w:rsidRPr="00F15442">
              <w:rPr>
                <w:rFonts w:cs="Times New Roman"/>
                <w:b/>
                <w:szCs w:val="26"/>
              </w:rPr>
              <w:t>Luồng chính</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40089B20" w14:textId="77777777" w:rsidR="005F18B4" w:rsidRPr="00F15442" w:rsidRDefault="005F18B4" w:rsidP="00470B83">
            <w:pPr>
              <w:pStyle w:val="ListParagraph"/>
              <w:numPr>
                <w:ilvl w:val="0"/>
                <w:numId w:val="53"/>
              </w:numPr>
              <w:ind w:left="376" w:firstLine="0"/>
              <w:rPr>
                <w:rFonts w:cs="Times New Roman"/>
                <w:szCs w:val="26"/>
              </w:rPr>
            </w:pPr>
            <w:r w:rsidRPr="00F15442">
              <w:rPr>
                <w:rFonts w:cs="Times New Roman"/>
                <w:szCs w:val="26"/>
              </w:rPr>
              <w:t>Nhân viên nhập hàng mở chức năng Tra cứu lịch sử nhập hàng.</w:t>
            </w:r>
          </w:p>
          <w:p w14:paraId="2533F8BD" w14:textId="77777777" w:rsidR="005F18B4" w:rsidRPr="00F15442" w:rsidRDefault="005F18B4" w:rsidP="00470B83">
            <w:pPr>
              <w:pStyle w:val="ListParagraph"/>
              <w:numPr>
                <w:ilvl w:val="0"/>
                <w:numId w:val="53"/>
              </w:numPr>
              <w:ind w:left="376" w:firstLine="0"/>
              <w:rPr>
                <w:rFonts w:cs="Times New Roman"/>
                <w:szCs w:val="26"/>
              </w:rPr>
            </w:pPr>
            <w:r w:rsidRPr="00F15442">
              <w:rPr>
                <w:rFonts w:cs="Times New Roman"/>
                <w:szCs w:val="26"/>
              </w:rPr>
              <w:t>Người dùng nhập/chọn điều kiện tra cứu phù hợp (Theo NCC, sản phẩm, thời gian).</w:t>
            </w:r>
          </w:p>
          <w:p w14:paraId="55DA2388" w14:textId="77777777" w:rsidR="005F18B4" w:rsidRPr="00F15442" w:rsidRDefault="005F18B4" w:rsidP="00470B83">
            <w:pPr>
              <w:pStyle w:val="ListParagraph"/>
              <w:numPr>
                <w:ilvl w:val="0"/>
                <w:numId w:val="53"/>
              </w:numPr>
              <w:ind w:left="376" w:firstLine="0"/>
              <w:rPr>
                <w:rFonts w:cs="Times New Roman"/>
                <w:szCs w:val="26"/>
              </w:rPr>
            </w:pPr>
            <w:r w:rsidRPr="00F15442">
              <w:rPr>
                <w:rFonts w:cs="Times New Roman"/>
                <w:szCs w:val="26"/>
              </w:rPr>
              <w:t>Hệ thống truy vấn dữ liệu phù hợp.</w:t>
            </w:r>
          </w:p>
          <w:p w14:paraId="2C91ED14" w14:textId="77777777" w:rsidR="005F18B4" w:rsidRPr="00F15442" w:rsidRDefault="005F18B4" w:rsidP="00470B83">
            <w:pPr>
              <w:pStyle w:val="ListParagraph"/>
              <w:numPr>
                <w:ilvl w:val="0"/>
                <w:numId w:val="53"/>
              </w:numPr>
              <w:ind w:left="376" w:firstLine="0"/>
              <w:rPr>
                <w:rFonts w:cs="Times New Roman"/>
                <w:szCs w:val="26"/>
              </w:rPr>
            </w:pPr>
            <w:r w:rsidRPr="00F15442">
              <w:rPr>
                <w:rFonts w:cs="Times New Roman"/>
                <w:szCs w:val="26"/>
              </w:rPr>
              <w:t>Hệ thống hiển thị kết quả cho người dùng.</w:t>
            </w:r>
          </w:p>
          <w:p w14:paraId="7540D57B" w14:textId="77777777" w:rsidR="005F18B4" w:rsidRPr="00F15442" w:rsidRDefault="005F18B4" w:rsidP="00470B83">
            <w:pPr>
              <w:pStyle w:val="ListParagraph"/>
              <w:numPr>
                <w:ilvl w:val="0"/>
                <w:numId w:val="53"/>
              </w:numPr>
              <w:ind w:left="376" w:firstLine="0"/>
              <w:rPr>
                <w:rFonts w:cs="Times New Roman"/>
                <w:szCs w:val="26"/>
              </w:rPr>
            </w:pPr>
            <w:r w:rsidRPr="00F15442">
              <w:rPr>
                <w:rFonts w:cs="Times New Roman"/>
                <w:szCs w:val="26"/>
              </w:rPr>
              <w:t>Kết thúc chức năng Tra cứu lịch sử nhập hàng.</w:t>
            </w:r>
          </w:p>
        </w:tc>
      </w:tr>
      <w:tr w:rsidR="005F18B4" w:rsidRPr="00F15442" w14:paraId="70A174EF"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74A390D6" w14:textId="77777777" w:rsidR="005F18B4" w:rsidRPr="00F15442" w:rsidRDefault="005F18B4" w:rsidP="00470B83">
            <w:pPr>
              <w:ind w:firstLine="0"/>
              <w:rPr>
                <w:rFonts w:cs="Times New Roman"/>
                <w:szCs w:val="26"/>
              </w:rPr>
            </w:pPr>
            <w:r w:rsidRPr="00F15442">
              <w:rPr>
                <w:rFonts w:cs="Times New Roman"/>
                <w:b/>
                <w:szCs w:val="26"/>
              </w:rPr>
              <w:t>Luồng thay thế</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41F860AC" w14:textId="77777777" w:rsidR="005F18B4" w:rsidRPr="00F15442" w:rsidRDefault="005F18B4" w:rsidP="00470B83">
            <w:pPr>
              <w:ind w:firstLine="0"/>
              <w:rPr>
                <w:rFonts w:cs="Times New Roman"/>
                <w:szCs w:val="26"/>
              </w:rPr>
            </w:pPr>
            <w:r w:rsidRPr="00F15442">
              <w:rPr>
                <w:rFonts w:cs="Times New Roman"/>
                <w:szCs w:val="26"/>
              </w:rPr>
              <w:t>Không có</w:t>
            </w:r>
          </w:p>
        </w:tc>
      </w:tr>
      <w:tr w:rsidR="005F18B4" w:rsidRPr="00F15442" w14:paraId="77BF4B05" w14:textId="77777777" w:rsidTr="008F0E15">
        <w:trPr>
          <w:cantSplit/>
          <w:jc w:val="center"/>
        </w:trPr>
        <w:tc>
          <w:tcPr>
            <w:tcW w:w="2324" w:type="dxa"/>
            <w:shd w:val="clear" w:color="auto" w:fill="FFFFFF"/>
            <w:tcMar>
              <w:top w:w="80" w:type="dxa"/>
              <w:left w:w="90" w:type="dxa"/>
              <w:bottom w:w="80" w:type="dxa"/>
              <w:right w:w="90" w:type="dxa"/>
            </w:tcMar>
            <w:vAlign w:val="center"/>
          </w:tcPr>
          <w:p w14:paraId="7D0FD57A" w14:textId="77777777" w:rsidR="005F18B4" w:rsidRPr="00F15442" w:rsidRDefault="005F18B4" w:rsidP="00470B83">
            <w:pPr>
              <w:ind w:firstLine="0"/>
              <w:rPr>
                <w:rFonts w:cs="Times New Roman"/>
                <w:szCs w:val="26"/>
              </w:rPr>
            </w:pPr>
            <w:r w:rsidRPr="00F15442">
              <w:rPr>
                <w:rFonts w:cs="Times New Roman"/>
                <w:b/>
                <w:szCs w:val="26"/>
              </w:rPr>
              <w:t>Luồng ngoại lệ</w:t>
            </w:r>
          </w:p>
        </w:tc>
        <w:tc>
          <w:tcPr>
            <w:tcW w:w="7143" w:type="dxa"/>
            <w:shd w:val="clear" w:color="auto" w:fill="FFFFFF"/>
            <w:tcMar>
              <w:top w:w="80" w:type="dxa"/>
              <w:left w:w="90" w:type="dxa"/>
              <w:bottom w:w="80" w:type="dxa"/>
              <w:right w:w="90" w:type="dxa"/>
            </w:tcMar>
            <w:vAlign w:val="center"/>
          </w:tcPr>
          <w:p w14:paraId="637DB5CF" w14:textId="77777777" w:rsidR="005F18B4" w:rsidRPr="00F15442" w:rsidRDefault="005F18B4" w:rsidP="00470B83">
            <w:pPr>
              <w:ind w:firstLine="0"/>
              <w:rPr>
                <w:rFonts w:cs="Times New Roman"/>
                <w:szCs w:val="26"/>
              </w:rPr>
            </w:pPr>
            <w:r w:rsidRPr="00F15442">
              <w:rPr>
                <w:rFonts w:cs="Times New Roman"/>
                <w:szCs w:val="26"/>
              </w:rPr>
              <w:t>3a. Không có dữ liệu phù hợp với điều kiện tra cứu.</w:t>
            </w:r>
          </w:p>
          <w:p w14:paraId="68B4B637" w14:textId="77777777" w:rsidR="005F18B4" w:rsidRPr="00F15442" w:rsidRDefault="005F18B4" w:rsidP="00470B83">
            <w:pPr>
              <w:ind w:firstLine="0"/>
              <w:rPr>
                <w:rFonts w:cs="Times New Roman"/>
                <w:szCs w:val="26"/>
              </w:rPr>
            </w:pPr>
            <w:r w:rsidRPr="00F15442">
              <w:rPr>
                <w:rFonts w:cs="Times New Roman"/>
                <w:szCs w:val="26"/>
              </w:rPr>
              <w:t>4a. Hệ thống hiển thị trạng thái không có kết quả và cho phép người dùng thay đổi điều kiện tra cứu.</w:t>
            </w:r>
          </w:p>
        </w:tc>
      </w:tr>
    </w:tbl>
    <w:p w14:paraId="00AE065E" w14:textId="358D61A3" w:rsidR="005F18B4" w:rsidRPr="00470B83" w:rsidRDefault="005F18B4" w:rsidP="00470B83">
      <w:pPr>
        <w:pStyle w:val="Caption"/>
        <w:jc w:val="both"/>
        <w:rPr>
          <w:lang w:val="vi-VN"/>
        </w:rPr>
      </w:pPr>
    </w:p>
    <w:p w14:paraId="612FDD95" w14:textId="07309426" w:rsidR="00470B83" w:rsidRDefault="00470B83" w:rsidP="00470B83">
      <w:pPr>
        <w:pStyle w:val="Caption"/>
      </w:pPr>
      <w:bookmarkStart w:id="142" w:name="_Toc243472791"/>
      <w:r>
        <w:t xml:space="preserve">Bảng </w:t>
      </w:r>
      <w:r w:rsidR="00F0727A">
        <w:fldChar w:fldCharType="begin"/>
      </w:r>
      <w:r w:rsidR="00F0727A">
        <w:instrText xml:space="preserve"> STYLEREF 1 \s </w:instrText>
      </w:r>
      <w:r w:rsidR="00F0727A">
        <w:fldChar w:fldCharType="separate"/>
      </w:r>
      <w:r w:rsidR="00F0727A">
        <w:rPr>
          <w:noProof/>
        </w:rPr>
        <w:t>2</w:t>
      </w:r>
      <w:r w:rsidR="00F0727A">
        <w:fldChar w:fldCharType="end"/>
      </w:r>
      <w:r w:rsidR="00F0727A">
        <w:t>.</w:t>
      </w:r>
      <w:r w:rsidR="00F0727A">
        <w:fldChar w:fldCharType="begin"/>
      </w:r>
      <w:r w:rsidR="00F0727A">
        <w:instrText xml:space="preserve"> SEQ Bảng \* ARABIC \s 1 </w:instrText>
      </w:r>
      <w:r w:rsidR="00F0727A">
        <w:fldChar w:fldCharType="separate"/>
      </w:r>
      <w:r w:rsidR="00F0727A">
        <w:rPr>
          <w:noProof/>
        </w:rPr>
        <w:t>51</w:t>
      </w:r>
      <w:r w:rsidR="00F0727A">
        <w:fldChar w:fldCharType="end"/>
      </w:r>
      <w:r>
        <w:rPr>
          <w:lang w:val="vi-VN"/>
        </w:rPr>
        <w:t xml:space="preserve"> </w:t>
      </w:r>
      <w:r w:rsidRPr="002A45FC">
        <w:rPr>
          <w:lang w:val="vi-VN"/>
        </w:rPr>
        <w:t>Đặc tả chức năng Xem chi tiết phiếu nhập</w:t>
      </w:r>
      <w:bookmarkEnd w:id="142"/>
    </w:p>
    <w:tbl>
      <w:tblPr>
        <w:tblStyle w:val="TableGrid"/>
        <w:tblW w:w="0" w:type="auto"/>
        <w:jc w:val="center"/>
        <w:tblLook w:val="04A0" w:firstRow="1" w:lastRow="0" w:firstColumn="1" w:lastColumn="0" w:noHBand="0" w:noVBand="1"/>
      </w:tblPr>
      <w:tblGrid>
        <w:gridCol w:w="2241"/>
        <w:gridCol w:w="6820"/>
      </w:tblGrid>
      <w:tr w:rsidR="005F18B4" w:rsidRPr="00F15442" w14:paraId="676B47F5"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2F36E7E4" w14:textId="77777777" w:rsidR="005F18B4" w:rsidRPr="00F15442" w:rsidRDefault="005F18B4" w:rsidP="00470B83">
            <w:pPr>
              <w:ind w:firstLine="0"/>
              <w:rPr>
                <w:rFonts w:cs="Times New Roman"/>
                <w:szCs w:val="26"/>
              </w:rPr>
            </w:pPr>
            <w:r w:rsidRPr="00F15442">
              <w:rPr>
                <w:rFonts w:cs="Times New Roman"/>
                <w:b/>
                <w:szCs w:val="26"/>
              </w:rPr>
              <w:t>Use Case ID</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686AE1F4" w14:textId="77777777" w:rsidR="005F18B4" w:rsidRPr="00F15442" w:rsidRDefault="005F18B4" w:rsidP="00470B83">
            <w:pPr>
              <w:ind w:firstLine="0"/>
              <w:rPr>
                <w:rFonts w:cs="Times New Roman"/>
                <w:szCs w:val="26"/>
              </w:rPr>
            </w:pPr>
            <w:r w:rsidRPr="00F15442">
              <w:rPr>
                <w:rFonts w:cs="Times New Roman"/>
                <w:szCs w:val="26"/>
              </w:rPr>
              <w:t>UC48</w:t>
            </w:r>
          </w:p>
        </w:tc>
      </w:tr>
      <w:tr w:rsidR="005F18B4" w:rsidRPr="00F15442" w14:paraId="6D5B1DD8"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19B48355" w14:textId="77777777" w:rsidR="005F18B4" w:rsidRPr="00F15442" w:rsidRDefault="005F18B4" w:rsidP="00470B83">
            <w:pPr>
              <w:ind w:firstLine="0"/>
              <w:rPr>
                <w:rFonts w:cs="Times New Roman"/>
                <w:szCs w:val="26"/>
              </w:rPr>
            </w:pPr>
            <w:r w:rsidRPr="00F15442">
              <w:rPr>
                <w:rFonts w:cs="Times New Roman"/>
                <w:b/>
                <w:szCs w:val="26"/>
              </w:rPr>
              <w:t>Tên chức năng</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3D1F1AFD" w14:textId="77777777" w:rsidR="005F18B4" w:rsidRPr="00F15442" w:rsidRDefault="005F18B4" w:rsidP="00470B83">
            <w:pPr>
              <w:ind w:firstLine="0"/>
              <w:rPr>
                <w:rFonts w:cs="Times New Roman"/>
                <w:szCs w:val="26"/>
              </w:rPr>
            </w:pPr>
            <w:r w:rsidRPr="00F15442">
              <w:rPr>
                <w:rFonts w:cs="Times New Roman"/>
                <w:szCs w:val="26"/>
              </w:rPr>
              <w:t>Xem chi tiết phiếu nhập</w:t>
            </w:r>
          </w:p>
        </w:tc>
      </w:tr>
      <w:tr w:rsidR="005F18B4" w:rsidRPr="00F15442" w14:paraId="6C1E3789"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5B94E1AD" w14:textId="77777777" w:rsidR="005F18B4" w:rsidRPr="00F15442" w:rsidRDefault="005F18B4" w:rsidP="00470B83">
            <w:pPr>
              <w:ind w:firstLine="0"/>
              <w:rPr>
                <w:rFonts w:cs="Times New Roman"/>
                <w:szCs w:val="26"/>
              </w:rPr>
            </w:pPr>
            <w:r w:rsidRPr="00F15442">
              <w:rPr>
                <w:rFonts w:cs="Times New Roman"/>
                <w:b/>
                <w:szCs w:val="26"/>
              </w:rPr>
              <w:t>Mô tả</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79A28D93" w14:textId="77777777" w:rsidR="005F18B4" w:rsidRPr="00F15442" w:rsidRDefault="005F18B4" w:rsidP="00470B83">
            <w:pPr>
              <w:ind w:firstLine="0"/>
              <w:rPr>
                <w:rFonts w:cs="Times New Roman"/>
                <w:szCs w:val="26"/>
              </w:rPr>
            </w:pPr>
            <w:r w:rsidRPr="00F15442">
              <w:rPr>
                <w:rFonts w:cs="Times New Roman"/>
                <w:szCs w:val="26"/>
              </w:rPr>
              <w:t>Cho phép nhân viên nhập hàng thực hiện các công việc: Xem chi tiết phiếu nhập.</w:t>
            </w:r>
          </w:p>
        </w:tc>
      </w:tr>
      <w:tr w:rsidR="005F18B4" w:rsidRPr="00F15442" w14:paraId="667C61BE"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5E457BC7" w14:textId="77777777" w:rsidR="005F18B4" w:rsidRPr="00F15442" w:rsidRDefault="005F18B4" w:rsidP="00470B83">
            <w:pPr>
              <w:ind w:firstLine="0"/>
              <w:rPr>
                <w:rFonts w:cs="Times New Roman"/>
                <w:szCs w:val="26"/>
              </w:rPr>
            </w:pPr>
            <w:r w:rsidRPr="00F15442">
              <w:rPr>
                <w:rFonts w:cs="Times New Roman"/>
                <w:b/>
                <w:szCs w:val="26"/>
              </w:rPr>
              <w:t>Tác nhân</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2AAA689F" w14:textId="77777777" w:rsidR="005F18B4" w:rsidRPr="00F15442" w:rsidRDefault="005F18B4" w:rsidP="00470B83">
            <w:pPr>
              <w:ind w:firstLine="0"/>
              <w:rPr>
                <w:rFonts w:cs="Times New Roman"/>
                <w:szCs w:val="26"/>
              </w:rPr>
            </w:pPr>
            <w:r w:rsidRPr="00F15442">
              <w:rPr>
                <w:rFonts w:cs="Times New Roman"/>
                <w:szCs w:val="26"/>
              </w:rPr>
              <w:t>Nhân viên nhập hàng</w:t>
            </w:r>
          </w:p>
        </w:tc>
      </w:tr>
      <w:tr w:rsidR="005F18B4" w:rsidRPr="00F15442" w14:paraId="4E6AD1E0"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4CBEA8E3" w14:textId="77777777" w:rsidR="005F18B4" w:rsidRPr="00F15442" w:rsidRDefault="005F18B4" w:rsidP="00470B83">
            <w:pPr>
              <w:ind w:firstLine="0"/>
              <w:rPr>
                <w:rFonts w:cs="Times New Roman"/>
                <w:szCs w:val="26"/>
              </w:rPr>
            </w:pPr>
            <w:r w:rsidRPr="00F15442">
              <w:rPr>
                <w:rFonts w:cs="Times New Roman"/>
                <w:b/>
                <w:szCs w:val="26"/>
              </w:rPr>
              <w:t>Điều kiện trước</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4961F7C3" w14:textId="77777777" w:rsidR="005F18B4" w:rsidRPr="00F15442" w:rsidRDefault="005F18B4" w:rsidP="00470B83">
            <w:pPr>
              <w:ind w:firstLine="0"/>
              <w:rPr>
                <w:rFonts w:cs="Times New Roman"/>
                <w:szCs w:val="26"/>
              </w:rPr>
            </w:pPr>
            <w:r w:rsidRPr="00F15442">
              <w:rPr>
                <w:rFonts w:cs="Times New Roman"/>
                <w:szCs w:val="26"/>
              </w:rPr>
              <w:t>Nhân viên nhập hàng đã đăng nhập, được cấp quyền phù hợp; dữ liệu liên quan (nếu có) đã tồn tại trong hệ thống.</w:t>
            </w:r>
          </w:p>
        </w:tc>
      </w:tr>
      <w:tr w:rsidR="005F18B4" w:rsidRPr="00F15442" w14:paraId="360EBB6E"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730256A3" w14:textId="77777777" w:rsidR="005F18B4" w:rsidRPr="00F15442" w:rsidRDefault="005F18B4" w:rsidP="00470B83">
            <w:pPr>
              <w:ind w:firstLine="0"/>
              <w:rPr>
                <w:rFonts w:cs="Times New Roman"/>
                <w:szCs w:val="26"/>
              </w:rPr>
            </w:pPr>
            <w:r w:rsidRPr="00F15442">
              <w:rPr>
                <w:rFonts w:cs="Times New Roman"/>
                <w:b/>
                <w:szCs w:val="26"/>
              </w:rPr>
              <w:t>Điều kiện tiên quyết</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3BC2AA5E" w14:textId="77777777" w:rsidR="005F18B4" w:rsidRPr="00F15442" w:rsidRDefault="005F18B4" w:rsidP="00470B83">
            <w:pPr>
              <w:ind w:firstLine="0"/>
              <w:rPr>
                <w:rFonts w:cs="Times New Roman"/>
                <w:szCs w:val="26"/>
              </w:rPr>
            </w:pPr>
            <w:r w:rsidRPr="00F15442">
              <w:rPr>
                <w:rFonts w:cs="Times New Roman"/>
                <w:szCs w:val="26"/>
              </w:rPr>
              <w:t>Người dùng xem được thông tin cần thiết từ chức năng Xem chi tiết phiếu nhập trong phạm vi quyền được cấp.</w:t>
            </w:r>
          </w:p>
        </w:tc>
      </w:tr>
      <w:tr w:rsidR="005F18B4" w:rsidRPr="00F15442" w14:paraId="4DE9CDD7"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6E393849" w14:textId="77777777" w:rsidR="005F18B4" w:rsidRPr="00F15442" w:rsidRDefault="005F18B4" w:rsidP="00470B83">
            <w:pPr>
              <w:ind w:firstLine="0"/>
              <w:rPr>
                <w:rFonts w:cs="Times New Roman"/>
                <w:szCs w:val="26"/>
              </w:rPr>
            </w:pPr>
            <w:r w:rsidRPr="00F15442">
              <w:rPr>
                <w:rFonts w:cs="Times New Roman"/>
                <w:b/>
                <w:szCs w:val="26"/>
              </w:rPr>
              <w:lastRenderedPageBreak/>
              <w:t>Luồng chính</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243133BE" w14:textId="77777777" w:rsidR="005F18B4" w:rsidRPr="00F15442" w:rsidRDefault="005F18B4" w:rsidP="00470B83">
            <w:pPr>
              <w:pStyle w:val="ListParagraph"/>
              <w:numPr>
                <w:ilvl w:val="0"/>
                <w:numId w:val="54"/>
              </w:numPr>
              <w:ind w:left="376" w:firstLine="0"/>
              <w:rPr>
                <w:rFonts w:cs="Times New Roman"/>
                <w:szCs w:val="26"/>
              </w:rPr>
            </w:pPr>
            <w:r w:rsidRPr="00F15442">
              <w:rPr>
                <w:rFonts w:cs="Times New Roman"/>
                <w:szCs w:val="26"/>
              </w:rPr>
              <w:t>Nhân viên nhập hàng mở chức năng Xem chi tiết phiếu nhập.</w:t>
            </w:r>
          </w:p>
          <w:p w14:paraId="0E9AD72B" w14:textId="77777777" w:rsidR="005F18B4" w:rsidRPr="00F15442" w:rsidRDefault="005F18B4" w:rsidP="00470B83">
            <w:pPr>
              <w:pStyle w:val="ListParagraph"/>
              <w:numPr>
                <w:ilvl w:val="0"/>
                <w:numId w:val="54"/>
              </w:numPr>
              <w:ind w:left="376" w:firstLine="0"/>
              <w:rPr>
                <w:rFonts w:cs="Times New Roman"/>
                <w:szCs w:val="26"/>
              </w:rPr>
            </w:pPr>
            <w:r w:rsidRPr="00F15442">
              <w:rPr>
                <w:rFonts w:cs="Times New Roman"/>
                <w:szCs w:val="26"/>
              </w:rPr>
              <w:t>Người dùng nhập/chọn điều kiện tra cứu nếu cần.</w:t>
            </w:r>
          </w:p>
          <w:p w14:paraId="653D499C" w14:textId="77777777" w:rsidR="005F18B4" w:rsidRPr="00F15442" w:rsidRDefault="005F18B4" w:rsidP="00470B83">
            <w:pPr>
              <w:pStyle w:val="ListParagraph"/>
              <w:numPr>
                <w:ilvl w:val="0"/>
                <w:numId w:val="54"/>
              </w:numPr>
              <w:ind w:left="376" w:firstLine="0"/>
              <w:rPr>
                <w:rFonts w:cs="Times New Roman"/>
                <w:szCs w:val="26"/>
              </w:rPr>
            </w:pPr>
            <w:r w:rsidRPr="00F15442">
              <w:rPr>
                <w:rFonts w:cs="Times New Roman"/>
                <w:szCs w:val="26"/>
              </w:rPr>
              <w:t>Hệ thống truy vấn dữ liệu phù hợp.</w:t>
            </w:r>
          </w:p>
          <w:p w14:paraId="7B3DE054" w14:textId="77777777" w:rsidR="005F18B4" w:rsidRPr="00F15442" w:rsidRDefault="005F18B4" w:rsidP="00470B83">
            <w:pPr>
              <w:pStyle w:val="ListParagraph"/>
              <w:numPr>
                <w:ilvl w:val="0"/>
                <w:numId w:val="54"/>
              </w:numPr>
              <w:ind w:left="376" w:firstLine="0"/>
              <w:rPr>
                <w:rFonts w:cs="Times New Roman"/>
                <w:szCs w:val="26"/>
              </w:rPr>
            </w:pPr>
            <w:r w:rsidRPr="00F15442">
              <w:rPr>
                <w:rFonts w:cs="Times New Roman"/>
                <w:szCs w:val="26"/>
              </w:rPr>
              <w:t>Hệ thống hiển thị kết quả cho người dùng.</w:t>
            </w:r>
          </w:p>
          <w:p w14:paraId="0FD3DD9F" w14:textId="77777777" w:rsidR="005F18B4" w:rsidRPr="00F15442" w:rsidRDefault="005F18B4" w:rsidP="00470B83">
            <w:pPr>
              <w:pStyle w:val="ListParagraph"/>
              <w:numPr>
                <w:ilvl w:val="0"/>
                <w:numId w:val="54"/>
              </w:numPr>
              <w:ind w:left="376" w:firstLine="0"/>
              <w:rPr>
                <w:rFonts w:cs="Times New Roman"/>
                <w:szCs w:val="26"/>
              </w:rPr>
            </w:pPr>
            <w:r w:rsidRPr="00F15442">
              <w:rPr>
                <w:rFonts w:cs="Times New Roman"/>
                <w:szCs w:val="26"/>
              </w:rPr>
              <w:t>Kết thúc chức năng Xem chi tiết phiếu nhập.</w:t>
            </w:r>
          </w:p>
        </w:tc>
      </w:tr>
      <w:tr w:rsidR="005F18B4" w:rsidRPr="00F15442" w14:paraId="1B2AEE4E"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1D8A89F9" w14:textId="77777777" w:rsidR="005F18B4" w:rsidRPr="00F15442" w:rsidRDefault="005F18B4" w:rsidP="00470B83">
            <w:pPr>
              <w:ind w:firstLine="0"/>
              <w:rPr>
                <w:rFonts w:cs="Times New Roman"/>
                <w:szCs w:val="26"/>
              </w:rPr>
            </w:pPr>
            <w:r w:rsidRPr="00F15442">
              <w:rPr>
                <w:rFonts w:cs="Times New Roman"/>
                <w:b/>
                <w:szCs w:val="26"/>
              </w:rPr>
              <w:t>Luồng thay thế</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66DBD944" w14:textId="77777777" w:rsidR="005F18B4" w:rsidRPr="00F15442" w:rsidRDefault="005F18B4" w:rsidP="00470B83">
            <w:pPr>
              <w:ind w:firstLine="0"/>
              <w:rPr>
                <w:rFonts w:cs="Times New Roman"/>
                <w:szCs w:val="26"/>
              </w:rPr>
            </w:pPr>
            <w:r w:rsidRPr="00F15442">
              <w:rPr>
                <w:rFonts w:cs="Times New Roman"/>
                <w:szCs w:val="26"/>
              </w:rPr>
              <w:t>Không có</w:t>
            </w:r>
          </w:p>
        </w:tc>
      </w:tr>
      <w:tr w:rsidR="005F18B4" w:rsidRPr="00F15442" w14:paraId="29F2E943" w14:textId="77777777" w:rsidTr="008F0E15">
        <w:trPr>
          <w:cantSplit/>
          <w:jc w:val="center"/>
        </w:trPr>
        <w:tc>
          <w:tcPr>
            <w:tcW w:w="2324" w:type="dxa"/>
            <w:shd w:val="clear" w:color="auto" w:fill="FFFFFF"/>
            <w:tcMar>
              <w:top w:w="80" w:type="dxa"/>
              <w:left w:w="90" w:type="dxa"/>
              <w:bottom w:w="80" w:type="dxa"/>
              <w:right w:w="90" w:type="dxa"/>
            </w:tcMar>
            <w:vAlign w:val="center"/>
          </w:tcPr>
          <w:p w14:paraId="5904EFB1" w14:textId="77777777" w:rsidR="005F18B4" w:rsidRPr="00F15442" w:rsidRDefault="005F18B4" w:rsidP="00470B83">
            <w:pPr>
              <w:ind w:firstLine="0"/>
              <w:rPr>
                <w:rFonts w:cs="Times New Roman"/>
                <w:szCs w:val="26"/>
              </w:rPr>
            </w:pPr>
            <w:r w:rsidRPr="00F15442">
              <w:rPr>
                <w:rFonts w:cs="Times New Roman"/>
                <w:b/>
                <w:szCs w:val="26"/>
              </w:rPr>
              <w:t>Luồng ngoại lệ</w:t>
            </w:r>
          </w:p>
        </w:tc>
        <w:tc>
          <w:tcPr>
            <w:tcW w:w="7143" w:type="dxa"/>
            <w:shd w:val="clear" w:color="auto" w:fill="FFFFFF"/>
            <w:tcMar>
              <w:top w:w="80" w:type="dxa"/>
              <w:left w:w="90" w:type="dxa"/>
              <w:bottom w:w="80" w:type="dxa"/>
              <w:right w:w="90" w:type="dxa"/>
            </w:tcMar>
            <w:vAlign w:val="center"/>
          </w:tcPr>
          <w:p w14:paraId="2D6C2C79" w14:textId="77777777" w:rsidR="005F18B4" w:rsidRPr="00F15442" w:rsidRDefault="005F18B4" w:rsidP="00470B83">
            <w:pPr>
              <w:ind w:firstLine="0"/>
              <w:rPr>
                <w:rFonts w:cs="Times New Roman"/>
                <w:szCs w:val="26"/>
              </w:rPr>
            </w:pPr>
            <w:r w:rsidRPr="00F15442">
              <w:rPr>
                <w:rFonts w:cs="Times New Roman"/>
                <w:szCs w:val="26"/>
              </w:rPr>
              <w:t>Không có</w:t>
            </w:r>
          </w:p>
        </w:tc>
      </w:tr>
    </w:tbl>
    <w:p w14:paraId="72627941" w14:textId="7D349950" w:rsidR="005F18B4" w:rsidRPr="00F15442" w:rsidRDefault="005F18B4" w:rsidP="00470B83">
      <w:pPr>
        <w:pStyle w:val="Heading3"/>
      </w:pPr>
      <w:bookmarkStart w:id="143" w:name="_Toc243474134"/>
      <w:r w:rsidRPr="00F15442">
        <w:t>Nhân viên kho</w:t>
      </w:r>
      <w:bookmarkEnd w:id="143"/>
      <w:r w:rsidRPr="00F15442">
        <w:t xml:space="preserve"> </w:t>
      </w:r>
    </w:p>
    <w:p w14:paraId="4AAD3F40" w14:textId="083F0C3F" w:rsidR="00470B83" w:rsidRDefault="00470B83" w:rsidP="00470B83">
      <w:pPr>
        <w:pStyle w:val="Caption"/>
      </w:pPr>
      <w:bookmarkStart w:id="144" w:name="_Toc243472792"/>
      <w:r>
        <w:t xml:space="preserve">Bảng </w:t>
      </w:r>
      <w:r w:rsidR="00F0727A">
        <w:fldChar w:fldCharType="begin"/>
      </w:r>
      <w:r w:rsidR="00F0727A">
        <w:instrText xml:space="preserve"> STYLEREF 1 \s </w:instrText>
      </w:r>
      <w:r w:rsidR="00F0727A">
        <w:fldChar w:fldCharType="separate"/>
      </w:r>
      <w:r w:rsidR="00F0727A">
        <w:rPr>
          <w:noProof/>
        </w:rPr>
        <w:t>2</w:t>
      </w:r>
      <w:r w:rsidR="00F0727A">
        <w:fldChar w:fldCharType="end"/>
      </w:r>
      <w:r w:rsidR="00F0727A">
        <w:t>.</w:t>
      </w:r>
      <w:r w:rsidR="00F0727A">
        <w:fldChar w:fldCharType="begin"/>
      </w:r>
      <w:r w:rsidR="00F0727A">
        <w:instrText xml:space="preserve"> SEQ Bảng \* ARABIC \s 1 </w:instrText>
      </w:r>
      <w:r w:rsidR="00F0727A">
        <w:fldChar w:fldCharType="separate"/>
      </w:r>
      <w:r w:rsidR="00F0727A">
        <w:rPr>
          <w:noProof/>
        </w:rPr>
        <w:t>52</w:t>
      </w:r>
      <w:r w:rsidR="00F0727A">
        <w:fldChar w:fldCharType="end"/>
      </w:r>
      <w:r>
        <w:rPr>
          <w:lang w:val="vi-VN"/>
        </w:rPr>
        <w:t xml:space="preserve"> </w:t>
      </w:r>
      <w:r w:rsidRPr="00D96B9B">
        <w:rPr>
          <w:lang w:val="vi-VN"/>
        </w:rPr>
        <w:t>Đặc tả chức năng Tra cứu tồn kho</w:t>
      </w:r>
      <w:bookmarkEnd w:id="144"/>
    </w:p>
    <w:tbl>
      <w:tblPr>
        <w:tblStyle w:val="TableGrid"/>
        <w:tblW w:w="0" w:type="auto"/>
        <w:jc w:val="center"/>
        <w:tblLook w:val="04A0" w:firstRow="1" w:lastRow="0" w:firstColumn="1" w:lastColumn="0" w:noHBand="0" w:noVBand="1"/>
      </w:tblPr>
      <w:tblGrid>
        <w:gridCol w:w="2241"/>
        <w:gridCol w:w="6820"/>
      </w:tblGrid>
      <w:tr w:rsidR="005F18B4" w:rsidRPr="00F15442" w14:paraId="7C7438C1"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46D2AB3F" w14:textId="77777777" w:rsidR="005F18B4" w:rsidRPr="00F15442" w:rsidRDefault="005F18B4" w:rsidP="00470B83">
            <w:pPr>
              <w:ind w:firstLine="0"/>
              <w:rPr>
                <w:rFonts w:cs="Times New Roman"/>
                <w:szCs w:val="26"/>
              </w:rPr>
            </w:pPr>
            <w:r w:rsidRPr="00F15442">
              <w:rPr>
                <w:rFonts w:cs="Times New Roman"/>
                <w:b/>
                <w:szCs w:val="26"/>
              </w:rPr>
              <w:t>Use Case ID</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1B007AD0" w14:textId="77777777" w:rsidR="005F18B4" w:rsidRPr="00F15442" w:rsidRDefault="005F18B4" w:rsidP="00470B83">
            <w:pPr>
              <w:ind w:firstLine="0"/>
              <w:rPr>
                <w:rFonts w:cs="Times New Roman"/>
                <w:szCs w:val="26"/>
              </w:rPr>
            </w:pPr>
            <w:r w:rsidRPr="00F15442">
              <w:rPr>
                <w:rFonts w:cs="Times New Roman"/>
                <w:szCs w:val="26"/>
              </w:rPr>
              <w:t>UC49</w:t>
            </w:r>
          </w:p>
        </w:tc>
      </w:tr>
      <w:tr w:rsidR="005F18B4" w:rsidRPr="00F15442" w14:paraId="41B7258D"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11B230FD" w14:textId="77777777" w:rsidR="005F18B4" w:rsidRPr="00F15442" w:rsidRDefault="005F18B4" w:rsidP="00470B83">
            <w:pPr>
              <w:ind w:firstLine="0"/>
              <w:rPr>
                <w:rFonts w:cs="Times New Roman"/>
                <w:szCs w:val="26"/>
              </w:rPr>
            </w:pPr>
            <w:r w:rsidRPr="00F15442">
              <w:rPr>
                <w:rFonts w:cs="Times New Roman"/>
                <w:b/>
                <w:szCs w:val="26"/>
              </w:rPr>
              <w:t>Tên chức năng</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7C0E0A89" w14:textId="77777777" w:rsidR="005F18B4" w:rsidRPr="00F15442" w:rsidRDefault="005F18B4" w:rsidP="00470B83">
            <w:pPr>
              <w:ind w:firstLine="0"/>
              <w:rPr>
                <w:rFonts w:cs="Times New Roman"/>
                <w:szCs w:val="26"/>
              </w:rPr>
            </w:pPr>
            <w:r w:rsidRPr="00F15442">
              <w:rPr>
                <w:rFonts w:cs="Times New Roman"/>
                <w:szCs w:val="26"/>
              </w:rPr>
              <w:t>Tra cứu tồn kho</w:t>
            </w:r>
          </w:p>
        </w:tc>
      </w:tr>
      <w:tr w:rsidR="005F18B4" w:rsidRPr="00F15442" w14:paraId="39301980"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2A286EC3" w14:textId="77777777" w:rsidR="005F18B4" w:rsidRPr="00F15442" w:rsidRDefault="005F18B4" w:rsidP="00470B83">
            <w:pPr>
              <w:ind w:firstLine="0"/>
              <w:rPr>
                <w:rFonts w:cs="Times New Roman"/>
                <w:szCs w:val="26"/>
              </w:rPr>
            </w:pPr>
            <w:r w:rsidRPr="00F15442">
              <w:rPr>
                <w:rFonts w:cs="Times New Roman"/>
                <w:b/>
                <w:szCs w:val="26"/>
              </w:rPr>
              <w:t>Mô tả</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6C2DEED4" w14:textId="77777777" w:rsidR="005F18B4" w:rsidRPr="00F15442" w:rsidRDefault="005F18B4" w:rsidP="00470B83">
            <w:pPr>
              <w:ind w:firstLine="0"/>
              <w:rPr>
                <w:rFonts w:cs="Times New Roman"/>
                <w:szCs w:val="26"/>
              </w:rPr>
            </w:pPr>
            <w:r w:rsidRPr="00F15442">
              <w:rPr>
                <w:rFonts w:cs="Times New Roman"/>
                <w:szCs w:val="26"/>
              </w:rPr>
              <w:t>Cho phép nhân viên kho thực hiện các công việc: Xem tồn kho theo cửa hàng; Tìm kiếm tồn kho sản phẩm; Xem chi tiết tồn kho. Quy định áp dụng: QLTK-QĐ1.</w:t>
            </w:r>
          </w:p>
        </w:tc>
      </w:tr>
      <w:tr w:rsidR="005F18B4" w:rsidRPr="00F15442" w14:paraId="33AB9257"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054F1F4B" w14:textId="77777777" w:rsidR="005F18B4" w:rsidRPr="00F15442" w:rsidRDefault="005F18B4" w:rsidP="00470B83">
            <w:pPr>
              <w:ind w:firstLine="0"/>
              <w:rPr>
                <w:rFonts w:cs="Times New Roman"/>
                <w:szCs w:val="26"/>
              </w:rPr>
            </w:pPr>
            <w:r w:rsidRPr="00F15442">
              <w:rPr>
                <w:rFonts w:cs="Times New Roman"/>
                <w:b/>
                <w:szCs w:val="26"/>
              </w:rPr>
              <w:t>Tác nhân</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477020EA" w14:textId="77777777" w:rsidR="005F18B4" w:rsidRPr="00F15442" w:rsidRDefault="005F18B4" w:rsidP="00470B83">
            <w:pPr>
              <w:ind w:firstLine="0"/>
              <w:rPr>
                <w:rFonts w:cs="Times New Roman"/>
                <w:szCs w:val="26"/>
              </w:rPr>
            </w:pPr>
            <w:r w:rsidRPr="00F15442">
              <w:rPr>
                <w:rFonts w:cs="Times New Roman"/>
                <w:szCs w:val="26"/>
              </w:rPr>
              <w:t>Nhân viên kho</w:t>
            </w:r>
          </w:p>
        </w:tc>
      </w:tr>
      <w:tr w:rsidR="005F18B4" w:rsidRPr="00F15442" w14:paraId="43AACE1D"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5819EB92" w14:textId="77777777" w:rsidR="005F18B4" w:rsidRPr="00F15442" w:rsidRDefault="005F18B4" w:rsidP="00470B83">
            <w:pPr>
              <w:ind w:firstLine="0"/>
              <w:rPr>
                <w:rFonts w:cs="Times New Roman"/>
                <w:szCs w:val="26"/>
              </w:rPr>
            </w:pPr>
            <w:r w:rsidRPr="00F15442">
              <w:rPr>
                <w:rFonts w:cs="Times New Roman"/>
                <w:b/>
                <w:szCs w:val="26"/>
              </w:rPr>
              <w:t>Điều kiện trước</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756F2351" w14:textId="77777777" w:rsidR="005F18B4" w:rsidRPr="00F15442" w:rsidRDefault="005F18B4" w:rsidP="00470B83">
            <w:pPr>
              <w:ind w:firstLine="0"/>
              <w:rPr>
                <w:rFonts w:cs="Times New Roman"/>
                <w:szCs w:val="26"/>
              </w:rPr>
            </w:pPr>
            <w:r w:rsidRPr="00F15442">
              <w:rPr>
                <w:rFonts w:cs="Times New Roman"/>
                <w:szCs w:val="26"/>
              </w:rPr>
              <w:t>Nhân viên kho đã đăng nhập, được cấp quyền phù hợp; dữ liệu liên quan (nếu có) đã tồn tại trong hệ thống.</w:t>
            </w:r>
          </w:p>
        </w:tc>
      </w:tr>
      <w:tr w:rsidR="005F18B4" w:rsidRPr="00F15442" w14:paraId="3B3BF6E2"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0AB219C3" w14:textId="77777777" w:rsidR="005F18B4" w:rsidRPr="00F15442" w:rsidRDefault="005F18B4" w:rsidP="00470B83">
            <w:pPr>
              <w:ind w:firstLine="0"/>
              <w:rPr>
                <w:rFonts w:cs="Times New Roman"/>
                <w:szCs w:val="26"/>
              </w:rPr>
            </w:pPr>
            <w:r w:rsidRPr="00F15442">
              <w:rPr>
                <w:rFonts w:cs="Times New Roman"/>
                <w:b/>
                <w:szCs w:val="26"/>
              </w:rPr>
              <w:t>Điều kiện tiên quyết</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6D92FE8A" w14:textId="77777777" w:rsidR="005F18B4" w:rsidRPr="00F15442" w:rsidRDefault="005F18B4" w:rsidP="00470B83">
            <w:pPr>
              <w:ind w:firstLine="0"/>
              <w:rPr>
                <w:rFonts w:cs="Times New Roman"/>
                <w:szCs w:val="26"/>
              </w:rPr>
            </w:pPr>
            <w:r w:rsidRPr="00F15442">
              <w:rPr>
                <w:rFonts w:cs="Times New Roman"/>
                <w:szCs w:val="26"/>
              </w:rPr>
              <w:t>Người dùng xem được thông tin cần thiết từ chức năng Tra cứu tồn kho trong phạm vi quyền được cấp.</w:t>
            </w:r>
          </w:p>
        </w:tc>
      </w:tr>
      <w:tr w:rsidR="005F18B4" w:rsidRPr="00F15442" w14:paraId="76E5C2CB"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067B1499" w14:textId="77777777" w:rsidR="005F18B4" w:rsidRPr="00F15442" w:rsidRDefault="005F18B4" w:rsidP="00470B83">
            <w:pPr>
              <w:ind w:firstLine="0"/>
              <w:rPr>
                <w:rFonts w:cs="Times New Roman"/>
                <w:szCs w:val="26"/>
              </w:rPr>
            </w:pPr>
            <w:r w:rsidRPr="00F15442">
              <w:rPr>
                <w:rFonts w:cs="Times New Roman"/>
                <w:b/>
                <w:szCs w:val="26"/>
              </w:rPr>
              <w:lastRenderedPageBreak/>
              <w:t>Luồng chính</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3AD1D28D" w14:textId="77777777" w:rsidR="005F18B4" w:rsidRPr="00F15442" w:rsidRDefault="005F18B4" w:rsidP="00470B83">
            <w:pPr>
              <w:pStyle w:val="ListParagraph"/>
              <w:numPr>
                <w:ilvl w:val="0"/>
                <w:numId w:val="55"/>
              </w:numPr>
              <w:ind w:left="376" w:firstLine="0"/>
              <w:rPr>
                <w:rFonts w:cs="Times New Roman"/>
                <w:szCs w:val="26"/>
              </w:rPr>
            </w:pPr>
            <w:r w:rsidRPr="00F15442">
              <w:rPr>
                <w:rFonts w:cs="Times New Roman"/>
                <w:szCs w:val="26"/>
              </w:rPr>
              <w:t>Nhân viên kho mở chức năng Tra cứu tồn kho.</w:t>
            </w:r>
          </w:p>
          <w:p w14:paraId="1E874211" w14:textId="77777777" w:rsidR="005F18B4" w:rsidRPr="00F15442" w:rsidRDefault="005F18B4" w:rsidP="00470B83">
            <w:pPr>
              <w:pStyle w:val="ListParagraph"/>
              <w:numPr>
                <w:ilvl w:val="0"/>
                <w:numId w:val="55"/>
              </w:numPr>
              <w:ind w:left="376" w:firstLine="0"/>
              <w:rPr>
                <w:rFonts w:cs="Times New Roman"/>
                <w:szCs w:val="26"/>
              </w:rPr>
            </w:pPr>
            <w:r w:rsidRPr="00F15442">
              <w:rPr>
                <w:rFonts w:cs="Times New Roman"/>
                <w:szCs w:val="26"/>
              </w:rPr>
              <w:t>Hệ thống hiển thị dữ liệu hiện có và các thao tác phù hợp.</w:t>
            </w:r>
          </w:p>
          <w:p w14:paraId="45FE4DA8" w14:textId="77777777" w:rsidR="005F18B4" w:rsidRPr="00F15442" w:rsidRDefault="005F18B4" w:rsidP="00470B83">
            <w:pPr>
              <w:pStyle w:val="ListParagraph"/>
              <w:numPr>
                <w:ilvl w:val="0"/>
                <w:numId w:val="55"/>
              </w:numPr>
              <w:ind w:left="376" w:firstLine="0"/>
              <w:rPr>
                <w:rFonts w:cs="Times New Roman"/>
                <w:szCs w:val="26"/>
              </w:rPr>
            </w:pPr>
            <w:r w:rsidRPr="00F15442">
              <w:rPr>
                <w:rFonts w:cs="Times New Roman"/>
                <w:szCs w:val="26"/>
              </w:rPr>
              <w:t>Người dùng chọn một trong các công việc: Xem tồn kho theo cửa hàng; Tìm kiếm tồn kho sản phẩm; Xem chi tiết tồn kho.</w:t>
            </w:r>
          </w:p>
          <w:p w14:paraId="47F60ACF" w14:textId="77777777" w:rsidR="005F18B4" w:rsidRPr="00F15442" w:rsidRDefault="005F18B4" w:rsidP="00470B83">
            <w:pPr>
              <w:pStyle w:val="ListParagraph"/>
              <w:numPr>
                <w:ilvl w:val="0"/>
                <w:numId w:val="55"/>
              </w:numPr>
              <w:ind w:left="376" w:firstLine="0"/>
              <w:rPr>
                <w:rFonts w:cs="Times New Roman"/>
                <w:szCs w:val="26"/>
              </w:rPr>
            </w:pPr>
            <w:r w:rsidRPr="00F15442">
              <w:rPr>
                <w:rFonts w:cs="Times New Roman"/>
                <w:szCs w:val="26"/>
              </w:rPr>
              <w:t>Người dùng nhập/chọn dữ liệu cần thiết cho thao tác đã chọn.</w:t>
            </w:r>
          </w:p>
          <w:p w14:paraId="45098CCD" w14:textId="77777777" w:rsidR="005F18B4" w:rsidRPr="00F15442" w:rsidRDefault="005F18B4" w:rsidP="00470B83">
            <w:pPr>
              <w:pStyle w:val="ListParagraph"/>
              <w:numPr>
                <w:ilvl w:val="0"/>
                <w:numId w:val="55"/>
              </w:numPr>
              <w:ind w:left="376" w:firstLine="0"/>
              <w:rPr>
                <w:rFonts w:cs="Times New Roman"/>
                <w:szCs w:val="26"/>
              </w:rPr>
            </w:pPr>
            <w:r w:rsidRPr="00F15442">
              <w:rPr>
                <w:rFonts w:cs="Times New Roman"/>
                <w:szCs w:val="26"/>
              </w:rPr>
              <w:t>Hệ thống kiểm tra các quy định nghiệp vụ (QLTK-QĐ1) và phạm vi quyền.</w:t>
            </w:r>
          </w:p>
          <w:p w14:paraId="1A6B7A01" w14:textId="77777777" w:rsidR="005F18B4" w:rsidRPr="00F15442" w:rsidRDefault="005F18B4" w:rsidP="00470B83">
            <w:pPr>
              <w:pStyle w:val="ListParagraph"/>
              <w:numPr>
                <w:ilvl w:val="0"/>
                <w:numId w:val="55"/>
              </w:numPr>
              <w:ind w:left="376" w:firstLine="0"/>
              <w:rPr>
                <w:rFonts w:cs="Times New Roman"/>
                <w:szCs w:val="26"/>
              </w:rPr>
            </w:pPr>
            <w:r w:rsidRPr="00F15442">
              <w:rPr>
                <w:rFonts w:cs="Times New Roman"/>
                <w:szCs w:val="26"/>
              </w:rPr>
              <w:t>Hệ thống hiển thị dữ liệu/kết quả phù hợp với thao tác đã chọn.</w:t>
            </w:r>
          </w:p>
          <w:p w14:paraId="28343090" w14:textId="77777777" w:rsidR="005F18B4" w:rsidRPr="00F15442" w:rsidRDefault="005F18B4" w:rsidP="00470B83">
            <w:pPr>
              <w:pStyle w:val="ListParagraph"/>
              <w:numPr>
                <w:ilvl w:val="0"/>
                <w:numId w:val="55"/>
              </w:numPr>
              <w:ind w:left="376" w:firstLine="0"/>
              <w:rPr>
                <w:rFonts w:cs="Times New Roman"/>
                <w:szCs w:val="26"/>
              </w:rPr>
            </w:pPr>
            <w:r w:rsidRPr="00F15442">
              <w:rPr>
                <w:rFonts w:cs="Times New Roman"/>
                <w:szCs w:val="26"/>
              </w:rPr>
              <w:t>Hệ thống thông báo kết quả sau khi hoàn tất thao tác.</w:t>
            </w:r>
          </w:p>
          <w:p w14:paraId="7537C0A0" w14:textId="77777777" w:rsidR="005F18B4" w:rsidRPr="00F15442" w:rsidRDefault="005F18B4" w:rsidP="00470B83">
            <w:pPr>
              <w:pStyle w:val="ListParagraph"/>
              <w:numPr>
                <w:ilvl w:val="0"/>
                <w:numId w:val="55"/>
              </w:numPr>
              <w:ind w:left="376" w:firstLine="0"/>
              <w:rPr>
                <w:rFonts w:cs="Times New Roman"/>
                <w:szCs w:val="26"/>
              </w:rPr>
            </w:pPr>
            <w:r w:rsidRPr="00F15442">
              <w:rPr>
                <w:rFonts w:cs="Times New Roman"/>
                <w:szCs w:val="26"/>
              </w:rPr>
              <w:t>Kết thúc chức năng Tra cứu tồn kho.</w:t>
            </w:r>
          </w:p>
        </w:tc>
      </w:tr>
      <w:tr w:rsidR="005F18B4" w:rsidRPr="00F15442" w14:paraId="1A29C607"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676ECB92" w14:textId="77777777" w:rsidR="005F18B4" w:rsidRPr="00F15442" w:rsidRDefault="005F18B4" w:rsidP="00470B83">
            <w:pPr>
              <w:ind w:firstLine="0"/>
              <w:rPr>
                <w:rFonts w:cs="Times New Roman"/>
                <w:szCs w:val="26"/>
              </w:rPr>
            </w:pPr>
            <w:r w:rsidRPr="00F15442">
              <w:rPr>
                <w:rFonts w:cs="Times New Roman"/>
                <w:b/>
                <w:szCs w:val="26"/>
              </w:rPr>
              <w:t>Luồng thay thế</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20849A8D" w14:textId="77777777" w:rsidR="005F18B4" w:rsidRPr="00F15442" w:rsidRDefault="005F18B4" w:rsidP="00470B83">
            <w:pPr>
              <w:ind w:firstLine="0"/>
              <w:rPr>
                <w:rFonts w:cs="Times New Roman"/>
                <w:szCs w:val="26"/>
              </w:rPr>
            </w:pPr>
            <w:r w:rsidRPr="00F15442">
              <w:rPr>
                <w:rFonts w:cs="Times New Roman"/>
                <w:szCs w:val="26"/>
              </w:rPr>
              <w:t>Không có</w:t>
            </w:r>
          </w:p>
        </w:tc>
      </w:tr>
      <w:tr w:rsidR="005F18B4" w:rsidRPr="00F15442" w14:paraId="0799F984" w14:textId="77777777" w:rsidTr="008F0E15">
        <w:trPr>
          <w:cantSplit/>
          <w:jc w:val="center"/>
        </w:trPr>
        <w:tc>
          <w:tcPr>
            <w:tcW w:w="2324" w:type="dxa"/>
            <w:shd w:val="clear" w:color="auto" w:fill="FFFFFF"/>
            <w:tcMar>
              <w:top w:w="80" w:type="dxa"/>
              <w:left w:w="90" w:type="dxa"/>
              <w:bottom w:w="80" w:type="dxa"/>
              <w:right w:w="90" w:type="dxa"/>
            </w:tcMar>
            <w:vAlign w:val="center"/>
          </w:tcPr>
          <w:p w14:paraId="4F9EB3DD" w14:textId="77777777" w:rsidR="005F18B4" w:rsidRPr="00F15442" w:rsidRDefault="005F18B4" w:rsidP="00470B83">
            <w:pPr>
              <w:ind w:firstLine="0"/>
              <w:rPr>
                <w:rFonts w:cs="Times New Roman"/>
                <w:szCs w:val="26"/>
              </w:rPr>
            </w:pPr>
            <w:r w:rsidRPr="00F15442">
              <w:rPr>
                <w:rFonts w:cs="Times New Roman"/>
                <w:b/>
                <w:szCs w:val="26"/>
              </w:rPr>
              <w:t>Luồng ngoại lệ</w:t>
            </w:r>
          </w:p>
        </w:tc>
        <w:tc>
          <w:tcPr>
            <w:tcW w:w="7143" w:type="dxa"/>
            <w:shd w:val="clear" w:color="auto" w:fill="FFFFFF"/>
            <w:tcMar>
              <w:top w:w="80" w:type="dxa"/>
              <w:left w:w="90" w:type="dxa"/>
              <w:bottom w:w="80" w:type="dxa"/>
              <w:right w:w="90" w:type="dxa"/>
            </w:tcMar>
            <w:vAlign w:val="center"/>
          </w:tcPr>
          <w:p w14:paraId="1666FD67" w14:textId="77777777" w:rsidR="005F18B4" w:rsidRPr="00F15442" w:rsidRDefault="005F18B4" w:rsidP="00470B83">
            <w:pPr>
              <w:ind w:firstLine="0"/>
              <w:rPr>
                <w:rFonts w:cs="Times New Roman"/>
                <w:szCs w:val="26"/>
              </w:rPr>
            </w:pPr>
            <w:r w:rsidRPr="00F15442">
              <w:rPr>
                <w:rFonts w:cs="Times New Roman"/>
                <w:szCs w:val="26"/>
              </w:rPr>
              <w:t>3a. Không có dữ liệu phù hợp với điều kiện tra cứu.</w:t>
            </w:r>
          </w:p>
          <w:p w14:paraId="08142346" w14:textId="77777777" w:rsidR="005F18B4" w:rsidRPr="00F15442" w:rsidRDefault="005F18B4" w:rsidP="00470B83">
            <w:pPr>
              <w:ind w:firstLine="0"/>
              <w:rPr>
                <w:rFonts w:cs="Times New Roman"/>
                <w:szCs w:val="26"/>
              </w:rPr>
            </w:pPr>
            <w:r w:rsidRPr="00F15442">
              <w:rPr>
                <w:rFonts w:cs="Times New Roman"/>
                <w:szCs w:val="26"/>
              </w:rPr>
              <w:t>4a. Hệ thống hiển thị trạng thái không có kết quả và cho phép người dùng thay đổi điều kiện tra cứu.</w:t>
            </w:r>
          </w:p>
        </w:tc>
      </w:tr>
    </w:tbl>
    <w:p w14:paraId="39060290" w14:textId="1B558723" w:rsidR="005F18B4" w:rsidRPr="00470B83" w:rsidRDefault="005F18B4" w:rsidP="00470B83">
      <w:pPr>
        <w:pStyle w:val="Caption"/>
        <w:jc w:val="both"/>
        <w:rPr>
          <w:lang w:val="vi-VN"/>
        </w:rPr>
      </w:pPr>
    </w:p>
    <w:p w14:paraId="12E9EDD0" w14:textId="7F1D47EB" w:rsidR="00470B83" w:rsidRDefault="00470B83" w:rsidP="00470B83">
      <w:pPr>
        <w:pStyle w:val="Caption"/>
      </w:pPr>
      <w:bookmarkStart w:id="145" w:name="_Toc243472793"/>
      <w:r>
        <w:t xml:space="preserve">Bảng </w:t>
      </w:r>
      <w:r w:rsidR="00F0727A">
        <w:fldChar w:fldCharType="begin"/>
      </w:r>
      <w:r w:rsidR="00F0727A">
        <w:instrText xml:space="preserve"> STYLEREF 1 \s </w:instrText>
      </w:r>
      <w:r w:rsidR="00F0727A">
        <w:fldChar w:fldCharType="separate"/>
      </w:r>
      <w:r w:rsidR="00F0727A">
        <w:rPr>
          <w:noProof/>
        </w:rPr>
        <w:t>2</w:t>
      </w:r>
      <w:r w:rsidR="00F0727A">
        <w:fldChar w:fldCharType="end"/>
      </w:r>
      <w:r w:rsidR="00F0727A">
        <w:t>.</w:t>
      </w:r>
      <w:r w:rsidR="00F0727A">
        <w:fldChar w:fldCharType="begin"/>
      </w:r>
      <w:r w:rsidR="00F0727A">
        <w:instrText xml:space="preserve"> SEQ Bảng \* ARABIC \s 1 </w:instrText>
      </w:r>
      <w:r w:rsidR="00F0727A">
        <w:fldChar w:fldCharType="separate"/>
      </w:r>
      <w:r w:rsidR="00F0727A">
        <w:rPr>
          <w:noProof/>
        </w:rPr>
        <w:t>53</w:t>
      </w:r>
      <w:r w:rsidR="00F0727A">
        <w:fldChar w:fldCharType="end"/>
      </w:r>
      <w:r>
        <w:rPr>
          <w:lang w:val="vi-VN"/>
        </w:rPr>
        <w:t xml:space="preserve"> </w:t>
      </w:r>
      <w:r w:rsidRPr="00E162EE">
        <w:rPr>
          <w:lang w:val="vi-VN"/>
        </w:rPr>
        <w:t>Đặc tả chức năng Ghi nhận nhập kho</w:t>
      </w:r>
      <w:bookmarkEnd w:id="145"/>
    </w:p>
    <w:tbl>
      <w:tblPr>
        <w:tblStyle w:val="TableGrid"/>
        <w:tblW w:w="0" w:type="auto"/>
        <w:jc w:val="center"/>
        <w:tblLook w:val="04A0" w:firstRow="1" w:lastRow="0" w:firstColumn="1" w:lastColumn="0" w:noHBand="0" w:noVBand="1"/>
      </w:tblPr>
      <w:tblGrid>
        <w:gridCol w:w="2241"/>
        <w:gridCol w:w="6820"/>
      </w:tblGrid>
      <w:tr w:rsidR="005F18B4" w:rsidRPr="00F15442" w14:paraId="07EEAED2"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369D1E56" w14:textId="77777777" w:rsidR="005F18B4" w:rsidRPr="00F15442" w:rsidRDefault="005F18B4" w:rsidP="00470B83">
            <w:pPr>
              <w:ind w:firstLine="0"/>
              <w:rPr>
                <w:rFonts w:cs="Times New Roman"/>
                <w:szCs w:val="26"/>
              </w:rPr>
            </w:pPr>
            <w:r w:rsidRPr="00F15442">
              <w:rPr>
                <w:rFonts w:cs="Times New Roman"/>
                <w:b/>
                <w:szCs w:val="26"/>
              </w:rPr>
              <w:t>Use Case ID</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44A1A2C8" w14:textId="77777777" w:rsidR="005F18B4" w:rsidRPr="00F15442" w:rsidRDefault="005F18B4" w:rsidP="00470B83">
            <w:pPr>
              <w:ind w:firstLine="0"/>
              <w:rPr>
                <w:rFonts w:cs="Times New Roman"/>
                <w:szCs w:val="26"/>
              </w:rPr>
            </w:pPr>
            <w:r w:rsidRPr="00F15442">
              <w:rPr>
                <w:rFonts w:cs="Times New Roman"/>
                <w:szCs w:val="26"/>
              </w:rPr>
              <w:t>UC50</w:t>
            </w:r>
          </w:p>
        </w:tc>
      </w:tr>
      <w:tr w:rsidR="005F18B4" w:rsidRPr="00F15442" w14:paraId="7B84885D"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6AB571CC" w14:textId="77777777" w:rsidR="005F18B4" w:rsidRPr="00F15442" w:rsidRDefault="005F18B4" w:rsidP="00470B83">
            <w:pPr>
              <w:ind w:firstLine="0"/>
              <w:rPr>
                <w:rFonts w:cs="Times New Roman"/>
                <w:szCs w:val="26"/>
              </w:rPr>
            </w:pPr>
            <w:r w:rsidRPr="00F15442">
              <w:rPr>
                <w:rFonts w:cs="Times New Roman"/>
                <w:b/>
                <w:szCs w:val="26"/>
              </w:rPr>
              <w:t>Tên chức năng</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4DDB9233" w14:textId="77777777" w:rsidR="005F18B4" w:rsidRPr="00F15442" w:rsidRDefault="005F18B4" w:rsidP="00470B83">
            <w:pPr>
              <w:ind w:firstLine="0"/>
              <w:rPr>
                <w:rFonts w:cs="Times New Roman"/>
                <w:szCs w:val="26"/>
              </w:rPr>
            </w:pPr>
            <w:r w:rsidRPr="00F15442">
              <w:rPr>
                <w:rFonts w:cs="Times New Roman"/>
                <w:szCs w:val="26"/>
              </w:rPr>
              <w:t>Ghi nhận nhập kho</w:t>
            </w:r>
          </w:p>
        </w:tc>
      </w:tr>
      <w:tr w:rsidR="005F18B4" w:rsidRPr="00F15442" w14:paraId="17CD152E"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26704FD2" w14:textId="77777777" w:rsidR="005F18B4" w:rsidRPr="00F15442" w:rsidRDefault="005F18B4" w:rsidP="00470B83">
            <w:pPr>
              <w:ind w:firstLine="0"/>
              <w:rPr>
                <w:rFonts w:cs="Times New Roman"/>
                <w:szCs w:val="26"/>
              </w:rPr>
            </w:pPr>
            <w:r w:rsidRPr="00F15442">
              <w:rPr>
                <w:rFonts w:cs="Times New Roman"/>
                <w:b/>
                <w:szCs w:val="26"/>
              </w:rPr>
              <w:t>Mô tả</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3DB304D4" w14:textId="77777777" w:rsidR="005F18B4" w:rsidRPr="00F15442" w:rsidRDefault="005F18B4" w:rsidP="00470B83">
            <w:pPr>
              <w:ind w:firstLine="0"/>
              <w:rPr>
                <w:rFonts w:cs="Times New Roman"/>
                <w:szCs w:val="26"/>
              </w:rPr>
            </w:pPr>
            <w:r w:rsidRPr="00F15442">
              <w:rPr>
                <w:rFonts w:cs="Times New Roman"/>
                <w:szCs w:val="26"/>
              </w:rPr>
              <w:t>Cho phép nhân viên kho thực hiện các công việc: Ghi nhận nhập kho. Quy định áp dụng: QLTK-QĐ2.</w:t>
            </w:r>
          </w:p>
        </w:tc>
      </w:tr>
      <w:tr w:rsidR="005F18B4" w:rsidRPr="00F15442" w14:paraId="38A8682A"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31B24939" w14:textId="77777777" w:rsidR="005F18B4" w:rsidRPr="00F15442" w:rsidRDefault="005F18B4" w:rsidP="00470B83">
            <w:pPr>
              <w:ind w:firstLine="0"/>
              <w:rPr>
                <w:rFonts w:cs="Times New Roman"/>
                <w:szCs w:val="26"/>
              </w:rPr>
            </w:pPr>
            <w:r w:rsidRPr="00F15442">
              <w:rPr>
                <w:rFonts w:cs="Times New Roman"/>
                <w:b/>
                <w:szCs w:val="26"/>
              </w:rPr>
              <w:t>Tác nhân</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1FAFDC70" w14:textId="77777777" w:rsidR="005F18B4" w:rsidRPr="00F15442" w:rsidRDefault="005F18B4" w:rsidP="00470B83">
            <w:pPr>
              <w:ind w:firstLine="0"/>
              <w:rPr>
                <w:rFonts w:cs="Times New Roman"/>
                <w:szCs w:val="26"/>
              </w:rPr>
            </w:pPr>
            <w:r w:rsidRPr="00F15442">
              <w:rPr>
                <w:rFonts w:cs="Times New Roman"/>
                <w:szCs w:val="26"/>
              </w:rPr>
              <w:t>Nhân viên kho</w:t>
            </w:r>
          </w:p>
        </w:tc>
      </w:tr>
      <w:tr w:rsidR="005F18B4" w:rsidRPr="00F15442" w14:paraId="5576146B"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2FB0E4EE" w14:textId="77777777" w:rsidR="005F18B4" w:rsidRPr="00F15442" w:rsidRDefault="005F18B4" w:rsidP="00470B83">
            <w:pPr>
              <w:ind w:firstLine="0"/>
              <w:rPr>
                <w:rFonts w:cs="Times New Roman"/>
                <w:szCs w:val="26"/>
              </w:rPr>
            </w:pPr>
            <w:r w:rsidRPr="00F15442">
              <w:rPr>
                <w:rFonts w:cs="Times New Roman"/>
                <w:b/>
                <w:szCs w:val="26"/>
              </w:rPr>
              <w:t>Điều kiện trước</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304B57DA" w14:textId="77777777" w:rsidR="005F18B4" w:rsidRPr="00F15442" w:rsidRDefault="005F18B4" w:rsidP="00470B83">
            <w:pPr>
              <w:ind w:firstLine="0"/>
              <w:rPr>
                <w:rFonts w:cs="Times New Roman"/>
                <w:szCs w:val="26"/>
              </w:rPr>
            </w:pPr>
            <w:r w:rsidRPr="00F15442">
              <w:rPr>
                <w:rFonts w:cs="Times New Roman"/>
                <w:szCs w:val="26"/>
              </w:rPr>
              <w:t>Nhân viên kho đã đăng nhập, được cấp quyền phù hợp; dữ liệu liên quan (nếu có) đã tồn tại trong hệ thống.</w:t>
            </w:r>
          </w:p>
        </w:tc>
      </w:tr>
      <w:tr w:rsidR="005F18B4" w:rsidRPr="00F15442" w14:paraId="1EB95459"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2DFA3EFD" w14:textId="77777777" w:rsidR="005F18B4" w:rsidRPr="00F15442" w:rsidRDefault="005F18B4" w:rsidP="00470B83">
            <w:pPr>
              <w:ind w:firstLine="0"/>
              <w:rPr>
                <w:rFonts w:cs="Times New Roman"/>
                <w:szCs w:val="26"/>
              </w:rPr>
            </w:pPr>
            <w:r w:rsidRPr="00F15442">
              <w:rPr>
                <w:rFonts w:cs="Times New Roman"/>
                <w:b/>
                <w:szCs w:val="26"/>
              </w:rPr>
              <w:lastRenderedPageBreak/>
              <w:t>Điều kiện tiên quyết</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744F3BE2" w14:textId="77777777" w:rsidR="005F18B4" w:rsidRPr="00F15442" w:rsidRDefault="005F18B4" w:rsidP="00470B83">
            <w:pPr>
              <w:ind w:firstLine="0"/>
              <w:rPr>
                <w:rFonts w:cs="Times New Roman"/>
                <w:szCs w:val="26"/>
              </w:rPr>
            </w:pPr>
            <w:r w:rsidRPr="00F15442">
              <w:rPr>
                <w:rFonts w:cs="Times New Roman"/>
                <w:szCs w:val="26"/>
              </w:rPr>
              <w:t>Dữ liệu của chức năng Ghi nhận nhập kho được hệ thống lưu/cập nhật thành công theo các quy định nghiệp vụ liên quan.</w:t>
            </w:r>
          </w:p>
        </w:tc>
      </w:tr>
      <w:tr w:rsidR="005F18B4" w:rsidRPr="00F15442" w14:paraId="412125EF"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46E5AEED" w14:textId="77777777" w:rsidR="005F18B4" w:rsidRPr="00F15442" w:rsidRDefault="005F18B4" w:rsidP="00470B83">
            <w:pPr>
              <w:ind w:firstLine="0"/>
              <w:rPr>
                <w:rFonts w:cs="Times New Roman"/>
                <w:szCs w:val="26"/>
              </w:rPr>
            </w:pPr>
            <w:r w:rsidRPr="00F15442">
              <w:rPr>
                <w:rFonts w:cs="Times New Roman"/>
                <w:b/>
                <w:szCs w:val="26"/>
              </w:rPr>
              <w:t>Luồng chính</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747496B5" w14:textId="77777777" w:rsidR="005F18B4" w:rsidRPr="00F15442" w:rsidRDefault="005F18B4" w:rsidP="00470B83">
            <w:pPr>
              <w:pStyle w:val="ListParagraph"/>
              <w:numPr>
                <w:ilvl w:val="0"/>
                <w:numId w:val="56"/>
              </w:numPr>
              <w:ind w:left="376" w:firstLine="0"/>
              <w:rPr>
                <w:rFonts w:cs="Times New Roman"/>
                <w:szCs w:val="26"/>
              </w:rPr>
            </w:pPr>
            <w:r w:rsidRPr="00F15442">
              <w:rPr>
                <w:rFonts w:cs="Times New Roman"/>
                <w:szCs w:val="26"/>
              </w:rPr>
              <w:t>Nhân viên kho chọn dữ liệu nhập kho từ phiếu nhập đã xác nhận.</w:t>
            </w:r>
          </w:p>
          <w:p w14:paraId="37C68B13" w14:textId="77777777" w:rsidR="005F18B4" w:rsidRPr="00F15442" w:rsidRDefault="005F18B4" w:rsidP="00470B83">
            <w:pPr>
              <w:pStyle w:val="ListParagraph"/>
              <w:numPr>
                <w:ilvl w:val="0"/>
                <w:numId w:val="56"/>
              </w:numPr>
              <w:ind w:left="376" w:firstLine="0"/>
              <w:rPr>
                <w:rFonts w:cs="Times New Roman"/>
                <w:szCs w:val="26"/>
              </w:rPr>
            </w:pPr>
            <w:r w:rsidRPr="00F15442">
              <w:rPr>
                <w:rFonts w:cs="Times New Roman"/>
                <w:szCs w:val="26"/>
              </w:rPr>
              <w:t>Hệ thống kiểm tra việc cập nhật tồn từ phiếu nhập để tránh tăng tồn hai lần.</w:t>
            </w:r>
          </w:p>
          <w:p w14:paraId="56D23257" w14:textId="77777777" w:rsidR="005F18B4" w:rsidRPr="00F15442" w:rsidRDefault="005F18B4" w:rsidP="00470B83">
            <w:pPr>
              <w:pStyle w:val="ListParagraph"/>
              <w:numPr>
                <w:ilvl w:val="0"/>
                <w:numId w:val="56"/>
              </w:numPr>
              <w:ind w:left="376" w:firstLine="0"/>
              <w:rPr>
                <w:rFonts w:cs="Times New Roman"/>
                <w:szCs w:val="26"/>
              </w:rPr>
            </w:pPr>
            <w:r w:rsidRPr="00F15442">
              <w:rPr>
                <w:rFonts w:cs="Times New Roman"/>
                <w:szCs w:val="26"/>
              </w:rPr>
              <w:t>Hệ thống ghi nhận nhập kho theo SKU và cửa hàng/kho.</w:t>
            </w:r>
          </w:p>
          <w:p w14:paraId="58E216A9" w14:textId="77777777" w:rsidR="005F18B4" w:rsidRPr="00F15442" w:rsidRDefault="005F18B4" w:rsidP="00470B83">
            <w:pPr>
              <w:pStyle w:val="ListParagraph"/>
              <w:numPr>
                <w:ilvl w:val="0"/>
                <w:numId w:val="56"/>
              </w:numPr>
              <w:ind w:left="376" w:firstLine="0"/>
              <w:rPr>
                <w:rFonts w:cs="Times New Roman"/>
                <w:szCs w:val="26"/>
              </w:rPr>
            </w:pPr>
            <w:r w:rsidRPr="00F15442">
              <w:rPr>
                <w:rFonts w:cs="Times New Roman"/>
                <w:szCs w:val="26"/>
              </w:rPr>
              <w:t>Hệ thống hiển thị tồn kho sau xử lý.</w:t>
            </w:r>
          </w:p>
          <w:p w14:paraId="748C302D" w14:textId="77777777" w:rsidR="005F18B4" w:rsidRPr="00F15442" w:rsidRDefault="005F18B4" w:rsidP="00470B83">
            <w:pPr>
              <w:pStyle w:val="ListParagraph"/>
              <w:numPr>
                <w:ilvl w:val="0"/>
                <w:numId w:val="56"/>
              </w:numPr>
              <w:ind w:left="376" w:firstLine="0"/>
              <w:rPr>
                <w:rFonts w:cs="Times New Roman"/>
                <w:szCs w:val="26"/>
              </w:rPr>
            </w:pPr>
            <w:r w:rsidRPr="00F15442">
              <w:rPr>
                <w:rFonts w:cs="Times New Roman"/>
                <w:szCs w:val="26"/>
              </w:rPr>
              <w:t>Kết thúc chức năng Ghi nhận nhập kho.</w:t>
            </w:r>
          </w:p>
        </w:tc>
      </w:tr>
      <w:tr w:rsidR="005F18B4" w:rsidRPr="00F15442" w14:paraId="0720450A"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2FB917C5" w14:textId="77777777" w:rsidR="005F18B4" w:rsidRPr="00F15442" w:rsidRDefault="005F18B4" w:rsidP="00470B83">
            <w:pPr>
              <w:ind w:firstLine="0"/>
              <w:rPr>
                <w:rFonts w:cs="Times New Roman"/>
                <w:szCs w:val="26"/>
              </w:rPr>
            </w:pPr>
            <w:r w:rsidRPr="00F15442">
              <w:rPr>
                <w:rFonts w:cs="Times New Roman"/>
                <w:b/>
                <w:szCs w:val="26"/>
              </w:rPr>
              <w:t>Luồng thay thế</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6AD1A127" w14:textId="77777777" w:rsidR="005F18B4" w:rsidRPr="00F15442" w:rsidRDefault="005F18B4" w:rsidP="00470B83">
            <w:pPr>
              <w:ind w:firstLine="0"/>
              <w:rPr>
                <w:rFonts w:cs="Times New Roman"/>
                <w:szCs w:val="26"/>
              </w:rPr>
            </w:pPr>
            <w:r w:rsidRPr="00F15442">
              <w:rPr>
                <w:rFonts w:cs="Times New Roman"/>
                <w:szCs w:val="26"/>
              </w:rPr>
              <w:t>Không có</w:t>
            </w:r>
          </w:p>
        </w:tc>
      </w:tr>
      <w:tr w:rsidR="005F18B4" w:rsidRPr="00F15442" w14:paraId="3A1D7F97" w14:textId="77777777" w:rsidTr="008F0E15">
        <w:trPr>
          <w:cantSplit/>
          <w:jc w:val="center"/>
        </w:trPr>
        <w:tc>
          <w:tcPr>
            <w:tcW w:w="2324" w:type="dxa"/>
            <w:shd w:val="clear" w:color="auto" w:fill="FFFFFF"/>
            <w:tcMar>
              <w:top w:w="80" w:type="dxa"/>
              <w:left w:w="90" w:type="dxa"/>
              <w:bottom w:w="80" w:type="dxa"/>
              <w:right w:w="90" w:type="dxa"/>
            </w:tcMar>
            <w:vAlign w:val="center"/>
          </w:tcPr>
          <w:p w14:paraId="7C054B73" w14:textId="77777777" w:rsidR="005F18B4" w:rsidRPr="00F15442" w:rsidRDefault="005F18B4" w:rsidP="00470B83">
            <w:pPr>
              <w:ind w:firstLine="0"/>
              <w:rPr>
                <w:rFonts w:cs="Times New Roman"/>
                <w:szCs w:val="26"/>
              </w:rPr>
            </w:pPr>
            <w:r w:rsidRPr="00F15442">
              <w:rPr>
                <w:rFonts w:cs="Times New Roman"/>
                <w:b/>
                <w:szCs w:val="26"/>
              </w:rPr>
              <w:t>Luồng ngoại lệ</w:t>
            </w:r>
          </w:p>
        </w:tc>
        <w:tc>
          <w:tcPr>
            <w:tcW w:w="7143" w:type="dxa"/>
            <w:shd w:val="clear" w:color="auto" w:fill="FFFFFF"/>
            <w:tcMar>
              <w:top w:w="80" w:type="dxa"/>
              <w:left w:w="90" w:type="dxa"/>
              <w:bottom w:w="80" w:type="dxa"/>
              <w:right w:w="90" w:type="dxa"/>
            </w:tcMar>
            <w:vAlign w:val="center"/>
          </w:tcPr>
          <w:p w14:paraId="722C6B2B" w14:textId="77777777" w:rsidR="005F18B4" w:rsidRPr="00F15442" w:rsidRDefault="005F18B4" w:rsidP="00470B83">
            <w:pPr>
              <w:ind w:firstLine="0"/>
              <w:rPr>
                <w:rFonts w:cs="Times New Roman"/>
                <w:szCs w:val="26"/>
              </w:rPr>
            </w:pPr>
            <w:r w:rsidRPr="00F15442">
              <w:rPr>
                <w:rFonts w:cs="Times New Roman"/>
                <w:szCs w:val="26"/>
              </w:rPr>
              <w:t>4a. Dữ liệu hoặc thao tác không thỏa quy định QLTK-QĐ2: Không nhập kho độc lập nếu dữ liệu đã được cập nhật từ phiếu nhập đã xác nhận, nhằm tránh tăng tồn hai lần.</w:t>
            </w:r>
          </w:p>
          <w:p w14:paraId="2D183C25" w14:textId="77777777" w:rsidR="005F18B4" w:rsidRPr="00F15442" w:rsidRDefault="005F18B4" w:rsidP="00470B83">
            <w:pPr>
              <w:ind w:firstLine="0"/>
              <w:rPr>
                <w:rFonts w:cs="Times New Roman"/>
                <w:szCs w:val="26"/>
              </w:rPr>
            </w:pPr>
            <w:r w:rsidRPr="00F15442">
              <w:rPr>
                <w:rFonts w:cs="Times New Roman"/>
                <w:szCs w:val="26"/>
              </w:rPr>
              <w:t>5a. Hệ thống từ chối thao tác không hợp lệ, không ghi nhận thay đổi sai và hiển thị thông báo để người dùng kiểm tra lại.</w:t>
            </w:r>
          </w:p>
          <w:p w14:paraId="15C82419" w14:textId="77777777" w:rsidR="005F18B4" w:rsidRPr="00F15442" w:rsidRDefault="005F18B4" w:rsidP="00470B83">
            <w:pPr>
              <w:ind w:firstLine="0"/>
              <w:rPr>
                <w:rFonts w:cs="Times New Roman"/>
                <w:szCs w:val="26"/>
              </w:rPr>
            </w:pPr>
            <w:r w:rsidRPr="00F15442">
              <w:rPr>
                <w:rFonts w:cs="Times New Roman"/>
                <w:szCs w:val="26"/>
              </w:rPr>
              <w:t>6a. Người dùng điều chỉnh dữ liệu/thao tác phù hợp; chức năng tiếp tục từ bước 4.</w:t>
            </w:r>
          </w:p>
        </w:tc>
      </w:tr>
    </w:tbl>
    <w:p w14:paraId="18B499A7" w14:textId="1A961D59" w:rsidR="005F18B4" w:rsidRPr="00F15442" w:rsidRDefault="005F18B4" w:rsidP="00470B83">
      <w:pPr>
        <w:pStyle w:val="Caption"/>
        <w:jc w:val="both"/>
      </w:pPr>
      <w:r w:rsidRPr="00F15442">
        <w:t xml:space="preserve"> </w:t>
      </w:r>
    </w:p>
    <w:p w14:paraId="27915B0D" w14:textId="252433F7" w:rsidR="00470B83" w:rsidRDefault="00470B83" w:rsidP="00470B83">
      <w:pPr>
        <w:pStyle w:val="Caption"/>
      </w:pPr>
      <w:bookmarkStart w:id="146" w:name="_Toc243472794"/>
      <w:r>
        <w:t xml:space="preserve">Bảng </w:t>
      </w:r>
      <w:r w:rsidR="00F0727A">
        <w:fldChar w:fldCharType="begin"/>
      </w:r>
      <w:r w:rsidR="00F0727A">
        <w:instrText xml:space="preserve"> STYLEREF 1 \s </w:instrText>
      </w:r>
      <w:r w:rsidR="00F0727A">
        <w:fldChar w:fldCharType="separate"/>
      </w:r>
      <w:r w:rsidR="00F0727A">
        <w:rPr>
          <w:noProof/>
        </w:rPr>
        <w:t>2</w:t>
      </w:r>
      <w:r w:rsidR="00F0727A">
        <w:fldChar w:fldCharType="end"/>
      </w:r>
      <w:r w:rsidR="00F0727A">
        <w:t>.</w:t>
      </w:r>
      <w:r w:rsidR="00F0727A">
        <w:fldChar w:fldCharType="begin"/>
      </w:r>
      <w:r w:rsidR="00F0727A">
        <w:instrText xml:space="preserve"> SEQ Bảng \* ARABIC \s 1 </w:instrText>
      </w:r>
      <w:r w:rsidR="00F0727A">
        <w:fldChar w:fldCharType="separate"/>
      </w:r>
      <w:r w:rsidR="00F0727A">
        <w:rPr>
          <w:noProof/>
        </w:rPr>
        <w:t>54</w:t>
      </w:r>
      <w:r w:rsidR="00F0727A">
        <w:fldChar w:fldCharType="end"/>
      </w:r>
      <w:r>
        <w:rPr>
          <w:lang w:val="vi-VN"/>
        </w:rPr>
        <w:t xml:space="preserve"> </w:t>
      </w:r>
      <w:r w:rsidRPr="00425BE1">
        <w:rPr>
          <w:lang w:val="vi-VN"/>
        </w:rPr>
        <w:t>Đặc tả chức năng Điều chỉnh tồn kho</w:t>
      </w:r>
      <w:bookmarkEnd w:id="146"/>
    </w:p>
    <w:tbl>
      <w:tblPr>
        <w:tblStyle w:val="TableGrid"/>
        <w:tblW w:w="0" w:type="auto"/>
        <w:jc w:val="center"/>
        <w:tblLook w:val="04A0" w:firstRow="1" w:lastRow="0" w:firstColumn="1" w:lastColumn="0" w:noHBand="0" w:noVBand="1"/>
      </w:tblPr>
      <w:tblGrid>
        <w:gridCol w:w="2241"/>
        <w:gridCol w:w="6820"/>
      </w:tblGrid>
      <w:tr w:rsidR="005F18B4" w:rsidRPr="00F15442" w14:paraId="0C847521"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63774E51" w14:textId="77777777" w:rsidR="005F18B4" w:rsidRPr="00F15442" w:rsidRDefault="005F18B4" w:rsidP="00470B83">
            <w:pPr>
              <w:ind w:firstLine="0"/>
              <w:rPr>
                <w:rFonts w:cs="Times New Roman"/>
                <w:szCs w:val="26"/>
              </w:rPr>
            </w:pPr>
            <w:r w:rsidRPr="00F15442">
              <w:rPr>
                <w:rFonts w:cs="Times New Roman"/>
                <w:b/>
                <w:szCs w:val="26"/>
              </w:rPr>
              <w:t>Use Case ID</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73047188" w14:textId="77777777" w:rsidR="005F18B4" w:rsidRPr="00F15442" w:rsidRDefault="005F18B4" w:rsidP="00470B83">
            <w:pPr>
              <w:ind w:firstLine="0"/>
              <w:rPr>
                <w:rFonts w:cs="Times New Roman"/>
                <w:szCs w:val="26"/>
              </w:rPr>
            </w:pPr>
            <w:r w:rsidRPr="00F15442">
              <w:rPr>
                <w:rFonts w:cs="Times New Roman"/>
                <w:szCs w:val="26"/>
              </w:rPr>
              <w:t>UC51</w:t>
            </w:r>
          </w:p>
        </w:tc>
      </w:tr>
      <w:tr w:rsidR="005F18B4" w:rsidRPr="00F15442" w14:paraId="013D5A13"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508E3D3E" w14:textId="77777777" w:rsidR="005F18B4" w:rsidRPr="00F15442" w:rsidRDefault="005F18B4" w:rsidP="00470B83">
            <w:pPr>
              <w:ind w:firstLine="0"/>
              <w:rPr>
                <w:rFonts w:cs="Times New Roman"/>
                <w:szCs w:val="26"/>
              </w:rPr>
            </w:pPr>
            <w:r w:rsidRPr="00F15442">
              <w:rPr>
                <w:rFonts w:cs="Times New Roman"/>
                <w:b/>
                <w:szCs w:val="26"/>
              </w:rPr>
              <w:t>Tên chức năng</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7BD04D95" w14:textId="77777777" w:rsidR="005F18B4" w:rsidRPr="00F15442" w:rsidRDefault="005F18B4" w:rsidP="00470B83">
            <w:pPr>
              <w:ind w:firstLine="0"/>
              <w:rPr>
                <w:rFonts w:cs="Times New Roman"/>
                <w:szCs w:val="26"/>
              </w:rPr>
            </w:pPr>
            <w:r w:rsidRPr="00F15442">
              <w:rPr>
                <w:rFonts w:cs="Times New Roman"/>
                <w:szCs w:val="26"/>
              </w:rPr>
              <w:t>Điều chỉnh tồn kho</w:t>
            </w:r>
          </w:p>
        </w:tc>
      </w:tr>
      <w:tr w:rsidR="005F18B4" w:rsidRPr="00F15442" w14:paraId="18CCDE20"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29B531A4" w14:textId="77777777" w:rsidR="005F18B4" w:rsidRPr="00F15442" w:rsidRDefault="005F18B4" w:rsidP="00470B83">
            <w:pPr>
              <w:ind w:firstLine="0"/>
              <w:rPr>
                <w:rFonts w:cs="Times New Roman"/>
                <w:szCs w:val="26"/>
              </w:rPr>
            </w:pPr>
            <w:r w:rsidRPr="00F15442">
              <w:rPr>
                <w:rFonts w:cs="Times New Roman"/>
                <w:b/>
                <w:szCs w:val="26"/>
              </w:rPr>
              <w:t>Mô tả</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273E36E6" w14:textId="77777777" w:rsidR="005F18B4" w:rsidRPr="00F15442" w:rsidRDefault="005F18B4" w:rsidP="00470B83">
            <w:pPr>
              <w:ind w:firstLine="0"/>
              <w:rPr>
                <w:rFonts w:cs="Times New Roman"/>
                <w:szCs w:val="26"/>
              </w:rPr>
            </w:pPr>
            <w:r w:rsidRPr="00F15442">
              <w:rPr>
                <w:rFonts w:cs="Times New Roman"/>
                <w:szCs w:val="26"/>
              </w:rPr>
              <w:t>Cho phép nhân viên kho thực hiện các công việc: Điều chỉnh tồn kho. Quy định áp dụng: QLTK-QĐ3.</w:t>
            </w:r>
          </w:p>
        </w:tc>
      </w:tr>
      <w:tr w:rsidR="005F18B4" w:rsidRPr="00F15442" w14:paraId="413D99D6"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0672352D" w14:textId="77777777" w:rsidR="005F18B4" w:rsidRPr="00F15442" w:rsidRDefault="005F18B4" w:rsidP="00470B83">
            <w:pPr>
              <w:ind w:firstLine="0"/>
              <w:rPr>
                <w:rFonts w:cs="Times New Roman"/>
                <w:szCs w:val="26"/>
              </w:rPr>
            </w:pPr>
            <w:r w:rsidRPr="00F15442">
              <w:rPr>
                <w:rFonts w:cs="Times New Roman"/>
                <w:b/>
                <w:szCs w:val="26"/>
              </w:rPr>
              <w:t>Tác nhân</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666EBC60" w14:textId="77777777" w:rsidR="005F18B4" w:rsidRPr="00F15442" w:rsidRDefault="005F18B4" w:rsidP="00470B83">
            <w:pPr>
              <w:ind w:firstLine="0"/>
              <w:rPr>
                <w:rFonts w:cs="Times New Roman"/>
                <w:szCs w:val="26"/>
              </w:rPr>
            </w:pPr>
            <w:r w:rsidRPr="00F15442">
              <w:rPr>
                <w:rFonts w:cs="Times New Roman"/>
                <w:szCs w:val="26"/>
              </w:rPr>
              <w:t>Nhân viên kho</w:t>
            </w:r>
          </w:p>
        </w:tc>
      </w:tr>
      <w:tr w:rsidR="005F18B4" w:rsidRPr="00F15442" w14:paraId="6C7F40A2"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73437890" w14:textId="77777777" w:rsidR="005F18B4" w:rsidRPr="00F15442" w:rsidRDefault="005F18B4" w:rsidP="00470B83">
            <w:pPr>
              <w:ind w:firstLine="0"/>
              <w:rPr>
                <w:rFonts w:cs="Times New Roman"/>
                <w:szCs w:val="26"/>
              </w:rPr>
            </w:pPr>
            <w:r w:rsidRPr="00F15442">
              <w:rPr>
                <w:rFonts w:cs="Times New Roman"/>
                <w:b/>
                <w:szCs w:val="26"/>
              </w:rPr>
              <w:t>Điều kiện trước</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7E7513A3" w14:textId="77777777" w:rsidR="005F18B4" w:rsidRPr="00F15442" w:rsidRDefault="005F18B4" w:rsidP="00470B83">
            <w:pPr>
              <w:ind w:firstLine="0"/>
              <w:rPr>
                <w:rFonts w:cs="Times New Roman"/>
                <w:szCs w:val="26"/>
              </w:rPr>
            </w:pPr>
            <w:r w:rsidRPr="00F15442">
              <w:rPr>
                <w:rFonts w:cs="Times New Roman"/>
                <w:szCs w:val="26"/>
              </w:rPr>
              <w:t>Nhân viên kho đã đăng nhập, được cấp quyền phù hợp; dữ liệu liên quan (nếu có) đã tồn tại trong hệ thống.</w:t>
            </w:r>
          </w:p>
        </w:tc>
      </w:tr>
      <w:tr w:rsidR="005F18B4" w:rsidRPr="00F15442" w14:paraId="0E650DED"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68DF80C2" w14:textId="77777777" w:rsidR="005F18B4" w:rsidRPr="00F15442" w:rsidRDefault="005F18B4" w:rsidP="00470B83">
            <w:pPr>
              <w:ind w:firstLine="0"/>
              <w:rPr>
                <w:rFonts w:cs="Times New Roman"/>
                <w:szCs w:val="26"/>
              </w:rPr>
            </w:pPr>
            <w:r w:rsidRPr="00F15442">
              <w:rPr>
                <w:rFonts w:cs="Times New Roman"/>
                <w:b/>
                <w:szCs w:val="26"/>
              </w:rPr>
              <w:lastRenderedPageBreak/>
              <w:t>Điều kiện tiên quyết</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615B80B2" w14:textId="77777777" w:rsidR="005F18B4" w:rsidRPr="00F15442" w:rsidRDefault="005F18B4" w:rsidP="00470B83">
            <w:pPr>
              <w:ind w:firstLine="0"/>
              <w:rPr>
                <w:rFonts w:cs="Times New Roman"/>
                <w:szCs w:val="26"/>
              </w:rPr>
            </w:pPr>
            <w:r w:rsidRPr="00F15442">
              <w:rPr>
                <w:rFonts w:cs="Times New Roman"/>
                <w:szCs w:val="26"/>
              </w:rPr>
              <w:t>Dữ liệu của chức năng Điều chỉnh tồn kho được hệ thống lưu/cập nhật thành công theo các quy định nghiệp vụ liên quan.</w:t>
            </w:r>
          </w:p>
        </w:tc>
      </w:tr>
      <w:tr w:rsidR="005F18B4" w:rsidRPr="00F15442" w14:paraId="709D0C99"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55D3E7BB" w14:textId="77777777" w:rsidR="005F18B4" w:rsidRPr="00F15442" w:rsidRDefault="005F18B4" w:rsidP="00470B83">
            <w:pPr>
              <w:ind w:firstLine="0"/>
              <w:rPr>
                <w:rFonts w:cs="Times New Roman"/>
                <w:szCs w:val="26"/>
              </w:rPr>
            </w:pPr>
            <w:r w:rsidRPr="00F15442">
              <w:rPr>
                <w:rFonts w:cs="Times New Roman"/>
                <w:b/>
                <w:szCs w:val="26"/>
              </w:rPr>
              <w:t>Luồng chính</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3D6DD856" w14:textId="77777777" w:rsidR="005F18B4" w:rsidRPr="00F15442" w:rsidRDefault="005F18B4" w:rsidP="00470B83">
            <w:pPr>
              <w:pStyle w:val="ListParagraph"/>
              <w:numPr>
                <w:ilvl w:val="0"/>
                <w:numId w:val="57"/>
              </w:numPr>
              <w:ind w:left="376" w:firstLine="0"/>
              <w:rPr>
                <w:rFonts w:cs="Times New Roman"/>
                <w:szCs w:val="26"/>
              </w:rPr>
            </w:pPr>
            <w:r w:rsidRPr="00F15442">
              <w:rPr>
                <w:rFonts w:cs="Times New Roman"/>
                <w:szCs w:val="26"/>
              </w:rPr>
              <w:t>Nhân viên kho chọn SKU/cửa hàng cần điều chỉnh.</w:t>
            </w:r>
          </w:p>
          <w:p w14:paraId="3A112832" w14:textId="77777777" w:rsidR="005F18B4" w:rsidRPr="00F15442" w:rsidRDefault="005F18B4" w:rsidP="00470B83">
            <w:pPr>
              <w:pStyle w:val="ListParagraph"/>
              <w:numPr>
                <w:ilvl w:val="0"/>
                <w:numId w:val="57"/>
              </w:numPr>
              <w:ind w:left="376" w:firstLine="0"/>
              <w:rPr>
                <w:rFonts w:cs="Times New Roman"/>
                <w:szCs w:val="26"/>
              </w:rPr>
            </w:pPr>
            <w:r w:rsidRPr="00F15442">
              <w:rPr>
                <w:rFonts w:cs="Times New Roman"/>
                <w:szCs w:val="26"/>
              </w:rPr>
              <w:t>Hệ thống hiển thị số lượng hiện tại.</w:t>
            </w:r>
          </w:p>
          <w:p w14:paraId="3F3FCE8C" w14:textId="77777777" w:rsidR="005F18B4" w:rsidRPr="00F15442" w:rsidRDefault="005F18B4" w:rsidP="00470B83">
            <w:pPr>
              <w:pStyle w:val="ListParagraph"/>
              <w:numPr>
                <w:ilvl w:val="0"/>
                <w:numId w:val="57"/>
              </w:numPr>
              <w:ind w:left="376" w:firstLine="0"/>
              <w:rPr>
                <w:rFonts w:cs="Times New Roman"/>
                <w:szCs w:val="26"/>
              </w:rPr>
            </w:pPr>
            <w:r w:rsidRPr="00F15442">
              <w:rPr>
                <w:rFonts w:cs="Times New Roman"/>
                <w:szCs w:val="26"/>
              </w:rPr>
              <w:t>Nhân viên nhập số lượng sau điều chỉnh và lý do.</w:t>
            </w:r>
          </w:p>
          <w:p w14:paraId="0DE3962C" w14:textId="77777777" w:rsidR="005F18B4" w:rsidRPr="00F15442" w:rsidRDefault="005F18B4" w:rsidP="00470B83">
            <w:pPr>
              <w:pStyle w:val="ListParagraph"/>
              <w:numPr>
                <w:ilvl w:val="0"/>
                <w:numId w:val="57"/>
              </w:numPr>
              <w:ind w:left="376" w:firstLine="0"/>
              <w:rPr>
                <w:rFonts w:cs="Times New Roman"/>
                <w:szCs w:val="26"/>
              </w:rPr>
            </w:pPr>
            <w:r w:rsidRPr="00F15442">
              <w:rPr>
                <w:rFonts w:cs="Times New Roman"/>
                <w:szCs w:val="26"/>
              </w:rPr>
              <w:t>Hệ thống kiểm tra dữ liệu và quyền thao tác.</w:t>
            </w:r>
          </w:p>
          <w:p w14:paraId="6F04CA22" w14:textId="77777777" w:rsidR="005F18B4" w:rsidRPr="00F15442" w:rsidRDefault="005F18B4" w:rsidP="00470B83">
            <w:pPr>
              <w:pStyle w:val="ListParagraph"/>
              <w:numPr>
                <w:ilvl w:val="0"/>
                <w:numId w:val="57"/>
              </w:numPr>
              <w:ind w:left="376" w:firstLine="0"/>
              <w:rPr>
                <w:rFonts w:cs="Times New Roman"/>
                <w:szCs w:val="26"/>
              </w:rPr>
            </w:pPr>
            <w:r w:rsidRPr="00F15442">
              <w:rPr>
                <w:rFonts w:cs="Times New Roman"/>
                <w:szCs w:val="26"/>
              </w:rPr>
              <w:t>Hệ thống lưu số lượng trước/sau, lý do, người thực hiện và thời gian.</w:t>
            </w:r>
          </w:p>
          <w:p w14:paraId="25CB6461" w14:textId="77777777" w:rsidR="005F18B4" w:rsidRPr="00F15442" w:rsidRDefault="005F18B4" w:rsidP="00470B83">
            <w:pPr>
              <w:pStyle w:val="ListParagraph"/>
              <w:numPr>
                <w:ilvl w:val="0"/>
                <w:numId w:val="57"/>
              </w:numPr>
              <w:ind w:left="376" w:firstLine="0"/>
              <w:rPr>
                <w:rFonts w:cs="Times New Roman"/>
                <w:szCs w:val="26"/>
              </w:rPr>
            </w:pPr>
            <w:r w:rsidRPr="00F15442">
              <w:rPr>
                <w:rFonts w:cs="Times New Roman"/>
                <w:szCs w:val="26"/>
              </w:rPr>
              <w:t>Hệ thống cập nhật tồn kho.</w:t>
            </w:r>
          </w:p>
          <w:p w14:paraId="06D6919E" w14:textId="77777777" w:rsidR="005F18B4" w:rsidRPr="00F15442" w:rsidRDefault="005F18B4" w:rsidP="00470B83">
            <w:pPr>
              <w:pStyle w:val="ListParagraph"/>
              <w:numPr>
                <w:ilvl w:val="0"/>
                <w:numId w:val="57"/>
              </w:numPr>
              <w:ind w:left="376" w:firstLine="0"/>
              <w:rPr>
                <w:rFonts w:cs="Times New Roman"/>
                <w:szCs w:val="26"/>
              </w:rPr>
            </w:pPr>
            <w:r w:rsidRPr="00F15442">
              <w:rPr>
                <w:rFonts w:cs="Times New Roman"/>
                <w:szCs w:val="26"/>
              </w:rPr>
              <w:t>Kết thúc chức năng Điều chỉnh tồn kho.</w:t>
            </w:r>
          </w:p>
        </w:tc>
      </w:tr>
      <w:tr w:rsidR="005F18B4" w:rsidRPr="00F15442" w14:paraId="73A70D65"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53F93E3F" w14:textId="77777777" w:rsidR="005F18B4" w:rsidRPr="00F15442" w:rsidRDefault="005F18B4" w:rsidP="00470B83">
            <w:pPr>
              <w:ind w:firstLine="0"/>
              <w:rPr>
                <w:rFonts w:cs="Times New Roman"/>
                <w:szCs w:val="26"/>
              </w:rPr>
            </w:pPr>
            <w:r w:rsidRPr="00F15442">
              <w:rPr>
                <w:rFonts w:cs="Times New Roman"/>
                <w:b/>
                <w:szCs w:val="26"/>
              </w:rPr>
              <w:t>Luồng thay thế</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1BD5C9AF" w14:textId="77777777" w:rsidR="005F18B4" w:rsidRPr="00F15442" w:rsidRDefault="005F18B4" w:rsidP="00470B83">
            <w:pPr>
              <w:ind w:firstLine="0"/>
              <w:rPr>
                <w:rFonts w:cs="Times New Roman"/>
                <w:szCs w:val="26"/>
              </w:rPr>
            </w:pPr>
            <w:r w:rsidRPr="00F15442">
              <w:rPr>
                <w:rFonts w:cs="Times New Roman"/>
                <w:szCs w:val="26"/>
              </w:rPr>
              <w:t>Không có</w:t>
            </w:r>
          </w:p>
        </w:tc>
      </w:tr>
      <w:tr w:rsidR="005F18B4" w:rsidRPr="00F15442" w14:paraId="17A10BD6" w14:textId="77777777" w:rsidTr="008F0E15">
        <w:trPr>
          <w:cantSplit/>
          <w:jc w:val="center"/>
        </w:trPr>
        <w:tc>
          <w:tcPr>
            <w:tcW w:w="2324" w:type="dxa"/>
            <w:shd w:val="clear" w:color="auto" w:fill="FFFFFF"/>
            <w:tcMar>
              <w:top w:w="80" w:type="dxa"/>
              <w:left w:w="90" w:type="dxa"/>
              <w:bottom w:w="80" w:type="dxa"/>
              <w:right w:w="90" w:type="dxa"/>
            </w:tcMar>
            <w:vAlign w:val="center"/>
          </w:tcPr>
          <w:p w14:paraId="6AB9DF30" w14:textId="77777777" w:rsidR="005F18B4" w:rsidRPr="00F15442" w:rsidRDefault="005F18B4" w:rsidP="00470B83">
            <w:pPr>
              <w:ind w:firstLine="0"/>
              <w:rPr>
                <w:rFonts w:cs="Times New Roman"/>
                <w:szCs w:val="26"/>
              </w:rPr>
            </w:pPr>
            <w:r w:rsidRPr="00F15442">
              <w:rPr>
                <w:rFonts w:cs="Times New Roman"/>
                <w:b/>
                <w:szCs w:val="26"/>
              </w:rPr>
              <w:t>Luồng ngoại lệ</w:t>
            </w:r>
          </w:p>
        </w:tc>
        <w:tc>
          <w:tcPr>
            <w:tcW w:w="7143" w:type="dxa"/>
            <w:shd w:val="clear" w:color="auto" w:fill="FFFFFF"/>
            <w:tcMar>
              <w:top w:w="80" w:type="dxa"/>
              <w:left w:w="90" w:type="dxa"/>
              <w:bottom w:w="80" w:type="dxa"/>
              <w:right w:w="90" w:type="dxa"/>
            </w:tcMar>
            <w:vAlign w:val="center"/>
          </w:tcPr>
          <w:p w14:paraId="77B42C3F" w14:textId="77777777" w:rsidR="005F18B4" w:rsidRPr="00F15442" w:rsidRDefault="005F18B4" w:rsidP="00470B83">
            <w:pPr>
              <w:ind w:firstLine="0"/>
              <w:rPr>
                <w:rFonts w:cs="Times New Roman"/>
                <w:szCs w:val="26"/>
              </w:rPr>
            </w:pPr>
            <w:r w:rsidRPr="00F15442">
              <w:rPr>
                <w:rFonts w:cs="Times New Roman"/>
                <w:szCs w:val="26"/>
              </w:rPr>
              <w:t>4a. Dữ liệu hoặc thao tác không thỏa quy định QLTK-QĐ3: Mỗi lần điều chỉnh kho phải lưu số lượng trước điều chỉnh, số lượng sau điều chỉnh, lý do, người thực hiện và thời gian.</w:t>
            </w:r>
          </w:p>
          <w:p w14:paraId="561257BC" w14:textId="77777777" w:rsidR="005F18B4" w:rsidRPr="00F15442" w:rsidRDefault="005F18B4" w:rsidP="00470B83">
            <w:pPr>
              <w:ind w:firstLine="0"/>
              <w:rPr>
                <w:rFonts w:cs="Times New Roman"/>
                <w:szCs w:val="26"/>
              </w:rPr>
            </w:pPr>
            <w:r w:rsidRPr="00F15442">
              <w:rPr>
                <w:rFonts w:cs="Times New Roman"/>
                <w:szCs w:val="26"/>
              </w:rPr>
              <w:t>5a. Hệ thống từ chối thao tác không hợp lệ, không ghi nhận thay đổi sai và hiển thị thông báo để người dùng kiểm tra lại.</w:t>
            </w:r>
          </w:p>
          <w:p w14:paraId="18BCA20A" w14:textId="77777777" w:rsidR="005F18B4" w:rsidRPr="00F15442" w:rsidRDefault="005F18B4" w:rsidP="00470B83">
            <w:pPr>
              <w:ind w:firstLine="0"/>
              <w:rPr>
                <w:rFonts w:cs="Times New Roman"/>
                <w:szCs w:val="26"/>
              </w:rPr>
            </w:pPr>
            <w:r w:rsidRPr="00F15442">
              <w:rPr>
                <w:rFonts w:cs="Times New Roman"/>
                <w:szCs w:val="26"/>
              </w:rPr>
              <w:t>6a. Người dùng điều chỉnh dữ liệu/thao tác phù hợp; chức năng tiếp tục từ bước 4.</w:t>
            </w:r>
          </w:p>
        </w:tc>
      </w:tr>
    </w:tbl>
    <w:p w14:paraId="184FDF0C" w14:textId="5E456F20" w:rsidR="005F18B4" w:rsidRPr="00F15442" w:rsidRDefault="005F18B4" w:rsidP="00470B83">
      <w:pPr>
        <w:pStyle w:val="Caption"/>
        <w:jc w:val="both"/>
      </w:pPr>
      <w:r w:rsidRPr="00F15442">
        <w:t xml:space="preserve"> </w:t>
      </w:r>
    </w:p>
    <w:p w14:paraId="62CFBF8C" w14:textId="4C110A10" w:rsidR="00470B83" w:rsidRDefault="00470B83" w:rsidP="00470B83">
      <w:pPr>
        <w:pStyle w:val="Caption"/>
      </w:pPr>
      <w:bookmarkStart w:id="147" w:name="_Toc243472795"/>
      <w:r>
        <w:t xml:space="preserve">Bảng </w:t>
      </w:r>
      <w:r w:rsidR="00F0727A">
        <w:fldChar w:fldCharType="begin"/>
      </w:r>
      <w:r w:rsidR="00F0727A">
        <w:instrText xml:space="preserve"> STYLEREF 1 \s </w:instrText>
      </w:r>
      <w:r w:rsidR="00F0727A">
        <w:fldChar w:fldCharType="separate"/>
      </w:r>
      <w:r w:rsidR="00F0727A">
        <w:rPr>
          <w:noProof/>
        </w:rPr>
        <w:t>2</w:t>
      </w:r>
      <w:r w:rsidR="00F0727A">
        <w:fldChar w:fldCharType="end"/>
      </w:r>
      <w:r w:rsidR="00F0727A">
        <w:t>.</w:t>
      </w:r>
      <w:r w:rsidR="00F0727A">
        <w:fldChar w:fldCharType="begin"/>
      </w:r>
      <w:r w:rsidR="00F0727A">
        <w:instrText xml:space="preserve"> SEQ Bảng \* ARABIC \s 1 </w:instrText>
      </w:r>
      <w:r w:rsidR="00F0727A">
        <w:fldChar w:fldCharType="separate"/>
      </w:r>
      <w:r w:rsidR="00F0727A">
        <w:rPr>
          <w:noProof/>
        </w:rPr>
        <w:t>55</w:t>
      </w:r>
      <w:r w:rsidR="00F0727A">
        <w:fldChar w:fldCharType="end"/>
      </w:r>
      <w:r>
        <w:rPr>
          <w:lang w:val="vi-VN"/>
        </w:rPr>
        <w:t xml:space="preserve"> </w:t>
      </w:r>
      <w:r w:rsidRPr="00273E05">
        <w:rPr>
          <w:lang w:val="vi-VN"/>
        </w:rPr>
        <w:t>Đặc tả chức năng Kiểm kê kho</w:t>
      </w:r>
      <w:bookmarkEnd w:id="147"/>
    </w:p>
    <w:tbl>
      <w:tblPr>
        <w:tblStyle w:val="TableGrid"/>
        <w:tblW w:w="0" w:type="auto"/>
        <w:jc w:val="center"/>
        <w:tblLook w:val="04A0" w:firstRow="1" w:lastRow="0" w:firstColumn="1" w:lastColumn="0" w:noHBand="0" w:noVBand="1"/>
      </w:tblPr>
      <w:tblGrid>
        <w:gridCol w:w="2242"/>
        <w:gridCol w:w="6819"/>
      </w:tblGrid>
      <w:tr w:rsidR="005F18B4" w:rsidRPr="00F15442" w14:paraId="17E7F949"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4B2C7BB7" w14:textId="77777777" w:rsidR="005F18B4" w:rsidRPr="00F15442" w:rsidRDefault="005F18B4" w:rsidP="00470B83">
            <w:pPr>
              <w:ind w:firstLine="0"/>
              <w:rPr>
                <w:rFonts w:cs="Times New Roman"/>
                <w:szCs w:val="26"/>
              </w:rPr>
            </w:pPr>
            <w:r w:rsidRPr="00F15442">
              <w:rPr>
                <w:rFonts w:cs="Times New Roman"/>
                <w:b/>
                <w:szCs w:val="26"/>
              </w:rPr>
              <w:t>Use Case ID</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049309B4" w14:textId="77777777" w:rsidR="005F18B4" w:rsidRPr="00F15442" w:rsidRDefault="005F18B4" w:rsidP="00470B83">
            <w:pPr>
              <w:ind w:firstLine="0"/>
              <w:rPr>
                <w:rFonts w:cs="Times New Roman"/>
                <w:szCs w:val="26"/>
              </w:rPr>
            </w:pPr>
            <w:r w:rsidRPr="00F15442">
              <w:rPr>
                <w:rFonts w:cs="Times New Roman"/>
                <w:szCs w:val="26"/>
              </w:rPr>
              <w:t>UC52</w:t>
            </w:r>
          </w:p>
        </w:tc>
      </w:tr>
      <w:tr w:rsidR="005F18B4" w:rsidRPr="00F15442" w14:paraId="0B276903"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39533685" w14:textId="77777777" w:rsidR="005F18B4" w:rsidRPr="00F15442" w:rsidRDefault="005F18B4" w:rsidP="00470B83">
            <w:pPr>
              <w:ind w:firstLine="0"/>
              <w:rPr>
                <w:rFonts w:cs="Times New Roman"/>
                <w:szCs w:val="26"/>
              </w:rPr>
            </w:pPr>
            <w:r w:rsidRPr="00F15442">
              <w:rPr>
                <w:rFonts w:cs="Times New Roman"/>
                <w:b/>
                <w:szCs w:val="26"/>
              </w:rPr>
              <w:t>Tên chức năng</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485F4D5B" w14:textId="77777777" w:rsidR="005F18B4" w:rsidRPr="00F15442" w:rsidRDefault="005F18B4" w:rsidP="00470B83">
            <w:pPr>
              <w:ind w:firstLine="0"/>
              <w:rPr>
                <w:rFonts w:cs="Times New Roman"/>
                <w:szCs w:val="26"/>
              </w:rPr>
            </w:pPr>
            <w:r w:rsidRPr="00F15442">
              <w:rPr>
                <w:rFonts w:cs="Times New Roman"/>
                <w:szCs w:val="26"/>
              </w:rPr>
              <w:t>Kiểm kê kho</w:t>
            </w:r>
          </w:p>
        </w:tc>
      </w:tr>
      <w:tr w:rsidR="005F18B4" w:rsidRPr="00F15442" w14:paraId="1F5A5639"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01F4607A" w14:textId="77777777" w:rsidR="005F18B4" w:rsidRPr="00F15442" w:rsidRDefault="005F18B4" w:rsidP="00470B83">
            <w:pPr>
              <w:ind w:firstLine="0"/>
              <w:rPr>
                <w:rFonts w:cs="Times New Roman"/>
                <w:szCs w:val="26"/>
              </w:rPr>
            </w:pPr>
            <w:r w:rsidRPr="00F15442">
              <w:rPr>
                <w:rFonts w:cs="Times New Roman"/>
                <w:b/>
                <w:szCs w:val="26"/>
              </w:rPr>
              <w:t>Mô tả</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1725C745" w14:textId="77777777" w:rsidR="005F18B4" w:rsidRPr="00F15442" w:rsidRDefault="005F18B4" w:rsidP="00470B83">
            <w:pPr>
              <w:ind w:firstLine="0"/>
              <w:rPr>
                <w:rFonts w:cs="Times New Roman"/>
                <w:szCs w:val="26"/>
              </w:rPr>
            </w:pPr>
            <w:r w:rsidRPr="00F15442">
              <w:rPr>
                <w:rFonts w:cs="Times New Roman"/>
                <w:szCs w:val="26"/>
              </w:rPr>
              <w:t>Cho phép nhân viên kho thực hiện các công việc: Kiểm kê kho. Quy định áp dụng: QLTK-QĐ4.</w:t>
            </w:r>
          </w:p>
        </w:tc>
      </w:tr>
      <w:tr w:rsidR="005F18B4" w:rsidRPr="00F15442" w14:paraId="67764D92"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67AA7D01" w14:textId="77777777" w:rsidR="005F18B4" w:rsidRPr="00F15442" w:rsidRDefault="005F18B4" w:rsidP="00470B83">
            <w:pPr>
              <w:ind w:firstLine="0"/>
              <w:rPr>
                <w:rFonts w:cs="Times New Roman"/>
                <w:szCs w:val="26"/>
              </w:rPr>
            </w:pPr>
            <w:r w:rsidRPr="00F15442">
              <w:rPr>
                <w:rFonts w:cs="Times New Roman"/>
                <w:b/>
                <w:szCs w:val="26"/>
              </w:rPr>
              <w:t>Tác nhân</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128A8754" w14:textId="77777777" w:rsidR="005F18B4" w:rsidRPr="00F15442" w:rsidRDefault="005F18B4" w:rsidP="00470B83">
            <w:pPr>
              <w:ind w:firstLine="0"/>
              <w:rPr>
                <w:rFonts w:cs="Times New Roman"/>
                <w:szCs w:val="26"/>
              </w:rPr>
            </w:pPr>
            <w:r w:rsidRPr="00F15442">
              <w:rPr>
                <w:rFonts w:cs="Times New Roman"/>
                <w:szCs w:val="26"/>
              </w:rPr>
              <w:t>Nhân viên kho</w:t>
            </w:r>
          </w:p>
        </w:tc>
      </w:tr>
      <w:tr w:rsidR="005F18B4" w:rsidRPr="00F15442" w14:paraId="7CBA507C"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408AD2C0" w14:textId="77777777" w:rsidR="005F18B4" w:rsidRPr="00F15442" w:rsidRDefault="005F18B4" w:rsidP="00470B83">
            <w:pPr>
              <w:ind w:firstLine="0"/>
              <w:rPr>
                <w:rFonts w:cs="Times New Roman"/>
                <w:szCs w:val="26"/>
              </w:rPr>
            </w:pPr>
            <w:r w:rsidRPr="00F15442">
              <w:rPr>
                <w:rFonts w:cs="Times New Roman"/>
                <w:b/>
                <w:szCs w:val="26"/>
              </w:rPr>
              <w:t>Điều kiện trước</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28C3DB21" w14:textId="77777777" w:rsidR="005F18B4" w:rsidRPr="00F15442" w:rsidRDefault="005F18B4" w:rsidP="00470B83">
            <w:pPr>
              <w:ind w:firstLine="0"/>
              <w:rPr>
                <w:rFonts w:cs="Times New Roman"/>
                <w:szCs w:val="26"/>
              </w:rPr>
            </w:pPr>
            <w:r w:rsidRPr="00F15442">
              <w:rPr>
                <w:rFonts w:cs="Times New Roman"/>
                <w:szCs w:val="26"/>
              </w:rPr>
              <w:t>Nhân viên kho đã đăng nhập, được cấp quyền phù hợp; dữ liệu liên quan (nếu có) đã tồn tại trong hệ thống.</w:t>
            </w:r>
          </w:p>
        </w:tc>
      </w:tr>
      <w:tr w:rsidR="005F18B4" w:rsidRPr="00F15442" w14:paraId="625F65C2"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12AE9A8A" w14:textId="77777777" w:rsidR="005F18B4" w:rsidRPr="00F15442" w:rsidRDefault="005F18B4" w:rsidP="00470B83">
            <w:pPr>
              <w:ind w:firstLine="0"/>
              <w:rPr>
                <w:rFonts w:cs="Times New Roman"/>
                <w:szCs w:val="26"/>
              </w:rPr>
            </w:pPr>
            <w:r w:rsidRPr="00F15442">
              <w:rPr>
                <w:rFonts w:cs="Times New Roman"/>
                <w:b/>
                <w:szCs w:val="26"/>
              </w:rPr>
              <w:lastRenderedPageBreak/>
              <w:t>Điều kiện tiên quyết</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4F6B4C6A" w14:textId="77777777" w:rsidR="005F18B4" w:rsidRPr="00F15442" w:rsidRDefault="005F18B4" w:rsidP="00470B83">
            <w:pPr>
              <w:ind w:firstLine="0"/>
              <w:rPr>
                <w:rFonts w:cs="Times New Roman"/>
                <w:szCs w:val="26"/>
              </w:rPr>
            </w:pPr>
            <w:r w:rsidRPr="00F15442">
              <w:rPr>
                <w:rFonts w:cs="Times New Roman"/>
                <w:szCs w:val="26"/>
              </w:rPr>
              <w:t>Dữ liệu của chức năng Kiểm kê kho được hệ thống lưu/cập nhật thành công theo các quy định nghiệp vụ liên quan.</w:t>
            </w:r>
          </w:p>
        </w:tc>
      </w:tr>
      <w:tr w:rsidR="005F18B4" w:rsidRPr="00F15442" w14:paraId="181FA573"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00CFA8DC" w14:textId="77777777" w:rsidR="005F18B4" w:rsidRPr="00F15442" w:rsidRDefault="005F18B4" w:rsidP="00470B83">
            <w:pPr>
              <w:ind w:firstLine="0"/>
              <w:rPr>
                <w:rFonts w:cs="Times New Roman"/>
                <w:szCs w:val="26"/>
              </w:rPr>
            </w:pPr>
            <w:r w:rsidRPr="00F15442">
              <w:rPr>
                <w:rFonts w:cs="Times New Roman"/>
                <w:b/>
                <w:szCs w:val="26"/>
              </w:rPr>
              <w:t>Luồng chính</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398DAA2F" w14:textId="77777777" w:rsidR="005F18B4" w:rsidRPr="00F15442" w:rsidRDefault="005F18B4" w:rsidP="00470B83">
            <w:pPr>
              <w:pStyle w:val="ListParagraph"/>
              <w:numPr>
                <w:ilvl w:val="0"/>
                <w:numId w:val="58"/>
              </w:numPr>
              <w:ind w:left="376" w:firstLine="0"/>
              <w:rPr>
                <w:rFonts w:cs="Times New Roman"/>
                <w:szCs w:val="26"/>
              </w:rPr>
            </w:pPr>
            <w:r w:rsidRPr="00F15442">
              <w:rPr>
                <w:rFonts w:cs="Times New Roman"/>
                <w:szCs w:val="26"/>
              </w:rPr>
              <w:t>Nhân viên kho chọn phạm vi kiểm kê.</w:t>
            </w:r>
          </w:p>
          <w:p w14:paraId="0AC691A3" w14:textId="77777777" w:rsidR="005F18B4" w:rsidRPr="00F15442" w:rsidRDefault="005F18B4" w:rsidP="00470B83">
            <w:pPr>
              <w:pStyle w:val="ListParagraph"/>
              <w:numPr>
                <w:ilvl w:val="0"/>
                <w:numId w:val="58"/>
              </w:numPr>
              <w:ind w:left="376" w:firstLine="0"/>
              <w:rPr>
                <w:rFonts w:cs="Times New Roman"/>
                <w:szCs w:val="26"/>
              </w:rPr>
            </w:pPr>
            <w:r w:rsidRPr="00F15442">
              <w:rPr>
                <w:rFonts w:cs="Times New Roman"/>
                <w:szCs w:val="26"/>
              </w:rPr>
              <w:t>Hệ thống hiển thị dữ liệu tồn theo SKU/cửa hàng.</w:t>
            </w:r>
          </w:p>
          <w:p w14:paraId="7ECDE0DE" w14:textId="77777777" w:rsidR="005F18B4" w:rsidRPr="00F15442" w:rsidRDefault="005F18B4" w:rsidP="00470B83">
            <w:pPr>
              <w:pStyle w:val="ListParagraph"/>
              <w:numPr>
                <w:ilvl w:val="0"/>
                <w:numId w:val="58"/>
              </w:numPr>
              <w:ind w:left="376" w:firstLine="0"/>
              <w:rPr>
                <w:rFonts w:cs="Times New Roman"/>
                <w:szCs w:val="26"/>
              </w:rPr>
            </w:pPr>
            <w:r w:rsidRPr="00F15442">
              <w:rPr>
                <w:rFonts w:cs="Times New Roman"/>
                <w:szCs w:val="26"/>
              </w:rPr>
              <w:t>Nhân viên ghi nhận số lượng thực tế.</w:t>
            </w:r>
          </w:p>
          <w:p w14:paraId="3B38AFDE" w14:textId="77777777" w:rsidR="005F18B4" w:rsidRPr="00F15442" w:rsidRDefault="005F18B4" w:rsidP="00470B83">
            <w:pPr>
              <w:pStyle w:val="ListParagraph"/>
              <w:numPr>
                <w:ilvl w:val="0"/>
                <w:numId w:val="58"/>
              </w:numPr>
              <w:ind w:left="376" w:firstLine="0"/>
              <w:rPr>
                <w:rFonts w:cs="Times New Roman"/>
                <w:szCs w:val="26"/>
              </w:rPr>
            </w:pPr>
            <w:r w:rsidRPr="00F15442">
              <w:rPr>
                <w:rFonts w:cs="Times New Roman"/>
                <w:szCs w:val="26"/>
              </w:rPr>
              <w:t>Hệ thống đối chiếu số liệu thực tế với số liệu hệ thống.</w:t>
            </w:r>
          </w:p>
          <w:p w14:paraId="08BF9E03" w14:textId="77777777" w:rsidR="005F18B4" w:rsidRPr="00F15442" w:rsidRDefault="005F18B4" w:rsidP="00470B83">
            <w:pPr>
              <w:pStyle w:val="ListParagraph"/>
              <w:numPr>
                <w:ilvl w:val="0"/>
                <w:numId w:val="58"/>
              </w:numPr>
              <w:ind w:left="376" w:firstLine="0"/>
              <w:rPr>
                <w:rFonts w:cs="Times New Roman"/>
                <w:szCs w:val="26"/>
              </w:rPr>
            </w:pPr>
            <w:r w:rsidRPr="00F15442">
              <w:rPr>
                <w:rFonts w:cs="Times New Roman"/>
                <w:szCs w:val="26"/>
              </w:rPr>
              <w:t>Kết quả kiểm kê được lưu làm căn cứ xử lý chênh lệch tồn.</w:t>
            </w:r>
          </w:p>
          <w:p w14:paraId="3A1D7BB5" w14:textId="77777777" w:rsidR="005F18B4" w:rsidRPr="00F15442" w:rsidRDefault="005F18B4" w:rsidP="00470B83">
            <w:pPr>
              <w:pStyle w:val="ListParagraph"/>
              <w:numPr>
                <w:ilvl w:val="0"/>
                <w:numId w:val="58"/>
              </w:numPr>
              <w:ind w:left="376" w:firstLine="0"/>
              <w:rPr>
                <w:rFonts w:cs="Times New Roman"/>
                <w:szCs w:val="26"/>
              </w:rPr>
            </w:pPr>
            <w:r w:rsidRPr="00F15442">
              <w:rPr>
                <w:rFonts w:cs="Times New Roman"/>
                <w:szCs w:val="26"/>
              </w:rPr>
              <w:t>Kết thúc chức năng Kiểm kê kho.</w:t>
            </w:r>
          </w:p>
        </w:tc>
      </w:tr>
      <w:tr w:rsidR="005F18B4" w:rsidRPr="00F15442" w14:paraId="15451E0E"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111AE653" w14:textId="77777777" w:rsidR="005F18B4" w:rsidRPr="00F15442" w:rsidRDefault="005F18B4" w:rsidP="00470B83">
            <w:pPr>
              <w:ind w:firstLine="0"/>
              <w:rPr>
                <w:rFonts w:cs="Times New Roman"/>
                <w:szCs w:val="26"/>
              </w:rPr>
            </w:pPr>
            <w:r w:rsidRPr="00F15442">
              <w:rPr>
                <w:rFonts w:cs="Times New Roman"/>
                <w:b/>
                <w:szCs w:val="26"/>
              </w:rPr>
              <w:t>Luồng thay thế</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5002C4CF" w14:textId="77777777" w:rsidR="005F18B4" w:rsidRPr="00F15442" w:rsidRDefault="005F18B4" w:rsidP="00470B83">
            <w:pPr>
              <w:ind w:firstLine="0"/>
              <w:rPr>
                <w:rFonts w:cs="Times New Roman"/>
                <w:szCs w:val="26"/>
              </w:rPr>
            </w:pPr>
            <w:r w:rsidRPr="00F15442">
              <w:rPr>
                <w:rFonts w:cs="Times New Roman"/>
                <w:szCs w:val="26"/>
              </w:rPr>
              <w:t>Không có</w:t>
            </w:r>
          </w:p>
        </w:tc>
      </w:tr>
      <w:tr w:rsidR="005F18B4" w:rsidRPr="00F15442" w14:paraId="55CE5882" w14:textId="77777777" w:rsidTr="008F0E15">
        <w:trPr>
          <w:cantSplit/>
          <w:jc w:val="center"/>
        </w:trPr>
        <w:tc>
          <w:tcPr>
            <w:tcW w:w="2324" w:type="dxa"/>
            <w:shd w:val="clear" w:color="auto" w:fill="FFFFFF"/>
            <w:tcMar>
              <w:top w:w="80" w:type="dxa"/>
              <w:left w:w="90" w:type="dxa"/>
              <w:bottom w:w="80" w:type="dxa"/>
              <w:right w:w="90" w:type="dxa"/>
            </w:tcMar>
            <w:vAlign w:val="center"/>
          </w:tcPr>
          <w:p w14:paraId="179EC54C" w14:textId="77777777" w:rsidR="005F18B4" w:rsidRPr="00F15442" w:rsidRDefault="005F18B4" w:rsidP="00470B83">
            <w:pPr>
              <w:ind w:firstLine="0"/>
              <w:rPr>
                <w:rFonts w:cs="Times New Roman"/>
                <w:szCs w:val="26"/>
              </w:rPr>
            </w:pPr>
            <w:r w:rsidRPr="00F15442">
              <w:rPr>
                <w:rFonts w:cs="Times New Roman"/>
                <w:b/>
                <w:szCs w:val="26"/>
              </w:rPr>
              <w:t>Luồng ngoại lệ</w:t>
            </w:r>
          </w:p>
        </w:tc>
        <w:tc>
          <w:tcPr>
            <w:tcW w:w="7143" w:type="dxa"/>
            <w:shd w:val="clear" w:color="auto" w:fill="FFFFFF"/>
            <w:tcMar>
              <w:top w:w="80" w:type="dxa"/>
              <w:left w:w="90" w:type="dxa"/>
              <w:bottom w:w="80" w:type="dxa"/>
              <w:right w:w="90" w:type="dxa"/>
            </w:tcMar>
            <w:vAlign w:val="center"/>
          </w:tcPr>
          <w:p w14:paraId="4103AFA7" w14:textId="77777777" w:rsidR="005F18B4" w:rsidRPr="00F15442" w:rsidRDefault="005F18B4" w:rsidP="00470B83">
            <w:pPr>
              <w:ind w:firstLine="0"/>
              <w:rPr>
                <w:rFonts w:cs="Times New Roman"/>
                <w:szCs w:val="26"/>
              </w:rPr>
            </w:pPr>
            <w:r w:rsidRPr="00F15442">
              <w:rPr>
                <w:rFonts w:cs="Times New Roman"/>
                <w:szCs w:val="26"/>
              </w:rPr>
              <w:t>4a. Dữ liệu hoặc thao tác không thỏa quy định QLTK-QĐ4: Kết quả kiểm kê được sử dụng làm căn cứ điều chỉnh chênh lệch tồn.</w:t>
            </w:r>
          </w:p>
          <w:p w14:paraId="4576789A" w14:textId="77777777" w:rsidR="005F18B4" w:rsidRPr="00F15442" w:rsidRDefault="005F18B4" w:rsidP="00470B83">
            <w:pPr>
              <w:ind w:firstLine="0"/>
              <w:rPr>
                <w:rFonts w:cs="Times New Roman"/>
                <w:szCs w:val="26"/>
              </w:rPr>
            </w:pPr>
            <w:r w:rsidRPr="00F15442">
              <w:rPr>
                <w:rFonts w:cs="Times New Roman"/>
                <w:szCs w:val="26"/>
              </w:rPr>
              <w:t>5a. Hệ thống từ chối thao tác không hợp lệ, không ghi nhận thay đổi sai và hiển thị thông báo để người dùng kiểm tra lại.</w:t>
            </w:r>
          </w:p>
          <w:p w14:paraId="6CFD8B1A" w14:textId="77777777" w:rsidR="005F18B4" w:rsidRPr="00F15442" w:rsidRDefault="005F18B4" w:rsidP="00470B83">
            <w:pPr>
              <w:ind w:firstLine="0"/>
              <w:rPr>
                <w:rFonts w:cs="Times New Roman"/>
                <w:szCs w:val="26"/>
              </w:rPr>
            </w:pPr>
            <w:r w:rsidRPr="00F15442">
              <w:rPr>
                <w:rFonts w:cs="Times New Roman"/>
                <w:szCs w:val="26"/>
              </w:rPr>
              <w:t>6a. Người dùng điều chỉnh dữ liệu/thao tác phù hợp; chức năng tiếp tục từ bước 4.</w:t>
            </w:r>
          </w:p>
        </w:tc>
      </w:tr>
    </w:tbl>
    <w:p w14:paraId="68265B00" w14:textId="03DAFA1F" w:rsidR="005F18B4" w:rsidRPr="00F15442" w:rsidRDefault="005F18B4" w:rsidP="00470B83">
      <w:pPr>
        <w:pStyle w:val="Caption"/>
        <w:jc w:val="both"/>
      </w:pPr>
      <w:r w:rsidRPr="00F15442">
        <w:t xml:space="preserve"> </w:t>
      </w:r>
    </w:p>
    <w:p w14:paraId="665393C2" w14:textId="2B7E0854" w:rsidR="00470B83" w:rsidRDefault="00470B83" w:rsidP="00470B83">
      <w:pPr>
        <w:pStyle w:val="Caption"/>
      </w:pPr>
      <w:bookmarkStart w:id="148" w:name="_Toc243472796"/>
      <w:r>
        <w:t xml:space="preserve">Bảng </w:t>
      </w:r>
      <w:r w:rsidR="00F0727A">
        <w:fldChar w:fldCharType="begin"/>
      </w:r>
      <w:r w:rsidR="00F0727A">
        <w:instrText xml:space="preserve"> STYLEREF 1 \s </w:instrText>
      </w:r>
      <w:r w:rsidR="00F0727A">
        <w:fldChar w:fldCharType="separate"/>
      </w:r>
      <w:r w:rsidR="00F0727A">
        <w:rPr>
          <w:noProof/>
        </w:rPr>
        <w:t>2</w:t>
      </w:r>
      <w:r w:rsidR="00F0727A">
        <w:fldChar w:fldCharType="end"/>
      </w:r>
      <w:r w:rsidR="00F0727A">
        <w:t>.</w:t>
      </w:r>
      <w:r w:rsidR="00F0727A">
        <w:fldChar w:fldCharType="begin"/>
      </w:r>
      <w:r w:rsidR="00F0727A">
        <w:instrText xml:space="preserve"> SEQ Bảng \* ARABIC \s 1 </w:instrText>
      </w:r>
      <w:r w:rsidR="00F0727A">
        <w:fldChar w:fldCharType="separate"/>
      </w:r>
      <w:r w:rsidR="00F0727A">
        <w:rPr>
          <w:noProof/>
        </w:rPr>
        <w:t>56</w:t>
      </w:r>
      <w:r w:rsidR="00F0727A">
        <w:fldChar w:fldCharType="end"/>
      </w:r>
      <w:r>
        <w:rPr>
          <w:lang w:val="vi-VN"/>
        </w:rPr>
        <w:t xml:space="preserve"> </w:t>
      </w:r>
      <w:r w:rsidRPr="008575F0">
        <w:rPr>
          <w:lang w:val="vi-VN"/>
        </w:rPr>
        <w:t>Đặc tả chức năng Điều chuyển hàng giữa cửa hàng</w:t>
      </w:r>
      <w:bookmarkEnd w:id="148"/>
    </w:p>
    <w:tbl>
      <w:tblPr>
        <w:tblStyle w:val="TableGrid"/>
        <w:tblW w:w="0" w:type="auto"/>
        <w:jc w:val="center"/>
        <w:tblLook w:val="04A0" w:firstRow="1" w:lastRow="0" w:firstColumn="1" w:lastColumn="0" w:noHBand="0" w:noVBand="1"/>
      </w:tblPr>
      <w:tblGrid>
        <w:gridCol w:w="2243"/>
        <w:gridCol w:w="6818"/>
      </w:tblGrid>
      <w:tr w:rsidR="005F18B4" w:rsidRPr="00F15442" w14:paraId="01974AA7"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227DFECC" w14:textId="77777777" w:rsidR="005F18B4" w:rsidRPr="00F15442" w:rsidRDefault="005F18B4" w:rsidP="00470B83">
            <w:pPr>
              <w:ind w:firstLine="0"/>
              <w:rPr>
                <w:rFonts w:cs="Times New Roman"/>
                <w:szCs w:val="26"/>
              </w:rPr>
            </w:pPr>
            <w:r w:rsidRPr="00F15442">
              <w:rPr>
                <w:rFonts w:cs="Times New Roman"/>
                <w:b/>
                <w:szCs w:val="26"/>
              </w:rPr>
              <w:t>Use Case ID</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56A48BE2" w14:textId="77777777" w:rsidR="005F18B4" w:rsidRPr="00F15442" w:rsidRDefault="005F18B4" w:rsidP="00470B83">
            <w:pPr>
              <w:ind w:firstLine="0"/>
              <w:rPr>
                <w:rFonts w:cs="Times New Roman"/>
                <w:szCs w:val="26"/>
              </w:rPr>
            </w:pPr>
            <w:r w:rsidRPr="00F15442">
              <w:rPr>
                <w:rFonts w:cs="Times New Roman"/>
                <w:szCs w:val="26"/>
              </w:rPr>
              <w:t>UC53</w:t>
            </w:r>
          </w:p>
        </w:tc>
      </w:tr>
      <w:tr w:rsidR="005F18B4" w:rsidRPr="00F15442" w14:paraId="79170722"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24178B36" w14:textId="77777777" w:rsidR="005F18B4" w:rsidRPr="00F15442" w:rsidRDefault="005F18B4" w:rsidP="00470B83">
            <w:pPr>
              <w:ind w:firstLine="0"/>
              <w:rPr>
                <w:rFonts w:cs="Times New Roman"/>
                <w:szCs w:val="26"/>
              </w:rPr>
            </w:pPr>
            <w:r w:rsidRPr="00F15442">
              <w:rPr>
                <w:rFonts w:cs="Times New Roman"/>
                <w:b/>
                <w:szCs w:val="26"/>
              </w:rPr>
              <w:t>Tên chức năng</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36446658" w14:textId="77777777" w:rsidR="005F18B4" w:rsidRPr="00F15442" w:rsidRDefault="005F18B4" w:rsidP="00470B83">
            <w:pPr>
              <w:ind w:firstLine="0"/>
              <w:rPr>
                <w:rFonts w:cs="Times New Roman"/>
                <w:szCs w:val="26"/>
              </w:rPr>
            </w:pPr>
            <w:r w:rsidRPr="00F15442">
              <w:rPr>
                <w:rFonts w:cs="Times New Roman"/>
                <w:szCs w:val="26"/>
              </w:rPr>
              <w:t>Điều chuyển hàng giữa cửa hàng</w:t>
            </w:r>
          </w:p>
        </w:tc>
      </w:tr>
      <w:tr w:rsidR="005F18B4" w:rsidRPr="00F15442" w14:paraId="2B2CAA37"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03799EB0" w14:textId="77777777" w:rsidR="005F18B4" w:rsidRPr="00F15442" w:rsidRDefault="005F18B4" w:rsidP="00470B83">
            <w:pPr>
              <w:ind w:firstLine="0"/>
              <w:rPr>
                <w:rFonts w:cs="Times New Roman"/>
                <w:szCs w:val="26"/>
              </w:rPr>
            </w:pPr>
            <w:r w:rsidRPr="00F15442">
              <w:rPr>
                <w:rFonts w:cs="Times New Roman"/>
                <w:b/>
                <w:szCs w:val="26"/>
              </w:rPr>
              <w:t>Mô tả</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6BC978D0" w14:textId="77777777" w:rsidR="005F18B4" w:rsidRPr="00F15442" w:rsidRDefault="005F18B4" w:rsidP="00470B83">
            <w:pPr>
              <w:ind w:firstLine="0"/>
              <w:rPr>
                <w:rFonts w:cs="Times New Roman"/>
                <w:szCs w:val="26"/>
              </w:rPr>
            </w:pPr>
            <w:r w:rsidRPr="00F15442">
              <w:rPr>
                <w:rFonts w:cs="Times New Roman"/>
                <w:szCs w:val="26"/>
              </w:rPr>
              <w:t>Cho phép nhân viên kho thực hiện các công việc: Lập yêu cầu điều chuyển; Xác nhận xuất điều chuyển; Xác nhận nhận điều chuyển. Quy định áp dụng: QLTK-QĐ5.</w:t>
            </w:r>
          </w:p>
        </w:tc>
      </w:tr>
      <w:tr w:rsidR="005F18B4" w:rsidRPr="00F15442" w14:paraId="29702D38"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6B8AD41F" w14:textId="77777777" w:rsidR="005F18B4" w:rsidRPr="00F15442" w:rsidRDefault="005F18B4" w:rsidP="00470B83">
            <w:pPr>
              <w:ind w:firstLine="0"/>
              <w:rPr>
                <w:rFonts w:cs="Times New Roman"/>
                <w:szCs w:val="26"/>
              </w:rPr>
            </w:pPr>
            <w:r w:rsidRPr="00F15442">
              <w:rPr>
                <w:rFonts w:cs="Times New Roman"/>
                <w:b/>
                <w:szCs w:val="26"/>
              </w:rPr>
              <w:t>Tác nhân</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47F8A8CA" w14:textId="77777777" w:rsidR="005F18B4" w:rsidRPr="00F15442" w:rsidRDefault="005F18B4" w:rsidP="00470B83">
            <w:pPr>
              <w:ind w:firstLine="0"/>
              <w:rPr>
                <w:rFonts w:cs="Times New Roman"/>
                <w:szCs w:val="26"/>
              </w:rPr>
            </w:pPr>
            <w:r w:rsidRPr="00F15442">
              <w:rPr>
                <w:rFonts w:cs="Times New Roman"/>
                <w:szCs w:val="26"/>
              </w:rPr>
              <w:t>Nhân viên kho</w:t>
            </w:r>
          </w:p>
        </w:tc>
      </w:tr>
      <w:tr w:rsidR="005F18B4" w:rsidRPr="00F15442" w14:paraId="4BD697EF"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4F837D08" w14:textId="77777777" w:rsidR="005F18B4" w:rsidRPr="00F15442" w:rsidRDefault="005F18B4" w:rsidP="00470B83">
            <w:pPr>
              <w:ind w:firstLine="0"/>
              <w:rPr>
                <w:rFonts w:cs="Times New Roman"/>
                <w:szCs w:val="26"/>
              </w:rPr>
            </w:pPr>
            <w:r w:rsidRPr="00F15442">
              <w:rPr>
                <w:rFonts w:cs="Times New Roman"/>
                <w:b/>
                <w:szCs w:val="26"/>
              </w:rPr>
              <w:t>Điều kiện trước</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026084E3" w14:textId="77777777" w:rsidR="005F18B4" w:rsidRPr="00F15442" w:rsidRDefault="005F18B4" w:rsidP="00470B83">
            <w:pPr>
              <w:ind w:firstLine="0"/>
              <w:rPr>
                <w:rFonts w:cs="Times New Roman"/>
                <w:szCs w:val="26"/>
              </w:rPr>
            </w:pPr>
            <w:r w:rsidRPr="00F15442">
              <w:rPr>
                <w:rFonts w:cs="Times New Roman"/>
                <w:szCs w:val="26"/>
              </w:rPr>
              <w:t>Nhân viên kho đã đăng nhập, được cấp quyền phù hợp; dữ liệu liên quan (nếu có) đã tồn tại trong hệ thống.</w:t>
            </w:r>
          </w:p>
        </w:tc>
      </w:tr>
      <w:tr w:rsidR="005F18B4" w:rsidRPr="00F15442" w14:paraId="1E30B178"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028F90C2" w14:textId="77777777" w:rsidR="005F18B4" w:rsidRPr="00F15442" w:rsidRDefault="005F18B4" w:rsidP="00470B83">
            <w:pPr>
              <w:ind w:firstLine="0"/>
              <w:rPr>
                <w:rFonts w:cs="Times New Roman"/>
                <w:szCs w:val="26"/>
              </w:rPr>
            </w:pPr>
            <w:r w:rsidRPr="00F15442">
              <w:rPr>
                <w:rFonts w:cs="Times New Roman"/>
                <w:b/>
                <w:szCs w:val="26"/>
              </w:rPr>
              <w:lastRenderedPageBreak/>
              <w:t>Điều kiện tiên quyết</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58B1204B" w14:textId="77777777" w:rsidR="005F18B4" w:rsidRPr="00F15442" w:rsidRDefault="005F18B4" w:rsidP="00470B83">
            <w:pPr>
              <w:ind w:firstLine="0"/>
              <w:rPr>
                <w:rFonts w:cs="Times New Roman"/>
                <w:szCs w:val="26"/>
              </w:rPr>
            </w:pPr>
            <w:r w:rsidRPr="00F15442">
              <w:rPr>
                <w:rFonts w:cs="Times New Roman"/>
                <w:szCs w:val="26"/>
              </w:rPr>
              <w:t>Dữ liệu của chức năng Điều chuyển hàng giữa cửa hàng được hệ thống lưu/cập nhật thành công theo các quy định nghiệp vụ liên quan.</w:t>
            </w:r>
          </w:p>
        </w:tc>
      </w:tr>
      <w:tr w:rsidR="005F18B4" w:rsidRPr="00F15442" w14:paraId="366385D1"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4D15195E" w14:textId="77777777" w:rsidR="005F18B4" w:rsidRPr="00F15442" w:rsidRDefault="005F18B4" w:rsidP="00470B83">
            <w:pPr>
              <w:ind w:firstLine="0"/>
              <w:rPr>
                <w:rFonts w:cs="Times New Roman"/>
                <w:szCs w:val="26"/>
              </w:rPr>
            </w:pPr>
            <w:r w:rsidRPr="00F15442">
              <w:rPr>
                <w:rFonts w:cs="Times New Roman"/>
                <w:b/>
                <w:szCs w:val="26"/>
              </w:rPr>
              <w:t>Luồng chính</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3D7AFDA5" w14:textId="77777777" w:rsidR="005F18B4" w:rsidRPr="00F15442" w:rsidRDefault="005F18B4" w:rsidP="00470B83">
            <w:pPr>
              <w:pStyle w:val="ListParagraph"/>
              <w:numPr>
                <w:ilvl w:val="0"/>
                <w:numId w:val="59"/>
              </w:numPr>
              <w:ind w:left="376" w:firstLine="0"/>
              <w:rPr>
                <w:rFonts w:cs="Times New Roman"/>
                <w:szCs w:val="26"/>
              </w:rPr>
            </w:pPr>
            <w:r w:rsidRPr="00F15442">
              <w:rPr>
                <w:rFonts w:cs="Times New Roman"/>
                <w:szCs w:val="26"/>
              </w:rPr>
              <w:t>Nhân viên kho lập yêu cầu điều chuyển, xác định nơi xuất, nơi nhận, SKU và số lượng.</w:t>
            </w:r>
          </w:p>
          <w:p w14:paraId="32617C42" w14:textId="77777777" w:rsidR="005F18B4" w:rsidRPr="00F15442" w:rsidRDefault="005F18B4" w:rsidP="00470B83">
            <w:pPr>
              <w:pStyle w:val="ListParagraph"/>
              <w:numPr>
                <w:ilvl w:val="0"/>
                <w:numId w:val="59"/>
              </w:numPr>
              <w:ind w:left="376" w:firstLine="0"/>
              <w:rPr>
                <w:rFonts w:cs="Times New Roman"/>
                <w:szCs w:val="26"/>
              </w:rPr>
            </w:pPr>
            <w:r w:rsidRPr="00F15442">
              <w:rPr>
                <w:rFonts w:cs="Times New Roman"/>
                <w:szCs w:val="26"/>
              </w:rPr>
              <w:t>Hệ thống ghi nhận yêu cầu ở trạng thái Chờ xuất.</w:t>
            </w:r>
          </w:p>
          <w:p w14:paraId="60E8B73B" w14:textId="77777777" w:rsidR="005F18B4" w:rsidRPr="00F15442" w:rsidRDefault="005F18B4" w:rsidP="00470B83">
            <w:pPr>
              <w:pStyle w:val="ListParagraph"/>
              <w:numPr>
                <w:ilvl w:val="0"/>
                <w:numId w:val="59"/>
              </w:numPr>
              <w:ind w:left="376" w:firstLine="0"/>
              <w:rPr>
                <w:rFonts w:cs="Times New Roman"/>
                <w:szCs w:val="26"/>
              </w:rPr>
            </w:pPr>
            <w:r w:rsidRPr="00F15442">
              <w:rPr>
                <w:rFonts w:cs="Times New Roman"/>
                <w:szCs w:val="26"/>
              </w:rPr>
              <w:t>Kho xuất xác nhận xuất điều chuyển; hệ thống cập nhật nghiệp vụ tương ứng và chuyển trạng thái Đang vận chuyển.</w:t>
            </w:r>
          </w:p>
          <w:p w14:paraId="5ACA48AB" w14:textId="77777777" w:rsidR="005F18B4" w:rsidRPr="00F15442" w:rsidRDefault="005F18B4" w:rsidP="00470B83">
            <w:pPr>
              <w:pStyle w:val="ListParagraph"/>
              <w:numPr>
                <w:ilvl w:val="0"/>
                <w:numId w:val="59"/>
              </w:numPr>
              <w:ind w:left="376" w:firstLine="0"/>
              <w:rPr>
                <w:rFonts w:cs="Times New Roman"/>
                <w:szCs w:val="26"/>
              </w:rPr>
            </w:pPr>
            <w:r w:rsidRPr="00F15442">
              <w:rPr>
                <w:rFonts w:cs="Times New Roman"/>
                <w:szCs w:val="26"/>
              </w:rPr>
              <w:t>Kho nhận xác nhận nhận hàng; hệ thống tăng tồn tại kho nhận và chuyển trạng thái Đã nhận.</w:t>
            </w:r>
          </w:p>
          <w:p w14:paraId="1D52BA17" w14:textId="77777777" w:rsidR="005F18B4" w:rsidRPr="00F15442" w:rsidRDefault="005F18B4" w:rsidP="00470B83">
            <w:pPr>
              <w:pStyle w:val="ListParagraph"/>
              <w:numPr>
                <w:ilvl w:val="0"/>
                <w:numId w:val="59"/>
              </w:numPr>
              <w:ind w:left="376" w:firstLine="0"/>
              <w:rPr>
                <w:rFonts w:cs="Times New Roman"/>
                <w:szCs w:val="26"/>
              </w:rPr>
            </w:pPr>
            <w:r w:rsidRPr="00F15442">
              <w:rPr>
                <w:rFonts w:cs="Times New Roman"/>
                <w:szCs w:val="26"/>
              </w:rPr>
              <w:t>Hệ thống lưu lịch sử điều chuyển.</w:t>
            </w:r>
          </w:p>
          <w:p w14:paraId="09B9C266" w14:textId="77777777" w:rsidR="005F18B4" w:rsidRPr="00F15442" w:rsidRDefault="005F18B4" w:rsidP="00470B83">
            <w:pPr>
              <w:pStyle w:val="ListParagraph"/>
              <w:numPr>
                <w:ilvl w:val="0"/>
                <w:numId w:val="59"/>
              </w:numPr>
              <w:ind w:left="376" w:firstLine="0"/>
              <w:rPr>
                <w:rFonts w:cs="Times New Roman"/>
                <w:szCs w:val="26"/>
              </w:rPr>
            </w:pPr>
            <w:r w:rsidRPr="00F15442">
              <w:rPr>
                <w:rFonts w:cs="Times New Roman"/>
                <w:szCs w:val="26"/>
              </w:rPr>
              <w:t>Kết thúc chức năng Điều chuyển hàng giữa cửa hàng.</w:t>
            </w:r>
          </w:p>
        </w:tc>
      </w:tr>
      <w:tr w:rsidR="005F18B4" w:rsidRPr="00F15442" w14:paraId="4DA0B59F"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231176B3" w14:textId="77777777" w:rsidR="005F18B4" w:rsidRPr="00F15442" w:rsidRDefault="005F18B4" w:rsidP="00470B83">
            <w:pPr>
              <w:ind w:firstLine="0"/>
              <w:rPr>
                <w:rFonts w:cs="Times New Roman"/>
                <w:szCs w:val="26"/>
              </w:rPr>
            </w:pPr>
            <w:r w:rsidRPr="00F15442">
              <w:rPr>
                <w:rFonts w:cs="Times New Roman"/>
                <w:b/>
                <w:szCs w:val="26"/>
              </w:rPr>
              <w:t>Luồng thay thế</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70036759" w14:textId="77777777" w:rsidR="005F18B4" w:rsidRPr="00F15442" w:rsidRDefault="005F18B4" w:rsidP="00470B83">
            <w:pPr>
              <w:ind w:firstLine="0"/>
              <w:rPr>
                <w:rFonts w:cs="Times New Roman"/>
                <w:szCs w:val="26"/>
              </w:rPr>
            </w:pPr>
            <w:r w:rsidRPr="00F15442">
              <w:rPr>
                <w:rFonts w:cs="Times New Roman"/>
                <w:szCs w:val="26"/>
              </w:rPr>
              <w:t>Không có</w:t>
            </w:r>
          </w:p>
        </w:tc>
      </w:tr>
      <w:tr w:rsidR="005F18B4" w:rsidRPr="00F15442" w14:paraId="25EA2EB7" w14:textId="77777777" w:rsidTr="008F0E15">
        <w:trPr>
          <w:cantSplit/>
          <w:jc w:val="center"/>
        </w:trPr>
        <w:tc>
          <w:tcPr>
            <w:tcW w:w="2324" w:type="dxa"/>
            <w:shd w:val="clear" w:color="auto" w:fill="FFFFFF"/>
            <w:tcMar>
              <w:top w:w="80" w:type="dxa"/>
              <w:left w:w="90" w:type="dxa"/>
              <w:bottom w:w="80" w:type="dxa"/>
              <w:right w:w="90" w:type="dxa"/>
            </w:tcMar>
            <w:vAlign w:val="center"/>
          </w:tcPr>
          <w:p w14:paraId="29646B02" w14:textId="77777777" w:rsidR="005F18B4" w:rsidRPr="00F15442" w:rsidRDefault="005F18B4" w:rsidP="00470B83">
            <w:pPr>
              <w:ind w:firstLine="0"/>
              <w:rPr>
                <w:rFonts w:cs="Times New Roman"/>
                <w:szCs w:val="26"/>
              </w:rPr>
            </w:pPr>
            <w:r w:rsidRPr="00F15442">
              <w:rPr>
                <w:rFonts w:cs="Times New Roman"/>
                <w:b/>
                <w:szCs w:val="26"/>
              </w:rPr>
              <w:t>Luồng ngoại lệ</w:t>
            </w:r>
          </w:p>
        </w:tc>
        <w:tc>
          <w:tcPr>
            <w:tcW w:w="7143" w:type="dxa"/>
            <w:shd w:val="clear" w:color="auto" w:fill="FFFFFF"/>
            <w:tcMar>
              <w:top w:w="80" w:type="dxa"/>
              <w:left w:w="90" w:type="dxa"/>
              <w:bottom w:w="80" w:type="dxa"/>
              <w:right w:w="90" w:type="dxa"/>
            </w:tcMar>
            <w:vAlign w:val="center"/>
          </w:tcPr>
          <w:p w14:paraId="0C69E1D4" w14:textId="77777777" w:rsidR="005F18B4" w:rsidRPr="00F15442" w:rsidRDefault="005F18B4" w:rsidP="00470B83">
            <w:pPr>
              <w:ind w:firstLine="0"/>
              <w:rPr>
                <w:rFonts w:cs="Times New Roman"/>
                <w:szCs w:val="26"/>
              </w:rPr>
            </w:pPr>
            <w:r w:rsidRPr="00F15442">
              <w:rPr>
                <w:rFonts w:cs="Times New Roman"/>
                <w:szCs w:val="26"/>
              </w:rPr>
              <w:t>4a. Dữ liệu hoặc thao tác không thỏa quy định QLTK-QĐ5: Điều chuyển gồm tối thiểu trạng thái Chờ xuất → Đang vận chuyển → Đã nhận. Tồn kho chỉ được cập nhật theo các thời điểm nghiệp vụ tương ứng.</w:t>
            </w:r>
          </w:p>
          <w:p w14:paraId="55093B09" w14:textId="77777777" w:rsidR="005F18B4" w:rsidRPr="00F15442" w:rsidRDefault="005F18B4" w:rsidP="00470B83">
            <w:pPr>
              <w:ind w:firstLine="0"/>
              <w:rPr>
                <w:rFonts w:cs="Times New Roman"/>
                <w:szCs w:val="26"/>
              </w:rPr>
            </w:pPr>
            <w:r w:rsidRPr="00F15442">
              <w:rPr>
                <w:rFonts w:cs="Times New Roman"/>
                <w:szCs w:val="26"/>
              </w:rPr>
              <w:t>5a. Hệ thống từ chối thao tác không hợp lệ, không ghi nhận thay đổi sai và hiển thị thông báo để người dùng kiểm tra lại.</w:t>
            </w:r>
          </w:p>
          <w:p w14:paraId="5E2AAAE0" w14:textId="77777777" w:rsidR="005F18B4" w:rsidRPr="00F15442" w:rsidRDefault="005F18B4" w:rsidP="00470B83">
            <w:pPr>
              <w:ind w:firstLine="0"/>
              <w:rPr>
                <w:rFonts w:cs="Times New Roman"/>
                <w:szCs w:val="26"/>
              </w:rPr>
            </w:pPr>
            <w:r w:rsidRPr="00F15442">
              <w:rPr>
                <w:rFonts w:cs="Times New Roman"/>
                <w:szCs w:val="26"/>
              </w:rPr>
              <w:t>6a. Người dùng điều chỉnh dữ liệu/thao tác phù hợp; chức năng tiếp tục từ bước 4.</w:t>
            </w:r>
          </w:p>
        </w:tc>
      </w:tr>
    </w:tbl>
    <w:p w14:paraId="240EE611" w14:textId="09D95677" w:rsidR="005F18B4" w:rsidRPr="00F15442" w:rsidRDefault="005F18B4" w:rsidP="00A80230">
      <w:pPr>
        <w:pStyle w:val="Caption"/>
      </w:pPr>
      <w:r w:rsidRPr="00F15442">
        <w:t xml:space="preserve"> </w:t>
      </w:r>
    </w:p>
    <w:p w14:paraId="5E816B50" w14:textId="7C23BFFF" w:rsidR="00470B83" w:rsidRDefault="00470B83" w:rsidP="00470B83">
      <w:pPr>
        <w:pStyle w:val="Caption"/>
      </w:pPr>
      <w:bookmarkStart w:id="149" w:name="_Toc243472797"/>
      <w:r>
        <w:t xml:space="preserve">Bảng </w:t>
      </w:r>
      <w:r w:rsidR="00F0727A">
        <w:fldChar w:fldCharType="begin"/>
      </w:r>
      <w:r w:rsidR="00F0727A">
        <w:instrText xml:space="preserve"> STYLEREF 1 \s </w:instrText>
      </w:r>
      <w:r w:rsidR="00F0727A">
        <w:fldChar w:fldCharType="separate"/>
      </w:r>
      <w:r w:rsidR="00F0727A">
        <w:rPr>
          <w:noProof/>
        </w:rPr>
        <w:t>2</w:t>
      </w:r>
      <w:r w:rsidR="00F0727A">
        <w:fldChar w:fldCharType="end"/>
      </w:r>
      <w:r w:rsidR="00F0727A">
        <w:t>.</w:t>
      </w:r>
      <w:r w:rsidR="00F0727A">
        <w:fldChar w:fldCharType="begin"/>
      </w:r>
      <w:r w:rsidR="00F0727A">
        <w:instrText xml:space="preserve"> SEQ Bảng \* ARABIC \s 1 </w:instrText>
      </w:r>
      <w:r w:rsidR="00F0727A">
        <w:fldChar w:fldCharType="separate"/>
      </w:r>
      <w:r w:rsidR="00F0727A">
        <w:rPr>
          <w:noProof/>
        </w:rPr>
        <w:t>57</w:t>
      </w:r>
      <w:r w:rsidR="00F0727A">
        <w:fldChar w:fldCharType="end"/>
      </w:r>
      <w:r>
        <w:rPr>
          <w:lang w:val="vi-VN"/>
        </w:rPr>
        <w:t xml:space="preserve"> </w:t>
      </w:r>
      <w:r w:rsidRPr="00B663A6">
        <w:rPr>
          <w:lang w:val="vi-VN"/>
        </w:rPr>
        <w:t>Đặc tả chức năng Quản lý hàng giữ</w:t>
      </w:r>
      <w:bookmarkEnd w:id="149"/>
    </w:p>
    <w:tbl>
      <w:tblPr>
        <w:tblStyle w:val="TableGrid"/>
        <w:tblW w:w="0" w:type="auto"/>
        <w:jc w:val="center"/>
        <w:tblLook w:val="04A0" w:firstRow="1" w:lastRow="0" w:firstColumn="1" w:lastColumn="0" w:noHBand="0" w:noVBand="1"/>
      </w:tblPr>
      <w:tblGrid>
        <w:gridCol w:w="2240"/>
        <w:gridCol w:w="6821"/>
      </w:tblGrid>
      <w:tr w:rsidR="005F18B4" w:rsidRPr="00F15442" w14:paraId="3BA52CFB"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6A9CEDDE" w14:textId="77777777" w:rsidR="005F18B4" w:rsidRPr="00F15442" w:rsidRDefault="005F18B4" w:rsidP="00470B83">
            <w:pPr>
              <w:ind w:firstLine="0"/>
              <w:rPr>
                <w:rFonts w:cs="Times New Roman"/>
                <w:szCs w:val="26"/>
              </w:rPr>
            </w:pPr>
            <w:r w:rsidRPr="00F15442">
              <w:rPr>
                <w:rFonts w:cs="Times New Roman"/>
                <w:b/>
                <w:szCs w:val="26"/>
              </w:rPr>
              <w:t>Use Case ID</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215E59BB" w14:textId="77777777" w:rsidR="005F18B4" w:rsidRPr="00F15442" w:rsidRDefault="005F18B4" w:rsidP="00470B83">
            <w:pPr>
              <w:ind w:firstLine="0"/>
              <w:rPr>
                <w:rFonts w:cs="Times New Roman"/>
                <w:szCs w:val="26"/>
              </w:rPr>
            </w:pPr>
            <w:r w:rsidRPr="00F15442">
              <w:rPr>
                <w:rFonts w:cs="Times New Roman"/>
                <w:szCs w:val="26"/>
              </w:rPr>
              <w:t>UC54</w:t>
            </w:r>
          </w:p>
        </w:tc>
      </w:tr>
      <w:tr w:rsidR="005F18B4" w:rsidRPr="00F15442" w14:paraId="01D35E62"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4ABB6F0D" w14:textId="77777777" w:rsidR="005F18B4" w:rsidRPr="00F15442" w:rsidRDefault="005F18B4" w:rsidP="00470B83">
            <w:pPr>
              <w:ind w:firstLine="0"/>
              <w:rPr>
                <w:rFonts w:cs="Times New Roman"/>
                <w:szCs w:val="26"/>
              </w:rPr>
            </w:pPr>
            <w:r w:rsidRPr="00F15442">
              <w:rPr>
                <w:rFonts w:cs="Times New Roman"/>
                <w:b/>
                <w:szCs w:val="26"/>
              </w:rPr>
              <w:t>Tên chức năng</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13A025B5" w14:textId="77777777" w:rsidR="005F18B4" w:rsidRPr="00F15442" w:rsidRDefault="005F18B4" w:rsidP="00470B83">
            <w:pPr>
              <w:ind w:firstLine="0"/>
              <w:rPr>
                <w:rFonts w:cs="Times New Roman"/>
                <w:szCs w:val="26"/>
              </w:rPr>
            </w:pPr>
            <w:r w:rsidRPr="00F15442">
              <w:rPr>
                <w:rFonts w:cs="Times New Roman"/>
                <w:szCs w:val="26"/>
              </w:rPr>
              <w:t>Quản lý hàng giữ</w:t>
            </w:r>
          </w:p>
        </w:tc>
      </w:tr>
      <w:tr w:rsidR="005F18B4" w:rsidRPr="00F15442" w14:paraId="6C461685"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24D88FF9" w14:textId="77777777" w:rsidR="005F18B4" w:rsidRPr="00F15442" w:rsidRDefault="005F18B4" w:rsidP="00470B83">
            <w:pPr>
              <w:ind w:firstLine="0"/>
              <w:rPr>
                <w:rFonts w:cs="Times New Roman"/>
                <w:szCs w:val="26"/>
              </w:rPr>
            </w:pPr>
            <w:r w:rsidRPr="00F15442">
              <w:rPr>
                <w:rFonts w:cs="Times New Roman"/>
                <w:b/>
                <w:szCs w:val="26"/>
              </w:rPr>
              <w:t>Mô tả</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23180A0B" w14:textId="77777777" w:rsidR="005F18B4" w:rsidRPr="00F15442" w:rsidRDefault="005F18B4" w:rsidP="00470B83">
            <w:pPr>
              <w:ind w:firstLine="0"/>
              <w:rPr>
                <w:rFonts w:cs="Times New Roman"/>
                <w:szCs w:val="26"/>
              </w:rPr>
            </w:pPr>
            <w:r w:rsidRPr="00F15442">
              <w:rPr>
                <w:rFonts w:cs="Times New Roman"/>
                <w:szCs w:val="26"/>
              </w:rPr>
              <w:t>Cho phép nhân viên kho thực hiện các công việc: Giữ hàng cho đơn; Giải phóng hàng giữ. Quy định áp dụng: QLTK-QĐ6, QLTK-QĐ7.</w:t>
            </w:r>
          </w:p>
        </w:tc>
      </w:tr>
      <w:tr w:rsidR="005F18B4" w:rsidRPr="00F15442" w14:paraId="375CA609"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57DAD3F1" w14:textId="77777777" w:rsidR="005F18B4" w:rsidRPr="00F15442" w:rsidRDefault="005F18B4" w:rsidP="00470B83">
            <w:pPr>
              <w:ind w:firstLine="0"/>
              <w:rPr>
                <w:rFonts w:cs="Times New Roman"/>
                <w:szCs w:val="26"/>
              </w:rPr>
            </w:pPr>
            <w:r w:rsidRPr="00F15442">
              <w:rPr>
                <w:rFonts w:cs="Times New Roman"/>
                <w:b/>
                <w:szCs w:val="26"/>
              </w:rPr>
              <w:lastRenderedPageBreak/>
              <w:t>Tác nhân</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0101A67C" w14:textId="77777777" w:rsidR="005F18B4" w:rsidRPr="00F15442" w:rsidRDefault="005F18B4" w:rsidP="00470B83">
            <w:pPr>
              <w:ind w:firstLine="0"/>
              <w:rPr>
                <w:rFonts w:cs="Times New Roman"/>
                <w:szCs w:val="26"/>
              </w:rPr>
            </w:pPr>
            <w:r w:rsidRPr="00F15442">
              <w:rPr>
                <w:rFonts w:cs="Times New Roman"/>
                <w:szCs w:val="26"/>
              </w:rPr>
              <w:t>Nhân viên kho</w:t>
            </w:r>
          </w:p>
        </w:tc>
      </w:tr>
      <w:tr w:rsidR="005F18B4" w:rsidRPr="00F15442" w14:paraId="4573827A"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785A6994" w14:textId="77777777" w:rsidR="005F18B4" w:rsidRPr="00F15442" w:rsidRDefault="005F18B4" w:rsidP="00470B83">
            <w:pPr>
              <w:ind w:firstLine="0"/>
              <w:rPr>
                <w:rFonts w:cs="Times New Roman"/>
                <w:szCs w:val="26"/>
              </w:rPr>
            </w:pPr>
            <w:r w:rsidRPr="00F15442">
              <w:rPr>
                <w:rFonts w:cs="Times New Roman"/>
                <w:b/>
                <w:szCs w:val="26"/>
              </w:rPr>
              <w:t>Điều kiện trước</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3F9154EB" w14:textId="77777777" w:rsidR="005F18B4" w:rsidRPr="00F15442" w:rsidRDefault="005F18B4" w:rsidP="00470B83">
            <w:pPr>
              <w:ind w:firstLine="0"/>
              <w:rPr>
                <w:rFonts w:cs="Times New Roman"/>
                <w:szCs w:val="26"/>
              </w:rPr>
            </w:pPr>
            <w:r w:rsidRPr="00F15442">
              <w:rPr>
                <w:rFonts w:cs="Times New Roman"/>
                <w:szCs w:val="26"/>
              </w:rPr>
              <w:t>Nhân viên kho đã đăng nhập, được cấp quyền phù hợp; dữ liệu liên quan (nếu có) đã tồn tại trong hệ thống.</w:t>
            </w:r>
          </w:p>
        </w:tc>
      </w:tr>
      <w:tr w:rsidR="005F18B4" w:rsidRPr="00F15442" w14:paraId="48FD030A"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7B616A9E" w14:textId="77777777" w:rsidR="005F18B4" w:rsidRPr="00F15442" w:rsidRDefault="005F18B4" w:rsidP="00470B83">
            <w:pPr>
              <w:ind w:firstLine="0"/>
              <w:rPr>
                <w:rFonts w:cs="Times New Roman"/>
                <w:szCs w:val="26"/>
              </w:rPr>
            </w:pPr>
            <w:r w:rsidRPr="00F15442">
              <w:rPr>
                <w:rFonts w:cs="Times New Roman"/>
                <w:b/>
                <w:szCs w:val="26"/>
              </w:rPr>
              <w:t>Điều kiện tiên quyết</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6344299B" w14:textId="77777777" w:rsidR="005F18B4" w:rsidRPr="00F15442" w:rsidRDefault="005F18B4" w:rsidP="00470B83">
            <w:pPr>
              <w:ind w:firstLine="0"/>
              <w:rPr>
                <w:rFonts w:cs="Times New Roman"/>
                <w:szCs w:val="26"/>
              </w:rPr>
            </w:pPr>
            <w:r w:rsidRPr="00F15442">
              <w:rPr>
                <w:rFonts w:cs="Times New Roman"/>
                <w:szCs w:val="26"/>
              </w:rPr>
              <w:t>Dữ liệu của chức năng Quản lý hàng giữ được hệ thống lưu/cập nhật thành công theo các quy định nghiệp vụ liên quan.</w:t>
            </w:r>
          </w:p>
        </w:tc>
      </w:tr>
      <w:tr w:rsidR="005F18B4" w:rsidRPr="00F15442" w14:paraId="0F7802A4"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2D6A6768" w14:textId="77777777" w:rsidR="005F18B4" w:rsidRPr="00F15442" w:rsidRDefault="005F18B4" w:rsidP="00470B83">
            <w:pPr>
              <w:ind w:firstLine="0"/>
              <w:rPr>
                <w:rFonts w:cs="Times New Roman"/>
                <w:szCs w:val="26"/>
              </w:rPr>
            </w:pPr>
            <w:r w:rsidRPr="00F15442">
              <w:rPr>
                <w:rFonts w:cs="Times New Roman"/>
                <w:b/>
                <w:szCs w:val="26"/>
              </w:rPr>
              <w:t>Luồng chính</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660DD346" w14:textId="77777777" w:rsidR="005F18B4" w:rsidRPr="00F15442" w:rsidRDefault="005F18B4" w:rsidP="00470B83">
            <w:pPr>
              <w:pStyle w:val="ListParagraph"/>
              <w:numPr>
                <w:ilvl w:val="0"/>
                <w:numId w:val="60"/>
              </w:numPr>
              <w:ind w:left="376" w:firstLine="0"/>
              <w:rPr>
                <w:rFonts w:cs="Times New Roman"/>
                <w:szCs w:val="26"/>
              </w:rPr>
            </w:pPr>
            <w:r w:rsidRPr="00F15442">
              <w:rPr>
                <w:rFonts w:cs="Times New Roman"/>
                <w:szCs w:val="26"/>
              </w:rPr>
              <w:t>Nhân viên kho/hệ thống xác định đơn hàng cần giữ hoặc giải phóng hàng.</w:t>
            </w:r>
          </w:p>
          <w:p w14:paraId="3B6F241C" w14:textId="77777777" w:rsidR="005F18B4" w:rsidRPr="00F15442" w:rsidRDefault="005F18B4" w:rsidP="00470B83">
            <w:pPr>
              <w:pStyle w:val="ListParagraph"/>
              <w:numPr>
                <w:ilvl w:val="0"/>
                <w:numId w:val="60"/>
              </w:numPr>
              <w:ind w:left="376" w:firstLine="0"/>
              <w:rPr>
                <w:rFonts w:cs="Times New Roman"/>
                <w:szCs w:val="26"/>
              </w:rPr>
            </w:pPr>
            <w:r w:rsidRPr="00F15442">
              <w:rPr>
                <w:rFonts w:cs="Times New Roman"/>
                <w:szCs w:val="26"/>
              </w:rPr>
              <w:t>Hệ thống lấy SKU, số lượng và chi nhánh xử lý của đơn.</w:t>
            </w:r>
          </w:p>
          <w:p w14:paraId="31C90D6E" w14:textId="77777777" w:rsidR="005F18B4" w:rsidRPr="00F15442" w:rsidRDefault="005F18B4" w:rsidP="00470B83">
            <w:pPr>
              <w:pStyle w:val="ListParagraph"/>
              <w:numPr>
                <w:ilvl w:val="0"/>
                <w:numId w:val="60"/>
              </w:numPr>
              <w:ind w:left="376" w:firstLine="0"/>
              <w:rPr>
                <w:rFonts w:cs="Times New Roman"/>
                <w:szCs w:val="26"/>
              </w:rPr>
            </w:pPr>
            <w:r w:rsidRPr="00F15442">
              <w:rPr>
                <w:rFonts w:cs="Times New Roman"/>
                <w:szCs w:val="26"/>
              </w:rPr>
              <w:t>Khi giữ hàng, hệ thống ghi nhận số lượng đang giữ; việc thêm vào giỏ không làm giữ hàng.</w:t>
            </w:r>
          </w:p>
          <w:p w14:paraId="091504D7" w14:textId="77777777" w:rsidR="005F18B4" w:rsidRPr="00F15442" w:rsidRDefault="005F18B4" w:rsidP="00470B83">
            <w:pPr>
              <w:pStyle w:val="ListParagraph"/>
              <w:numPr>
                <w:ilvl w:val="0"/>
                <w:numId w:val="60"/>
              </w:numPr>
              <w:ind w:left="376" w:firstLine="0"/>
              <w:rPr>
                <w:rFonts w:cs="Times New Roman"/>
                <w:szCs w:val="26"/>
              </w:rPr>
            </w:pPr>
            <w:r w:rsidRPr="00F15442">
              <w:rPr>
                <w:rFonts w:cs="Times New Roman"/>
                <w:szCs w:val="26"/>
              </w:rPr>
              <w:t>Khi đơn bị hủy/không còn hợp lệ, hệ thống giải phóng lượng hàng giữ.</w:t>
            </w:r>
          </w:p>
          <w:p w14:paraId="06675159" w14:textId="77777777" w:rsidR="005F18B4" w:rsidRPr="00F15442" w:rsidRDefault="005F18B4" w:rsidP="00470B83">
            <w:pPr>
              <w:pStyle w:val="ListParagraph"/>
              <w:numPr>
                <w:ilvl w:val="0"/>
                <w:numId w:val="60"/>
              </w:numPr>
              <w:ind w:left="376" w:firstLine="0"/>
              <w:rPr>
                <w:rFonts w:cs="Times New Roman"/>
                <w:szCs w:val="26"/>
              </w:rPr>
            </w:pPr>
            <w:r w:rsidRPr="00F15442">
              <w:rPr>
                <w:rFonts w:cs="Times New Roman"/>
                <w:szCs w:val="26"/>
              </w:rPr>
              <w:t>Hệ thống cập nhật tồn khả dụng.</w:t>
            </w:r>
          </w:p>
          <w:p w14:paraId="44A8815F" w14:textId="77777777" w:rsidR="005F18B4" w:rsidRPr="00F15442" w:rsidRDefault="005F18B4" w:rsidP="00470B83">
            <w:pPr>
              <w:pStyle w:val="ListParagraph"/>
              <w:numPr>
                <w:ilvl w:val="0"/>
                <w:numId w:val="60"/>
              </w:numPr>
              <w:ind w:left="376" w:firstLine="0"/>
              <w:rPr>
                <w:rFonts w:cs="Times New Roman"/>
                <w:szCs w:val="26"/>
              </w:rPr>
            </w:pPr>
            <w:r w:rsidRPr="00F15442">
              <w:rPr>
                <w:rFonts w:cs="Times New Roman"/>
                <w:szCs w:val="26"/>
              </w:rPr>
              <w:t>Kết thúc chức năng Quản lý hàng giữ.</w:t>
            </w:r>
          </w:p>
        </w:tc>
      </w:tr>
      <w:tr w:rsidR="005F18B4" w:rsidRPr="00F15442" w14:paraId="45A135B9"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0A09FAFD" w14:textId="77777777" w:rsidR="005F18B4" w:rsidRPr="00F15442" w:rsidRDefault="005F18B4" w:rsidP="00470B83">
            <w:pPr>
              <w:ind w:firstLine="0"/>
              <w:rPr>
                <w:rFonts w:cs="Times New Roman"/>
                <w:szCs w:val="26"/>
              </w:rPr>
            </w:pPr>
            <w:r w:rsidRPr="00F15442">
              <w:rPr>
                <w:rFonts w:cs="Times New Roman"/>
                <w:b/>
                <w:szCs w:val="26"/>
              </w:rPr>
              <w:t>Luồng thay thế</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3BEE723C" w14:textId="77777777" w:rsidR="005F18B4" w:rsidRPr="00F15442" w:rsidRDefault="005F18B4" w:rsidP="00470B83">
            <w:pPr>
              <w:ind w:firstLine="0"/>
              <w:rPr>
                <w:rFonts w:cs="Times New Roman"/>
                <w:szCs w:val="26"/>
              </w:rPr>
            </w:pPr>
            <w:r w:rsidRPr="00F15442">
              <w:rPr>
                <w:rFonts w:cs="Times New Roman"/>
                <w:szCs w:val="26"/>
              </w:rPr>
              <w:t>Không có</w:t>
            </w:r>
          </w:p>
        </w:tc>
      </w:tr>
      <w:tr w:rsidR="005F18B4" w:rsidRPr="00F15442" w14:paraId="34CEDA15" w14:textId="77777777" w:rsidTr="008F0E15">
        <w:trPr>
          <w:cantSplit/>
          <w:jc w:val="center"/>
        </w:trPr>
        <w:tc>
          <w:tcPr>
            <w:tcW w:w="2324" w:type="dxa"/>
            <w:shd w:val="clear" w:color="auto" w:fill="FFFFFF"/>
            <w:tcMar>
              <w:top w:w="80" w:type="dxa"/>
              <w:left w:w="90" w:type="dxa"/>
              <w:bottom w:w="80" w:type="dxa"/>
              <w:right w:w="90" w:type="dxa"/>
            </w:tcMar>
            <w:vAlign w:val="center"/>
          </w:tcPr>
          <w:p w14:paraId="5496D073" w14:textId="77777777" w:rsidR="005F18B4" w:rsidRPr="00F15442" w:rsidRDefault="005F18B4" w:rsidP="00470B83">
            <w:pPr>
              <w:ind w:firstLine="0"/>
              <w:rPr>
                <w:rFonts w:cs="Times New Roman"/>
                <w:szCs w:val="26"/>
              </w:rPr>
            </w:pPr>
            <w:r w:rsidRPr="00F15442">
              <w:rPr>
                <w:rFonts w:cs="Times New Roman"/>
                <w:b/>
                <w:szCs w:val="26"/>
              </w:rPr>
              <w:lastRenderedPageBreak/>
              <w:t>Luồng ngoại lệ</w:t>
            </w:r>
          </w:p>
        </w:tc>
        <w:tc>
          <w:tcPr>
            <w:tcW w:w="7143" w:type="dxa"/>
            <w:shd w:val="clear" w:color="auto" w:fill="FFFFFF"/>
            <w:tcMar>
              <w:top w:w="80" w:type="dxa"/>
              <w:left w:w="90" w:type="dxa"/>
              <w:bottom w:w="80" w:type="dxa"/>
              <w:right w:w="90" w:type="dxa"/>
            </w:tcMar>
            <w:vAlign w:val="center"/>
          </w:tcPr>
          <w:p w14:paraId="38C7A83D" w14:textId="77777777" w:rsidR="005F18B4" w:rsidRPr="00F15442" w:rsidRDefault="005F18B4" w:rsidP="00470B83">
            <w:pPr>
              <w:ind w:firstLine="0"/>
              <w:rPr>
                <w:rFonts w:cs="Times New Roman"/>
                <w:szCs w:val="26"/>
              </w:rPr>
            </w:pPr>
            <w:r w:rsidRPr="00F15442">
              <w:rPr>
                <w:rFonts w:cs="Times New Roman"/>
                <w:szCs w:val="26"/>
              </w:rPr>
              <w:t>4a. Dữ liệu hoặc thao tác không thỏa quy định QLTK-QĐ6: Hàng được giữ khi đơn hàng được tạo thành công và xác định được chi nhánh xử lý; thêm sản phẩm vào giỏ không làm giữ hàng.</w:t>
            </w:r>
          </w:p>
          <w:p w14:paraId="5E8E0B8B" w14:textId="77777777" w:rsidR="005F18B4" w:rsidRPr="00F15442" w:rsidRDefault="005F18B4" w:rsidP="00470B83">
            <w:pPr>
              <w:ind w:firstLine="0"/>
              <w:rPr>
                <w:rFonts w:cs="Times New Roman"/>
                <w:szCs w:val="26"/>
              </w:rPr>
            </w:pPr>
            <w:r w:rsidRPr="00F15442">
              <w:rPr>
                <w:rFonts w:cs="Times New Roman"/>
                <w:szCs w:val="26"/>
              </w:rPr>
              <w:t>5a. Hệ thống từ chối thao tác không hợp lệ, không ghi nhận thay đổi sai và hiển thị thông báo để người dùng kiểm tra lại.</w:t>
            </w:r>
          </w:p>
          <w:p w14:paraId="0A5DB61B" w14:textId="77777777" w:rsidR="005F18B4" w:rsidRPr="00F15442" w:rsidRDefault="005F18B4" w:rsidP="00470B83">
            <w:pPr>
              <w:ind w:firstLine="0"/>
              <w:rPr>
                <w:rFonts w:cs="Times New Roman"/>
                <w:szCs w:val="26"/>
              </w:rPr>
            </w:pPr>
            <w:r w:rsidRPr="00F15442">
              <w:rPr>
                <w:rFonts w:cs="Times New Roman"/>
                <w:szCs w:val="26"/>
              </w:rPr>
              <w:t>6a. Người dùng điều chỉnh dữ liệu/thao tác phù hợp; chức năng tiếp tục từ bước 4.</w:t>
            </w:r>
          </w:p>
          <w:p w14:paraId="481FDEC8" w14:textId="77777777" w:rsidR="005F18B4" w:rsidRPr="00F15442" w:rsidRDefault="005F18B4" w:rsidP="00470B83">
            <w:pPr>
              <w:ind w:firstLine="0"/>
              <w:rPr>
                <w:rFonts w:cs="Times New Roman"/>
                <w:szCs w:val="26"/>
              </w:rPr>
            </w:pPr>
            <w:r w:rsidRPr="00F15442">
              <w:rPr>
                <w:rFonts w:cs="Times New Roman"/>
                <w:szCs w:val="26"/>
              </w:rPr>
              <w:t>4b. Dữ liệu hoặc thao tác không thỏa quy định QLTK-QĐ7: Lượng hàng giữ phải được giải phóng khi đơn bị hủy hoặc không còn hợp lệ.</w:t>
            </w:r>
          </w:p>
          <w:p w14:paraId="09B2889C" w14:textId="77777777" w:rsidR="005F18B4" w:rsidRPr="00F15442" w:rsidRDefault="005F18B4" w:rsidP="00470B83">
            <w:pPr>
              <w:ind w:firstLine="0"/>
              <w:rPr>
                <w:rFonts w:cs="Times New Roman"/>
                <w:szCs w:val="26"/>
              </w:rPr>
            </w:pPr>
            <w:r w:rsidRPr="00F15442">
              <w:rPr>
                <w:rFonts w:cs="Times New Roman"/>
                <w:szCs w:val="26"/>
              </w:rPr>
              <w:t>5b. Hệ thống từ chối thao tác không hợp lệ, không ghi nhận thay đổi sai và hiển thị thông báo để người dùng kiểm tra lại.</w:t>
            </w:r>
          </w:p>
          <w:p w14:paraId="212F7601" w14:textId="77777777" w:rsidR="005F18B4" w:rsidRPr="00F15442" w:rsidRDefault="005F18B4" w:rsidP="00470B83">
            <w:pPr>
              <w:ind w:firstLine="0"/>
              <w:rPr>
                <w:rFonts w:cs="Times New Roman"/>
                <w:szCs w:val="26"/>
              </w:rPr>
            </w:pPr>
            <w:r w:rsidRPr="00F15442">
              <w:rPr>
                <w:rFonts w:cs="Times New Roman"/>
                <w:szCs w:val="26"/>
              </w:rPr>
              <w:t>6b. Người dùng điều chỉnh dữ liệu/thao tác phù hợp; chức năng tiếp tục từ bước 4.</w:t>
            </w:r>
          </w:p>
        </w:tc>
      </w:tr>
    </w:tbl>
    <w:p w14:paraId="7E9129AC" w14:textId="76875F82" w:rsidR="005F18B4" w:rsidRPr="00842115" w:rsidRDefault="005F18B4" w:rsidP="00842115">
      <w:pPr>
        <w:pStyle w:val="Caption"/>
        <w:jc w:val="both"/>
        <w:rPr>
          <w:lang w:val="vi-VN"/>
        </w:rPr>
      </w:pPr>
    </w:p>
    <w:p w14:paraId="76B9C377" w14:textId="2DAB724B" w:rsidR="00842115" w:rsidRDefault="00842115" w:rsidP="00842115">
      <w:pPr>
        <w:pStyle w:val="Caption"/>
      </w:pPr>
      <w:bookmarkStart w:id="150" w:name="_Toc243472798"/>
      <w:r>
        <w:t xml:space="preserve">Bảng </w:t>
      </w:r>
      <w:r w:rsidR="00F0727A">
        <w:fldChar w:fldCharType="begin"/>
      </w:r>
      <w:r w:rsidR="00F0727A">
        <w:instrText xml:space="preserve"> STYLEREF 1 \s </w:instrText>
      </w:r>
      <w:r w:rsidR="00F0727A">
        <w:fldChar w:fldCharType="separate"/>
      </w:r>
      <w:r w:rsidR="00F0727A">
        <w:rPr>
          <w:noProof/>
        </w:rPr>
        <w:t>2</w:t>
      </w:r>
      <w:r w:rsidR="00F0727A">
        <w:fldChar w:fldCharType="end"/>
      </w:r>
      <w:r w:rsidR="00F0727A">
        <w:t>.</w:t>
      </w:r>
      <w:r w:rsidR="00F0727A">
        <w:fldChar w:fldCharType="begin"/>
      </w:r>
      <w:r w:rsidR="00F0727A">
        <w:instrText xml:space="preserve"> SEQ Bảng \* ARABIC \s 1 </w:instrText>
      </w:r>
      <w:r w:rsidR="00F0727A">
        <w:fldChar w:fldCharType="separate"/>
      </w:r>
      <w:r w:rsidR="00F0727A">
        <w:rPr>
          <w:noProof/>
        </w:rPr>
        <w:t>58</w:t>
      </w:r>
      <w:r w:rsidR="00F0727A">
        <w:fldChar w:fldCharType="end"/>
      </w:r>
      <w:r>
        <w:rPr>
          <w:lang w:val="vi-VN"/>
        </w:rPr>
        <w:t xml:space="preserve"> </w:t>
      </w:r>
      <w:r w:rsidRPr="005F5E8F">
        <w:rPr>
          <w:lang w:val="vi-VN"/>
        </w:rPr>
        <w:t>Đặc tả chức năng Tính tồn khả dụng</w:t>
      </w:r>
      <w:bookmarkEnd w:id="150"/>
    </w:p>
    <w:tbl>
      <w:tblPr>
        <w:tblStyle w:val="TableGrid"/>
        <w:tblW w:w="0" w:type="auto"/>
        <w:jc w:val="center"/>
        <w:tblLook w:val="04A0" w:firstRow="1" w:lastRow="0" w:firstColumn="1" w:lastColumn="0" w:noHBand="0" w:noVBand="1"/>
      </w:tblPr>
      <w:tblGrid>
        <w:gridCol w:w="2241"/>
        <w:gridCol w:w="6820"/>
      </w:tblGrid>
      <w:tr w:rsidR="005F18B4" w:rsidRPr="00F15442" w14:paraId="4C961D99"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21F8A7B8" w14:textId="77777777" w:rsidR="005F18B4" w:rsidRPr="00F15442" w:rsidRDefault="005F18B4" w:rsidP="00842115">
            <w:pPr>
              <w:ind w:firstLine="0"/>
              <w:rPr>
                <w:rFonts w:cs="Times New Roman"/>
                <w:szCs w:val="26"/>
              </w:rPr>
            </w:pPr>
            <w:r w:rsidRPr="00F15442">
              <w:rPr>
                <w:rFonts w:cs="Times New Roman"/>
                <w:b/>
                <w:szCs w:val="26"/>
              </w:rPr>
              <w:t>Use Case ID</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5B46F79D" w14:textId="77777777" w:rsidR="005F18B4" w:rsidRPr="00F15442" w:rsidRDefault="005F18B4" w:rsidP="00842115">
            <w:pPr>
              <w:ind w:firstLine="0"/>
              <w:rPr>
                <w:rFonts w:cs="Times New Roman"/>
                <w:szCs w:val="26"/>
              </w:rPr>
            </w:pPr>
            <w:r w:rsidRPr="00F15442">
              <w:rPr>
                <w:rFonts w:cs="Times New Roman"/>
                <w:szCs w:val="26"/>
              </w:rPr>
              <w:t>UC55</w:t>
            </w:r>
          </w:p>
        </w:tc>
      </w:tr>
      <w:tr w:rsidR="005F18B4" w:rsidRPr="00F15442" w14:paraId="605DFBA3"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35FA4F13" w14:textId="77777777" w:rsidR="005F18B4" w:rsidRPr="00F15442" w:rsidRDefault="005F18B4" w:rsidP="00842115">
            <w:pPr>
              <w:ind w:firstLine="0"/>
              <w:rPr>
                <w:rFonts w:cs="Times New Roman"/>
                <w:szCs w:val="26"/>
              </w:rPr>
            </w:pPr>
            <w:r w:rsidRPr="00F15442">
              <w:rPr>
                <w:rFonts w:cs="Times New Roman"/>
                <w:b/>
                <w:szCs w:val="26"/>
              </w:rPr>
              <w:t>Tên chức năng</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5EB8533C" w14:textId="77777777" w:rsidR="005F18B4" w:rsidRPr="00F15442" w:rsidRDefault="005F18B4" w:rsidP="00842115">
            <w:pPr>
              <w:ind w:firstLine="0"/>
              <w:rPr>
                <w:rFonts w:cs="Times New Roman"/>
                <w:szCs w:val="26"/>
              </w:rPr>
            </w:pPr>
            <w:r w:rsidRPr="00F15442">
              <w:rPr>
                <w:rFonts w:cs="Times New Roman"/>
                <w:szCs w:val="26"/>
              </w:rPr>
              <w:t>Tính tồn khả dụng</w:t>
            </w:r>
          </w:p>
        </w:tc>
      </w:tr>
      <w:tr w:rsidR="005F18B4" w:rsidRPr="00F15442" w14:paraId="275F04AD"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108B8A10" w14:textId="77777777" w:rsidR="005F18B4" w:rsidRPr="00F15442" w:rsidRDefault="005F18B4" w:rsidP="00842115">
            <w:pPr>
              <w:ind w:firstLine="0"/>
              <w:rPr>
                <w:rFonts w:cs="Times New Roman"/>
                <w:szCs w:val="26"/>
              </w:rPr>
            </w:pPr>
            <w:r w:rsidRPr="00F15442">
              <w:rPr>
                <w:rFonts w:cs="Times New Roman"/>
                <w:b/>
                <w:szCs w:val="26"/>
              </w:rPr>
              <w:t>Mô tả</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543C463A" w14:textId="77777777" w:rsidR="005F18B4" w:rsidRPr="00F15442" w:rsidRDefault="005F18B4" w:rsidP="00842115">
            <w:pPr>
              <w:ind w:firstLine="0"/>
              <w:rPr>
                <w:rFonts w:cs="Times New Roman"/>
                <w:szCs w:val="26"/>
              </w:rPr>
            </w:pPr>
            <w:r w:rsidRPr="00F15442">
              <w:rPr>
                <w:rFonts w:cs="Times New Roman"/>
                <w:szCs w:val="26"/>
              </w:rPr>
              <w:t>Cho phép nhân viên kho thực hiện các công việc: Tính tồn khả dụng. Quy định áp dụng: QLTK-QĐ8.</w:t>
            </w:r>
          </w:p>
        </w:tc>
      </w:tr>
      <w:tr w:rsidR="005F18B4" w:rsidRPr="00F15442" w14:paraId="67564FFC"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03432004" w14:textId="77777777" w:rsidR="005F18B4" w:rsidRPr="00F15442" w:rsidRDefault="005F18B4" w:rsidP="00842115">
            <w:pPr>
              <w:ind w:firstLine="0"/>
              <w:rPr>
                <w:rFonts w:cs="Times New Roman"/>
                <w:szCs w:val="26"/>
              </w:rPr>
            </w:pPr>
            <w:r w:rsidRPr="00F15442">
              <w:rPr>
                <w:rFonts w:cs="Times New Roman"/>
                <w:b/>
                <w:szCs w:val="26"/>
              </w:rPr>
              <w:t>Tác nhân</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412FF1A6" w14:textId="77777777" w:rsidR="005F18B4" w:rsidRPr="00F15442" w:rsidRDefault="005F18B4" w:rsidP="00842115">
            <w:pPr>
              <w:ind w:firstLine="0"/>
              <w:rPr>
                <w:rFonts w:cs="Times New Roman"/>
                <w:szCs w:val="26"/>
              </w:rPr>
            </w:pPr>
            <w:r w:rsidRPr="00F15442">
              <w:rPr>
                <w:rFonts w:cs="Times New Roman"/>
                <w:szCs w:val="26"/>
              </w:rPr>
              <w:t>Nhân viên kho</w:t>
            </w:r>
          </w:p>
        </w:tc>
      </w:tr>
      <w:tr w:rsidR="005F18B4" w:rsidRPr="00F15442" w14:paraId="658E7BD5"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75476FDA" w14:textId="77777777" w:rsidR="005F18B4" w:rsidRPr="00F15442" w:rsidRDefault="005F18B4" w:rsidP="00842115">
            <w:pPr>
              <w:ind w:firstLine="0"/>
              <w:rPr>
                <w:rFonts w:cs="Times New Roman"/>
                <w:szCs w:val="26"/>
              </w:rPr>
            </w:pPr>
            <w:r w:rsidRPr="00F15442">
              <w:rPr>
                <w:rFonts w:cs="Times New Roman"/>
                <w:b/>
                <w:szCs w:val="26"/>
              </w:rPr>
              <w:t>Điều kiện trước</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509B0152" w14:textId="77777777" w:rsidR="005F18B4" w:rsidRPr="00F15442" w:rsidRDefault="005F18B4" w:rsidP="00842115">
            <w:pPr>
              <w:ind w:firstLine="0"/>
              <w:rPr>
                <w:rFonts w:cs="Times New Roman"/>
                <w:szCs w:val="26"/>
              </w:rPr>
            </w:pPr>
            <w:r w:rsidRPr="00F15442">
              <w:rPr>
                <w:rFonts w:cs="Times New Roman"/>
                <w:szCs w:val="26"/>
              </w:rPr>
              <w:t>Nhân viên kho đã đăng nhập, được cấp quyền phù hợp; dữ liệu liên quan (nếu có) đã tồn tại trong hệ thống.</w:t>
            </w:r>
          </w:p>
        </w:tc>
      </w:tr>
      <w:tr w:rsidR="005F18B4" w:rsidRPr="00F15442" w14:paraId="641279C4"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26317A70" w14:textId="77777777" w:rsidR="005F18B4" w:rsidRPr="00F15442" w:rsidRDefault="005F18B4" w:rsidP="00842115">
            <w:pPr>
              <w:ind w:firstLine="0"/>
              <w:rPr>
                <w:rFonts w:cs="Times New Roman"/>
                <w:szCs w:val="26"/>
              </w:rPr>
            </w:pPr>
            <w:r w:rsidRPr="00F15442">
              <w:rPr>
                <w:rFonts w:cs="Times New Roman"/>
                <w:b/>
                <w:szCs w:val="26"/>
              </w:rPr>
              <w:t>Điều kiện tiên quyết</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5332EF48" w14:textId="77777777" w:rsidR="005F18B4" w:rsidRPr="00F15442" w:rsidRDefault="005F18B4" w:rsidP="00842115">
            <w:pPr>
              <w:ind w:firstLine="0"/>
              <w:rPr>
                <w:rFonts w:cs="Times New Roman"/>
                <w:szCs w:val="26"/>
              </w:rPr>
            </w:pPr>
            <w:r w:rsidRPr="00F15442">
              <w:rPr>
                <w:rFonts w:cs="Times New Roman"/>
                <w:szCs w:val="26"/>
              </w:rPr>
              <w:t>Kết quả tính tồn khả dụng được tính đúng theo công thức/quy định và được hiển thị cho người dùng.</w:t>
            </w:r>
          </w:p>
        </w:tc>
      </w:tr>
      <w:tr w:rsidR="005F18B4" w:rsidRPr="00F15442" w14:paraId="71F37F59"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33D64186" w14:textId="77777777" w:rsidR="005F18B4" w:rsidRPr="00F15442" w:rsidRDefault="005F18B4" w:rsidP="00842115">
            <w:pPr>
              <w:ind w:firstLine="0"/>
              <w:rPr>
                <w:rFonts w:cs="Times New Roman"/>
                <w:szCs w:val="26"/>
              </w:rPr>
            </w:pPr>
            <w:r w:rsidRPr="00F15442">
              <w:rPr>
                <w:rFonts w:cs="Times New Roman"/>
                <w:b/>
                <w:szCs w:val="26"/>
              </w:rPr>
              <w:lastRenderedPageBreak/>
              <w:t>Luồng chính</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3D9C8C0B" w14:textId="77777777" w:rsidR="005F18B4" w:rsidRPr="00F15442" w:rsidRDefault="005F18B4" w:rsidP="00842115">
            <w:pPr>
              <w:pStyle w:val="ListParagraph"/>
              <w:numPr>
                <w:ilvl w:val="0"/>
                <w:numId w:val="61"/>
              </w:numPr>
              <w:ind w:left="376" w:firstLine="0"/>
              <w:rPr>
                <w:rFonts w:cs="Times New Roman"/>
                <w:szCs w:val="26"/>
              </w:rPr>
            </w:pPr>
            <w:r w:rsidRPr="00F15442">
              <w:rPr>
                <w:rFonts w:cs="Times New Roman"/>
                <w:szCs w:val="26"/>
              </w:rPr>
              <w:t>Hệ thống lấy tồn thực tế và số lượng đang giữ của SKU tại cửa hàng/kho.</w:t>
            </w:r>
          </w:p>
          <w:p w14:paraId="39B55E15" w14:textId="77777777" w:rsidR="005F18B4" w:rsidRPr="00F15442" w:rsidRDefault="005F18B4" w:rsidP="00842115">
            <w:pPr>
              <w:pStyle w:val="ListParagraph"/>
              <w:numPr>
                <w:ilvl w:val="0"/>
                <w:numId w:val="61"/>
              </w:numPr>
              <w:ind w:left="376" w:firstLine="0"/>
              <w:rPr>
                <w:rFonts w:cs="Times New Roman"/>
                <w:szCs w:val="26"/>
              </w:rPr>
            </w:pPr>
            <w:r w:rsidRPr="00F15442">
              <w:rPr>
                <w:rFonts w:cs="Times New Roman"/>
                <w:szCs w:val="26"/>
              </w:rPr>
              <w:t>Hệ thống tính Tồn khả dụng = Tồn thực tế - Số lượng đang giữ.</w:t>
            </w:r>
          </w:p>
          <w:p w14:paraId="7DE72E88" w14:textId="77777777" w:rsidR="005F18B4" w:rsidRPr="00F15442" w:rsidRDefault="005F18B4" w:rsidP="00842115">
            <w:pPr>
              <w:pStyle w:val="ListParagraph"/>
              <w:numPr>
                <w:ilvl w:val="0"/>
                <w:numId w:val="61"/>
              </w:numPr>
              <w:ind w:left="376" w:firstLine="0"/>
              <w:rPr>
                <w:rFonts w:cs="Times New Roman"/>
                <w:szCs w:val="26"/>
              </w:rPr>
            </w:pPr>
            <w:r w:rsidRPr="00F15442">
              <w:rPr>
                <w:rFonts w:cs="Times New Roman"/>
                <w:szCs w:val="26"/>
              </w:rPr>
              <w:t>Hệ thống kiểm tra tồn khả dụng không nhỏ hơn 0.</w:t>
            </w:r>
          </w:p>
          <w:p w14:paraId="28F10E9E" w14:textId="77777777" w:rsidR="005F18B4" w:rsidRPr="00F15442" w:rsidRDefault="005F18B4" w:rsidP="00842115">
            <w:pPr>
              <w:pStyle w:val="ListParagraph"/>
              <w:numPr>
                <w:ilvl w:val="0"/>
                <w:numId w:val="61"/>
              </w:numPr>
              <w:ind w:left="376" w:firstLine="0"/>
              <w:rPr>
                <w:rFonts w:cs="Times New Roman"/>
                <w:szCs w:val="26"/>
              </w:rPr>
            </w:pPr>
            <w:r w:rsidRPr="00F15442">
              <w:rPr>
                <w:rFonts w:cs="Times New Roman"/>
                <w:szCs w:val="26"/>
              </w:rPr>
              <w:t>Hệ thống trả về kết quả tồn khả dụng.</w:t>
            </w:r>
          </w:p>
          <w:p w14:paraId="42CA9CF0" w14:textId="77777777" w:rsidR="005F18B4" w:rsidRPr="00F15442" w:rsidRDefault="005F18B4" w:rsidP="00842115">
            <w:pPr>
              <w:pStyle w:val="ListParagraph"/>
              <w:numPr>
                <w:ilvl w:val="0"/>
                <w:numId w:val="61"/>
              </w:numPr>
              <w:ind w:left="376" w:firstLine="0"/>
              <w:rPr>
                <w:rFonts w:cs="Times New Roman"/>
                <w:szCs w:val="26"/>
              </w:rPr>
            </w:pPr>
            <w:r w:rsidRPr="00F15442">
              <w:rPr>
                <w:rFonts w:cs="Times New Roman"/>
                <w:szCs w:val="26"/>
              </w:rPr>
              <w:t>Kết thúc chức năng Tính tồn khả dụng.</w:t>
            </w:r>
          </w:p>
        </w:tc>
      </w:tr>
      <w:tr w:rsidR="005F18B4" w:rsidRPr="00F15442" w14:paraId="10A1BAE6"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25696335" w14:textId="77777777" w:rsidR="005F18B4" w:rsidRPr="00F15442" w:rsidRDefault="005F18B4" w:rsidP="00842115">
            <w:pPr>
              <w:ind w:firstLine="0"/>
              <w:rPr>
                <w:rFonts w:cs="Times New Roman"/>
                <w:szCs w:val="26"/>
              </w:rPr>
            </w:pPr>
            <w:r w:rsidRPr="00F15442">
              <w:rPr>
                <w:rFonts w:cs="Times New Roman"/>
                <w:b/>
                <w:szCs w:val="26"/>
              </w:rPr>
              <w:t>Luồng thay thế</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570FB50E" w14:textId="77777777" w:rsidR="005F18B4" w:rsidRPr="00F15442" w:rsidRDefault="005F18B4" w:rsidP="00842115">
            <w:pPr>
              <w:ind w:firstLine="0"/>
              <w:rPr>
                <w:rFonts w:cs="Times New Roman"/>
                <w:szCs w:val="26"/>
              </w:rPr>
            </w:pPr>
            <w:r w:rsidRPr="00F15442">
              <w:rPr>
                <w:rFonts w:cs="Times New Roman"/>
                <w:szCs w:val="26"/>
              </w:rPr>
              <w:t>Không có</w:t>
            </w:r>
          </w:p>
        </w:tc>
      </w:tr>
      <w:tr w:rsidR="005F18B4" w:rsidRPr="00F15442" w14:paraId="486DE1B7" w14:textId="77777777" w:rsidTr="008F0E15">
        <w:trPr>
          <w:cantSplit/>
          <w:jc w:val="center"/>
        </w:trPr>
        <w:tc>
          <w:tcPr>
            <w:tcW w:w="2324" w:type="dxa"/>
            <w:shd w:val="clear" w:color="auto" w:fill="FFFFFF"/>
            <w:tcMar>
              <w:top w:w="80" w:type="dxa"/>
              <w:left w:w="90" w:type="dxa"/>
              <w:bottom w:w="80" w:type="dxa"/>
              <w:right w:w="90" w:type="dxa"/>
            </w:tcMar>
            <w:vAlign w:val="center"/>
          </w:tcPr>
          <w:p w14:paraId="278BB0BE" w14:textId="77777777" w:rsidR="005F18B4" w:rsidRPr="00F15442" w:rsidRDefault="005F18B4" w:rsidP="00842115">
            <w:pPr>
              <w:ind w:firstLine="0"/>
              <w:rPr>
                <w:rFonts w:cs="Times New Roman"/>
                <w:szCs w:val="26"/>
              </w:rPr>
            </w:pPr>
            <w:r w:rsidRPr="00F15442">
              <w:rPr>
                <w:rFonts w:cs="Times New Roman"/>
                <w:b/>
                <w:szCs w:val="26"/>
              </w:rPr>
              <w:t>Luồng ngoại lệ</w:t>
            </w:r>
          </w:p>
        </w:tc>
        <w:tc>
          <w:tcPr>
            <w:tcW w:w="7143" w:type="dxa"/>
            <w:shd w:val="clear" w:color="auto" w:fill="FFFFFF"/>
            <w:tcMar>
              <w:top w:w="80" w:type="dxa"/>
              <w:left w:w="90" w:type="dxa"/>
              <w:bottom w:w="80" w:type="dxa"/>
              <w:right w:w="90" w:type="dxa"/>
            </w:tcMar>
            <w:vAlign w:val="center"/>
          </w:tcPr>
          <w:p w14:paraId="350842CA" w14:textId="77777777" w:rsidR="005F18B4" w:rsidRPr="00F15442" w:rsidRDefault="005F18B4" w:rsidP="00842115">
            <w:pPr>
              <w:ind w:firstLine="0"/>
              <w:rPr>
                <w:rFonts w:cs="Times New Roman"/>
                <w:szCs w:val="26"/>
              </w:rPr>
            </w:pPr>
            <w:r w:rsidRPr="00F15442">
              <w:rPr>
                <w:rFonts w:cs="Times New Roman"/>
                <w:szCs w:val="26"/>
              </w:rPr>
              <w:t>4a. Dữ liệu hoặc thao tác không thỏa quy định QLTK-QĐ8: Tồn khả dụng = Tồn thực tế − Số lượng đang giữ Tồn khả dụng không được nhỏ hơn 0.</w:t>
            </w:r>
          </w:p>
          <w:p w14:paraId="18F70A17" w14:textId="77777777" w:rsidR="005F18B4" w:rsidRPr="00F15442" w:rsidRDefault="005F18B4" w:rsidP="00842115">
            <w:pPr>
              <w:ind w:firstLine="0"/>
              <w:rPr>
                <w:rFonts w:cs="Times New Roman"/>
                <w:szCs w:val="26"/>
              </w:rPr>
            </w:pPr>
            <w:r w:rsidRPr="00F15442">
              <w:rPr>
                <w:rFonts w:cs="Times New Roman"/>
                <w:szCs w:val="26"/>
              </w:rPr>
              <w:t>5a. Hệ thống từ chối thao tác không hợp lệ, không ghi nhận thay đổi sai và hiển thị thông báo để người dùng kiểm tra lại.</w:t>
            </w:r>
          </w:p>
          <w:p w14:paraId="584ACB80" w14:textId="77777777" w:rsidR="005F18B4" w:rsidRPr="00F15442" w:rsidRDefault="005F18B4" w:rsidP="00842115">
            <w:pPr>
              <w:ind w:firstLine="0"/>
              <w:rPr>
                <w:rFonts w:cs="Times New Roman"/>
                <w:szCs w:val="26"/>
              </w:rPr>
            </w:pPr>
            <w:r w:rsidRPr="00F15442">
              <w:rPr>
                <w:rFonts w:cs="Times New Roman"/>
                <w:szCs w:val="26"/>
              </w:rPr>
              <w:t>6a. Người dùng điều chỉnh dữ liệu/thao tác phù hợp; chức năng tiếp tục từ bước 4.</w:t>
            </w:r>
          </w:p>
        </w:tc>
      </w:tr>
    </w:tbl>
    <w:p w14:paraId="3A78F8C1" w14:textId="752A91A7" w:rsidR="005F18B4" w:rsidRPr="00842115" w:rsidRDefault="005F18B4" w:rsidP="00842115">
      <w:pPr>
        <w:pStyle w:val="Caption"/>
        <w:jc w:val="both"/>
        <w:rPr>
          <w:lang w:val="vi-VN"/>
        </w:rPr>
      </w:pPr>
    </w:p>
    <w:p w14:paraId="52DCB136" w14:textId="0DD31A1C" w:rsidR="00842115" w:rsidRDefault="00842115" w:rsidP="00842115">
      <w:pPr>
        <w:pStyle w:val="Caption"/>
      </w:pPr>
      <w:bookmarkStart w:id="151" w:name="_Toc243472799"/>
      <w:r>
        <w:t xml:space="preserve">Bảng </w:t>
      </w:r>
      <w:r w:rsidR="00F0727A">
        <w:fldChar w:fldCharType="begin"/>
      </w:r>
      <w:r w:rsidR="00F0727A">
        <w:instrText xml:space="preserve"> STYLEREF 1 \s </w:instrText>
      </w:r>
      <w:r w:rsidR="00F0727A">
        <w:fldChar w:fldCharType="separate"/>
      </w:r>
      <w:r w:rsidR="00F0727A">
        <w:rPr>
          <w:noProof/>
        </w:rPr>
        <w:t>2</w:t>
      </w:r>
      <w:r w:rsidR="00F0727A">
        <w:fldChar w:fldCharType="end"/>
      </w:r>
      <w:r w:rsidR="00F0727A">
        <w:t>.</w:t>
      </w:r>
      <w:r w:rsidR="00F0727A">
        <w:fldChar w:fldCharType="begin"/>
      </w:r>
      <w:r w:rsidR="00F0727A">
        <w:instrText xml:space="preserve"> SEQ Bảng \* ARABIC \s 1 </w:instrText>
      </w:r>
      <w:r w:rsidR="00F0727A">
        <w:fldChar w:fldCharType="separate"/>
      </w:r>
      <w:r w:rsidR="00F0727A">
        <w:rPr>
          <w:noProof/>
        </w:rPr>
        <w:t>59</w:t>
      </w:r>
      <w:r w:rsidR="00F0727A">
        <w:fldChar w:fldCharType="end"/>
      </w:r>
      <w:r>
        <w:rPr>
          <w:lang w:val="vi-VN"/>
        </w:rPr>
        <w:t xml:space="preserve"> </w:t>
      </w:r>
      <w:r w:rsidRPr="00C753EF">
        <w:rPr>
          <w:lang w:val="vi-VN"/>
        </w:rPr>
        <w:t>Đặc tả chức năng Tra cứu sản phẩm tồn thấp</w:t>
      </w:r>
      <w:bookmarkEnd w:id="151"/>
    </w:p>
    <w:tbl>
      <w:tblPr>
        <w:tblStyle w:val="TableGrid"/>
        <w:tblW w:w="0" w:type="auto"/>
        <w:jc w:val="center"/>
        <w:tblLook w:val="04A0" w:firstRow="1" w:lastRow="0" w:firstColumn="1" w:lastColumn="0" w:noHBand="0" w:noVBand="1"/>
      </w:tblPr>
      <w:tblGrid>
        <w:gridCol w:w="2241"/>
        <w:gridCol w:w="6820"/>
      </w:tblGrid>
      <w:tr w:rsidR="005F18B4" w:rsidRPr="00F15442" w14:paraId="48B02F9D"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4DEBE4B2" w14:textId="77777777" w:rsidR="005F18B4" w:rsidRPr="00F15442" w:rsidRDefault="005F18B4" w:rsidP="00842115">
            <w:pPr>
              <w:ind w:firstLine="0"/>
              <w:rPr>
                <w:rFonts w:cs="Times New Roman"/>
                <w:szCs w:val="26"/>
              </w:rPr>
            </w:pPr>
            <w:r w:rsidRPr="00F15442">
              <w:rPr>
                <w:rFonts w:cs="Times New Roman"/>
                <w:b/>
                <w:szCs w:val="26"/>
              </w:rPr>
              <w:t>Use Case ID</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6DB15FAC" w14:textId="77777777" w:rsidR="005F18B4" w:rsidRPr="00F15442" w:rsidRDefault="005F18B4" w:rsidP="00842115">
            <w:pPr>
              <w:ind w:firstLine="0"/>
              <w:rPr>
                <w:rFonts w:cs="Times New Roman"/>
                <w:szCs w:val="26"/>
              </w:rPr>
            </w:pPr>
            <w:r w:rsidRPr="00F15442">
              <w:rPr>
                <w:rFonts w:cs="Times New Roman"/>
                <w:szCs w:val="26"/>
              </w:rPr>
              <w:t>UC56</w:t>
            </w:r>
          </w:p>
        </w:tc>
      </w:tr>
      <w:tr w:rsidR="005F18B4" w:rsidRPr="00F15442" w14:paraId="69C98F5D"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2A1F63B1" w14:textId="77777777" w:rsidR="005F18B4" w:rsidRPr="00F15442" w:rsidRDefault="005F18B4" w:rsidP="00842115">
            <w:pPr>
              <w:ind w:firstLine="0"/>
              <w:rPr>
                <w:rFonts w:cs="Times New Roman"/>
                <w:szCs w:val="26"/>
              </w:rPr>
            </w:pPr>
            <w:r w:rsidRPr="00F15442">
              <w:rPr>
                <w:rFonts w:cs="Times New Roman"/>
                <w:b/>
                <w:szCs w:val="26"/>
              </w:rPr>
              <w:t>Tên chức năng</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114045FC" w14:textId="77777777" w:rsidR="005F18B4" w:rsidRPr="00F15442" w:rsidRDefault="005F18B4" w:rsidP="00842115">
            <w:pPr>
              <w:ind w:firstLine="0"/>
              <w:rPr>
                <w:rFonts w:cs="Times New Roman"/>
                <w:szCs w:val="26"/>
              </w:rPr>
            </w:pPr>
            <w:r w:rsidRPr="00F15442">
              <w:rPr>
                <w:rFonts w:cs="Times New Roman"/>
                <w:szCs w:val="26"/>
              </w:rPr>
              <w:t>Tra cứu sản phẩm tồn thấp</w:t>
            </w:r>
          </w:p>
        </w:tc>
      </w:tr>
      <w:tr w:rsidR="005F18B4" w:rsidRPr="00F15442" w14:paraId="018A47AB"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748DD32D" w14:textId="77777777" w:rsidR="005F18B4" w:rsidRPr="00F15442" w:rsidRDefault="005F18B4" w:rsidP="00842115">
            <w:pPr>
              <w:ind w:firstLine="0"/>
              <w:rPr>
                <w:rFonts w:cs="Times New Roman"/>
                <w:szCs w:val="26"/>
              </w:rPr>
            </w:pPr>
            <w:r w:rsidRPr="00F15442">
              <w:rPr>
                <w:rFonts w:cs="Times New Roman"/>
                <w:b/>
                <w:szCs w:val="26"/>
              </w:rPr>
              <w:t>Mô tả</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7FEB50DE" w14:textId="77777777" w:rsidR="005F18B4" w:rsidRPr="00F15442" w:rsidRDefault="005F18B4" w:rsidP="00842115">
            <w:pPr>
              <w:ind w:firstLine="0"/>
              <w:rPr>
                <w:rFonts w:cs="Times New Roman"/>
                <w:szCs w:val="26"/>
              </w:rPr>
            </w:pPr>
            <w:r w:rsidRPr="00F15442">
              <w:rPr>
                <w:rFonts w:cs="Times New Roman"/>
                <w:szCs w:val="26"/>
              </w:rPr>
              <w:t>Cho phép nhân viên kho thực hiện các công việc: Tra cứu sản phẩm tồn thấp. Quy định áp dụng: QLTK-QĐ9.</w:t>
            </w:r>
          </w:p>
        </w:tc>
      </w:tr>
      <w:tr w:rsidR="005F18B4" w:rsidRPr="00F15442" w14:paraId="41A88590"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30EC17B4" w14:textId="77777777" w:rsidR="005F18B4" w:rsidRPr="00F15442" w:rsidRDefault="005F18B4" w:rsidP="00842115">
            <w:pPr>
              <w:ind w:firstLine="0"/>
              <w:rPr>
                <w:rFonts w:cs="Times New Roman"/>
                <w:szCs w:val="26"/>
              </w:rPr>
            </w:pPr>
            <w:r w:rsidRPr="00F15442">
              <w:rPr>
                <w:rFonts w:cs="Times New Roman"/>
                <w:b/>
                <w:szCs w:val="26"/>
              </w:rPr>
              <w:t>Tác nhân</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6C563127" w14:textId="77777777" w:rsidR="005F18B4" w:rsidRPr="00F15442" w:rsidRDefault="005F18B4" w:rsidP="00842115">
            <w:pPr>
              <w:ind w:firstLine="0"/>
              <w:rPr>
                <w:rFonts w:cs="Times New Roman"/>
                <w:szCs w:val="26"/>
              </w:rPr>
            </w:pPr>
            <w:r w:rsidRPr="00F15442">
              <w:rPr>
                <w:rFonts w:cs="Times New Roman"/>
                <w:szCs w:val="26"/>
              </w:rPr>
              <w:t>Nhân viên kho</w:t>
            </w:r>
          </w:p>
        </w:tc>
      </w:tr>
      <w:tr w:rsidR="005F18B4" w:rsidRPr="00F15442" w14:paraId="0E564F38"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7918C631" w14:textId="77777777" w:rsidR="005F18B4" w:rsidRPr="00F15442" w:rsidRDefault="005F18B4" w:rsidP="00842115">
            <w:pPr>
              <w:ind w:firstLine="0"/>
              <w:rPr>
                <w:rFonts w:cs="Times New Roman"/>
                <w:szCs w:val="26"/>
              </w:rPr>
            </w:pPr>
            <w:r w:rsidRPr="00F15442">
              <w:rPr>
                <w:rFonts w:cs="Times New Roman"/>
                <w:b/>
                <w:szCs w:val="26"/>
              </w:rPr>
              <w:t>Điều kiện trước</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467840AF" w14:textId="77777777" w:rsidR="005F18B4" w:rsidRPr="00F15442" w:rsidRDefault="005F18B4" w:rsidP="00842115">
            <w:pPr>
              <w:ind w:firstLine="0"/>
              <w:rPr>
                <w:rFonts w:cs="Times New Roman"/>
                <w:szCs w:val="26"/>
              </w:rPr>
            </w:pPr>
            <w:r w:rsidRPr="00F15442">
              <w:rPr>
                <w:rFonts w:cs="Times New Roman"/>
                <w:szCs w:val="26"/>
              </w:rPr>
              <w:t>Nhân viên kho đã đăng nhập, được cấp quyền phù hợp; dữ liệu liên quan (nếu có) đã tồn tại trong hệ thống.</w:t>
            </w:r>
          </w:p>
        </w:tc>
      </w:tr>
      <w:tr w:rsidR="005F18B4" w:rsidRPr="00F15442" w14:paraId="0EB42152"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2029E26D" w14:textId="77777777" w:rsidR="005F18B4" w:rsidRPr="00F15442" w:rsidRDefault="005F18B4" w:rsidP="00842115">
            <w:pPr>
              <w:ind w:firstLine="0"/>
              <w:rPr>
                <w:rFonts w:cs="Times New Roman"/>
                <w:szCs w:val="26"/>
              </w:rPr>
            </w:pPr>
            <w:r w:rsidRPr="00F15442">
              <w:rPr>
                <w:rFonts w:cs="Times New Roman"/>
                <w:b/>
                <w:szCs w:val="26"/>
              </w:rPr>
              <w:t>Điều kiện tiên quyết</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01E0233A" w14:textId="77777777" w:rsidR="005F18B4" w:rsidRPr="00F15442" w:rsidRDefault="005F18B4" w:rsidP="00842115">
            <w:pPr>
              <w:ind w:firstLine="0"/>
              <w:rPr>
                <w:rFonts w:cs="Times New Roman"/>
                <w:szCs w:val="26"/>
              </w:rPr>
            </w:pPr>
            <w:r w:rsidRPr="00F15442">
              <w:rPr>
                <w:rFonts w:cs="Times New Roman"/>
                <w:szCs w:val="26"/>
              </w:rPr>
              <w:t>Người dùng xem được thông tin cần thiết từ chức năng Tra cứu sản phẩm tồn thấp trong phạm vi quyền được cấp.</w:t>
            </w:r>
          </w:p>
        </w:tc>
      </w:tr>
      <w:tr w:rsidR="005F18B4" w:rsidRPr="00F15442" w14:paraId="1A0DC553"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2F6EF194" w14:textId="77777777" w:rsidR="005F18B4" w:rsidRPr="00F15442" w:rsidRDefault="005F18B4" w:rsidP="00842115">
            <w:pPr>
              <w:ind w:firstLine="0"/>
              <w:rPr>
                <w:rFonts w:cs="Times New Roman"/>
                <w:szCs w:val="26"/>
              </w:rPr>
            </w:pPr>
            <w:r w:rsidRPr="00F15442">
              <w:rPr>
                <w:rFonts w:cs="Times New Roman"/>
                <w:b/>
                <w:szCs w:val="26"/>
              </w:rPr>
              <w:lastRenderedPageBreak/>
              <w:t>Luồng chính</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4E367A61" w14:textId="77777777" w:rsidR="005F18B4" w:rsidRPr="00F15442" w:rsidRDefault="005F18B4" w:rsidP="00842115">
            <w:pPr>
              <w:pStyle w:val="ListParagraph"/>
              <w:numPr>
                <w:ilvl w:val="0"/>
                <w:numId w:val="62"/>
              </w:numPr>
              <w:ind w:left="376" w:firstLine="0"/>
              <w:rPr>
                <w:rFonts w:cs="Times New Roman"/>
                <w:szCs w:val="26"/>
              </w:rPr>
            </w:pPr>
            <w:r w:rsidRPr="00F15442">
              <w:rPr>
                <w:rFonts w:cs="Times New Roman"/>
                <w:szCs w:val="26"/>
              </w:rPr>
              <w:t>Nhân viên kho mở chức năng Tra cứu sản phẩm tồn thấp.</w:t>
            </w:r>
          </w:p>
          <w:p w14:paraId="1B01BD3F" w14:textId="77777777" w:rsidR="005F18B4" w:rsidRPr="00F15442" w:rsidRDefault="005F18B4" w:rsidP="00842115">
            <w:pPr>
              <w:pStyle w:val="ListParagraph"/>
              <w:numPr>
                <w:ilvl w:val="0"/>
                <w:numId w:val="62"/>
              </w:numPr>
              <w:ind w:left="376" w:firstLine="0"/>
              <w:rPr>
                <w:rFonts w:cs="Times New Roman"/>
                <w:szCs w:val="26"/>
              </w:rPr>
            </w:pPr>
            <w:r w:rsidRPr="00F15442">
              <w:rPr>
                <w:rFonts w:cs="Times New Roman"/>
                <w:szCs w:val="26"/>
              </w:rPr>
              <w:t>Người dùng nhập/chọn điều kiện tra cứu phù hợp (Theo ngưỡng).</w:t>
            </w:r>
          </w:p>
          <w:p w14:paraId="2CC5E3D8" w14:textId="77777777" w:rsidR="005F18B4" w:rsidRPr="00F15442" w:rsidRDefault="005F18B4" w:rsidP="00842115">
            <w:pPr>
              <w:pStyle w:val="ListParagraph"/>
              <w:numPr>
                <w:ilvl w:val="0"/>
                <w:numId w:val="62"/>
              </w:numPr>
              <w:ind w:left="376" w:firstLine="0"/>
              <w:rPr>
                <w:rFonts w:cs="Times New Roman"/>
                <w:szCs w:val="26"/>
              </w:rPr>
            </w:pPr>
            <w:r w:rsidRPr="00F15442">
              <w:rPr>
                <w:rFonts w:cs="Times New Roman"/>
                <w:szCs w:val="26"/>
              </w:rPr>
              <w:t>Hệ thống kiểm tra quy định nghiệp vụ áp dụng (QLTK-QĐ9) và phạm vi quyền.</w:t>
            </w:r>
          </w:p>
          <w:p w14:paraId="3EC293A9" w14:textId="77777777" w:rsidR="005F18B4" w:rsidRPr="00F15442" w:rsidRDefault="005F18B4" w:rsidP="00842115">
            <w:pPr>
              <w:pStyle w:val="ListParagraph"/>
              <w:numPr>
                <w:ilvl w:val="0"/>
                <w:numId w:val="62"/>
              </w:numPr>
              <w:ind w:left="376" w:firstLine="0"/>
              <w:rPr>
                <w:rFonts w:cs="Times New Roman"/>
                <w:szCs w:val="26"/>
              </w:rPr>
            </w:pPr>
            <w:r w:rsidRPr="00F15442">
              <w:rPr>
                <w:rFonts w:cs="Times New Roman"/>
                <w:szCs w:val="26"/>
              </w:rPr>
              <w:t>Hệ thống truy vấn dữ liệu phù hợp.</w:t>
            </w:r>
          </w:p>
          <w:p w14:paraId="49A78B18" w14:textId="77777777" w:rsidR="005F18B4" w:rsidRPr="00F15442" w:rsidRDefault="005F18B4" w:rsidP="00842115">
            <w:pPr>
              <w:pStyle w:val="ListParagraph"/>
              <w:numPr>
                <w:ilvl w:val="0"/>
                <w:numId w:val="62"/>
              </w:numPr>
              <w:ind w:left="376" w:firstLine="0"/>
              <w:rPr>
                <w:rFonts w:cs="Times New Roman"/>
                <w:szCs w:val="26"/>
              </w:rPr>
            </w:pPr>
            <w:r w:rsidRPr="00F15442">
              <w:rPr>
                <w:rFonts w:cs="Times New Roman"/>
                <w:szCs w:val="26"/>
              </w:rPr>
              <w:t>Hệ thống hiển thị kết quả cho người dùng.</w:t>
            </w:r>
          </w:p>
          <w:p w14:paraId="3B8FE33F" w14:textId="77777777" w:rsidR="005F18B4" w:rsidRPr="00F15442" w:rsidRDefault="005F18B4" w:rsidP="00842115">
            <w:pPr>
              <w:pStyle w:val="ListParagraph"/>
              <w:numPr>
                <w:ilvl w:val="0"/>
                <w:numId w:val="62"/>
              </w:numPr>
              <w:ind w:left="376" w:firstLine="0"/>
              <w:rPr>
                <w:rFonts w:cs="Times New Roman"/>
                <w:szCs w:val="26"/>
              </w:rPr>
            </w:pPr>
            <w:r w:rsidRPr="00F15442">
              <w:rPr>
                <w:rFonts w:cs="Times New Roman"/>
                <w:szCs w:val="26"/>
              </w:rPr>
              <w:t>Kết thúc chức năng Tra cứu sản phẩm tồn thấp.</w:t>
            </w:r>
          </w:p>
        </w:tc>
      </w:tr>
      <w:tr w:rsidR="005F18B4" w:rsidRPr="00F15442" w14:paraId="1A685DF8"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1D57C809" w14:textId="77777777" w:rsidR="005F18B4" w:rsidRPr="00F15442" w:rsidRDefault="005F18B4" w:rsidP="00842115">
            <w:pPr>
              <w:ind w:firstLine="0"/>
              <w:rPr>
                <w:rFonts w:cs="Times New Roman"/>
                <w:szCs w:val="26"/>
              </w:rPr>
            </w:pPr>
            <w:r w:rsidRPr="00F15442">
              <w:rPr>
                <w:rFonts w:cs="Times New Roman"/>
                <w:b/>
                <w:szCs w:val="26"/>
              </w:rPr>
              <w:t>Luồng thay thế</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4BA1D4AA" w14:textId="77777777" w:rsidR="005F18B4" w:rsidRPr="00F15442" w:rsidRDefault="005F18B4" w:rsidP="00842115">
            <w:pPr>
              <w:ind w:firstLine="0"/>
              <w:rPr>
                <w:rFonts w:cs="Times New Roman"/>
                <w:szCs w:val="26"/>
              </w:rPr>
            </w:pPr>
            <w:r w:rsidRPr="00F15442">
              <w:rPr>
                <w:rFonts w:cs="Times New Roman"/>
                <w:szCs w:val="26"/>
              </w:rPr>
              <w:t>Không có</w:t>
            </w:r>
          </w:p>
        </w:tc>
      </w:tr>
      <w:tr w:rsidR="005F18B4" w:rsidRPr="00F15442" w14:paraId="75C9E3F8" w14:textId="77777777" w:rsidTr="008F0E15">
        <w:trPr>
          <w:cantSplit/>
          <w:jc w:val="center"/>
        </w:trPr>
        <w:tc>
          <w:tcPr>
            <w:tcW w:w="2324" w:type="dxa"/>
            <w:shd w:val="clear" w:color="auto" w:fill="FFFFFF"/>
            <w:tcMar>
              <w:top w:w="80" w:type="dxa"/>
              <w:left w:w="90" w:type="dxa"/>
              <w:bottom w:w="80" w:type="dxa"/>
              <w:right w:w="90" w:type="dxa"/>
            </w:tcMar>
            <w:vAlign w:val="center"/>
          </w:tcPr>
          <w:p w14:paraId="30E9AF43" w14:textId="77777777" w:rsidR="005F18B4" w:rsidRPr="00F15442" w:rsidRDefault="005F18B4" w:rsidP="00842115">
            <w:pPr>
              <w:ind w:firstLine="0"/>
              <w:rPr>
                <w:rFonts w:cs="Times New Roman"/>
                <w:szCs w:val="26"/>
              </w:rPr>
            </w:pPr>
            <w:r w:rsidRPr="00F15442">
              <w:rPr>
                <w:rFonts w:cs="Times New Roman"/>
                <w:b/>
                <w:szCs w:val="26"/>
              </w:rPr>
              <w:t>Luồng ngoại lệ</w:t>
            </w:r>
          </w:p>
        </w:tc>
        <w:tc>
          <w:tcPr>
            <w:tcW w:w="7143" w:type="dxa"/>
            <w:shd w:val="clear" w:color="auto" w:fill="FFFFFF"/>
            <w:tcMar>
              <w:top w:w="80" w:type="dxa"/>
              <w:left w:w="90" w:type="dxa"/>
              <w:bottom w:w="80" w:type="dxa"/>
              <w:right w:w="90" w:type="dxa"/>
            </w:tcMar>
            <w:vAlign w:val="center"/>
          </w:tcPr>
          <w:p w14:paraId="0FF571B6" w14:textId="77777777" w:rsidR="005F18B4" w:rsidRPr="00F15442" w:rsidRDefault="005F18B4" w:rsidP="00842115">
            <w:pPr>
              <w:ind w:firstLine="0"/>
              <w:rPr>
                <w:rFonts w:cs="Times New Roman"/>
                <w:szCs w:val="26"/>
              </w:rPr>
            </w:pPr>
            <w:r w:rsidRPr="00F15442">
              <w:rPr>
                <w:rFonts w:cs="Times New Roman"/>
                <w:szCs w:val="26"/>
              </w:rPr>
              <w:t>3a. Không có dữ liệu phù hợp với điều kiện tra cứu.</w:t>
            </w:r>
          </w:p>
          <w:p w14:paraId="56181AD3" w14:textId="77777777" w:rsidR="005F18B4" w:rsidRPr="00F15442" w:rsidRDefault="005F18B4" w:rsidP="00842115">
            <w:pPr>
              <w:ind w:firstLine="0"/>
              <w:rPr>
                <w:rFonts w:cs="Times New Roman"/>
                <w:szCs w:val="26"/>
              </w:rPr>
            </w:pPr>
            <w:r w:rsidRPr="00F15442">
              <w:rPr>
                <w:rFonts w:cs="Times New Roman"/>
                <w:szCs w:val="26"/>
              </w:rPr>
              <w:t>4a. Hệ thống hiển thị trạng thái không có kết quả và cho phép người dùng thay đổi điều kiện tra cứu.</w:t>
            </w:r>
          </w:p>
        </w:tc>
      </w:tr>
    </w:tbl>
    <w:p w14:paraId="5D3BA0B2" w14:textId="59246B6C" w:rsidR="005F18B4" w:rsidRPr="00842115" w:rsidRDefault="005F18B4" w:rsidP="00842115">
      <w:pPr>
        <w:pStyle w:val="Caption"/>
        <w:jc w:val="both"/>
        <w:rPr>
          <w:lang w:val="vi-VN"/>
        </w:rPr>
      </w:pPr>
    </w:p>
    <w:p w14:paraId="466D19BE" w14:textId="0D12CFFD" w:rsidR="00842115" w:rsidRDefault="00842115" w:rsidP="00842115">
      <w:pPr>
        <w:pStyle w:val="Caption"/>
      </w:pPr>
      <w:bookmarkStart w:id="152" w:name="_Toc243472800"/>
      <w:r>
        <w:t xml:space="preserve">Bảng </w:t>
      </w:r>
      <w:r w:rsidR="00F0727A">
        <w:fldChar w:fldCharType="begin"/>
      </w:r>
      <w:r w:rsidR="00F0727A">
        <w:instrText xml:space="preserve"> STYLEREF 1 \s </w:instrText>
      </w:r>
      <w:r w:rsidR="00F0727A">
        <w:fldChar w:fldCharType="separate"/>
      </w:r>
      <w:r w:rsidR="00F0727A">
        <w:rPr>
          <w:noProof/>
        </w:rPr>
        <w:t>2</w:t>
      </w:r>
      <w:r w:rsidR="00F0727A">
        <w:fldChar w:fldCharType="end"/>
      </w:r>
      <w:r w:rsidR="00F0727A">
        <w:t>.</w:t>
      </w:r>
      <w:r w:rsidR="00F0727A">
        <w:fldChar w:fldCharType="begin"/>
      </w:r>
      <w:r w:rsidR="00F0727A">
        <w:instrText xml:space="preserve"> SEQ Bảng \* ARABIC \s 1 </w:instrText>
      </w:r>
      <w:r w:rsidR="00F0727A">
        <w:fldChar w:fldCharType="separate"/>
      </w:r>
      <w:r w:rsidR="00F0727A">
        <w:rPr>
          <w:noProof/>
        </w:rPr>
        <w:t>60</w:t>
      </w:r>
      <w:r w:rsidR="00F0727A">
        <w:fldChar w:fldCharType="end"/>
      </w:r>
      <w:r>
        <w:rPr>
          <w:lang w:val="vi-VN"/>
        </w:rPr>
        <w:t xml:space="preserve"> </w:t>
      </w:r>
      <w:r w:rsidRPr="0060003B">
        <w:rPr>
          <w:lang w:val="vi-VN"/>
        </w:rPr>
        <w:t>Đặc tả chức năng Xuất báo cáo tồn kho</w:t>
      </w:r>
      <w:bookmarkEnd w:id="152"/>
    </w:p>
    <w:tbl>
      <w:tblPr>
        <w:tblStyle w:val="TableGrid"/>
        <w:tblW w:w="0" w:type="auto"/>
        <w:jc w:val="center"/>
        <w:tblLook w:val="04A0" w:firstRow="1" w:lastRow="0" w:firstColumn="1" w:lastColumn="0" w:noHBand="0" w:noVBand="1"/>
      </w:tblPr>
      <w:tblGrid>
        <w:gridCol w:w="2242"/>
        <w:gridCol w:w="6819"/>
      </w:tblGrid>
      <w:tr w:rsidR="005F18B4" w:rsidRPr="00F15442" w14:paraId="13E2AA5B"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5390B364" w14:textId="77777777" w:rsidR="005F18B4" w:rsidRPr="00F15442" w:rsidRDefault="005F18B4" w:rsidP="00842115">
            <w:pPr>
              <w:ind w:firstLine="0"/>
              <w:rPr>
                <w:rFonts w:cs="Times New Roman"/>
                <w:szCs w:val="26"/>
              </w:rPr>
            </w:pPr>
            <w:r w:rsidRPr="00F15442">
              <w:rPr>
                <w:rFonts w:cs="Times New Roman"/>
                <w:b/>
                <w:szCs w:val="26"/>
              </w:rPr>
              <w:t>Use Case ID</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713EDE4A" w14:textId="77777777" w:rsidR="005F18B4" w:rsidRPr="00F15442" w:rsidRDefault="005F18B4" w:rsidP="00842115">
            <w:pPr>
              <w:ind w:firstLine="0"/>
              <w:rPr>
                <w:rFonts w:cs="Times New Roman"/>
                <w:szCs w:val="26"/>
              </w:rPr>
            </w:pPr>
            <w:r w:rsidRPr="00F15442">
              <w:rPr>
                <w:rFonts w:cs="Times New Roman"/>
                <w:szCs w:val="26"/>
              </w:rPr>
              <w:t>UC57</w:t>
            </w:r>
          </w:p>
        </w:tc>
      </w:tr>
      <w:tr w:rsidR="005F18B4" w:rsidRPr="00F15442" w14:paraId="7436343A"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79AE2711" w14:textId="77777777" w:rsidR="005F18B4" w:rsidRPr="00F15442" w:rsidRDefault="005F18B4" w:rsidP="00842115">
            <w:pPr>
              <w:ind w:firstLine="0"/>
              <w:rPr>
                <w:rFonts w:cs="Times New Roman"/>
                <w:szCs w:val="26"/>
              </w:rPr>
            </w:pPr>
            <w:r w:rsidRPr="00F15442">
              <w:rPr>
                <w:rFonts w:cs="Times New Roman"/>
                <w:b/>
                <w:szCs w:val="26"/>
              </w:rPr>
              <w:t>Tên chức năng</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291DB85B" w14:textId="77777777" w:rsidR="005F18B4" w:rsidRPr="00F15442" w:rsidRDefault="005F18B4" w:rsidP="00842115">
            <w:pPr>
              <w:ind w:firstLine="0"/>
              <w:rPr>
                <w:rFonts w:cs="Times New Roman"/>
                <w:szCs w:val="26"/>
              </w:rPr>
            </w:pPr>
            <w:r w:rsidRPr="00F15442">
              <w:rPr>
                <w:rFonts w:cs="Times New Roman"/>
                <w:szCs w:val="26"/>
              </w:rPr>
              <w:t>Xuất báo cáo tồn kho</w:t>
            </w:r>
          </w:p>
        </w:tc>
      </w:tr>
      <w:tr w:rsidR="005F18B4" w:rsidRPr="00F15442" w14:paraId="312FBB6E"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5E7E859C" w14:textId="77777777" w:rsidR="005F18B4" w:rsidRPr="00F15442" w:rsidRDefault="005F18B4" w:rsidP="00842115">
            <w:pPr>
              <w:ind w:firstLine="0"/>
              <w:rPr>
                <w:rFonts w:cs="Times New Roman"/>
                <w:szCs w:val="26"/>
              </w:rPr>
            </w:pPr>
            <w:r w:rsidRPr="00F15442">
              <w:rPr>
                <w:rFonts w:cs="Times New Roman"/>
                <w:b/>
                <w:szCs w:val="26"/>
              </w:rPr>
              <w:t>Mô tả</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36D8AB48" w14:textId="77777777" w:rsidR="005F18B4" w:rsidRPr="00F15442" w:rsidRDefault="005F18B4" w:rsidP="00842115">
            <w:pPr>
              <w:ind w:firstLine="0"/>
              <w:rPr>
                <w:rFonts w:cs="Times New Roman"/>
                <w:szCs w:val="26"/>
              </w:rPr>
            </w:pPr>
            <w:r w:rsidRPr="00F15442">
              <w:rPr>
                <w:rFonts w:cs="Times New Roman"/>
                <w:szCs w:val="26"/>
              </w:rPr>
              <w:t>Cho phép nhân viên kho thực hiện các công việc: Xuất báo cáo tồn kho.</w:t>
            </w:r>
          </w:p>
        </w:tc>
      </w:tr>
      <w:tr w:rsidR="005F18B4" w:rsidRPr="00F15442" w14:paraId="7B849E19"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0F362F60" w14:textId="77777777" w:rsidR="005F18B4" w:rsidRPr="00F15442" w:rsidRDefault="005F18B4" w:rsidP="00842115">
            <w:pPr>
              <w:ind w:firstLine="0"/>
              <w:rPr>
                <w:rFonts w:cs="Times New Roman"/>
                <w:szCs w:val="26"/>
              </w:rPr>
            </w:pPr>
            <w:r w:rsidRPr="00F15442">
              <w:rPr>
                <w:rFonts w:cs="Times New Roman"/>
                <w:b/>
                <w:szCs w:val="26"/>
              </w:rPr>
              <w:t>Tác nhân</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2CC42322" w14:textId="77777777" w:rsidR="005F18B4" w:rsidRPr="00F15442" w:rsidRDefault="005F18B4" w:rsidP="00842115">
            <w:pPr>
              <w:ind w:firstLine="0"/>
              <w:rPr>
                <w:rFonts w:cs="Times New Roman"/>
                <w:szCs w:val="26"/>
              </w:rPr>
            </w:pPr>
            <w:r w:rsidRPr="00F15442">
              <w:rPr>
                <w:rFonts w:cs="Times New Roman"/>
                <w:szCs w:val="26"/>
              </w:rPr>
              <w:t>Nhân viên kho</w:t>
            </w:r>
          </w:p>
        </w:tc>
      </w:tr>
      <w:tr w:rsidR="005F18B4" w:rsidRPr="00F15442" w14:paraId="3B3D334A"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29B2219D" w14:textId="77777777" w:rsidR="005F18B4" w:rsidRPr="00F15442" w:rsidRDefault="005F18B4" w:rsidP="00842115">
            <w:pPr>
              <w:ind w:firstLine="0"/>
              <w:rPr>
                <w:rFonts w:cs="Times New Roman"/>
                <w:szCs w:val="26"/>
              </w:rPr>
            </w:pPr>
            <w:r w:rsidRPr="00F15442">
              <w:rPr>
                <w:rFonts w:cs="Times New Roman"/>
                <w:b/>
                <w:szCs w:val="26"/>
              </w:rPr>
              <w:t>Điều kiện trước</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31C059AE" w14:textId="77777777" w:rsidR="005F18B4" w:rsidRPr="00F15442" w:rsidRDefault="005F18B4" w:rsidP="00842115">
            <w:pPr>
              <w:ind w:firstLine="0"/>
              <w:rPr>
                <w:rFonts w:cs="Times New Roman"/>
                <w:szCs w:val="26"/>
              </w:rPr>
            </w:pPr>
            <w:r w:rsidRPr="00F15442">
              <w:rPr>
                <w:rFonts w:cs="Times New Roman"/>
                <w:szCs w:val="26"/>
              </w:rPr>
              <w:t>Nhân viên kho đã đăng nhập, được cấp quyền phù hợp; dữ liệu liên quan (nếu có) đã tồn tại trong hệ thống.</w:t>
            </w:r>
          </w:p>
        </w:tc>
      </w:tr>
      <w:tr w:rsidR="005F18B4" w:rsidRPr="00F15442" w14:paraId="5CF6F5E8"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35E577DF" w14:textId="77777777" w:rsidR="005F18B4" w:rsidRPr="00F15442" w:rsidRDefault="005F18B4" w:rsidP="00842115">
            <w:pPr>
              <w:ind w:firstLine="0"/>
              <w:rPr>
                <w:rFonts w:cs="Times New Roman"/>
                <w:szCs w:val="26"/>
              </w:rPr>
            </w:pPr>
            <w:r w:rsidRPr="00F15442">
              <w:rPr>
                <w:rFonts w:cs="Times New Roman"/>
                <w:b/>
                <w:szCs w:val="26"/>
              </w:rPr>
              <w:t>Điều kiện tiên quyết</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3F34859F" w14:textId="77777777" w:rsidR="005F18B4" w:rsidRPr="00F15442" w:rsidRDefault="005F18B4" w:rsidP="00842115">
            <w:pPr>
              <w:ind w:firstLine="0"/>
              <w:rPr>
                <w:rFonts w:cs="Times New Roman"/>
                <w:szCs w:val="26"/>
              </w:rPr>
            </w:pPr>
            <w:r w:rsidRPr="00F15442">
              <w:rPr>
                <w:rFonts w:cs="Times New Roman"/>
                <w:szCs w:val="26"/>
              </w:rPr>
              <w:t>Kết quả/báo cáo của chức năng Xuất báo cáo tồn kho được tổng hợp và hiển thị hoặc kết xuất thành công.</w:t>
            </w:r>
          </w:p>
        </w:tc>
      </w:tr>
      <w:tr w:rsidR="005F18B4" w:rsidRPr="00F15442" w14:paraId="26AFFAB4"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0944BA9F" w14:textId="77777777" w:rsidR="005F18B4" w:rsidRPr="00F15442" w:rsidRDefault="005F18B4" w:rsidP="00842115">
            <w:pPr>
              <w:ind w:firstLine="0"/>
              <w:rPr>
                <w:rFonts w:cs="Times New Roman"/>
                <w:szCs w:val="26"/>
              </w:rPr>
            </w:pPr>
            <w:r w:rsidRPr="00F15442">
              <w:rPr>
                <w:rFonts w:cs="Times New Roman"/>
                <w:b/>
                <w:szCs w:val="26"/>
              </w:rPr>
              <w:lastRenderedPageBreak/>
              <w:t>Luồng chính</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2CB82A79" w14:textId="77777777" w:rsidR="005F18B4" w:rsidRPr="00F15442" w:rsidRDefault="005F18B4" w:rsidP="00842115">
            <w:pPr>
              <w:pStyle w:val="ListParagraph"/>
              <w:numPr>
                <w:ilvl w:val="0"/>
                <w:numId w:val="63"/>
              </w:numPr>
              <w:ind w:left="376" w:firstLine="0"/>
              <w:rPr>
                <w:rFonts w:cs="Times New Roman"/>
                <w:szCs w:val="26"/>
              </w:rPr>
            </w:pPr>
            <w:r w:rsidRPr="00F15442">
              <w:rPr>
                <w:rFonts w:cs="Times New Roman"/>
                <w:szCs w:val="26"/>
              </w:rPr>
              <w:t>Nhân viên kho mở chức năng Xuất báo cáo tồn kho.</w:t>
            </w:r>
          </w:p>
          <w:p w14:paraId="30422D17" w14:textId="77777777" w:rsidR="005F18B4" w:rsidRPr="00F15442" w:rsidRDefault="005F18B4" w:rsidP="00842115">
            <w:pPr>
              <w:pStyle w:val="ListParagraph"/>
              <w:numPr>
                <w:ilvl w:val="0"/>
                <w:numId w:val="63"/>
              </w:numPr>
              <w:ind w:left="376" w:firstLine="0"/>
              <w:rPr>
                <w:rFonts w:cs="Times New Roman"/>
                <w:szCs w:val="26"/>
              </w:rPr>
            </w:pPr>
            <w:r w:rsidRPr="00F15442">
              <w:rPr>
                <w:rFonts w:cs="Times New Roman"/>
                <w:szCs w:val="26"/>
              </w:rPr>
              <w:t>Người dùng chọn phạm vi/điều kiện báo cáo hoặc dữ liệu cần kết xuất.</w:t>
            </w:r>
          </w:p>
          <w:p w14:paraId="75C8899E" w14:textId="77777777" w:rsidR="005F18B4" w:rsidRPr="00F15442" w:rsidRDefault="005F18B4" w:rsidP="00842115">
            <w:pPr>
              <w:pStyle w:val="ListParagraph"/>
              <w:numPr>
                <w:ilvl w:val="0"/>
                <w:numId w:val="63"/>
              </w:numPr>
              <w:ind w:left="376" w:firstLine="0"/>
              <w:rPr>
                <w:rFonts w:cs="Times New Roman"/>
                <w:szCs w:val="26"/>
              </w:rPr>
            </w:pPr>
            <w:r w:rsidRPr="00F15442">
              <w:rPr>
                <w:rFonts w:cs="Times New Roman"/>
                <w:szCs w:val="26"/>
              </w:rPr>
              <w:t>Hệ thống tổng hợp dữ liệu.</w:t>
            </w:r>
          </w:p>
          <w:p w14:paraId="2954706E" w14:textId="77777777" w:rsidR="005F18B4" w:rsidRPr="00F15442" w:rsidRDefault="005F18B4" w:rsidP="00842115">
            <w:pPr>
              <w:pStyle w:val="ListParagraph"/>
              <w:numPr>
                <w:ilvl w:val="0"/>
                <w:numId w:val="63"/>
              </w:numPr>
              <w:ind w:left="376" w:firstLine="0"/>
              <w:rPr>
                <w:rFonts w:cs="Times New Roman"/>
                <w:szCs w:val="26"/>
              </w:rPr>
            </w:pPr>
            <w:r w:rsidRPr="00F15442">
              <w:rPr>
                <w:rFonts w:cs="Times New Roman"/>
                <w:szCs w:val="26"/>
              </w:rPr>
              <w:t>Hệ thống hiển thị hoặc kết xuất kết quả báo cáo.</w:t>
            </w:r>
          </w:p>
          <w:p w14:paraId="2769F385" w14:textId="77777777" w:rsidR="005F18B4" w:rsidRPr="00F15442" w:rsidRDefault="005F18B4" w:rsidP="00842115">
            <w:pPr>
              <w:pStyle w:val="ListParagraph"/>
              <w:numPr>
                <w:ilvl w:val="0"/>
                <w:numId w:val="63"/>
              </w:numPr>
              <w:ind w:left="376" w:firstLine="0"/>
              <w:rPr>
                <w:rFonts w:cs="Times New Roman"/>
                <w:szCs w:val="26"/>
              </w:rPr>
            </w:pPr>
            <w:r w:rsidRPr="00F15442">
              <w:rPr>
                <w:rFonts w:cs="Times New Roman"/>
                <w:szCs w:val="26"/>
              </w:rPr>
              <w:t>Kết thúc chức năng Xuất báo cáo tồn kho.</w:t>
            </w:r>
          </w:p>
        </w:tc>
      </w:tr>
      <w:tr w:rsidR="005F18B4" w:rsidRPr="00F15442" w14:paraId="7D0B4006"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48318682" w14:textId="77777777" w:rsidR="005F18B4" w:rsidRPr="00F15442" w:rsidRDefault="005F18B4" w:rsidP="00842115">
            <w:pPr>
              <w:ind w:firstLine="0"/>
              <w:rPr>
                <w:rFonts w:cs="Times New Roman"/>
                <w:szCs w:val="26"/>
              </w:rPr>
            </w:pPr>
            <w:r w:rsidRPr="00F15442">
              <w:rPr>
                <w:rFonts w:cs="Times New Roman"/>
                <w:b/>
                <w:szCs w:val="26"/>
              </w:rPr>
              <w:t>Luồng thay thế</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2F020F21" w14:textId="77777777" w:rsidR="005F18B4" w:rsidRPr="00F15442" w:rsidRDefault="005F18B4" w:rsidP="00842115">
            <w:pPr>
              <w:ind w:firstLine="0"/>
              <w:rPr>
                <w:rFonts w:cs="Times New Roman"/>
                <w:szCs w:val="26"/>
              </w:rPr>
            </w:pPr>
            <w:r w:rsidRPr="00F15442">
              <w:rPr>
                <w:rFonts w:cs="Times New Roman"/>
                <w:szCs w:val="26"/>
              </w:rPr>
              <w:t>Không có</w:t>
            </w:r>
          </w:p>
        </w:tc>
      </w:tr>
      <w:tr w:rsidR="005F18B4" w:rsidRPr="00F15442" w14:paraId="7E01D8B9" w14:textId="77777777" w:rsidTr="008F0E15">
        <w:trPr>
          <w:cantSplit/>
          <w:jc w:val="center"/>
        </w:trPr>
        <w:tc>
          <w:tcPr>
            <w:tcW w:w="2324" w:type="dxa"/>
            <w:shd w:val="clear" w:color="auto" w:fill="FFFFFF"/>
            <w:tcMar>
              <w:top w:w="80" w:type="dxa"/>
              <w:left w:w="90" w:type="dxa"/>
              <w:bottom w:w="80" w:type="dxa"/>
              <w:right w:w="90" w:type="dxa"/>
            </w:tcMar>
            <w:vAlign w:val="center"/>
          </w:tcPr>
          <w:p w14:paraId="33A41A9F" w14:textId="77777777" w:rsidR="005F18B4" w:rsidRPr="00F15442" w:rsidRDefault="005F18B4" w:rsidP="00842115">
            <w:pPr>
              <w:ind w:firstLine="0"/>
              <w:rPr>
                <w:rFonts w:cs="Times New Roman"/>
                <w:szCs w:val="26"/>
              </w:rPr>
            </w:pPr>
            <w:r w:rsidRPr="00F15442">
              <w:rPr>
                <w:rFonts w:cs="Times New Roman"/>
                <w:b/>
                <w:szCs w:val="26"/>
              </w:rPr>
              <w:t>Luồng ngoại lệ</w:t>
            </w:r>
          </w:p>
        </w:tc>
        <w:tc>
          <w:tcPr>
            <w:tcW w:w="7143" w:type="dxa"/>
            <w:shd w:val="clear" w:color="auto" w:fill="FFFFFF"/>
            <w:tcMar>
              <w:top w:w="80" w:type="dxa"/>
              <w:left w:w="90" w:type="dxa"/>
              <w:bottom w:w="80" w:type="dxa"/>
              <w:right w:w="90" w:type="dxa"/>
            </w:tcMar>
            <w:vAlign w:val="center"/>
          </w:tcPr>
          <w:p w14:paraId="399E03BA" w14:textId="77777777" w:rsidR="005F18B4" w:rsidRPr="00F15442" w:rsidRDefault="005F18B4" w:rsidP="00842115">
            <w:pPr>
              <w:ind w:firstLine="0"/>
              <w:rPr>
                <w:rFonts w:cs="Times New Roman"/>
                <w:szCs w:val="26"/>
              </w:rPr>
            </w:pPr>
            <w:r w:rsidRPr="00F15442">
              <w:rPr>
                <w:rFonts w:cs="Times New Roman"/>
                <w:szCs w:val="26"/>
              </w:rPr>
              <w:t>Không có</w:t>
            </w:r>
          </w:p>
        </w:tc>
      </w:tr>
    </w:tbl>
    <w:p w14:paraId="77FD9E40" w14:textId="5DF3FC63" w:rsidR="005F18B4" w:rsidRPr="00842115" w:rsidRDefault="005F18B4" w:rsidP="00842115">
      <w:pPr>
        <w:pStyle w:val="Heading3"/>
      </w:pPr>
      <w:bookmarkStart w:id="153" w:name="_Toc243474135"/>
      <w:r w:rsidRPr="00F15442">
        <w:t>Nhân viên chăm sóc khách hàng</w:t>
      </w:r>
      <w:bookmarkEnd w:id="153"/>
    </w:p>
    <w:p w14:paraId="3FD7F65E" w14:textId="60E31582" w:rsidR="00842115" w:rsidRDefault="00842115" w:rsidP="00842115">
      <w:pPr>
        <w:pStyle w:val="Caption"/>
      </w:pPr>
      <w:bookmarkStart w:id="154" w:name="_Toc243472801"/>
      <w:r>
        <w:t xml:space="preserve">Bảng </w:t>
      </w:r>
      <w:r w:rsidR="00F0727A">
        <w:fldChar w:fldCharType="begin"/>
      </w:r>
      <w:r w:rsidR="00F0727A">
        <w:instrText xml:space="preserve"> STYLEREF 1 \s </w:instrText>
      </w:r>
      <w:r w:rsidR="00F0727A">
        <w:fldChar w:fldCharType="separate"/>
      </w:r>
      <w:r w:rsidR="00F0727A">
        <w:rPr>
          <w:noProof/>
        </w:rPr>
        <w:t>2</w:t>
      </w:r>
      <w:r w:rsidR="00F0727A">
        <w:fldChar w:fldCharType="end"/>
      </w:r>
      <w:r w:rsidR="00F0727A">
        <w:t>.</w:t>
      </w:r>
      <w:r w:rsidR="00F0727A">
        <w:fldChar w:fldCharType="begin"/>
      </w:r>
      <w:r w:rsidR="00F0727A">
        <w:instrText xml:space="preserve"> SEQ Bảng \* ARABIC \s 1 </w:instrText>
      </w:r>
      <w:r w:rsidR="00F0727A">
        <w:fldChar w:fldCharType="separate"/>
      </w:r>
      <w:r w:rsidR="00F0727A">
        <w:rPr>
          <w:noProof/>
        </w:rPr>
        <w:t>61</w:t>
      </w:r>
      <w:r w:rsidR="00F0727A">
        <w:fldChar w:fldCharType="end"/>
      </w:r>
      <w:r>
        <w:rPr>
          <w:lang w:val="vi-VN"/>
        </w:rPr>
        <w:t xml:space="preserve"> </w:t>
      </w:r>
      <w:r w:rsidRPr="00704D25">
        <w:rPr>
          <w:lang w:val="vi-VN"/>
        </w:rPr>
        <w:t>Đặc tả chức năng Tra cứu khách hàng</w:t>
      </w:r>
      <w:bookmarkEnd w:id="154"/>
    </w:p>
    <w:tbl>
      <w:tblPr>
        <w:tblStyle w:val="TableGrid"/>
        <w:tblW w:w="0" w:type="auto"/>
        <w:jc w:val="center"/>
        <w:tblLook w:val="04A0" w:firstRow="1" w:lastRow="0" w:firstColumn="1" w:lastColumn="0" w:noHBand="0" w:noVBand="1"/>
      </w:tblPr>
      <w:tblGrid>
        <w:gridCol w:w="2241"/>
        <w:gridCol w:w="6820"/>
      </w:tblGrid>
      <w:tr w:rsidR="005F18B4" w:rsidRPr="00F15442" w14:paraId="12185508"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57ACFC07" w14:textId="77777777" w:rsidR="005F18B4" w:rsidRPr="00F15442" w:rsidRDefault="005F18B4" w:rsidP="00842115">
            <w:pPr>
              <w:ind w:firstLine="0"/>
              <w:rPr>
                <w:rFonts w:cs="Times New Roman"/>
                <w:szCs w:val="26"/>
              </w:rPr>
            </w:pPr>
            <w:r w:rsidRPr="00F15442">
              <w:rPr>
                <w:rFonts w:cs="Times New Roman"/>
                <w:b/>
                <w:szCs w:val="26"/>
              </w:rPr>
              <w:t>Use Case ID</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224D7F46" w14:textId="77777777" w:rsidR="005F18B4" w:rsidRPr="00F15442" w:rsidRDefault="005F18B4" w:rsidP="00842115">
            <w:pPr>
              <w:ind w:firstLine="0"/>
              <w:rPr>
                <w:rFonts w:cs="Times New Roman"/>
                <w:szCs w:val="26"/>
              </w:rPr>
            </w:pPr>
            <w:r w:rsidRPr="00F15442">
              <w:rPr>
                <w:rFonts w:cs="Times New Roman"/>
                <w:szCs w:val="26"/>
              </w:rPr>
              <w:t>UC58</w:t>
            </w:r>
          </w:p>
        </w:tc>
      </w:tr>
      <w:tr w:rsidR="005F18B4" w:rsidRPr="00F15442" w14:paraId="6BE4D22C"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4A82DB03" w14:textId="77777777" w:rsidR="005F18B4" w:rsidRPr="00F15442" w:rsidRDefault="005F18B4" w:rsidP="00842115">
            <w:pPr>
              <w:ind w:firstLine="0"/>
              <w:rPr>
                <w:rFonts w:cs="Times New Roman"/>
                <w:szCs w:val="26"/>
              </w:rPr>
            </w:pPr>
            <w:r w:rsidRPr="00F15442">
              <w:rPr>
                <w:rFonts w:cs="Times New Roman"/>
                <w:b/>
                <w:szCs w:val="26"/>
              </w:rPr>
              <w:t>Tên chức năng</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1918EA65" w14:textId="77777777" w:rsidR="005F18B4" w:rsidRPr="00F15442" w:rsidRDefault="005F18B4" w:rsidP="00842115">
            <w:pPr>
              <w:ind w:firstLine="0"/>
              <w:rPr>
                <w:rFonts w:cs="Times New Roman"/>
                <w:szCs w:val="26"/>
              </w:rPr>
            </w:pPr>
            <w:r w:rsidRPr="00F15442">
              <w:rPr>
                <w:rFonts w:cs="Times New Roman"/>
                <w:szCs w:val="26"/>
              </w:rPr>
              <w:t>Tra cứu khách hàng</w:t>
            </w:r>
          </w:p>
        </w:tc>
      </w:tr>
      <w:tr w:rsidR="005F18B4" w:rsidRPr="00F15442" w14:paraId="6224BBF5"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445FC5A4" w14:textId="77777777" w:rsidR="005F18B4" w:rsidRPr="00F15442" w:rsidRDefault="005F18B4" w:rsidP="00842115">
            <w:pPr>
              <w:ind w:firstLine="0"/>
              <w:rPr>
                <w:rFonts w:cs="Times New Roman"/>
                <w:szCs w:val="26"/>
              </w:rPr>
            </w:pPr>
            <w:r w:rsidRPr="00F15442">
              <w:rPr>
                <w:rFonts w:cs="Times New Roman"/>
                <w:b/>
                <w:szCs w:val="26"/>
              </w:rPr>
              <w:t>Mô tả</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292DEE89" w14:textId="77777777" w:rsidR="005F18B4" w:rsidRPr="00F15442" w:rsidRDefault="005F18B4" w:rsidP="00842115">
            <w:pPr>
              <w:ind w:firstLine="0"/>
              <w:rPr>
                <w:rFonts w:cs="Times New Roman"/>
                <w:szCs w:val="26"/>
              </w:rPr>
            </w:pPr>
            <w:r w:rsidRPr="00F15442">
              <w:rPr>
                <w:rFonts w:cs="Times New Roman"/>
                <w:szCs w:val="26"/>
              </w:rPr>
              <w:t>Cho phép nhân viên chăm sóc khách hàng thực hiện các công việc: Xem danh sách khách hàng; Tìm kiếm khách hàng.</w:t>
            </w:r>
          </w:p>
        </w:tc>
      </w:tr>
      <w:tr w:rsidR="005F18B4" w:rsidRPr="00F15442" w14:paraId="4DEBB6D3"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364B9D11" w14:textId="77777777" w:rsidR="005F18B4" w:rsidRPr="00F15442" w:rsidRDefault="005F18B4" w:rsidP="00842115">
            <w:pPr>
              <w:ind w:firstLine="0"/>
              <w:rPr>
                <w:rFonts w:cs="Times New Roman"/>
                <w:szCs w:val="26"/>
              </w:rPr>
            </w:pPr>
            <w:r w:rsidRPr="00F15442">
              <w:rPr>
                <w:rFonts w:cs="Times New Roman"/>
                <w:b/>
                <w:szCs w:val="26"/>
              </w:rPr>
              <w:t>Tác nhân</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0DD560B5" w14:textId="77777777" w:rsidR="005F18B4" w:rsidRPr="00F15442" w:rsidRDefault="005F18B4" w:rsidP="00842115">
            <w:pPr>
              <w:ind w:firstLine="0"/>
              <w:rPr>
                <w:rFonts w:cs="Times New Roman"/>
                <w:szCs w:val="26"/>
              </w:rPr>
            </w:pPr>
            <w:r w:rsidRPr="00F15442">
              <w:rPr>
                <w:rFonts w:cs="Times New Roman"/>
                <w:szCs w:val="26"/>
              </w:rPr>
              <w:t>Nhân viên chăm sóc khách hàng</w:t>
            </w:r>
          </w:p>
        </w:tc>
      </w:tr>
      <w:tr w:rsidR="005F18B4" w:rsidRPr="00F15442" w14:paraId="1BBDDD7D"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66D1A9E5" w14:textId="77777777" w:rsidR="005F18B4" w:rsidRPr="00F15442" w:rsidRDefault="005F18B4" w:rsidP="00842115">
            <w:pPr>
              <w:ind w:firstLine="0"/>
              <w:rPr>
                <w:rFonts w:cs="Times New Roman"/>
                <w:szCs w:val="26"/>
              </w:rPr>
            </w:pPr>
            <w:r w:rsidRPr="00F15442">
              <w:rPr>
                <w:rFonts w:cs="Times New Roman"/>
                <w:b/>
                <w:szCs w:val="26"/>
              </w:rPr>
              <w:t>Điều kiện trước</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146FAFF4" w14:textId="77777777" w:rsidR="005F18B4" w:rsidRPr="00F15442" w:rsidRDefault="005F18B4" w:rsidP="00842115">
            <w:pPr>
              <w:ind w:firstLine="0"/>
              <w:rPr>
                <w:rFonts w:cs="Times New Roman"/>
                <w:szCs w:val="26"/>
              </w:rPr>
            </w:pPr>
            <w:r w:rsidRPr="00F15442">
              <w:rPr>
                <w:rFonts w:cs="Times New Roman"/>
                <w:szCs w:val="26"/>
              </w:rPr>
              <w:t>Nhân viên chăm sóc khách hàng đã đăng nhập, được cấp quyền phù hợp; dữ liệu liên quan (nếu có) đã tồn tại trong hệ thống.</w:t>
            </w:r>
          </w:p>
        </w:tc>
      </w:tr>
      <w:tr w:rsidR="005F18B4" w:rsidRPr="00F15442" w14:paraId="7F02806B"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5DE6C093" w14:textId="77777777" w:rsidR="005F18B4" w:rsidRPr="00F15442" w:rsidRDefault="005F18B4" w:rsidP="00842115">
            <w:pPr>
              <w:ind w:firstLine="0"/>
              <w:rPr>
                <w:rFonts w:cs="Times New Roman"/>
                <w:szCs w:val="26"/>
              </w:rPr>
            </w:pPr>
            <w:r w:rsidRPr="00F15442">
              <w:rPr>
                <w:rFonts w:cs="Times New Roman"/>
                <w:b/>
                <w:szCs w:val="26"/>
              </w:rPr>
              <w:t>Điều kiện tiên quyết</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7876C222" w14:textId="77777777" w:rsidR="005F18B4" w:rsidRPr="00F15442" w:rsidRDefault="005F18B4" w:rsidP="00842115">
            <w:pPr>
              <w:ind w:firstLine="0"/>
              <w:rPr>
                <w:rFonts w:cs="Times New Roman"/>
                <w:szCs w:val="26"/>
              </w:rPr>
            </w:pPr>
            <w:r w:rsidRPr="00F15442">
              <w:rPr>
                <w:rFonts w:cs="Times New Roman"/>
                <w:szCs w:val="26"/>
              </w:rPr>
              <w:t>Người dùng xem được thông tin cần thiết từ chức năng Tra cứu khách hàng trong phạm vi quyền được cấp.</w:t>
            </w:r>
          </w:p>
        </w:tc>
      </w:tr>
      <w:tr w:rsidR="005F18B4" w:rsidRPr="00F15442" w14:paraId="1241DBD5"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1E0582A2" w14:textId="77777777" w:rsidR="005F18B4" w:rsidRPr="00F15442" w:rsidRDefault="005F18B4" w:rsidP="00842115">
            <w:pPr>
              <w:ind w:firstLine="0"/>
              <w:rPr>
                <w:rFonts w:cs="Times New Roman"/>
                <w:szCs w:val="26"/>
              </w:rPr>
            </w:pPr>
            <w:r w:rsidRPr="00F15442">
              <w:rPr>
                <w:rFonts w:cs="Times New Roman"/>
                <w:b/>
                <w:szCs w:val="26"/>
              </w:rPr>
              <w:lastRenderedPageBreak/>
              <w:t>Luồng chính</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54713AC5" w14:textId="77777777" w:rsidR="005F18B4" w:rsidRPr="00F15442" w:rsidRDefault="005F18B4" w:rsidP="00842115">
            <w:pPr>
              <w:pStyle w:val="ListParagraph"/>
              <w:numPr>
                <w:ilvl w:val="0"/>
                <w:numId w:val="64"/>
              </w:numPr>
              <w:ind w:left="376" w:firstLine="0"/>
              <w:rPr>
                <w:rFonts w:cs="Times New Roman"/>
                <w:szCs w:val="26"/>
              </w:rPr>
            </w:pPr>
            <w:r w:rsidRPr="00F15442">
              <w:rPr>
                <w:rFonts w:cs="Times New Roman"/>
                <w:szCs w:val="26"/>
              </w:rPr>
              <w:t>Nhân viên chăm sóc khách hàng mở chức năng Tra cứu khách hàng.</w:t>
            </w:r>
          </w:p>
          <w:p w14:paraId="16E88111" w14:textId="77777777" w:rsidR="005F18B4" w:rsidRPr="00F15442" w:rsidRDefault="005F18B4" w:rsidP="00842115">
            <w:pPr>
              <w:pStyle w:val="ListParagraph"/>
              <w:numPr>
                <w:ilvl w:val="0"/>
                <w:numId w:val="64"/>
              </w:numPr>
              <w:ind w:left="376" w:firstLine="0"/>
              <w:rPr>
                <w:rFonts w:cs="Times New Roman"/>
                <w:szCs w:val="26"/>
              </w:rPr>
            </w:pPr>
            <w:r w:rsidRPr="00F15442">
              <w:rPr>
                <w:rFonts w:cs="Times New Roman"/>
                <w:szCs w:val="26"/>
              </w:rPr>
              <w:t>Hệ thống hiển thị dữ liệu hiện có và các thao tác phù hợp.</w:t>
            </w:r>
          </w:p>
          <w:p w14:paraId="70AC396C" w14:textId="77777777" w:rsidR="005F18B4" w:rsidRPr="00F15442" w:rsidRDefault="005F18B4" w:rsidP="00842115">
            <w:pPr>
              <w:pStyle w:val="ListParagraph"/>
              <w:numPr>
                <w:ilvl w:val="0"/>
                <w:numId w:val="64"/>
              </w:numPr>
              <w:ind w:left="376" w:firstLine="0"/>
              <w:rPr>
                <w:rFonts w:cs="Times New Roman"/>
                <w:szCs w:val="26"/>
              </w:rPr>
            </w:pPr>
            <w:r w:rsidRPr="00F15442">
              <w:rPr>
                <w:rFonts w:cs="Times New Roman"/>
                <w:szCs w:val="26"/>
              </w:rPr>
              <w:t>Người dùng chọn một trong các công việc: Xem danh sách khách hàng; Tìm kiếm khách hàng.</w:t>
            </w:r>
          </w:p>
          <w:p w14:paraId="1A23D2AE" w14:textId="77777777" w:rsidR="005F18B4" w:rsidRPr="00F15442" w:rsidRDefault="005F18B4" w:rsidP="00842115">
            <w:pPr>
              <w:pStyle w:val="ListParagraph"/>
              <w:numPr>
                <w:ilvl w:val="0"/>
                <w:numId w:val="64"/>
              </w:numPr>
              <w:ind w:left="376" w:firstLine="0"/>
              <w:rPr>
                <w:rFonts w:cs="Times New Roman"/>
                <w:szCs w:val="26"/>
              </w:rPr>
            </w:pPr>
            <w:r w:rsidRPr="00F15442">
              <w:rPr>
                <w:rFonts w:cs="Times New Roman"/>
                <w:szCs w:val="26"/>
              </w:rPr>
              <w:t>Người dùng nhập/chọn dữ liệu cần thiết cho thao tác đã chọn.</w:t>
            </w:r>
          </w:p>
          <w:p w14:paraId="6B562D28" w14:textId="77777777" w:rsidR="005F18B4" w:rsidRPr="00F15442" w:rsidRDefault="005F18B4" w:rsidP="00842115">
            <w:pPr>
              <w:pStyle w:val="ListParagraph"/>
              <w:numPr>
                <w:ilvl w:val="0"/>
                <w:numId w:val="64"/>
              </w:numPr>
              <w:ind w:left="376" w:firstLine="0"/>
              <w:rPr>
                <w:rFonts w:cs="Times New Roman"/>
                <w:szCs w:val="26"/>
              </w:rPr>
            </w:pPr>
            <w:r w:rsidRPr="00F15442">
              <w:rPr>
                <w:rFonts w:cs="Times New Roman"/>
                <w:szCs w:val="26"/>
              </w:rPr>
              <w:t>Hệ thống hiển thị dữ liệu/kết quả phù hợp với thao tác đã chọn.</w:t>
            </w:r>
          </w:p>
          <w:p w14:paraId="640F5077" w14:textId="77777777" w:rsidR="005F18B4" w:rsidRPr="00F15442" w:rsidRDefault="005F18B4" w:rsidP="00842115">
            <w:pPr>
              <w:pStyle w:val="ListParagraph"/>
              <w:numPr>
                <w:ilvl w:val="0"/>
                <w:numId w:val="64"/>
              </w:numPr>
              <w:ind w:left="376" w:firstLine="0"/>
              <w:rPr>
                <w:rFonts w:cs="Times New Roman"/>
                <w:szCs w:val="26"/>
              </w:rPr>
            </w:pPr>
            <w:r w:rsidRPr="00F15442">
              <w:rPr>
                <w:rFonts w:cs="Times New Roman"/>
                <w:szCs w:val="26"/>
              </w:rPr>
              <w:t>Hệ thống thông báo kết quả sau khi hoàn tất thao tác.</w:t>
            </w:r>
          </w:p>
          <w:p w14:paraId="3A8EC5AA" w14:textId="77777777" w:rsidR="005F18B4" w:rsidRPr="00F15442" w:rsidRDefault="005F18B4" w:rsidP="00842115">
            <w:pPr>
              <w:pStyle w:val="ListParagraph"/>
              <w:numPr>
                <w:ilvl w:val="0"/>
                <w:numId w:val="64"/>
              </w:numPr>
              <w:ind w:left="376" w:firstLine="0"/>
              <w:rPr>
                <w:rFonts w:cs="Times New Roman"/>
                <w:szCs w:val="26"/>
              </w:rPr>
            </w:pPr>
            <w:r w:rsidRPr="00F15442">
              <w:rPr>
                <w:rFonts w:cs="Times New Roman"/>
                <w:szCs w:val="26"/>
              </w:rPr>
              <w:t>Kết thúc chức năng Tra cứu khách hàng.</w:t>
            </w:r>
          </w:p>
        </w:tc>
      </w:tr>
      <w:tr w:rsidR="005F18B4" w:rsidRPr="00F15442" w14:paraId="404892DD"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039B4264" w14:textId="77777777" w:rsidR="005F18B4" w:rsidRPr="00F15442" w:rsidRDefault="005F18B4" w:rsidP="00842115">
            <w:pPr>
              <w:ind w:firstLine="0"/>
              <w:rPr>
                <w:rFonts w:cs="Times New Roman"/>
                <w:szCs w:val="26"/>
              </w:rPr>
            </w:pPr>
            <w:r w:rsidRPr="00F15442">
              <w:rPr>
                <w:rFonts w:cs="Times New Roman"/>
                <w:b/>
                <w:szCs w:val="26"/>
              </w:rPr>
              <w:t>Luồng thay thế</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764E98CB" w14:textId="77777777" w:rsidR="005F18B4" w:rsidRPr="00F15442" w:rsidRDefault="005F18B4" w:rsidP="00842115">
            <w:pPr>
              <w:ind w:firstLine="0"/>
              <w:rPr>
                <w:rFonts w:cs="Times New Roman"/>
                <w:szCs w:val="26"/>
              </w:rPr>
            </w:pPr>
            <w:r w:rsidRPr="00F15442">
              <w:rPr>
                <w:rFonts w:cs="Times New Roman"/>
                <w:szCs w:val="26"/>
              </w:rPr>
              <w:t>Không có</w:t>
            </w:r>
          </w:p>
        </w:tc>
      </w:tr>
      <w:tr w:rsidR="005F18B4" w:rsidRPr="00F15442" w14:paraId="31856D28" w14:textId="77777777" w:rsidTr="008F0E15">
        <w:trPr>
          <w:cantSplit/>
          <w:jc w:val="center"/>
        </w:trPr>
        <w:tc>
          <w:tcPr>
            <w:tcW w:w="2324" w:type="dxa"/>
            <w:shd w:val="clear" w:color="auto" w:fill="FFFFFF"/>
            <w:tcMar>
              <w:top w:w="80" w:type="dxa"/>
              <w:left w:w="90" w:type="dxa"/>
              <w:bottom w:w="80" w:type="dxa"/>
              <w:right w:w="90" w:type="dxa"/>
            </w:tcMar>
            <w:vAlign w:val="center"/>
          </w:tcPr>
          <w:p w14:paraId="3B371083" w14:textId="77777777" w:rsidR="005F18B4" w:rsidRPr="00F15442" w:rsidRDefault="005F18B4" w:rsidP="00842115">
            <w:pPr>
              <w:ind w:firstLine="0"/>
              <w:rPr>
                <w:rFonts w:cs="Times New Roman"/>
                <w:szCs w:val="26"/>
              </w:rPr>
            </w:pPr>
            <w:r w:rsidRPr="00F15442">
              <w:rPr>
                <w:rFonts w:cs="Times New Roman"/>
                <w:b/>
                <w:szCs w:val="26"/>
              </w:rPr>
              <w:t>Luồng ngoại lệ</w:t>
            </w:r>
          </w:p>
        </w:tc>
        <w:tc>
          <w:tcPr>
            <w:tcW w:w="7143" w:type="dxa"/>
            <w:shd w:val="clear" w:color="auto" w:fill="FFFFFF"/>
            <w:tcMar>
              <w:top w:w="80" w:type="dxa"/>
              <w:left w:w="90" w:type="dxa"/>
              <w:bottom w:w="80" w:type="dxa"/>
              <w:right w:w="90" w:type="dxa"/>
            </w:tcMar>
            <w:vAlign w:val="center"/>
          </w:tcPr>
          <w:p w14:paraId="4A813E77" w14:textId="77777777" w:rsidR="005F18B4" w:rsidRPr="00F15442" w:rsidRDefault="005F18B4" w:rsidP="00842115">
            <w:pPr>
              <w:ind w:firstLine="0"/>
              <w:rPr>
                <w:rFonts w:cs="Times New Roman"/>
                <w:szCs w:val="26"/>
              </w:rPr>
            </w:pPr>
            <w:r w:rsidRPr="00F15442">
              <w:rPr>
                <w:rFonts w:cs="Times New Roman"/>
                <w:szCs w:val="26"/>
              </w:rPr>
              <w:t>3a. Không có dữ liệu phù hợp với điều kiện tra cứu.</w:t>
            </w:r>
          </w:p>
          <w:p w14:paraId="5B464301" w14:textId="77777777" w:rsidR="005F18B4" w:rsidRPr="00F15442" w:rsidRDefault="005F18B4" w:rsidP="00842115">
            <w:pPr>
              <w:ind w:firstLine="0"/>
              <w:rPr>
                <w:rFonts w:cs="Times New Roman"/>
                <w:szCs w:val="26"/>
              </w:rPr>
            </w:pPr>
            <w:r w:rsidRPr="00F15442">
              <w:rPr>
                <w:rFonts w:cs="Times New Roman"/>
                <w:szCs w:val="26"/>
              </w:rPr>
              <w:t>4a. Hệ thống hiển thị trạng thái không có kết quả và cho phép người dùng thay đổi điều kiện tra cứu.</w:t>
            </w:r>
          </w:p>
        </w:tc>
      </w:tr>
    </w:tbl>
    <w:p w14:paraId="66B971AB" w14:textId="5F68D1A3" w:rsidR="005F18B4" w:rsidRPr="00842115" w:rsidRDefault="005F18B4" w:rsidP="00842115">
      <w:pPr>
        <w:pStyle w:val="Caption"/>
        <w:jc w:val="both"/>
        <w:rPr>
          <w:lang w:val="vi-VN"/>
        </w:rPr>
      </w:pPr>
    </w:p>
    <w:p w14:paraId="6744C1AB" w14:textId="3D3ABABB" w:rsidR="00842115" w:rsidRDefault="00842115" w:rsidP="00842115">
      <w:pPr>
        <w:pStyle w:val="Caption"/>
      </w:pPr>
      <w:bookmarkStart w:id="155" w:name="_Toc243472802"/>
      <w:r>
        <w:t xml:space="preserve">Bảng </w:t>
      </w:r>
      <w:r w:rsidR="00F0727A">
        <w:fldChar w:fldCharType="begin"/>
      </w:r>
      <w:r w:rsidR="00F0727A">
        <w:instrText xml:space="preserve"> STYLEREF 1 \s </w:instrText>
      </w:r>
      <w:r w:rsidR="00F0727A">
        <w:fldChar w:fldCharType="separate"/>
      </w:r>
      <w:r w:rsidR="00F0727A">
        <w:rPr>
          <w:noProof/>
        </w:rPr>
        <w:t>2</w:t>
      </w:r>
      <w:r w:rsidR="00F0727A">
        <w:fldChar w:fldCharType="end"/>
      </w:r>
      <w:r w:rsidR="00F0727A">
        <w:t>.</w:t>
      </w:r>
      <w:r w:rsidR="00F0727A">
        <w:fldChar w:fldCharType="begin"/>
      </w:r>
      <w:r w:rsidR="00F0727A">
        <w:instrText xml:space="preserve"> SEQ Bảng \* ARABIC \s 1 </w:instrText>
      </w:r>
      <w:r w:rsidR="00F0727A">
        <w:fldChar w:fldCharType="separate"/>
      </w:r>
      <w:r w:rsidR="00F0727A">
        <w:rPr>
          <w:noProof/>
        </w:rPr>
        <w:t>62</w:t>
      </w:r>
      <w:r w:rsidR="00F0727A">
        <w:fldChar w:fldCharType="end"/>
      </w:r>
      <w:r w:rsidRPr="00145990">
        <w:t>Đặc tả chức năng Xem hồ sơ khách hàng</w:t>
      </w:r>
      <w:bookmarkEnd w:id="155"/>
    </w:p>
    <w:tbl>
      <w:tblPr>
        <w:tblStyle w:val="TableGrid"/>
        <w:tblW w:w="0" w:type="auto"/>
        <w:jc w:val="center"/>
        <w:tblLook w:val="04A0" w:firstRow="1" w:lastRow="0" w:firstColumn="1" w:lastColumn="0" w:noHBand="0" w:noVBand="1"/>
      </w:tblPr>
      <w:tblGrid>
        <w:gridCol w:w="2241"/>
        <w:gridCol w:w="6820"/>
      </w:tblGrid>
      <w:tr w:rsidR="005F18B4" w:rsidRPr="00F15442" w14:paraId="2ADCEB58"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734A9AAA" w14:textId="77777777" w:rsidR="005F18B4" w:rsidRPr="00F15442" w:rsidRDefault="005F18B4" w:rsidP="00842115">
            <w:pPr>
              <w:ind w:firstLine="0"/>
              <w:rPr>
                <w:rFonts w:cs="Times New Roman"/>
                <w:szCs w:val="26"/>
              </w:rPr>
            </w:pPr>
            <w:r w:rsidRPr="00F15442">
              <w:rPr>
                <w:rFonts w:cs="Times New Roman"/>
                <w:b/>
                <w:szCs w:val="26"/>
              </w:rPr>
              <w:t>Use Case ID</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101C5B08" w14:textId="77777777" w:rsidR="005F18B4" w:rsidRPr="00F15442" w:rsidRDefault="005F18B4" w:rsidP="00842115">
            <w:pPr>
              <w:ind w:firstLine="0"/>
              <w:rPr>
                <w:rFonts w:cs="Times New Roman"/>
                <w:szCs w:val="26"/>
              </w:rPr>
            </w:pPr>
            <w:r w:rsidRPr="00F15442">
              <w:rPr>
                <w:rFonts w:cs="Times New Roman"/>
                <w:szCs w:val="26"/>
              </w:rPr>
              <w:t>UC59</w:t>
            </w:r>
          </w:p>
        </w:tc>
      </w:tr>
      <w:tr w:rsidR="005F18B4" w:rsidRPr="00F15442" w14:paraId="6A069B6B"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783D539A" w14:textId="77777777" w:rsidR="005F18B4" w:rsidRPr="00F15442" w:rsidRDefault="005F18B4" w:rsidP="00842115">
            <w:pPr>
              <w:ind w:firstLine="0"/>
              <w:rPr>
                <w:rFonts w:cs="Times New Roman"/>
                <w:szCs w:val="26"/>
              </w:rPr>
            </w:pPr>
            <w:r w:rsidRPr="00F15442">
              <w:rPr>
                <w:rFonts w:cs="Times New Roman"/>
                <w:b/>
                <w:szCs w:val="26"/>
              </w:rPr>
              <w:t>Tên chức năng</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63BD2378" w14:textId="77777777" w:rsidR="005F18B4" w:rsidRPr="00F15442" w:rsidRDefault="005F18B4" w:rsidP="00842115">
            <w:pPr>
              <w:ind w:firstLine="0"/>
              <w:rPr>
                <w:rFonts w:cs="Times New Roman"/>
                <w:szCs w:val="26"/>
              </w:rPr>
            </w:pPr>
            <w:r w:rsidRPr="00F15442">
              <w:rPr>
                <w:rFonts w:cs="Times New Roman"/>
                <w:szCs w:val="26"/>
              </w:rPr>
              <w:t>Xem hồ sơ khách hàng</w:t>
            </w:r>
          </w:p>
        </w:tc>
      </w:tr>
      <w:tr w:rsidR="005F18B4" w:rsidRPr="00F15442" w14:paraId="0D205A53"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1A853622" w14:textId="77777777" w:rsidR="005F18B4" w:rsidRPr="00F15442" w:rsidRDefault="005F18B4" w:rsidP="00842115">
            <w:pPr>
              <w:ind w:firstLine="0"/>
              <w:rPr>
                <w:rFonts w:cs="Times New Roman"/>
                <w:szCs w:val="26"/>
              </w:rPr>
            </w:pPr>
            <w:r w:rsidRPr="00F15442">
              <w:rPr>
                <w:rFonts w:cs="Times New Roman"/>
                <w:b/>
                <w:szCs w:val="26"/>
              </w:rPr>
              <w:t>Mô tả</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037A7D2A" w14:textId="77777777" w:rsidR="005F18B4" w:rsidRPr="00F15442" w:rsidRDefault="005F18B4" w:rsidP="00842115">
            <w:pPr>
              <w:ind w:firstLine="0"/>
              <w:rPr>
                <w:rFonts w:cs="Times New Roman"/>
                <w:szCs w:val="26"/>
              </w:rPr>
            </w:pPr>
            <w:r w:rsidRPr="00F15442">
              <w:rPr>
                <w:rFonts w:cs="Times New Roman"/>
                <w:szCs w:val="26"/>
              </w:rPr>
              <w:t>Cho phép nhân viên chăm sóc khách hàng thực hiện các công việc: Xem hồ sơ khách hàng. Quy định áp dụng: QLKH-QĐ1.</w:t>
            </w:r>
          </w:p>
        </w:tc>
      </w:tr>
      <w:tr w:rsidR="005F18B4" w:rsidRPr="00F15442" w14:paraId="6A720DF9"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2D35E01F" w14:textId="77777777" w:rsidR="005F18B4" w:rsidRPr="00F15442" w:rsidRDefault="005F18B4" w:rsidP="00842115">
            <w:pPr>
              <w:ind w:firstLine="0"/>
              <w:rPr>
                <w:rFonts w:cs="Times New Roman"/>
                <w:szCs w:val="26"/>
              </w:rPr>
            </w:pPr>
            <w:r w:rsidRPr="00F15442">
              <w:rPr>
                <w:rFonts w:cs="Times New Roman"/>
                <w:b/>
                <w:szCs w:val="26"/>
              </w:rPr>
              <w:t>Tác nhân</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06E3C10F" w14:textId="77777777" w:rsidR="005F18B4" w:rsidRPr="00F15442" w:rsidRDefault="005F18B4" w:rsidP="00842115">
            <w:pPr>
              <w:ind w:firstLine="0"/>
              <w:rPr>
                <w:rFonts w:cs="Times New Roman"/>
                <w:szCs w:val="26"/>
              </w:rPr>
            </w:pPr>
            <w:r w:rsidRPr="00F15442">
              <w:rPr>
                <w:rFonts w:cs="Times New Roman"/>
                <w:szCs w:val="26"/>
              </w:rPr>
              <w:t>Nhân viên chăm sóc khách hàng</w:t>
            </w:r>
          </w:p>
        </w:tc>
      </w:tr>
      <w:tr w:rsidR="005F18B4" w:rsidRPr="00F15442" w14:paraId="6D6F8DF4"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348F0C22" w14:textId="77777777" w:rsidR="005F18B4" w:rsidRPr="00F15442" w:rsidRDefault="005F18B4" w:rsidP="00842115">
            <w:pPr>
              <w:ind w:firstLine="0"/>
              <w:rPr>
                <w:rFonts w:cs="Times New Roman"/>
                <w:szCs w:val="26"/>
              </w:rPr>
            </w:pPr>
            <w:r w:rsidRPr="00F15442">
              <w:rPr>
                <w:rFonts w:cs="Times New Roman"/>
                <w:b/>
                <w:szCs w:val="26"/>
              </w:rPr>
              <w:t>Điều kiện trước</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6ED145CC" w14:textId="77777777" w:rsidR="005F18B4" w:rsidRPr="00F15442" w:rsidRDefault="005F18B4" w:rsidP="00842115">
            <w:pPr>
              <w:ind w:firstLine="0"/>
              <w:rPr>
                <w:rFonts w:cs="Times New Roman"/>
                <w:szCs w:val="26"/>
              </w:rPr>
            </w:pPr>
            <w:r w:rsidRPr="00F15442">
              <w:rPr>
                <w:rFonts w:cs="Times New Roman"/>
                <w:szCs w:val="26"/>
              </w:rPr>
              <w:t>Nhân viên chăm sóc khách hàng đã đăng nhập, được cấp quyền phù hợp; dữ liệu liên quan (nếu có) đã tồn tại trong hệ thống.</w:t>
            </w:r>
          </w:p>
        </w:tc>
      </w:tr>
      <w:tr w:rsidR="005F18B4" w:rsidRPr="00F15442" w14:paraId="3C7C561A"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6BA5CABD" w14:textId="77777777" w:rsidR="005F18B4" w:rsidRPr="00F15442" w:rsidRDefault="005F18B4" w:rsidP="00842115">
            <w:pPr>
              <w:ind w:firstLine="0"/>
              <w:rPr>
                <w:rFonts w:cs="Times New Roman"/>
                <w:szCs w:val="26"/>
              </w:rPr>
            </w:pPr>
            <w:r w:rsidRPr="00F15442">
              <w:rPr>
                <w:rFonts w:cs="Times New Roman"/>
                <w:b/>
                <w:szCs w:val="26"/>
              </w:rPr>
              <w:t>Điều kiện tiên quyết</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525FB3AA" w14:textId="77777777" w:rsidR="005F18B4" w:rsidRPr="00F15442" w:rsidRDefault="005F18B4" w:rsidP="00842115">
            <w:pPr>
              <w:ind w:firstLine="0"/>
              <w:rPr>
                <w:rFonts w:cs="Times New Roman"/>
                <w:szCs w:val="26"/>
              </w:rPr>
            </w:pPr>
            <w:r w:rsidRPr="00F15442">
              <w:rPr>
                <w:rFonts w:cs="Times New Roman"/>
                <w:szCs w:val="26"/>
              </w:rPr>
              <w:t>Người dùng xem được thông tin cần thiết từ chức năng Xem hồ sơ khách hàng trong phạm vi quyền được cấp.</w:t>
            </w:r>
          </w:p>
        </w:tc>
      </w:tr>
      <w:tr w:rsidR="005F18B4" w:rsidRPr="00F15442" w14:paraId="11A8CE90"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08FFF904" w14:textId="77777777" w:rsidR="005F18B4" w:rsidRPr="00F15442" w:rsidRDefault="005F18B4" w:rsidP="00842115">
            <w:pPr>
              <w:ind w:firstLine="0"/>
              <w:rPr>
                <w:rFonts w:cs="Times New Roman"/>
                <w:szCs w:val="26"/>
              </w:rPr>
            </w:pPr>
            <w:r w:rsidRPr="00F15442">
              <w:rPr>
                <w:rFonts w:cs="Times New Roman"/>
                <w:b/>
                <w:szCs w:val="26"/>
              </w:rPr>
              <w:lastRenderedPageBreak/>
              <w:t>Luồng chính</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5F00D290" w14:textId="77777777" w:rsidR="005F18B4" w:rsidRPr="00F15442" w:rsidRDefault="005F18B4" w:rsidP="00842115">
            <w:pPr>
              <w:pStyle w:val="ListParagraph"/>
              <w:numPr>
                <w:ilvl w:val="0"/>
                <w:numId w:val="65"/>
              </w:numPr>
              <w:ind w:left="376" w:firstLine="0"/>
              <w:rPr>
                <w:rFonts w:cs="Times New Roman"/>
                <w:szCs w:val="26"/>
              </w:rPr>
            </w:pPr>
            <w:r w:rsidRPr="00F15442">
              <w:rPr>
                <w:rFonts w:cs="Times New Roman"/>
                <w:szCs w:val="26"/>
              </w:rPr>
              <w:t>Nhân viên chăm sóc khách hàng mở chức năng Xem hồ sơ khách hàng.</w:t>
            </w:r>
          </w:p>
          <w:p w14:paraId="3D9ABC6C" w14:textId="77777777" w:rsidR="005F18B4" w:rsidRPr="00F15442" w:rsidRDefault="005F18B4" w:rsidP="00842115">
            <w:pPr>
              <w:pStyle w:val="ListParagraph"/>
              <w:numPr>
                <w:ilvl w:val="0"/>
                <w:numId w:val="65"/>
              </w:numPr>
              <w:ind w:left="376" w:firstLine="0"/>
              <w:rPr>
                <w:rFonts w:cs="Times New Roman"/>
                <w:szCs w:val="26"/>
              </w:rPr>
            </w:pPr>
            <w:r w:rsidRPr="00F15442">
              <w:rPr>
                <w:rFonts w:cs="Times New Roman"/>
                <w:szCs w:val="26"/>
              </w:rPr>
              <w:t>Người dùng nhập/chọn điều kiện tra cứu nếu cần.</w:t>
            </w:r>
          </w:p>
          <w:p w14:paraId="743B5A77" w14:textId="77777777" w:rsidR="005F18B4" w:rsidRPr="00F15442" w:rsidRDefault="005F18B4" w:rsidP="00842115">
            <w:pPr>
              <w:pStyle w:val="ListParagraph"/>
              <w:numPr>
                <w:ilvl w:val="0"/>
                <w:numId w:val="65"/>
              </w:numPr>
              <w:ind w:left="376" w:firstLine="0"/>
              <w:rPr>
                <w:rFonts w:cs="Times New Roman"/>
                <w:szCs w:val="26"/>
              </w:rPr>
            </w:pPr>
            <w:r w:rsidRPr="00F15442">
              <w:rPr>
                <w:rFonts w:cs="Times New Roman"/>
                <w:szCs w:val="26"/>
              </w:rPr>
              <w:t>Hệ thống kiểm tra quy định nghiệp vụ áp dụng (QLKH-QĐ1) và phạm vi quyền.</w:t>
            </w:r>
          </w:p>
          <w:p w14:paraId="240A8244" w14:textId="77777777" w:rsidR="005F18B4" w:rsidRPr="00F15442" w:rsidRDefault="005F18B4" w:rsidP="00842115">
            <w:pPr>
              <w:pStyle w:val="ListParagraph"/>
              <w:numPr>
                <w:ilvl w:val="0"/>
                <w:numId w:val="65"/>
              </w:numPr>
              <w:ind w:left="376" w:firstLine="0"/>
              <w:rPr>
                <w:rFonts w:cs="Times New Roman"/>
                <w:szCs w:val="26"/>
              </w:rPr>
            </w:pPr>
            <w:r w:rsidRPr="00F15442">
              <w:rPr>
                <w:rFonts w:cs="Times New Roman"/>
                <w:szCs w:val="26"/>
              </w:rPr>
              <w:t>Hệ thống truy vấn dữ liệu phù hợp.</w:t>
            </w:r>
          </w:p>
          <w:p w14:paraId="42342812" w14:textId="77777777" w:rsidR="005F18B4" w:rsidRPr="00F15442" w:rsidRDefault="005F18B4" w:rsidP="00842115">
            <w:pPr>
              <w:pStyle w:val="ListParagraph"/>
              <w:numPr>
                <w:ilvl w:val="0"/>
                <w:numId w:val="65"/>
              </w:numPr>
              <w:ind w:left="376" w:firstLine="0"/>
              <w:rPr>
                <w:rFonts w:cs="Times New Roman"/>
                <w:szCs w:val="26"/>
              </w:rPr>
            </w:pPr>
            <w:r w:rsidRPr="00F15442">
              <w:rPr>
                <w:rFonts w:cs="Times New Roman"/>
                <w:szCs w:val="26"/>
              </w:rPr>
              <w:t>Hệ thống hiển thị kết quả cho người dùng.</w:t>
            </w:r>
          </w:p>
          <w:p w14:paraId="65F20B4F" w14:textId="77777777" w:rsidR="005F18B4" w:rsidRPr="00F15442" w:rsidRDefault="005F18B4" w:rsidP="00842115">
            <w:pPr>
              <w:pStyle w:val="ListParagraph"/>
              <w:numPr>
                <w:ilvl w:val="0"/>
                <w:numId w:val="65"/>
              </w:numPr>
              <w:ind w:left="376" w:firstLine="0"/>
              <w:rPr>
                <w:rFonts w:cs="Times New Roman"/>
                <w:szCs w:val="26"/>
              </w:rPr>
            </w:pPr>
            <w:r w:rsidRPr="00F15442">
              <w:rPr>
                <w:rFonts w:cs="Times New Roman"/>
                <w:szCs w:val="26"/>
              </w:rPr>
              <w:t>Kết thúc chức năng Xem hồ sơ khách hàng.</w:t>
            </w:r>
          </w:p>
        </w:tc>
      </w:tr>
      <w:tr w:rsidR="005F18B4" w:rsidRPr="00F15442" w14:paraId="73C42D3D"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14091D44" w14:textId="77777777" w:rsidR="005F18B4" w:rsidRPr="00F15442" w:rsidRDefault="005F18B4" w:rsidP="00842115">
            <w:pPr>
              <w:ind w:firstLine="0"/>
              <w:rPr>
                <w:rFonts w:cs="Times New Roman"/>
                <w:szCs w:val="26"/>
              </w:rPr>
            </w:pPr>
            <w:r w:rsidRPr="00F15442">
              <w:rPr>
                <w:rFonts w:cs="Times New Roman"/>
                <w:b/>
                <w:szCs w:val="26"/>
              </w:rPr>
              <w:t>Luồng thay thế</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3CB480F6" w14:textId="77777777" w:rsidR="005F18B4" w:rsidRPr="00F15442" w:rsidRDefault="005F18B4" w:rsidP="00842115">
            <w:pPr>
              <w:ind w:firstLine="0"/>
              <w:rPr>
                <w:rFonts w:cs="Times New Roman"/>
                <w:szCs w:val="26"/>
              </w:rPr>
            </w:pPr>
            <w:r w:rsidRPr="00F15442">
              <w:rPr>
                <w:rFonts w:cs="Times New Roman"/>
                <w:szCs w:val="26"/>
              </w:rPr>
              <w:t>Không có</w:t>
            </w:r>
          </w:p>
        </w:tc>
      </w:tr>
      <w:tr w:rsidR="005F18B4" w:rsidRPr="00F15442" w14:paraId="2A2FEC8A" w14:textId="77777777" w:rsidTr="008F0E15">
        <w:trPr>
          <w:cantSplit/>
          <w:jc w:val="center"/>
        </w:trPr>
        <w:tc>
          <w:tcPr>
            <w:tcW w:w="2324" w:type="dxa"/>
            <w:shd w:val="clear" w:color="auto" w:fill="FFFFFF"/>
            <w:tcMar>
              <w:top w:w="80" w:type="dxa"/>
              <w:left w:w="90" w:type="dxa"/>
              <w:bottom w:w="80" w:type="dxa"/>
              <w:right w:w="90" w:type="dxa"/>
            </w:tcMar>
            <w:vAlign w:val="center"/>
          </w:tcPr>
          <w:p w14:paraId="48086F20" w14:textId="77777777" w:rsidR="005F18B4" w:rsidRPr="00F15442" w:rsidRDefault="005F18B4" w:rsidP="00842115">
            <w:pPr>
              <w:ind w:firstLine="0"/>
              <w:rPr>
                <w:rFonts w:cs="Times New Roman"/>
                <w:szCs w:val="26"/>
              </w:rPr>
            </w:pPr>
            <w:r w:rsidRPr="00F15442">
              <w:rPr>
                <w:rFonts w:cs="Times New Roman"/>
                <w:b/>
                <w:szCs w:val="26"/>
              </w:rPr>
              <w:t>Luồng ngoại lệ</w:t>
            </w:r>
          </w:p>
        </w:tc>
        <w:tc>
          <w:tcPr>
            <w:tcW w:w="7143" w:type="dxa"/>
            <w:shd w:val="clear" w:color="auto" w:fill="FFFFFF"/>
            <w:tcMar>
              <w:top w:w="80" w:type="dxa"/>
              <w:left w:w="90" w:type="dxa"/>
              <w:bottom w:w="80" w:type="dxa"/>
              <w:right w:w="90" w:type="dxa"/>
            </w:tcMar>
            <w:vAlign w:val="center"/>
          </w:tcPr>
          <w:p w14:paraId="069C031C" w14:textId="77777777" w:rsidR="005F18B4" w:rsidRPr="00F15442" w:rsidRDefault="005F18B4" w:rsidP="00842115">
            <w:pPr>
              <w:ind w:firstLine="0"/>
              <w:rPr>
                <w:rFonts w:cs="Times New Roman"/>
                <w:szCs w:val="26"/>
              </w:rPr>
            </w:pPr>
            <w:r w:rsidRPr="00F15442">
              <w:rPr>
                <w:rFonts w:cs="Times New Roman"/>
                <w:szCs w:val="26"/>
              </w:rPr>
              <w:t>Không có</w:t>
            </w:r>
          </w:p>
        </w:tc>
      </w:tr>
    </w:tbl>
    <w:p w14:paraId="0B9239C9" w14:textId="7AE62DC6" w:rsidR="005F18B4" w:rsidRPr="00842115" w:rsidRDefault="005F18B4" w:rsidP="00842115">
      <w:pPr>
        <w:pStyle w:val="Caption"/>
        <w:jc w:val="both"/>
        <w:rPr>
          <w:lang w:val="vi-VN"/>
        </w:rPr>
      </w:pPr>
    </w:p>
    <w:p w14:paraId="5CB6FA9F" w14:textId="151ACDA5" w:rsidR="00842115" w:rsidRDefault="00842115" w:rsidP="00842115">
      <w:pPr>
        <w:pStyle w:val="Caption"/>
      </w:pPr>
      <w:bookmarkStart w:id="156" w:name="_Toc243472803"/>
      <w:r>
        <w:t xml:space="preserve">Bảng </w:t>
      </w:r>
      <w:r w:rsidR="00F0727A">
        <w:fldChar w:fldCharType="begin"/>
      </w:r>
      <w:r w:rsidR="00F0727A">
        <w:instrText xml:space="preserve"> STYLEREF 1 \s </w:instrText>
      </w:r>
      <w:r w:rsidR="00F0727A">
        <w:fldChar w:fldCharType="separate"/>
      </w:r>
      <w:r w:rsidR="00F0727A">
        <w:rPr>
          <w:noProof/>
        </w:rPr>
        <w:t>2</w:t>
      </w:r>
      <w:r w:rsidR="00F0727A">
        <w:fldChar w:fldCharType="end"/>
      </w:r>
      <w:r w:rsidR="00F0727A">
        <w:t>.</w:t>
      </w:r>
      <w:r w:rsidR="00F0727A">
        <w:fldChar w:fldCharType="begin"/>
      </w:r>
      <w:r w:rsidR="00F0727A">
        <w:instrText xml:space="preserve"> SEQ Bảng \* ARABIC \s 1 </w:instrText>
      </w:r>
      <w:r w:rsidR="00F0727A">
        <w:fldChar w:fldCharType="separate"/>
      </w:r>
      <w:r w:rsidR="00F0727A">
        <w:rPr>
          <w:noProof/>
        </w:rPr>
        <w:t>63</w:t>
      </w:r>
      <w:r w:rsidR="00F0727A">
        <w:fldChar w:fldCharType="end"/>
      </w:r>
      <w:r>
        <w:rPr>
          <w:lang w:val="vi-VN"/>
        </w:rPr>
        <w:t xml:space="preserve"> </w:t>
      </w:r>
      <w:r w:rsidRPr="001814A5">
        <w:rPr>
          <w:lang w:val="vi-VN"/>
        </w:rPr>
        <w:t>Đặc tả chức năng Xem lịch sử mua hàng</w:t>
      </w:r>
      <w:bookmarkEnd w:id="156"/>
    </w:p>
    <w:tbl>
      <w:tblPr>
        <w:tblStyle w:val="TableGrid"/>
        <w:tblW w:w="0" w:type="auto"/>
        <w:jc w:val="center"/>
        <w:tblLook w:val="04A0" w:firstRow="1" w:lastRow="0" w:firstColumn="1" w:lastColumn="0" w:noHBand="0" w:noVBand="1"/>
      </w:tblPr>
      <w:tblGrid>
        <w:gridCol w:w="2241"/>
        <w:gridCol w:w="6820"/>
      </w:tblGrid>
      <w:tr w:rsidR="005F18B4" w:rsidRPr="00F15442" w14:paraId="46D37BE3"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03BF8AB9" w14:textId="77777777" w:rsidR="005F18B4" w:rsidRPr="00F15442" w:rsidRDefault="005F18B4" w:rsidP="00842115">
            <w:pPr>
              <w:ind w:firstLine="0"/>
              <w:rPr>
                <w:rFonts w:cs="Times New Roman"/>
                <w:szCs w:val="26"/>
              </w:rPr>
            </w:pPr>
            <w:r w:rsidRPr="00F15442">
              <w:rPr>
                <w:rFonts w:cs="Times New Roman"/>
                <w:b/>
                <w:szCs w:val="26"/>
              </w:rPr>
              <w:t>Use Case ID</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66397F3F" w14:textId="77777777" w:rsidR="005F18B4" w:rsidRPr="00F15442" w:rsidRDefault="005F18B4" w:rsidP="00842115">
            <w:pPr>
              <w:ind w:firstLine="0"/>
              <w:rPr>
                <w:rFonts w:cs="Times New Roman"/>
                <w:szCs w:val="26"/>
              </w:rPr>
            </w:pPr>
            <w:r w:rsidRPr="00F15442">
              <w:rPr>
                <w:rFonts w:cs="Times New Roman"/>
                <w:szCs w:val="26"/>
              </w:rPr>
              <w:t>UC60</w:t>
            </w:r>
          </w:p>
        </w:tc>
      </w:tr>
      <w:tr w:rsidR="005F18B4" w:rsidRPr="00F15442" w14:paraId="7DACE68D"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3A4491CD" w14:textId="77777777" w:rsidR="005F18B4" w:rsidRPr="00F15442" w:rsidRDefault="005F18B4" w:rsidP="00842115">
            <w:pPr>
              <w:ind w:firstLine="0"/>
              <w:rPr>
                <w:rFonts w:cs="Times New Roman"/>
                <w:szCs w:val="26"/>
              </w:rPr>
            </w:pPr>
            <w:r w:rsidRPr="00F15442">
              <w:rPr>
                <w:rFonts w:cs="Times New Roman"/>
                <w:b/>
                <w:szCs w:val="26"/>
              </w:rPr>
              <w:t>Tên chức năng</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739A333F" w14:textId="77777777" w:rsidR="005F18B4" w:rsidRPr="00F15442" w:rsidRDefault="005F18B4" w:rsidP="00842115">
            <w:pPr>
              <w:ind w:firstLine="0"/>
              <w:rPr>
                <w:rFonts w:cs="Times New Roman"/>
                <w:szCs w:val="26"/>
              </w:rPr>
            </w:pPr>
            <w:r w:rsidRPr="00F15442">
              <w:rPr>
                <w:rFonts w:cs="Times New Roman"/>
                <w:szCs w:val="26"/>
              </w:rPr>
              <w:t>Xem lịch sử mua hàng</w:t>
            </w:r>
          </w:p>
        </w:tc>
      </w:tr>
      <w:tr w:rsidR="005F18B4" w:rsidRPr="00F15442" w14:paraId="65DD0670"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6D15BA5D" w14:textId="77777777" w:rsidR="005F18B4" w:rsidRPr="00F15442" w:rsidRDefault="005F18B4" w:rsidP="00842115">
            <w:pPr>
              <w:ind w:firstLine="0"/>
              <w:rPr>
                <w:rFonts w:cs="Times New Roman"/>
                <w:szCs w:val="26"/>
              </w:rPr>
            </w:pPr>
            <w:r w:rsidRPr="00F15442">
              <w:rPr>
                <w:rFonts w:cs="Times New Roman"/>
                <w:b/>
                <w:szCs w:val="26"/>
              </w:rPr>
              <w:t>Mô tả</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759B6776" w14:textId="77777777" w:rsidR="005F18B4" w:rsidRPr="00F15442" w:rsidRDefault="005F18B4" w:rsidP="00842115">
            <w:pPr>
              <w:ind w:firstLine="0"/>
              <w:rPr>
                <w:rFonts w:cs="Times New Roman"/>
                <w:szCs w:val="26"/>
              </w:rPr>
            </w:pPr>
            <w:r w:rsidRPr="00F15442">
              <w:rPr>
                <w:rFonts w:cs="Times New Roman"/>
                <w:szCs w:val="26"/>
              </w:rPr>
              <w:t>Cho phép nhân viên chăm sóc khách hàng thực hiện các công việc: Xem lịch sử mua hàng.</w:t>
            </w:r>
          </w:p>
        </w:tc>
      </w:tr>
      <w:tr w:rsidR="005F18B4" w:rsidRPr="00F15442" w14:paraId="72DF22B7"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6B4CD82B" w14:textId="77777777" w:rsidR="005F18B4" w:rsidRPr="00F15442" w:rsidRDefault="005F18B4" w:rsidP="00842115">
            <w:pPr>
              <w:ind w:firstLine="0"/>
              <w:rPr>
                <w:rFonts w:cs="Times New Roman"/>
                <w:szCs w:val="26"/>
              </w:rPr>
            </w:pPr>
            <w:r w:rsidRPr="00F15442">
              <w:rPr>
                <w:rFonts w:cs="Times New Roman"/>
                <w:b/>
                <w:szCs w:val="26"/>
              </w:rPr>
              <w:t>Tác nhân</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7E0DCF85" w14:textId="77777777" w:rsidR="005F18B4" w:rsidRPr="00F15442" w:rsidRDefault="005F18B4" w:rsidP="00842115">
            <w:pPr>
              <w:ind w:firstLine="0"/>
              <w:rPr>
                <w:rFonts w:cs="Times New Roman"/>
                <w:szCs w:val="26"/>
              </w:rPr>
            </w:pPr>
            <w:r w:rsidRPr="00F15442">
              <w:rPr>
                <w:rFonts w:cs="Times New Roman"/>
                <w:szCs w:val="26"/>
              </w:rPr>
              <w:t>Nhân viên chăm sóc khách hàng</w:t>
            </w:r>
          </w:p>
        </w:tc>
      </w:tr>
      <w:tr w:rsidR="005F18B4" w:rsidRPr="00F15442" w14:paraId="66661847"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7543BAFE" w14:textId="77777777" w:rsidR="005F18B4" w:rsidRPr="00F15442" w:rsidRDefault="005F18B4" w:rsidP="00842115">
            <w:pPr>
              <w:ind w:firstLine="0"/>
              <w:rPr>
                <w:rFonts w:cs="Times New Roman"/>
                <w:szCs w:val="26"/>
              </w:rPr>
            </w:pPr>
            <w:r w:rsidRPr="00F15442">
              <w:rPr>
                <w:rFonts w:cs="Times New Roman"/>
                <w:b/>
                <w:szCs w:val="26"/>
              </w:rPr>
              <w:t>Điều kiện trước</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42698D7F" w14:textId="77777777" w:rsidR="005F18B4" w:rsidRPr="00F15442" w:rsidRDefault="005F18B4" w:rsidP="00842115">
            <w:pPr>
              <w:ind w:firstLine="0"/>
              <w:rPr>
                <w:rFonts w:cs="Times New Roman"/>
                <w:szCs w:val="26"/>
              </w:rPr>
            </w:pPr>
            <w:r w:rsidRPr="00F15442">
              <w:rPr>
                <w:rFonts w:cs="Times New Roman"/>
                <w:szCs w:val="26"/>
              </w:rPr>
              <w:t>Nhân viên chăm sóc khách hàng đã đăng nhập, được cấp quyền phù hợp; dữ liệu liên quan (nếu có) đã tồn tại trong hệ thống.</w:t>
            </w:r>
          </w:p>
        </w:tc>
      </w:tr>
      <w:tr w:rsidR="005F18B4" w:rsidRPr="00F15442" w14:paraId="1891CB43"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75BE3F25" w14:textId="77777777" w:rsidR="005F18B4" w:rsidRPr="00F15442" w:rsidRDefault="005F18B4" w:rsidP="00842115">
            <w:pPr>
              <w:ind w:firstLine="0"/>
              <w:rPr>
                <w:rFonts w:cs="Times New Roman"/>
                <w:szCs w:val="26"/>
              </w:rPr>
            </w:pPr>
            <w:r w:rsidRPr="00F15442">
              <w:rPr>
                <w:rFonts w:cs="Times New Roman"/>
                <w:b/>
                <w:szCs w:val="26"/>
              </w:rPr>
              <w:t>Điều kiện tiên quyết</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1E89691A" w14:textId="77777777" w:rsidR="005F18B4" w:rsidRPr="00F15442" w:rsidRDefault="005F18B4" w:rsidP="00842115">
            <w:pPr>
              <w:ind w:firstLine="0"/>
              <w:rPr>
                <w:rFonts w:cs="Times New Roman"/>
                <w:szCs w:val="26"/>
              </w:rPr>
            </w:pPr>
            <w:r w:rsidRPr="00F15442">
              <w:rPr>
                <w:rFonts w:cs="Times New Roman"/>
                <w:szCs w:val="26"/>
              </w:rPr>
              <w:t>Người dùng xem được thông tin cần thiết từ chức năng Xem lịch sử mua hàng trong phạm vi quyền được cấp.</w:t>
            </w:r>
          </w:p>
        </w:tc>
      </w:tr>
      <w:tr w:rsidR="005F18B4" w:rsidRPr="00F15442" w14:paraId="4A66D227"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2C2F8163" w14:textId="77777777" w:rsidR="005F18B4" w:rsidRPr="00F15442" w:rsidRDefault="005F18B4" w:rsidP="00842115">
            <w:pPr>
              <w:ind w:firstLine="0"/>
              <w:rPr>
                <w:rFonts w:cs="Times New Roman"/>
                <w:szCs w:val="26"/>
              </w:rPr>
            </w:pPr>
            <w:r w:rsidRPr="00F15442">
              <w:rPr>
                <w:rFonts w:cs="Times New Roman"/>
                <w:b/>
                <w:szCs w:val="26"/>
              </w:rPr>
              <w:t>Luồng chính</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358387B6" w14:textId="77777777" w:rsidR="005F18B4" w:rsidRPr="00F15442" w:rsidRDefault="005F18B4" w:rsidP="00842115">
            <w:pPr>
              <w:pStyle w:val="ListParagraph"/>
              <w:numPr>
                <w:ilvl w:val="0"/>
                <w:numId w:val="66"/>
              </w:numPr>
              <w:ind w:left="376" w:firstLine="0"/>
              <w:rPr>
                <w:rFonts w:cs="Times New Roman"/>
                <w:szCs w:val="26"/>
              </w:rPr>
            </w:pPr>
            <w:r w:rsidRPr="00F15442">
              <w:rPr>
                <w:rFonts w:cs="Times New Roman"/>
                <w:szCs w:val="26"/>
              </w:rPr>
              <w:t>Nhân viên chăm sóc khách hàng mở chức năng Xem lịch sử mua hàng.</w:t>
            </w:r>
          </w:p>
          <w:p w14:paraId="11FA154E" w14:textId="77777777" w:rsidR="005F18B4" w:rsidRPr="00F15442" w:rsidRDefault="005F18B4" w:rsidP="00842115">
            <w:pPr>
              <w:pStyle w:val="ListParagraph"/>
              <w:numPr>
                <w:ilvl w:val="0"/>
                <w:numId w:val="66"/>
              </w:numPr>
              <w:ind w:left="376" w:firstLine="0"/>
              <w:rPr>
                <w:rFonts w:cs="Times New Roman"/>
                <w:szCs w:val="26"/>
              </w:rPr>
            </w:pPr>
            <w:r w:rsidRPr="00F15442">
              <w:rPr>
                <w:rFonts w:cs="Times New Roman"/>
                <w:szCs w:val="26"/>
              </w:rPr>
              <w:t>Người dùng nhập/chọn điều kiện tra cứu nếu cần.</w:t>
            </w:r>
          </w:p>
          <w:p w14:paraId="4210100D" w14:textId="77777777" w:rsidR="005F18B4" w:rsidRPr="00F15442" w:rsidRDefault="005F18B4" w:rsidP="00842115">
            <w:pPr>
              <w:pStyle w:val="ListParagraph"/>
              <w:numPr>
                <w:ilvl w:val="0"/>
                <w:numId w:val="66"/>
              </w:numPr>
              <w:ind w:left="376" w:firstLine="0"/>
              <w:rPr>
                <w:rFonts w:cs="Times New Roman"/>
                <w:szCs w:val="26"/>
              </w:rPr>
            </w:pPr>
            <w:r w:rsidRPr="00F15442">
              <w:rPr>
                <w:rFonts w:cs="Times New Roman"/>
                <w:szCs w:val="26"/>
              </w:rPr>
              <w:t>Hệ thống truy vấn dữ liệu phù hợp.</w:t>
            </w:r>
          </w:p>
          <w:p w14:paraId="7D449DD5" w14:textId="77777777" w:rsidR="005F18B4" w:rsidRPr="00F15442" w:rsidRDefault="005F18B4" w:rsidP="00842115">
            <w:pPr>
              <w:pStyle w:val="ListParagraph"/>
              <w:numPr>
                <w:ilvl w:val="0"/>
                <w:numId w:val="66"/>
              </w:numPr>
              <w:ind w:left="376" w:firstLine="0"/>
              <w:rPr>
                <w:rFonts w:cs="Times New Roman"/>
                <w:szCs w:val="26"/>
              </w:rPr>
            </w:pPr>
            <w:r w:rsidRPr="00F15442">
              <w:rPr>
                <w:rFonts w:cs="Times New Roman"/>
                <w:szCs w:val="26"/>
              </w:rPr>
              <w:t>Hệ thống hiển thị kết quả cho người dùng.</w:t>
            </w:r>
          </w:p>
          <w:p w14:paraId="4C67EFC9" w14:textId="77777777" w:rsidR="005F18B4" w:rsidRPr="00F15442" w:rsidRDefault="005F18B4" w:rsidP="00842115">
            <w:pPr>
              <w:pStyle w:val="ListParagraph"/>
              <w:numPr>
                <w:ilvl w:val="0"/>
                <w:numId w:val="66"/>
              </w:numPr>
              <w:ind w:left="376" w:firstLine="0"/>
              <w:rPr>
                <w:rFonts w:cs="Times New Roman"/>
                <w:szCs w:val="26"/>
              </w:rPr>
            </w:pPr>
            <w:r w:rsidRPr="00F15442">
              <w:rPr>
                <w:rFonts w:cs="Times New Roman"/>
                <w:szCs w:val="26"/>
              </w:rPr>
              <w:t>Kết thúc chức năng Xem lịch sử mua hàng.</w:t>
            </w:r>
          </w:p>
        </w:tc>
      </w:tr>
      <w:tr w:rsidR="005F18B4" w:rsidRPr="00F15442" w14:paraId="04D167EF"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6598FDBA" w14:textId="77777777" w:rsidR="005F18B4" w:rsidRPr="00F15442" w:rsidRDefault="005F18B4" w:rsidP="00842115">
            <w:pPr>
              <w:ind w:firstLine="0"/>
              <w:rPr>
                <w:rFonts w:cs="Times New Roman"/>
                <w:szCs w:val="26"/>
              </w:rPr>
            </w:pPr>
            <w:r w:rsidRPr="00F15442">
              <w:rPr>
                <w:rFonts w:cs="Times New Roman"/>
                <w:b/>
                <w:szCs w:val="26"/>
              </w:rPr>
              <w:lastRenderedPageBreak/>
              <w:t>Luồng thay thế</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394AC76D" w14:textId="77777777" w:rsidR="005F18B4" w:rsidRPr="00F15442" w:rsidRDefault="005F18B4" w:rsidP="00842115">
            <w:pPr>
              <w:ind w:firstLine="0"/>
              <w:rPr>
                <w:rFonts w:cs="Times New Roman"/>
                <w:szCs w:val="26"/>
              </w:rPr>
            </w:pPr>
            <w:r w:rsidRPr="00F15442">
              <w:rPr>
                <w:rFonts w:cs="Times New Roman"/>
                <w:szCs w:val="26"/>
              </w:rPr>
              <w:t>Không có</w:t>
            </w:r>
          </w:p>
        </w:tc>
      </w:tr>
      <w:tr w:rsidR="005F18B4" w:rsidRPr="00F15442" w14:paraId="119ABDDB" w14:textId="77777777" w:rsidTr="008F0E15">
        <w:trPr>
          <w:cantSplit/>
          <w:jc w:val="center"/>
        </w:trPr>
        <w:tc>
          <w:tcPr>
            <w:tcW w:w="2324" w:type="dxa"/>
            <w:shd w:val="clear" w:color="auto" w:fill="FFFFFF"/>
            <w:tcMar>
              <w:top w:w="80" w:type="dxa"/>
              <w:left w:w="90" w:type="dxa"/>
              <w:bottom w:w="80" w:type="dxa"/>
              <w:right w:w="90" w:type="dxa"/>
            </w:tcMar>
            <w:vAlign w:val="center"/>
          </w:tcPr>
          <w:p w14:paraId="708CEC4D" w14:textId="77777777" w:rsidR="005F18B4" w:rsidRPr="00F15442" w:rsidRDefault="005F18B4" w:rsidP="00842115">
            <w:pPr>
              <w:ind w:firstLine="0"/>
              <w:rPr>
                <w:rFonts w:cs="Times New Roman"/>
                <w:szCs w:val="26"/>
              </w:rPr>
            </w:pPr>
            <w:r w:rsidRPr="00F15442">
              <w:rPr>
                <w:rFonts w:cs="Times New Roman"/>
                <w:b/>
                <w:szCs w:val="26"/>
              </w:rPr>
              <w:t>Luồng ngoại lệ</w:t>
            </w:r>
          </w:p>
        </w:tc>
        <w:tc>
          <w:tcPr>
            <w:tcW w:w="7143" w:type="dxa"/>
            <w:shd w:val="clear" w:color="auto" w:fill="FFFFFF"/>
            <w:tcMar>
              <w:top w:w="80" w:type="dxa"/>
              <w:left w:w="90" w:type="dxa"/>
              <w:bottom w:w="80" w:type="dxa"/>
              <w:right w:w="90" w:type="dxa"/>
            </w:tcMar>
            <w:vAlign w:val="center"/>
          </w:tcPr>
          <w:p w14:paraId="695233D1" w14:textId="77777777" w:rsidR="005F18B4" w:rsidRPr="00F15442" w:rsidRDefault="005F18B4" w:rsidP="00842115">
            <w:pPr>
              <w:ind w:firstLine="0"/>
              <w:rPr>
                <w:rFonts w:cs="Times New Roman"/>
                <w:szCs w:val="26"/>
              </w:rPr>
            </w:pPr>
            <w:r w:rsidRPr="00F15442">
              <w:rPr>
                <w:rFonts w:cs="Times New Roman"/>
                <w:szCs w:val="26"/>
              </w:rPr>
              <w:t>Không có</w:t>
            </w:r>
          </w:p>
        </w:tc>
      </w:tr>
    </w:tbl>
    <w:p w14:paraId="787247BB" w14:textId="20ED951E" w:rsidR="005F18B4" w:rsidRPr="00842115" w:rsidRDefault="005F18B4" w:rsidP="00842115">
      <w:pPr>
        <w:pStyle w:val="Caption"/>
        <w:jc w:val="both"/>
        <w:rPr>
          <w:lang w:val="vi-VN"/>
        </w:rPr>
      </w:pPr>
    </w:p>
    <w:p w14:paraId="12C152F8" w14:textId="2D661CE8" w:rsidR="00842115" w:rsidRDefault="00842115" w:rsidP="00842115">
      <w:pPr>
        <w:pStyle w:val="Caption"/>
      </w:pPr>
      <w:bookmarkStart w:id="157" w:name="_Toc243472804"/>
      <w:r>
        <w:t xml:space="preserve">Bảng </w:t>
      </w:r>
      <w:r w:rsidR="00F0727A">
        <w:fldChar w:fldCharType="begin"/>
      </w:r>
      <w:r w:rsidR="00F0727A">
        <w:instrText xml:space="preserve"> STYLEREF 1 \s </w:instrText>
      </w:r>
      <w:r w:rsidR="00F0727A">
        <w:fldChar w:fldCharType="separate"/>
      </w:r>
      <w:r w:rsidR="00F0727A">
        <w:rPr>
          <w:noProof/>
        </w:rPr>
        <w:t>2</w:t>
      </w:r>
      <w:r w:rsidR="00F0727A">
        <w:fldChar w:fldCharType="end"/>
      </w:r>
      <w:r w:rsidR="00F0727A">
        <w:t>.</w:t>
      </w:r>
      <w:r w:rsidR="00F0727A">
        <w:fldChar w:fldCharType="begin"/>
      </w:r>
      <w:r w:rsidR="00F0727A">
        <w:instrText xml:space="preserve"> SEQ Bảng \* ARABIC \s 1 </w:instrText>
      </w:r>
      <w:r w:rsidR="00F0727A">
        <w:fldChar w:fldCharType="separate"/>
      </w:r>
      <w:r w:rsidR="00F0727A">
        <w:rPr>
          <w:noProof/>
        </w:rPr>
        <w:t>64</w:t>
      </w:r>
      <w:r w:rsidR="00F0727A">
        <w:fldChar w:fldCharType="end"/>
      </w:r>
      <w:r>
        <w:rPr>
          <w:lang w:val="vi-VN"/>
        </w:rPr>
        <w:t xml:space="preserve"> </w:t>
      </w:r>
      <w:r w:rsidRPr="00030CA0">
        <w:rPr>
          <w:lang w:val="vi-VN"/>
        </w:rPr>
        <w:t>Đặc tả chức năng Cập nhật trạng thái tài khoản khách hàng</w:t>
      </w:r>
      <w:bookmarkEnd w:id="157"/>
    </w:p>
    <w:tbl>
      <w:tblPr>
        <w:tblStyle w:val="TableGrid"/>
        <w:tblW w:w="0" w:type="auto"/>
        <w:jc w:val="center"/>
        <w:tblLook w:val="04A0" w:firstRow="1" w:lastRow="0" w:firstColumn="1" w:lastColumn="0" w:noHBand="0" w:noVBand="1"/>
      </w:tblPr>
      <w:tblGrid>
        <w:gridCol w:w="2242"/>
        <w:gridCol w:w="6819"/>
      </w:tblGrid>
      <w:tr w:rsidR="005F18B4" w:rsidRPr="00F15442" w14:paraId="2D0C7F32"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5336D495" w14:textId="77777777" w:rsidR="005F18B4" w:rsidRPr="00F15442" w:rsidRDefault="005F18B4" w:rsidP="00842115">
            <w:pPr>
              <w:ind w:firstLine="0"/>
              <w:rPr>
                <w:rFonts w:cs="Times New Roman"/>
                <w:szCs w:val="26"/>
              </w:rPr>
            </w:pPr>
            <w:r w:rsidRPr="00F15442">
              <w:rPr>
                <w:rFonts w:cs="Times New Roman"/>
                <w:b/>
                <w:szCs w:val="26"/>
              </w:rPr>
              <w:t>Use Case ID</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79863782" w14:textId="77777777" w:rsidR="005F18B4" w:rsidRPr="00F15442" w:rsidRDefault="005F18B4" w:rsidP="00842115">
            <w:pPr>
              <w:ind w:firstLine="0"/>
              <w:rPr>
                <w:rFonts w:cs="Times New Roman"/>
                <w:szCs w:val="26"/>
              </w:rPr>
            </w:pPr>
            <w:r w:rsidRPr="00F15442">
              <w:rPr>
                <w:rFonts w:cs="Times New Roman"/>
                <w:szCs w:val="26"/>
              </w:rPr>
              <w:t>UC61</w:t>
            </w:r>
          </w:p>
        </w:tc>
      </w:tr>
      <w:tr w:rsidR="005F18B4" w:rsidRPr="00F15442" w14:paraId="3A7C2379"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53787C80" w14:textId="77777777" w:rsidR="005F18B4" w:rsidRPr="00F15442" w:rsidRDefault="005F18B4" w:rsidP="00842115">
            <w:pPr>
              <w:ind w:firstLine="0"/>
              <w:rPr>
                <w:rFonts w:cs="Times New Roman"/>
                <w:szCs w:val="26"/>
              </w:rPr>
            </w:pPr>
            <w:r w:rsidRPr="00F15442">
              <w:rPr>
                <w:rFonts w:cs="Times New Roman"/>
                <w:b/>
                <w:szCs w:val="26"/>
              </w:rPr>
              <w:t>Tên chức năng</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504D2473" w14:textId="77777777" w:rsidR="005F18B4" w:rsidRPr="00F15442" w:rsidRDefault="005F18B4" w:rsidP="00842115">
            <w:pPr>
              <w:ind w:firstLine="0"/>
              <w:rPr>
                <w:rFonts w:cs="Times New Roman"/>
                <w:szCs w:val="26"/>
              </w:rPr>
            </w:pPr>
            <w:r w:rsidRPr="00F15442">
              <w:rPr>
                <w:rFonts w:cs="Times New Roman"/>
                <w:szCs w:val="26"/>
              </w:rPr>
              <w:t>Cập nhật trạng thái tài khoản khách hàng</w:t>
            </w:r>
          </w:p>
        </w:tc>
      </w:tr>
      <w:tr w:rsidR="005F18B4" w:rsidRPr="00F15442" w14:paraId="21E5CB10"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4769AEAD" w14:textId="77777777" w:rsidR="005F18B4" w:rsidRPr="00F15442" w:rsidRDefault="005F18B4" w:rsidP="00842115">
            <w:pPr>
              <w:ind w:firstLine="0"/>
              <w:rPr>
                <w:rFonts w:cs="Times New Roman"/>
                <w:szCs w:val="26"/>
              </w:rPr>
            </w:pPr>
            <w:r w:rsidRPr="00F15442">
              <w:rPr>
                <w:rFonts w:cs="Times New Roman"/>
                <w:b/>
                <w:szCs w:val="26"/>
              </w:rPr>
              <w:t>Mô tả</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3C5EF4E5" w14:textId="77777777" w:rsidR="005F18B4" w:rsidRPr="00F15442" w:rsidRDefault="005F18B4" w:rsidP="00842115">
            <w:pPr>
              <w:ind w:firstLine="0"/>
              <w:rPr>
                <w:rFonts w:cs="Times New Roman"/>
                <w:szCs w:val="26"/>
              </w:rPr>
            </w:pPr>
            <w:r w:rsidRPr="00F15442">
              <w:rPr>
                <w:rFonts w:cs="Times New Roman"/>
                <w:szCs w:val="26"/>
              </w:rPr>
              <w:t>Cho phép nhân viên chăm sóc khách hàng thực hiện các công việc: Cập nhật trạng thái tài khoản. Quy định áp dụng: QLKH-QĐ2.</w:t>
            </w:r>
          </w:p>
        </w:tc>
      </w:tr>
      <w:tr w:rsidR="005F18B4" w:rsidRPr="00F15442" w14:paraId="5E33EC02"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07ABDE70" w14:textId="77777777" w:rsidR="005F18B4" w:rsidRPr="00F15442" w:rsidRDefault="005F18B4" w:rsidP="00842115">
            <w:pPr>
              <w:ind w:firstLine="0"/>
              <w:rPr>
                <w:rFonts w:cs="Times New Roman"/>
                <w:szCs w:val="26"/>
              </w:rPr>
            </w:pPr>
            <w:r w:rsidRPr="00F15442">
              <w:rPr>
                <w:rFonts w:cs="Times New Roman"/>
                <w:b/>
                <w:szCs w:val="26"/>
              </w:rPr>
              <w:t>Tác nhân</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678115F3" w14:textId="77777777" w:rsidR="005F18B4" w:rsidRPr="00F15442" w:rsidRDefault="005F18B4" w:rsidP="00842115">
            <w:pPr>
              <w:ind w:firstLine="0"/>
              <w:rPr>
                <w:rFonts w:cs="Times New Roman"/>
                <w:szCs w:val="26"/>
              </w:rPr>
            </w:pPr>
            <w:r w:rsidRPr="00F15442">
              <w:rPr>
                <w:rFonts w:cs="Times New Roman"/>
                <w:szCs w:val="26"/>
              </w:rPr>
              <w:t>Nhân viên chăm sóc khách hàng</w:t>
            </w:r>
          </w:p>
        </w:tc>
      </w:tr>
      <w:tr w:rsidR="005F18B4" w:rsidRPr="00F15442" w14:paraId="2756F7D8"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08F1F5AD" w14:textId="77777777" w:rsidR="005F18B4" w:rsidRPr="00F15442" w:rsidRDefault="005F18B4" w:rsidP="00842115">
            <w:pPr>
              <w:ind w:firstLine="0"/>
              <w:rPr>
                <w:rFonts w:cs="Times New Roman"/>
                <w:szCs w:val="26"/>
              </w:rPr>
            </w:pPr>
            <w:r w:rsidRPr="00F15442">
              <w:rPr>
                <w:rFonts w:cs="Times New Roman"/>
                <w:b/>
                <w:szCs w:val="26"/>
              </w:rPr>
              <w:t>Điều kiện trước</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456AA55F" w14:textId="77777777" w:rsidR="005F18B4" w:rsidRPr="00F15442" w:rsidRDefault="005F18B4" w:rsidP="00842115">
            <w:pPr>
              <w:ind w:firstLine="0"/>
              <w:rPr>
                <w:rFonts w:cs="Times New Roman"/>
                <w:szCs w:val="26"/>
              </w:rPr>
            </w:pPr>
            <w:r w:rsidRPr="00F15442">
              <w:rPr>
                <w:rFonts w:cs="Times New Roman"/>
                <w:szCs w:val="26"/>
              </w:rPr>
              <w:t>Nhân viên chăm sóc khách hàng đã đăng nhập, được cấp quyền phù hợp; dữ liệu liên quan (nếu có) đã tồn tại trong hệ thống.</w:t>
            </w:r>
          </w:p>
        </w:tc>
      </w:tr>
      <w:tr w:rsidR="005F18B4" w:rsidRPr="00F15442" w14:paraId="3517D663"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4E6ED423" w14:textId="77777777" w:rsidR="005F18B4" w:rsidRPr="00F15442" w:rsidRDefault="005F18B4" w:rsidP="00842115">
            <w:pPr>
              <w:ind w:firstLine="0"/>
              <w:rPr>
                <w:rFonts w:cs="Times New Roman"/>
                <w:szCs w:val="26"/>
              </w:rPr>
            </w:pPr>
            <w:r w:rsidRPr="00F15442">
              <w:rPr>
                <w:rFonts w:cs="Times New Roman"/>
                <w:b/>
                <w:szCs w:val="26"/>
              </w:rPr>
              <w:t>Điều kiện tiên quyết</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0CCD252D" w14:textId="77777777" w:rsidR="005F18B4" w:rsidRPr="00F15442" w:rsidRDefault="005F18B4" w:rsidP="00842115">
            <w:pPr>
              <w:ind w:firstLine="0"/>
              <w:rPr>
                <w:rFonts w:cs="Times New Roman"/>
                <w:szCs w:val="26"/>
              </w:rPr>
            </w:pPr>
            <w:r w:rsidRPr="00F15442">
              <w:rPr>
                <w:rFonts w:cs="Times New Roman"/>
                <w:szCs w:val="26"/>
              </w:rPr>
              <w:t>Dữ liệu của chức năng Cập nhật trạng thái tài khoản khách hàng được hệ thống lưu/cập nhật thành công theo các quy định nghiệp vụ liên quan.</w:t>
            </w:r>
          </w:p>
        </w:tc>
      </w:tr>
      <w:tr w:rsidR="005F18B4" w:rsidRPr="00F15442" w14:paraId="52753E65"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6E885FCA" w14:textId="77777777" w:rsidR="005F18B4" w:rsidRPr="00F15442" w:rsidRDefault="005F18B4" w:rsidP="00842115">
            <w:pPr>
              <w:ind w:firstLine="0"/>
              <w:rPr>
                <w:rFonts w:cs="Times New Roman"/>
                <w:szCs w:val="26"/>
              </w:rPr>
            </w:pPr>
            <w:r w:rsidRPr="00F15442">
              <w:rPr>
                <w:rFonts w:cs="Times New Roman"/>
                <w:b/>
                <w:szCs w:val="26"/>
              </w:rPr>
              <w:t>Luồng chính</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00CFC1B2" w14:textId="77777777" w:rsidR="005F18B4" w:rsidRPr="00F15442" w:rsidRDefault="005F18B4" w:rsidP="00842115">
            <w:pPr>
              <w:pStyle w:val="ListParagraph"/>
              <w:numPr>
                <w:ilvl w:val="0"/>
                <w:numId w:val="67"/>
              </w:numPr>
              <w:ind w:left="376" w:firstLine="0"/>
              <w:rPr>
                <w:rFonts w:cs="Times New Roman"/>
                <w:szCs w:val="26"/>
              </w:rPr>
            </w:pPr>
            <w:r w:rsidRPr="00F15442">
              <w:rPr>
                <w:rFonts w:cs="Times New Roman"/>
                <w:szCs w:val="26"/>
              </w:rPr>
              <w:t>Nhân viên chăm sóc khách hàng mở chức năng Cập nhật trạng thái tài khoản khách hàng.</w:t>
            </w:r>
          </w:p>
          <w:p w14:paraId="3D468023" w14:textId="77777777" w:rsidR="005F18B4" w:rsidRPr="00F15442" w:rsidRDefault="005F18B4" w:rsidP="00842115">
            <w:pPr>
              <w:pStyle w:val="ListParagraph"/>
              <w:numPr>
                <w:ilvl w:val="0"/>
                <w:numId w:val="67"/>
              </w:numPr>
              <w:ind w:left="376" w:firstLine="0"/>
              <w:rPr>
                <w:rFonts w:cs="Times New Roman"/>
                <w:szCs w:val="26"/>
              </w:rPr>
            </w:pPr>
            <w:r w:rsidRPr="00F15442">
              <w:rPr>
                <w:rFonts w:cs="Times New Roman"/>
                <w:szCs w:val="26"/>
              </w:rPr>
              <w:t>Hệ thống hiển thị dữ liệu/biểu mẫu cần thiết.</w:t>
            </w:r>
          </w:p>
          <w:p w14:paraId="54AE9A94" w14:textId="77777777" w:rsidR="005F18B4" w:rsidRPr="00F15442" w:rsidRDefault="005F18B4" w:rsidP="00842115">
            <w:pPr>
              <w:pStyle w:val="ListParagraph"/>
              <w:numPr>
                <w:ilvl w:val="0"/>
                <w:numId w:val="67"/>
              </w:numPr>
              <w:ind w:left="376" w:firstLine="0"/>
              <w:rPr>
                <w:rFonts w:cs="Times New Roman"/>
                <w:szCs w:val="26"/>
              </w:rPr>
            </w:pPr>
            <w:r w:rsidRPr="00F15442">
              <w:rPr>
                <w:rFonts w:cs="Times New Roman"/>
                <w:szCs w:val="26"/>
              </w:rPr>
              <w:t>Người dùng nhập hoặc xác nhận thông tin cần xử lý.</w:t>
            </w:r>
          </w:p>
          <w:p w14:paraId="496CF93B" w14:textId="77777777" w:rsidR="005F18B4" w:rsidRPr="00F15442" w:rsidRDefault="005F18B4" w:rsidP="00842115">
            <w:pPr>
              <w:pStyle w:val="ListParagraph"/>
              <w:numPr>
                <w:ilvl w:val="0"/>
                <w:numId w:val="67"/>
              </w:numPr>
              <w:ind w:left="376" w:firstLine="0"/>
              <w:rPr>
                <w:rFonts w:cs="Times New Roman"/>
                <w:szCs w:val="26"/>
              </w:rPr>
            </w:pPr>
            <w:r w:rsidRPr="00F15442">
              <w:rPr>
                <w:rFonts w:cs="Times New Roman"/>
                <w:szCs w:val="26"/>
              </w:rPr>
              <w:t>Hệ thống kiểm tra quy định nghiệp vụ (QLKH-QĐ2) và phạm vi quyền.</w:t>
            </w:r>
          </w:p>
          <w:p w14:paraId="74A221A0" w14:textId="77777777" w:rsidR="005F18B4" w:rsidRPr="00F15442" w:rsidRDefault="005F18B4" w:rsidP="00842115">
            <w:pPr>
              <w:pStyle w:val="ListParagraph"/>
              <w:numPr>
                <w:ilvl w:val="0"/>
                <w:numId w:val="67"/>
              </w:numPr>
              <w:ind w:left="376" w:firstLine="0"/>
              <w:rPr>
                <w:rFonts w:cs="Times New Roman"/>
                <w:szCs w:val="26"/>
              </w:rPr>
            </w:pPr>
            <w:r w:rsidRPr="00F15442">
              <w:rPr>
                <w:rFonts w:cs="Times New Roman"/>
                <w:szCs w:val="26"/>
              </w:rPr>
              <w:t>Dữ liệu hợp lệ, hệ thống lưu/cập nhật thay đổi.</w:t>
            </w:r>
          </w:p>
          <w:p w14:paraId="0AF0E520" w14:textId="77777777" w:rsidR="005F18B4" w:rsidRPr="00F15442" w:rsidRDefault="005F18B4" w:rsidP="00842115">
            <w:pPr>
              <w:pStyle w:val="ListParagraph"/>
              <w:numPr>
                <w:ilvl w:val="0"/>
                <w:numId w:val="67"/>
              </w:numPr>
              <w:ind w:left="376" w:firstLine="0"/>
              <w:rPr>
                <w:rFonts w:cs="Times New Roman"/>
                <w:szCs w:val="26"/>
              </w:rPr>
            </w:pPr>
            <w:r w:rsidRPr="00F15442">
              <w:rPr>
                <w:rFonts w:cs="Times New Roman"/>
                <w:szCs w:val="26"/>
              </w:rPr>
              <w:t>Hệ thống thông báo kết quả.</w:t>
            </w:r>
          </w:p>
          <w:p w14:paraId="5692A29D" w14:textId="77777777" w:rsidR="005F18B4" w:rsidRPr="00F15442" w:rsidRDefault="005F18B4" w:rsidP="00842115">
            <w:pPr>
              <w:pStyle w:val="ListParagraph"/>
              <w:numPr>
                <w:ilvl w:val="0"/>
                <w:numId w:val="67"/>
              </w:numPr>
              <w:ind w:left="376" w:firstLine="0"/>
              <w:rPr>
                <w:rFonts w:cs="Times New Roman"/>
                <w:szCs w:val="26"/>
              </w:rPr>
            </w:pPr>
            <w:r w:rsidRPr="00F15442">
              <w:rPr>
                <w:rFonts w:cs="Times New Roman"/>
                <w:szCs w:val="26"/>
              </w:rPr>
              <w:t>Kết thúc chức năng Cập nhật trạng thái tài khoản khách hàng.</w:t>
            </w:r>
          </w:p>
        </w:tc>
      </w:tr>
      <w:tr w:rsidR="005F18B4" w:rsidRPr="00F15442" w14:paraId="2A191B82"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76E78EF7" w14:textId="77777777" w:rsidR="005F18B4" w:rsidRPr="00F15442" w:rsidRDefault="005F18B4" w:rsidP="00842115">
            <w:pPr>
              <w:ind w:firstLine="0"/>
              <w:rPr>
                <w:rFonts w:cs="Times New Roman"/>
                <w:szCs w:val="26"/>
              </w:rPr>
            </w:pPr>
            <w:r w:rsidRPr="00F15442">
              <w:rPr>
                <w:rFonts w:cs="Times New Roman"/>
                <w:b/>
                <w:szCs w:val="26"/>
              </w:rPr>
              <w:t>Luồng thay thế</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2C64979D" w14:textId="77777777" w:rsidR="005F18B4" w:rsidRPr="00F15442" w:rsidRDefault="005F18B4" w:rsidP="00842115">
            <w:pPr>
              <w:ind w:firstLine="0"/>
              <w:rPr>
                <w:rFonts w:cs="Times New Roman"/>
                <w:szCs w:val="26"/>
              </w:rPr>
            </w:pPr>
            <w:r w:rsidRPr="00F15442">
              <w:rPr>
                <w:rFonts w:cs="Times New Roman"/>
                <w:szCs w:val="26"/>
              </w:rPr>
              <w:t>Không có</w:t>
            </w:r>
          </w:p>
        </w:tc>
      </w:tr>
      <w:tr w:rsidR="005F18B4" w:rsidRPr="00F15442" w14:paraId="445FFBCC" w14:textId="77777777" w:rsidTr="008F0E15">
        <w:trPr>
          <w:cantSplit/>
          <w:jc w:val="center"/>
        </w:trPr>
        <w:tc>
          <w:tcPr>
            <w:tcW w:w="2324" w:type="dxa"/>
            <w:shd w:val="clear" w:color="auto" w:fill="FFFFFF"/>
            <w:tcMar>
              <w:top w:w="80" w:type="dxa"/>
              <w:left w:w="90" w:type="dxa"/>
              <w:bottom w:w="80" w:type="dxa"/>
              <w:right w:w="90" w:type="dxa"/>
            </w:tcMar>
            <w:vAlign w:val="center"/>
          </w:tcPr>
          <w:p w14:paraId="204109EB" w14:textId="77777777" w:rsidR="005F18B4" w:rsidRPr="00F15442" w:rsidRDefault="005F18B4" w:rsidP="00842115">
            <w:pPr>
              <w:ind w:firstLine="0"/>
              <w:rPr>
                <w:rFonts w:cs="Times New Roman"/>
                <w:szCs w:val="26"/>
              </w:rPr>
            </w:pPr>
            <w:r w:rsidRPr="00F15442">
              <w:rPr>
                <w:rFonts w:cs="Times New Roman"/>
                <w:b/>
                <w:szCs w:val="26"/>
              </w:rPr>
              <w:lastRenderedPageBreak/>
              <w:t>Luồng ngoại lệ</w:t>
            </w:r>
          </w:p>
        </w:tc>
        <w:tc>
          <w:tcPr>
            <w:tcW w:w="7143" w:type="dxa"/>
            <w:shd w:val="clear" w:color="auto" w:fill="FFFFFF"/>
            <w:tcMar>
              <w:top w:w="80" w:type="dxa"/>
              <w:left w:w="90" w:type="dxa"/>
              <w:bottom w:w="80" w:type="dxa"/>
              <w:right w:w="90" w:type="dxa"/>
            </w:tcMar>
            <w:vAlign w:val="center"/>
          </w:tcPr>
          <w:p w14:paraId="7A263EFB" w14:textId="77777777" w:rsidR="005F18B4" w:rsidRPr="00F15442" w:rsidRDefault="005F18B4" w:rsidP="00842115">
            <w:pPr>
              <w:ind w:firstLine="0"/>
              <w:rPr>
                <w:rFonts w:cs="Times New Roman"/>
                <w:szCs w:val="26"/>
              </w:rPr>
            </w:pPr>
            <w:r w:rsidRPr="00F15442">
              <w:rPr>
                <w:rFonts w:cs="Times New Roman"/>
                <w:szCs w:val="26"/>
              </w:rPr>
              <w:t>4a. Dữ liệu hoặc thao tác không thỏa quy định QLKH-QĐ2: Khóa tài khoản không được làm mất thông tin khách hàng hoặc lịch sử giao dịch.</w:t>
            </w:r>
          </w:p>
          <w:p w14:paraId="284B0F62" w14:textId="77777777" w:rsidR="005F18B4" w:rsidRPr="00F15442" w:rsidRDefault="005F18B4" w:rsidP="00842115">
            <w:pPr>
              <w:ind w:firstLine="0"/>
              <w:rPr>
                <w:rFonts w:cs="Times New Roman"/>
                <w:szCs w:val="26"/>
              </w:rPr>
            </w:pPr>
            <w:r w:rsidRPr="00F15442">
              <w:rPr>
                <w:rFonts w:cs="Times New Roman"/>
                <w:szCs w:val="26"/>
              </w:rPr>
              <w:t>5a. Hệ thống từ chối thao tác không hợp lệ, không ghi nhận thay đổi sai và hiển thị thông báo để người dùng kiểm tra lại.</w:t>
            </w:r>
          </w:p>
          <w:p w14:paraId="6299E12A" w14:textId="77777777" w:rsidR="005F18B4" w:rsidRPr="00F15442" w:rsidRDefault="005F18B4" w:rsidP="00842115">
            <w:pPr>
              <w:ind w:firstLine="0"/>
              <w:rPr>
                <w:rFonts w:cs="Times New Roman"/>
                <w:szCs w:val="26"/>
              </w:rPr>
            </w:pPr>
            <w:r w:rsidRPr="00F15442">
              <w:rPr>
                <w:rFonts w:cs="Times New Roman"/>
                <w:szCs w:val="26"/>
              </w:rPr>
              <w:t>6a. Người dùng điều chỉnh dữ liệu/thao tác phù hợp; chức năng tiếp tục từ bước 4.</w:t>
            </w:r>
          </w:p>
        </w:tc>
      </w:tr>
    </w:tbl>
    <w:p w14:paraId="314B9E65" w14:textId="2AA6A7E9" w:rsidR="005F18B4" w:rsidRPr="00842115" w:rsidRDefault="005F18B4" w:rsidP="00842115">
      <w:pPr>
        <w:pStyle w:val="Caption"/>
        <w:jc w:val="both"/>
        <w:rPr>
          <w:lang w:val="vi-VN"/>
        </w:rPr>
      </w:pPr>
    </w:p>
    <w:p w14:paraId="5C990331" w14:textId="30905D67" w:rsidR="00842115" w:rsidRDefault="00842115" w:rsidP="00842115">
      <w:pPr>
        <w:pStyle w:val="Caption"/>
      </w:pPr>
      <w:bookmarkStart w:id="158" w:name="_Toc243472805"/>
      <w:r>
        <w:t xml:space="preserve">Bảng </w:t>
      </w:r>
      <w:r w:rsidR="00F0727A">
        <w:fldChar w:fldCharType="begin"/>
      </w:r>
      <w:r w:rsidR="00F0727A">
        <w:instrText xml:space="preserve"> STYLEREF 1 \s </w:instrText>
      </w:r>
      <w:r w:rsidR="00F0727A">
        <w:fldChar w:fldCharType="separate"/>
      </w:r>
      <w:r w:rsidR="00F0727A">
        <w:rPr>
          <w:noProof/>
        </w:rPr>
        <w:t>2</w:t>
      </w:r>
      <w:r w:rsidR="00F0727A">
        <w:fldChar w:fldCharType="end"/>
      </w:r>
      <w:r w:rsidR="00F0727A">
        <w:t>.</w:t>
      </w:r>
      <w:r w:rsidR="00F0727A">
        <w:fldChar w:fldCharType="begin"/>
      </w:r>
      <w:r w:rsidR="00F0727A">
        <w:instrText xml:space="preserve"> SEQ Bảng \* ARABIC \s 1 </w:instrText>
      </w:r>
      <w:r w:rsidR="00F0727A">
        <w:fldChar w:fldCharType="separate"/>
      </w:r>
      <w:r w:rsidR="00F0727A">
        <w:rPr>
          <w:noProof/>
        </w:rPr>
        <w:t>65</w:t>
      </w:r>
      <w:r w:rsidR="00F0727A">
        <w:fldChar w:fldCharType="end"/>
      </w:r>
      <w:r>
        <w:rPr>
          <w:lang w:val="vi-VN"/>
        </w:rPr>
        <w:t xml:space="preserve"> </w:t>
      </w:r>
      <w:r w:rsidRPr="0058542A">
        <w:rPr>
          <w:lang w:val="vi-VN"/>
        </w:rPr>
        <w:t>Đặc tả chức năng Tiếp nhận yêu cầu trả hàng</w:t>
      </w:r>
      <w:bookmarkEnd w:id="158"/>
    </w:p>
    <w:tbl>
      <w:tblPr>
        <w:tblStyle w:val="TableGrid"/>
        <w:tblW w:w="0" w:type="auto"/>
        <w:jc w:val="center"/>
        <w:tblLook w:val="04A0" w:firstRow="1" w:lastRow="0" w:firstColumn="1" w:lastColumn="0" w:noHBand="0" w:noVBand="1"/>
      </w:tblPr>
      <w:tblGrid>
        <w:gridCol w:w="2242"/>
        <w:gridCol w:w="6819"/>
      </w:tblGrid>
      <w:tr w:rsidR="005F18B4" w:rsidRPr="00F15442" w14:paraId="0FB483AD"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3D086800" w14:textId="77777777" w:rsidR="005F18B4" w:rsidRPr="00F15442" w:rsidRDefault="005F18B4" w:rsidP="00842115">
            <w:pPr>
              <w:ind w:firstLine="0"/>
              <w:rPr>
                <w:rFonts w:cs="Times New Roman"/>
                <w:szCs w:val="26"/>
              </w:rPr>
            </w:pPr>
            <w:r w:rsidRPr="00F15442">
              <w:rPr>
                <w:rFonts w:cs="Times New Roman"/>
                <w:b/>
                <w:szCs w:val="26"/>
              </w:rPr>
              <w:t>Use Case ID</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068AA3A4" w14:textId="77777777" w:rsidR="005F18B4" w:rsidRPr="00F15442" w:rsidRDefault="005F18B4" w:rsidP="00842115">
            <w:pPr>
              <w:ind w:firstLine="0"/>
              <w:rPr>
                <w:rFonts w:cs="Times New Roman"/>
                <w:szCs w:val="26"/>
              </w:rPr>
            </w:pPr>
            <w:r w:rsidRPr="00F15442">
              <w:rPr>
                <w:rFonts w:cs="Times New Roman"/>
                <w:szCs w:val="26"/>
              </w:rPr>
              <w:t>UC62</w:t>
            </w:r>
          </w:p>
        </w:tc>
      </w:tr>
      <w:tr w:rsidR="005F18B4" w:rsidRPr="00F15442" w14:paraId="2C142115"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1B2C4710" w14:textId="77777777" w:rsidR="005F18B4" w:rsidRPr="00F15442" w:rsidRDefault="005F18B4" w:rsidP="00842115">
            <w:pPr>
              <w:ind w:firstLine="0"/>
              <w:rPr>
                <w:rFonts w:cs="Times New Roman"/>
                <w:szCs w:val="26"/>
              </w:rPr>
            </w:pPr>
            <w:r w:rsidRPr="00F15442">
              <w:rPr>
                <w:rFonts w:cs="Times New Roman"/>
                <w:b/>
                <w:szCs w:val="26"/>
              </w:rPr>
              <w:t>Tên chức năng</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0CAEE1AB" w14:textId="77777777" w:rsidR="005F18B4" w:rsidRPr="00F15442" w:rsidRDefault="005F18B4" w:rsidP="00842115">
            <w:pPr>
              <w:ind w:firstLine="0"/>
              <w:rPr>
                <w:rFonts w:cs="Times New Roman"/>
                <w:szCs w:val="26"/>
              </w:rPr>
            </w:pPr>
            <w:r w:rsidRPr="00F15442">
              <w:rPr>
                <w:rFonts w:cs="Times New Roman"/>
                <w:szCs w:val="26"/>
              </w:rPr>
              <w:t>Tiếp nhận yêu cầu trả hàng</w:t>
            </w:r>
          </w:p>
        </w:tc>
      </w:tr>
      <w:tr w:rsidR="005F18B4" w:rsidRPr="00F15442" w14:paraId="0F390333"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1B45F2CE" w14:textId="77777777" w:rsidR="005F18B4" w:rsidRPr="00F15442" w:rsidRDefault="005F18B4" w:rsidP="00842115">
            <w:pPr>
              <w:ind w:firstLine="0"/>
              <w:rPr>
                <w:rFonts w:cs="Times New Roman"/>
                <w:szCs w:val="26"/>
              </w:rPr>
            </w:pPr>
            <w:r w:rsidRPr="00F15442">
              <w:rPr>
                <w:rFonts w:cs="Times New Roman"/>
                <w:b/>
                <w:szCs w:val="26"/>
              </w:rPr>
              <w:t>Mô tả</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658089F2" w14:textId="77777777" w:rsidR="005F18B4" w:rsidRPr="00F15442" w:rsidRDefault="005F18B4" w:rsidP="00842115">
            <w:pPr>
              <w:ind w:firstLine="0"/>
              <w:rPr>
                <w:rFonts w:cs="Times New Roman"/>
                <w:szCs w:val="26"/>
              </w:rPr>
            </w:pPr>
            <w:r w:rsidRPr="00F15442">
              <w:rPr>
                <w:rFonts w:cs="Times New Roman"/>
                <w:szCs w:val="26"/>
              </w:rPr>
              <w:t>Cho phép nhân viên chăm sóc khách hàng thực hiện các công việc: Tiếp nhận yêu cầu trả hàng. Quy định áp dụng: QLKH-QĐ3.</w:t>
            </w:r>
          </w:p>
        </w:tc>
      </w:tr>
      <w:tr w:rsidR="005F18B4" w:rsidRPr="00F15442" w14:paraId="1897192C"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193C7FCA" w14:textId="77777777" w:rsidR="005F18B4" w:rsidRPr="00F15442" w:rsidRDefault="005F18B4" w:rsidP="00842115">
            <w:pPr>
              <w:ind w:firstLine="0"/>
              <w:rPr>
                <w:rFonts w:cs="Times New Roman"/>
                <w:szCs w:val="26"/>
              </w:rPr>
            </w:pPr>
            <w:r w:rsidRPr="00F15442">
              <w:rPr>
                <w:rFonts w:cs="Times New Roman"/>
                <w:b/>
                <w:szCs w:val="26"/>
              </w:rPr>
              <w:t>Tác nhân</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40FF2E11" w14:textId="77777777" w:rsidR="005F18B4" w:rsidRPr="00F15442" w:rsidRDefault="005F18B4" w:rsidP="00842115">
            <w:pPr>
              <w:ind w:firstLine="0"/>
              <w:rPr>
                <w:rFonts w:cs="Times New Roman"/>
                <w:szCs w:val="26"/>
              </w:rPr>
            </w:pPr>
            <w:r w:rsidRPr="00F15442">
              <w:rPr>
                <w:rFonts w:cs="Times New Roman"/>
                <w:szCs w:val="26"/>
              </w:rPr>
              <w:t>Nhân viên chăm sóc khách hàng</w:t>
            </w:r>
          </w:p>
        </w:tc>
      </w:tr>
      <w:tr w:rsidR="005F18B4" w:rsidRPr="00F15442" w14:paraId="28FC000D"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77AD5C09" w14:textId="77777777" w:rsidR="005F18B4" w:rsidRPr="00F15442" w:rsidRDefault="005F18B4" w:rsidP="00842115">
            <w:pPr>
              <w:ind w:firstLine="0"/>
              <w:rPr>
                <w:rFonts w:cs="Times New Roman"/>
                <w:szCs w:val="26"/>
              </w:rPr>
            </w:pPr>
            <w:r w:rsidRPr="00F15442">
              <w:rPr>
                <w:rFonts w:cs="Times New Roman"/>
                <w:b/>
                <w:szCs w:val="26"/>
              </w:rPr>
              <w:t>Điều kiện trước</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50B0C82B" w14:textId="77777777" w:rsidR="005F18B4" w:rsidRPr="00F15442" w:rsidRDefault="005F18B4" w:rsidP="00842115">
            <w:pPr>
              <w:ind w:firstLine="0"/>
              <w:rPr>
                <w:rFonts w:cs="Times New Roman"/>
                <w:szCs w:val="26"/>
              </w:rPr>
            </w:pPr>
            <w:r w:rsidRPr="00F15442">
              <w:rPr>
                <w:rFonts w:cs="Times New Roman"/>
                <w:szCs w:val="26"/>
              </w:rPr>
              <w:t>Nhân viên chăm sóc khách hàng đã đăng nhập, được cấp quyền phù hợp; dữ liệu liên quan (nếu có) đã tồn tại trong hệ thống.</w:t>
            </w:r>
          </w:p>
        </w:tc>
      </w:tr>
      <w:tr w:rsidR="005F18B4" w:rsidRPr="00F15442" w14:paraId="55A3CEF8"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669AB1CF" w14:textId="77777777" w:rsidR="005F18B4" w:rsidRPr="00F15442" w:rsidRDefault="005F18B4" w:rsidP="00842115">
            <w:pPr>
              <w:ind w:firstLine="0"/>
              <w:rPr>
                <w:rFonts w:cs="Times New Roman"/>
                <w:szCs w:val="26"/>
              </w:rPr>
            </w:pPr>
            <w:r w:rsidRPr="00F15442">
              <w:rPr>
                <w:rFonts w:cs="Times New Roman"/>
                <w:b/>
                <w:szCs w:val="26"/>
              </w:rPr>
              <w:t>Điều kiện tiên quyết</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57A45027" w14:textId="77777777" w:rsidR="005F18B4" w:rsidRPr="00F15442" w:rsidRDefault="005F18B4" w:rsidP="00842115">
            <w:pPr>
              <w:ind w:firstLine="0"/>
              <w:rPr>
                <w:rFonts w:cs="Times New Roman"/>
                <w:szCs w:val="26"/>
              </w:rPr>
            </w:pPr>
            <w:r w:rsidRPr="00F15442">
              <w:rPr>
                <w:rFonts w:cs="Times New Roman"/>
                <w:szCs w:val="26"/>
              </w:rPr>
              <w:t>Dữ liệu của chức năng Tiếp nhận yêu cầu trả hàng được hệ thống lưu/cập nhật thành công theo các quy định nghiệp vụ liên quan.</w:t>
            </w:r>
          </w:p>
        </w:tc>
      </w:tr>
      <w:tr w:rsidR="005F18B4" w:rsidRPr="00F15442" w14:paraId="3F646DE6"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0847E207" w14:textId="77777777" w:rsidR="005F18B4" w:rsidRPr="00F15442" w:rsidRDefault="005F18B4" w:rsidP="00842115">
            <w:pPr>
              <w:ind w:firstLine="0"/>
              <w:rPr>
                <w:rFonts w:cs="Times New Roman"/>
                <w:szCs w:val="26"/>
              </w:rPr>
            </w:pPr>
            <w:r w:rsidRPr="00F15442">
              <w:rPr>
                <w:rFonts w:cs="Times New Roman"/>
                <w:b/>
                <w:szCs w:val="26"/>
              </w:rPr>
              <w:t>Luồng chính</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48B6E987" w14:textId="77777777" w:rsidR="005F18B4" w:rsidRPr="00F15442" w:rsidRDefault="005F18B4" w:rsidP="00842115">
            <w:pPr>
              <w:pStyle w:val="ListParagraph"/>
              <w:numPr>
                <w:ilvl w:val="0"/>
                <w:numId w:val="68"/>
              </w:numPr>
              <w:ind w:left="376" w:firstLine="0"/>
              <w:rPr>
                <w:rFonts w:cs="Times New Roman"/>
                <w:szCs w:val="26"/>
              </w:rPr>
            </w:pPr>
            <w:r w:rsidRPr="00F15442">
              <w:rPr>
                <w:rFonts w:cs="Times New Roman"/>
                <w:szCs w:val="26"/>
              </w:rPr>
              <w:t>Nhân viên chăm sóc khách hàng mở chức năng Tiếp nhận yêu cầu trả hàng.</w:t>
            </w:r>
          </w:p>
          <w:p w14:paraId="2C29C8B8" w14:textId="77777777" w:rsidR="005F18B4" w:rsidRPr="00F15442" w:rsidRDefault="005F18B4" w:rsidP="00842115">
            <w:pPr>
              <w:pStyle w:val="ListParagraph"/>
              <w:numPr>
                <w:ilvl w:val="0"/>
                <w:numId w:val="68"/>
              </w:numPr>
              <w:ind w:left="376" w:firstLine="0"/>
              <w:rPr>
                <w:rFonts w:cs="Times New Roman"/>
                <w:szCs w:val="26"/>
              </w:rPr>
            </w:pPr>
            <w:r w:rsidRPr="00F15442">
              <w:rPr>
                <w:rFonts w:cs="Times New Roman"/>
                <w:szCs w:val="26"/>
              </w:rPr>
              <w:t>Hệ thống hiển thị dữ liệu/biểu mẫu cần thiết.</w:t>
            </w:r>
          </w:p>
          <w:p w14:paraId="5A060B2A" w14:textId="77777777" w:rsidR="005F18B4" w:rsidRPr="00F15442" w:rsidRDefault="005F18B4" w:rsidP="00842115">
            <w:pPr>
              <w:pStyle w:val="ListParagraph"/>
              <w:numPr>
                <w:ilvl w:val="0"/>
                <w:numId w:val="68"/>
              </w:numPr>
              <w:ind w:left="376" w:firstLine="0"/>
              <w:rPr>
                <w:rFonts w:cs="Times New Roman"/>
                <w:szCs w:val="26"/>
              </w:rPr>
            </w:pPr>
            <w:r w:rsidRPr="00F15442">
              <w:rPr>
                <w:rFonts w:cs="Times New Roman"/>
                <w:szCs w:val="26"/>
              </w:rPr>
              <w:t>Người dùng nhập hoặc xác nhận thông tin cần xử lý.</w:t>
            </w:r>
          </w:p>
          <w:p w14:paraId="34E73FAC" w14:textId="77777777" w:rsidR="005F18B4" w:rsidRPr="00F15442" w:rsidRDefault="005F18B4" w:rsidP="00842115">
            <w:pPr>
              <w:pStyle w:val="ListParagraph"/>
              <w:numPr>
                <w:ilvl w:val="0"/>
                <w:numId w:val="68"/>
              </w:numPr>
              <w:ind w:left="376" w:firstLine="0"/>
              <w:rPr>
                <w:rFonts w:cs="Times New Roman"/>
                <w:szCs w:val="26"/>
              </w:rPr>
            </w:pPr>
            <w:r w:rsidRPr="00F15442">
              <w:rPr>
                <w:rFonts w:cs="Times New Roman"/>
                <w:szCs w:val="26"/>
              </w:rPr>
              <w:t>Hệ thống kiểm tra quy định nghiệp vụ (QLKH-QĐ3) và phạm vi quyền.</w:t>
            </w:r>
          </w:p>
          <w:p w14:paraId="2682752A" w14:textId="77777777" w:rsidR="005F18B4" w:rsidRPr="00F15442" w:rsidRDefault="005F18B4" w:rsidP="00842115">
            <w:pPr>
              <w:pStyle w:val="ListParagraph"/>
              <w:numPr>
                <w:ilvl w:val="0"/>
                <w:numId w:val="68"/>
              </w:numPr>
              <w:ind w:left="376" w:firstLine="0"/>
              <w:rPr>
                <w:rFonts w:cs="Times New Roman"/>
                <w:szCs w:val="26"/>
              </w:rPr>
            </w:pPr>
            <w:r w:rsidRPr="00F15442">
              <w:rPr>
                <w:rFonts w:cs="Times New Roman"/>
                <w:szCs w:val="26"/>
              </w:rPr>
              <w:t>Dữ liệu hợp lệ, hệ thống lưu/cập nhật thay đổi.</w:t>
            </w:r>
          </w:p>
          <w:p w14:paraId="75D59144" w14:textId="77777777" w:rsidR="005F18B4" w:rsidRPr="00F15442" w:rsidRDefault="005F18B4" w:rsidP="00842115">
            <w:pPr>
              <w:pStyle w:val="ListParagraph"/>
              <w:numPr>
                <w:ilvl w:val="0"/>
                <w:numId w:val="68"/>
              </w:numPr>
              <w:ind w:left="376" w:firstLine="0"/>
              <w:rPr>
                <w:rFonts w:cs="Times New Roman"/>
                <w:szCs w:val="26"/>
              </w:rPr>
            </w:pPr>
            <w:r w:rsidRPr="00F15442">
              <w:rPr>
                <w:rFonts w:cs="Times New Roman"/>
                <w:szCs w:val="26"/>
              </w:rPr>
              <w:t>Hệ thống thông báo kết quả.</w:t>
            </w:r>
          </w:p>
          <w:p w14:paraId="1D32C2B5" w14:textId="77777777" w:rsidR="005F18B4" w:rsidRPr="00F15442" w:rsidRDefault="005F18B4" w:rsidP="00842115">
            <w:pPr>
              <w:pStyle w:val="ListParagraph"/>
              <w:numPr>
                <w:ilvl w:val="0"/>
                <w:numId w:val="68"/>
              </w:numPr>
              <w:ind w:left="376" w:firstLine="0"/>
              <w:rPr>
                <w:rFonts w:cs="Times New Roman"/>
                <w:szCs w:val="26"/>
              </w:rPr>
            </w:pPr>
            <w:r w:rsidRPr="00F15442">
              <w:rPr>
                <w:rFonts w:cs="Times New Roman"/>
                <w:szCs w:val="26"/>
              </w:rPr>
              <w:t>Kết thúc chức năng Tiếp nhận yêu cầu trả hàng.</w:t>
            </w:r>
          </w:p>
        </w:tc>
      </w:tr>
      <w:tr w:rsidR="005F18B4" w:rsidRPr="00F15442" w14:paraId="79126E28"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0AD8E9B9" w14:textId="77777777" w:rsidR="005F18B4" w:rsidRPr="00F15442" w:rsidRDefault="005F18B4" w:rsidP="00842115">
            <w:pPr>
              <w:ind w:firstLine="0"/>
              <w:rPr>
                <w:rFonts w:cs="Times New Roman"/>
                <w:szCs w:val="26"/>
              </w:rPr>
            </w:pPr>
            <w:r w:rsidRPr="00F15442">
              <w:rPr>
                <w:rFonts w:cs="Times New Roman"/>
                <w:b/>
                <w:szCs w:val="26"/>
              </w:rPr>
              <w:lastRenderedPageBreak/>
              <w:t>Luồng thay thế</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3E8B1787" w14:textId="77777777" w:rsidR="005F18B4" w:rsidRPr="00F15442" w:rsidRDefault="005F18B4" w:rsidP="00842115">
            <w:pPr>
              <w:ind w:firstLine="0"/>
              <w:rPr>
                <w:rFonts w:cs="Times New Roman"/>
                <w:szCs w:val="26"/>
              </w:rPr>
            </w:pPr>
            <w:r w:rsidRPr="00F15442">
              <w:rPr>
                <w:rFonts w:cs="Times New Roman"/>
                <w:szCs w:val="26"/>
              </w:rPr>
              <w:t>Không có</w:t>
            </w:r>
          </w:p>
        </w:tc>
      </w:tr>
      <w:tr w:rsidR="005F18B4" w:rsidRPr="00F15442" w14:paraId="6D558E53" w14:textId="77777777" w:rsidTr="008F0E15">
        <w:trPr>
          <w:cantSplit/>
          <w:jc w:val="center"/>
        </w:trPr>
        <w:tc>
          <w:tcPr>
            <w:tcW w:w="2324" w:type="dxa"/>
            <w:shd w:val="clear" w:color="auto" w:fill="FFFFFF"/>
            <w:tcMar>
              <w:top w:w="80" w:type="dxa"/>
              <w:left w:w="90" w:type="dxa"/>
              <w:bottom w:w="80" w:type="dxa"/>
              <w:right w:w="90" w:type="dxa"/>
            </w:tcMar>
            <w:vAlign w:val="center"/>
          </w:tcPr>
          <w:p w14:paraId="5318E5BF" w14:textId="77777777" w:rsidR="005F18B4" w:rsidRPr="00F15442" w:rsidRDefault="005F18B4" w:rsidP="00842115">
            <w:pPr>
              <w:ind w:firstLine="0"/>
              <w:rPr>
                <w:rFonts w:cs="Times New Roman"/>
                <w:szCs w:val="26"/>
              </w:rPr>
            </w:pPr>
            <w:r w:rsidRPr="00F15442">
              <w:rPr>
                <w:rFonts w:cs="Times New Roman"/>
                <w:b/>
                <w:szCs w:val="26"/>
              </w:rPr>
              <w:t>Luồng ngoại lệ</w:t>
            </w:r>
          </w:p>
        </w:tc>
        <w:tc>
          <w:tcPr>
            <w:tcW w:w="7143" w:type="dxa"/>
            <w:shd w:val="clear" w:color="auto" w:fill="FFFFFF"/>
            <w:tcMar>
              <w:top w:w="80" w:type="dxa"/>
              <w:left w:w="90" w:type="dxa"/>
              <w:bottom w:w="80" w:type="dxa"/>
              <w:right w:w="90" w:type="dxa"/>
            </w:tcMar>
            <w:vAlign w:val="center"/>
          </w:tcPr>
          <w:p w14:paraId="7D32BBE8" w14:textId="77777777" w:rsidR="005F18B4" w:rsidRPr="00F15442" w:rsidRDefault="005F18B4" w:rsidP="00842115">
            <w:pPr>
              <w:ind w:firstLine="0"/>
              <w:rPr>
                <w:rFonts w:cs="Times New Roman"/>
                <w:szCs w:val="26"/>
              </w:rPr>
            </w:pPr>
            <w:r w:rsidRPr="00F15442">
              <w:rPr>
                <w:rFonts w:cs="Times New Roman"/>
                <w:szCs w:val="26"/>
              </w:rPr>
              <w:t>4a. Dữ liệu hoặc thao tác không thỏa quy định QLKH-QĐ3: Trả hàng phải gắn với đơn hàng và sản phẩm cụ thể, có lý do và trạng thái xử lý.</w:t>
            </w:r>
          </w:p>
          <w:p w14:paraId="1E5FA639" w14:textId="77777777" w:rsidR="005F18B4" w:rsidRPr="00F15442" w:rsidRDefault="005F18B4" w:rsidP="00842115">
            <w:pPr>
              <w:ind w:firstLine="0"/>
              <w:rPr>
                <w:rFonts w:cs="Times New Roman"/>
                <w:szCs w:val="26"/>
              </w:rPr>
            </w:pPr>
            <w:r w:rsidRPr="00F15442">
              <w:rPr>
                <w:rFonts w:cs="Times New Roman"/>
                <w:szCs w:val="26"/>
              </w:rPr>
              <w:t>5a. Hệ thống từ chối thao tác không hợp lệ, không ghi nhận thay đổi sai và hiển thị thông báo để người dùng kiểm tra lại.</w:t>
            </w:r>
          </w:p>
          <w:p w14:paraId="5678A4C2" w14:textId="77777777" w:rsidR="005F18B4" w:rsidRPr="00F15442" w:rsidRDefault="005F18B4" w:rsidP="00842115">
            <w:pPr>
              <w:ind w:firstLine="0"/>
              <w:rPr>
                <w:rFonts w:cs="Times New Roman"/>
                <w:szCs w:val="26"/>
              </w:rPr>
            </w:pPr>
            <w:r w:rsidRPr="00F15442">
              <w:rPr>
                <w:rFonts w:cs="Times New Roman"/>
                <w:szCs w:val="26"/>
              </w:rPr>
              <w:t>6a. Người dùng điều chỉnh dữ liệu/thao tác phù hợp; chức năng tiếp tục từ bước 4.</w:t>
            </w:r>
          </w:p>
        </w:tc>
      </w:tr>
    </w:tbl>
    <w:p w14:paraId="0641FCEB" w14:textId="5024497C" w:rsidR="005F18B4" w:rsidRPr="00842115" w:rsidRDefault="005F18B4" w:rsidP="00842115">
      <w:pPr>
        <w:pStyle w:val="Caption"/>
        <w:jc w:val="both"/>
        <w:rPr>
          <w:lang w:val="vi-VN"/>
        </w:rPr>
      </w:pPr>
    </w:p>
    <w:p w14:paraId="6FB93949" w14:textId="08EA8FAB" w:rsidR="00842115" w:rsidRDefault="00842115" w:rsidP="00842115">
      <w:pPr>
        <w:pStyle w:val="Caption"/>
      </w:pPr>
      <w:bookmarkStart w:id="159" w:name="_Toc243472806"/>
      <w:r>
        <w:t xml:space="preserve">Bảng </w:t>
      </w:r>
      <w:r w:rsidR="00F0727A">
        <w:fldChar w:fldCharType="begin"/>
      </w:r>
      <w:r w:rsidR="00F0727A">
        <w:instrText xml:space="preserve"> STYLEREF 1 \s </w:instrText>
      </w:r>
      <w:r w:rsidR="00F0727A">
        <w:fldChar w:fldCharType="separate"/>
      </w:r>
      <w:r w:rsidR="00F0727A">
        <w:rPr>
          <w:noProof/>
        </w:rPr>
        <w:t>2</w:t>
      </w:r>
      <w:r w:rsidR="00F0727A">
        <w:fldChar w:fldCharType="end"/>
      </w:r>
      <w:r w:rsidR="00F0727A">
        <w:t>.</w:t>
      </w:r>
      <w:r w:rsidR="00F0727A">
        <w:fldChar w:fldCharType="begin"/>
      </w:r>
      <w:r w:rsidR="00F0727A">
        <w:instrText xml:space="preserve"> SEQ Bảng \* ARABIC \s 1 </w:instrText>
      </w:r>
      <w:r w:rsidR="00F0727A">
        <w:fldChar w:fldCharType="separate"/>
      </w:r>
      <w:r w:rsidR="00F0727A">
        <w:rPr>
          <w:noProof/>
        </w:rPr>
        <w:t>66</w:t>
      </w:r>
      <w:r w:rsidR="00F0727A">
        <w:fldChar w:fldCharType="end"/>
      </w:r>
      <w:r>
        <w:rPr>
          <w:lang w:val="vi-VN"/>
        </w:rPr>
        <w:t xml:space="preserve"> </w:t>
      </w:r>
      <w:r w:rsidRPr="005E38DC">
        <w:rPr>
          <w:lang w:val="vi-VN"/>
        </w:rPr>
        <w:t>Đặc tả chức năng Xử lý yêu cầu trả hàng</w:t>
      </w:r>
      <w:bookmarkEnd w:id="159"/>
    </w:p>
    <w:tbl>
      <w:tblPr>
        <w:tblStyle w:val="TableGrid"/>
        <w:tblW w:w="0" w:type="auto"/>
        <w:jc w:val="center"/>
        <w:tblLook w:val="04A0" w:firstRow="1" w:lastRow="0" w:firstColumn="1" w:lastColumn="0" w:noHBand="0" w:noVBand="1"/>
      </w:tblPr>
      <w:tblGrid>
        <w:gridCol w:w="2242"/>
        <w:gridCol w:w="6819"/>
      </w:tblGrid>
      <w:tr w:rsidR="005F18B4" w:rsidRPr="00F15442" w14:paraId="5A2663B8"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2C90731A" w14:textId="77777777" w:rsidR="005F18B4" w:rsidRPr="00F15442" w:rsidRDefault="005F18B4" w:rsidP="00842115">
            <w:pPr>
              <w:ind w:firstLine="0"/>
              <w:rPr>
                <w:rFonts w:cs="Times New Roman"/>
                <w:szCs w:val="26"/>
              </w:rPr>
            </w:pPr>
            <w:r w:rsidRPr="00F15442">
              <w:rPr>
                <w:rFonts w:cs="Times New Roman"/>
                <w:b/>
                <w:szCs w:val="26"/>
              </w:rPr>
              <w:t>Use Case ID</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3C9C7AF8" w14:textId="77777777" w:rsidR="005F18B4" w:rsidRPr="00F15442" w:rsidRDefault="005F18B4" w:rsidP="00842115">
            <w:pPr>
              <w:ind w:firstLine="0"/>
              <w:rPr>
                <w:rFonts w:cs="Times New Roman"/>
                <w:szCs w:val="26"/>
              </w:rPr>
            </w:pPr>
            <w:r w:rsidRPr="00F15442">
              <w:rPr>
                <w:rFonts w:cs="Times New Roman"/>
                <w:szCs w:val="26"/>
              </w:rPr>
              <w:t>UC63</w:t>
            </w:r>
          </w:p>
        </w:tc>
      </w:tr>
      <w:tr w:rsidR="005F18B4" w:rsidRPr="00F15442" w14:paraId="72E64693"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0DCC6BB4" w14:textId="77777777" w:rsidR="005F18B4" w:rsidRPr="00F15442" w:rsidRDefault="005F18B4" w:rsidP="00842115">
            <w:pPr>
              <w:ind w:firstLine="0"/>
              <w:rPr>
                <w:rFonts w:cs="Times New Roman"/>
                <w:szCs w:val="26"/>
              </w:rPr>
            </w:pPr>
            <w:r w:rsidRPr="00F15442">
              <w:rPr>
                <w:rFonts w:cs="Times New Roman"/>
                <w:b/>
                <w:szCs w:val="26"/>
              </w:rPr>
              <w:t>Tên chức năng</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764C9468" w14:textId="77777777" w:rsidR="005F18B4" w:rsidRPr="00F15442" w:rsidRDefault="005F18B4" w:rsidP="00842115">
            <w:pPr>
              <w:ind w:firstLine="0"/>
              <w:rPr>
                <w:rFonts w:cs="Times New Roman"/>
                <w:szCs w:val="26"/>
              </w:rPr>
            </w:pPr>
            <w:r w:rsidRPr="00F15442">
              <w:rPr>
                <w:rFonts w:cs="Times New Roman"/>
                <w:szCs w:val="26"/>
              </w:rPr>
              <w:t>Xử lý yêu cầu trả hàng</w:t>
            </w:r>
          </w:p>
        </w:tc>
      </w:tr>
      <w:tr w:rsidR="005F18B4" w:rsidRPr="00F15442" w14:paraId="2F7B98E1"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072E6BB8" w14:textId="77777777" w:rsidR="005F18B4" w:rsidRPr="00F15442" w:rsidRDefault="005F18B4" w:rsidP="00842115">
            <w:pPr>
              <w:ind w:firstLine="0"/>
              <w:rPr>
                <w:rFonts w:cs="Times New Roman"/>
                <w:szCs w:val="26"/>
              </w:rPr>
            </w:pPr>
            <w:r w:rsidRPr="00F15442">
              <w:rPr>
                <w:rFonts w:cs="Times New Roman"/>
                <w:b/>
                <w:szCs w:val="26"/>
              </w:rPr>
              <w:t>Mô tả</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1AE71E21" w14:textId="77777777" w:rsidR="005F18B4" w:rsidRPr="00F15442" w:rsidRDefault="005F18B4" w:rsidP="00842115">
            <w:pPr>
              <w:ind w:firstLine="0"/>
              <w:rPr>
                <w:rFonts w:cs="Times New Roman"/>
                <w:szCs w:val="26"/>
              </w:rPr>
            </w:pPr>
            <w:r w:rsidRPr="00F15442">
              <w:rPr>
                <w:rFonts w:cs="Times New Roman"/>
                <w:szCs w:val="26"/>
              </w:rPr>
              <w:t>Cho phép nhân viên chăm sóc khách hàng thực hiện các công việc: Xử lý yêu cầu trả hàng. Quy định áp dụng: QLKH-QĐ3.</w:t>
            </w:r>
          </w:p>
        </w:tc>
      </w:tr>
      <w:tr w:rsidR="005F18B4" w:rsidRPr="00F15442" w14:paraId="1DFD0139"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33A4AEC1" w14:textId="77777777" w:rsidR="005F18B4" w:rsidRPr="00F15442" w:rsidRDefault="005F18B4" w:rsidP="00842115">
            <w:pPr>
              <w:ind w:firstLine="0"/>
              <w:rPr>
                <w:rFonts w:cs="Times New Roman"/>
                <w:szCs w:val="26"/>
              </w:rPr>
            </w:pPr>
            <w:r w:rsidRPr="00F15442">
              <w:rPr>
                <w:rFonts w:cs="Times New Roman"/>
                <w:b/>
                <w:szCs w:val="26"/>
              </w:rPr>
              <w:t>Tác nhân</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4FD0F2BC" w14:textId="77777777" w:rsidR="005F18B4" w:rsidRPr="00F15442" w:rsidRDefault="005F18B4" w:rsidP="00842115">
            <w:pPr>
              <w:ind w:firstLine="0"/>
              <w:rPr>
                <w:rFonts w:cs="Times New Roman"/>
                <w:szCs w:val="26"/>
              </w:rPr>
            </w:pPr>
            <w:r w:rsidRPr="00F15442">
              <w:rPr>
                <w:rFonts w:cs="Times New Roman"/>
                <w:szCs w:val="26"/>
              </w:rPr>
              <w:t>Nhân viên chăm sóc khách hàng</w:t>
            </w:r>
          </w:p>
        </w:tc>
      </w:tr>
      <w:tr w:rsidR="005F18B4" w:rsidRPr="00F15442" w14:paraId="0889B285"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0E24A2E7" w14:textId="77777777" w:rsidR="005F18B4" w:rsidRPr="00F15442" w:rsidRDefault="005F18B4" w:rsidP="00842115">
            <w:pPr>
              <w:ind w:firstLine="0"/>
              <w:rPr>
                <w:rFonts w:cs="Times New Roman"/>
                <w:szCs w:val="26"/>
              </w:rPr>
            </w:pPr>
            <w:r w:rsidRPr="00F15442">
              <w:rPr>
                <w:rFonts w:cs="Times New Roman"/>
                <w:b/>
                <w:szCs w:val="26"/>
              </w:rPr>
              <w:t>Điều kiện trước</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2E8A3E6D" w14:textId="77777777" w:rsidR="005F18B4" w:rsidRPr="00F15442" w:rsidRDefault="005F18B4" w:rsidP="00842115">
            <w:pPr>
              <w:ind w:firstLine="0"/>
              <w:rPr>
                <w:rFonts w:cs="Times New Roman"/>
                <w:szCs w:val="26"/>
              </w:rPr>
            </w:pPr>
            <w:r w:rsidRPr="00F15442">
              <w:rPr>
                <w:rFonts w:cs="Times New Roman"/>
                <w:szCs w:val="26"/>
              </w:rPr>
              <w:t>Nhân viên chăm sóc khách hàng đã đăng nhập, được cấp quyền phù hợp; dữ liệu liên quan (nếu có) đã tồn tại trong hệ thống.</w:t>
            </w:r>
          </w:p>
        </w:tc>
      </w:tr>
      <w:tr w:rsidR="005F18B4" w:rsidRPr="00F15442" w14:paraId="614D0EE1"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25924068" w14:textId="77777777" w:rsidR="005F18B4" w:rsidRPr="00F15442" w:rsidRDefault="005F18B4" w:rsidP="00842115">
            <w:pPr>
              <w:ind w:firstLine="0"/>
              <w:rPr>
                <w:rFonts w:cs="Times New Roman"/>
                <w:szCs w:val="26"/>
              </w:rPr>
            </w:pPr>
            <w:r w:rsidRPr="00F15442">
              <w:rPr>
                <w:rFonts w:cs="Times New Roman"/>
                <w:b/>
                <w:szCs w:val="26"/>
              </w:rPr>
              <w:t>Điều kiện tiên quyết</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76BD9013" w14:textId="77777777" w:rsidR="005F18B4" w:rsidRPr="00F15442" w:rsidRDefault="005F18B4" w:rsidP="00842115">
            <w:pPr>
              <w:ind w:firstLine="0"/>
              <w:rPr>
                <w:rFonts w:cs="Times New Roman"/>
                <w:szCs w:val="26"/>
              </w:rPr>
            </w:pPr>
            <w:r w:rsidRPr="00F15442">
              <w:rPr>
                <w:rFonts w:cs="Times New Roman"/>
                <w:szCs w:val="26"/>
              </w:rPr>
              <w:t>Dữ liệu của chức năng Xử lý yêu cầu trả hàng được hệ thống lưu/cập nhật thành công theo các quy định nghiệp vụ liên quan.</w:t>
            </w:r>
          </w:p>
        </w:tc>
      </w:tr>
      <w:tr w:rsidR="005F18B4" w:rsidRPr="00F15442" w14:paraId="2E77C644"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6440AFD1" w14:textId="77777777" w:rsidR="005F18B4" w:rsidRPr="00F15442" w:rsidRDefault="005F18B4" w:rsidP="00842115">
            <w:pPr>
              <w:ind w:firstLine="0"/>
              <w:rPr>
                <w:rFonts w:cs="Times New Roman"/>
                <w:szCs w:val="26"/>
              </w:rPr>
            </w:pPr>
            <w:r w:rsidRPr="00F15442">
              <w:rPr>
                <w:rFonts w:cs="Times New Roman"/>
                <w:b/>
                <w:szCs w:val="26"/>
              </w:rPr>
              <w:lastRenderedPageBreak/>
              <w:t>Luồng chính</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20A5DC37" w14:textId="77777777" w:rsidR="005F18B4" w:rsidRPr="00F15442" w:rsidRDefault="005F18B4" w:rsidP="00842115">
            <w:pPr>
              <w:pStyle w:val="ListParagraph"/>
              <w:numPr>
                <w:ilvl w:val="0"/>
                <w:numId w:val="69"/>
              </w:numPr>
              <w:ind w:left="376" w:firstLine="0"/>
              <w:rPr>
                <w:rFonts w:cs="Times New Roman"/>
                <w:szCs w:val="26"/>
              </w:rPr>
            </w:pPr>
            <w:r w:rsidRPr="00F15442">
              <w:rPr>
                <w:rFonts w:cs="Times New Roman"/>
                <w:szCs w:val="26"/>
              </w:rPr>
              <w:t>Nhân viên chăm sóc khách hàng mở chức năng Xử lý yêu cầu trả hàng.</w:t>
            </w:r>
          </w:p>
          <w:p w14:paraId="15FDE40E" w14:textId="77777777" w:rsidR="005F18B4" w:rsidRPr="00F15442" w:rsidRDefault="005F18B4" w:rsidP="00842115">
            <w:pPr>
              <w:pStyle w:val="ListParagraph"/>
              <w:numPr>
                <w:ilvl w:val="0"/>
                <w:numId w:val="69"/>
              </w:numPr>
              <w:ind w:left="376" w:firstLine="0"/>
              <w:rPr>
                <w:rFonts w:cs="Times New Roman"/>
                <w:szCs w:val="26"/>
              </w:rPr>
            </w:pPr>
            <w:r w:rsidRPr="00F15442">
              <w:rPr>
                <w:rFonts w:cs="Times New Roman"/>
                <w:szCs w:val="26"/>
              </w:rPr>
              <w:t>Hệ thống hiển thị dữ liệu/biểu mẫu cần thiết.</w:t>
            </w:r>
          </w:p>
          <w:p w14:paraId="482297CB" w14:textId="77777777" w:rsidR="005F18B4" w:rsidRPr="00F15442" w:rsidRDefault="005F18B4" w:rsidP="00842115">
            <w:pPr>
              <w:pStyle w:val="ListParagraph"/>
              <w:numPr>
                <w:ilvl w:val="0"/>
                <w:numId w:val="69"/>
              </w:numPr>
              <w:ind w:left="376" w:firstLine="0"/>
              <w:rPr>
                <w:rFonts w:cs="Times New Roman"/>
                <w:szCs w:val="26"/>
              </w:rPr>
            </w:pPr>
            <w:r w:rsidRPr="00F15442">
              <w:rPr>
                <w:rFonts w:cs="Times New Roman"/>
                <w:szCs w:val="26"/>
              </w:rPr>
              <w:t>Người dùng nhập hoặc xác nhận thông tin cần xử lý.</w:t>
            </w:r>
          </w:p>
          <w:p w14:paraId="7226351D" w14:textId="77777777" w:rsidR="005F18B4" w:rsidRPr="00F15442" w:rsidRDefault="005F18B4" w:rsidP="00842115">
            <w:pPr>
              <w:pStyle w:val="ListParagraph"/>
              <w:numPr>
                <w:ilvl w:val="0"/>
                <w:numId w:val="69"/>
              </w:numPr>
              <w:ind w:left="376" w:firstLine="0"/>
              <w:rPr>
                <w:rFonts w:cs="Times New Roman"/>
                <w:szCs w:val="26"/>
              </w:rPr>
            </w:pPr>
            <w:r w:rsidRPr="00F15442">
              <w:rPr>
                <w:rFonts w:cs="Times New Roman"/>
                <w:szCs w:val="26"/>
              </w:rPr>
              <w:t>Hệ thống kiểm tra quy định nghiệp vụ (QLKH-QĐ3) và phạm vi quyền.</w:t>
            </w:r>
          </w:p>
          <w:p w14:paraId="3ED088BB" w14:textId="77777777" w:rsidR="005F18B4" w:rsidRPr="00F15442" w:rsidRDefault="005F18B4" w:rsidP="00842115">
            <w:pPr>
              <w:pStyle w:val="ListParagraph"/>
              <w:numPr>
                <w:ilvl w:val="0"/>
                <w:numId w:val="69"/>
              </w:numPr>
              <w:ind w:left="376" w:firstLine="0"/>
              <w:rPr>
                <w:rFonts w:cs="Times New Roman"/>
                <w:szCs w:val="26"/>
              </w:rPr>
            </w:pPr>
            <w:r w:rsidRPr="00F15442">
              <w:rPr>
                <w:rFonts w:cs="Times New Roman"/>
                <w:szCs w:val="26"/>
              </w:rPr>
              <w:t>Dữ liệu hợp lệ, hệ thống lưu/cập nhật thay đổi.</w:t>
            </w:r>
          </w:p>
          <w:p w14:paraId="611A36B0" w14:textId="77777777" w:rsidR="005F18B4" w:rsidRPr="00F15442" w:rsidRDefault="005F18B4" w:rsidP="00842115">
            <w:pPr>
              <w:pStyle w:val="ListParagraph"/>
              <w:numPr>
                <w:ilvl w:val="0"/>
                <w:numId w:val="69"/>
              </w:numPr>
              <w:ind w:left="376" w:firstLine="0"/>
              <w:rPr>
                <w:rFonts w:cs="Times New Roman"/>
                <w:szCs w:val="26"/>
              </w:rPr>
            </w:pPr>
            <w:r w:rsidRPr="00F15442">
              <w:rPr>
                <w:rFonts w:cs="Times New Roman"/>
                <w:szCs w:val="26"/>
              </w:rPr>
              <w:t>Hệ thống thông báo kết quả.</w:t>
            </w:r>
          </w:p>
          <w:p w14:paraId="45B0E616" w14:textId="77777777" w:rsidR="005F18B4" w:rsidRPr="00F15442" w:rsidRDefault="005F18B4" w:rsidP="00842115">
            <w:pPr>
              <w:pStyle w:val="ListParagraph"/>
              <w:numPr>
                <w:ilvl w:val="0"/>
                <w:numId w:val="69"/>
              </w:numPr>
              <w:ind w:left="376" w:firstLine="0"/>
              <w:rPr>
                <w:rFonts w:cs="Times New Roman"/>
                <w:szCs w:val="26"/>
              </w:rPr>
            </w:pPr>
            <w:r w:rsidRPr="00F15442">
              <w:rPr>
                <w:rFonts w:cs="Times New Roman"/>
                <w:szCs w:val="26"/>
              </w:rPr>
              <w:t>Kết thúc chức năng Xử lý yêu cầu trả hàng.</w:t>
            </w:r>
          </w:p>
        </w:tc>
      </w:tr>
      <w:tr w:rsidR="005F18B4" w:rsidRPr="00F15442" w14:paraId="22E638A5"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43FDE43D" w14:textId="77777777" w:rsidR="005F18B4" w:rsidRPr="00F15442" w:rsidRDefault="005F18B4" w:rsidP="00842115">
            <w:pPr>
              <w:ind w:firstLine="0"/>
              <w:rPr>
                <w:rFonts w:cs="Times New Roman"/>
                <w:szCs w:val="26"/>
              </w:rPr>
            </w:pPr>
            <w:r w:rsidRPr="00F15442">
              <w:rPr>
                <w:rFonts w:cs="Times New Roman"/>
                <w:b/>
                <w:szCs w:val="26"/>
              </w:rPr>
              <w:t>Luồng thay thế</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7E29C136" w14:textId="77777777" w:rsidR="005F18B4" w:rsidRPr="00F15442" w:rsidRDefault="005F18B4" w:rsidP="00842115">
            <w:pPr>
              <w:ind w:firstLine="0"/>
              <w:rPr>
                <w:rFonts w:cs="Times New Roman"/>
                <w:szCs w:val="26"/>
              </w:rPr>
            </w:pPr>
            <w:r w:rsidRPr="00F15442">
              <w:rPr>
                <w:rFonts w:cs="Times New Roman"/>
                <w:szCs w:val="26"/>
              </w:rPr>
              <w:t>Không có</w:t>
            </w:r>
          </w:p>
        </w:tc>
      </w:tr>
      <w:tr w:rsidR="005F18B4" w:rsidRPr="00F15442" w14:paraId="4A2EEA2B" w14:textId="77777777" w:rsidTr="008F0E15">
        <w:trPr>
          <w:cantSplit/>
          <w:jc w:val="center"/>
        </w:trPr>
        <w:tc>
          <w:tcPr>
            <w:tcW w:w="2324" w:type="dxa"/>
            <w:shd w:val="clear" w:color="auto" w:fill="FFFFFF"/>
            <w:tcMar>
              <w:top w:w="80" w:type="dxa"/>
              <w:left w:w="90" w:type="dxa"/>
              <w:bottom w:w="80" w:type="dxa"/>
              <w:right w:w="90" w:type="dxa"/>
            </w:tcMar>
            <w:vAlign w:val="center"/>
          </w:tcPr>
          <w:p w14:paraId="7517C783" w14:textId="77777777" w:rsidR="005F18B4" w:rsidRPr="00F15442" w:rsidRDefault="005F18B4" w:rsidP="00842115">
            <w:pPr>
              <w:ind w:firstLine="0"/>
              <w:rPr>
                <w:rFonts w:cs="Times New Roman"/>
                <w:szCs w:val="26"/>
              </w:rPr>
            </w:pPr>
            <w:r w:rsidRPr="00F15442">
              <w:rPr>
                <w:rFonts w:cs="Times New Roman"/>
                <w:b/>
                <w:szCs w:val="26"/>
              </w:rPr>
              <w:t>Luồng ngoại lệ</w:t>
            </w:r>
          </w:p>
        </w:tc>
        <w:tc>
          <w:tcPr>
            <w:tcW w:w="7143" w:type="dxa"/>
            <w:shd w:val="clear" w:color="auto" w:fill="FFFFFF"/>
            <w:tcMar>
              <w:top w:w="80" w:type="dxa"/>
              <w:left w:w="90" w:type="dxa"/>
              <w:bottom w:w="80" w:type="dxa"/>
              <w:right w:w="90" w:type="dxa"/>
            </w:tcMar>
            <w:vAlign w:val="center"/>
          </w:tcPr>
          <w:p w14:paraId="2C4DE7EC" w14:textId="77777777" w:rsidR="005F18B4" w:rsidRPr="00F15442" w:rsidRDefault="005F18B4" w:rsidP="00842115">
            <w:pPr>
              <w:ind w:firstLine="0"/>
              <w:rPr>
                <w:rFonts w:cs="Times New Roman"/>
                <w:szCs w:val="26"/>
              </w:rPr>
            </w:pPr>
            <w:r w:rsidRPr="00F15442">
              <w:rPr>
                <w:rFonts w:cs="Times New Roman"/>
                <w:szCs w:val="26"/>
              </w:rPr>
              <w:t>4a. Dữ liệu hoặc thao tác không thỏa quy định QLKH-QĐ3: Trả hàng phải gắn với đơn hàng và sản phẩm cụ thể, có lý do và trạng thái xử lý.</w:t>
            </w:r>
          </w:p>
          <w:p w14:paraId="43C721F9" w14:textId="77777777" w:rsidR="005F18B4" w:rsidRPr="00F15442" w:rsidRDefault="005F18B4" w:rsidP="00842115">
            <w:pPr>
              <w:ind w:firstLine="0"/>
              <w:rPr>
                <w:rFonts w:cs="Times New Roman"/>
                <w:szCs w:val="26"/>
              </w:rPr>
            </w:pPr>
            <w:r w:rsidRPr="00F15442">
              <w:rPr>
                <w:rFonts w:cs="Times New Roman"/>
                <w:szCs w:val="26"/>
              </w:rPr>
              <w:t>5a. Hệ thống từ chối thao tác không hợp lệ, không ghi nhận thay đổi sai và hiển thị thông báo để người dùng kiểm tra lại.</w:t>
            </w:r>
          </w:p>
          <w:p w14:paraId="496F341C" w14:textId="77777777" w:rsidR="005F18B4" w:rsidRPr="00F15442" w:rsidRDefault="005F18B4" w:rsidP="00842115">
            <w:pPr>
              <w:ind w:firstLine="0"/>
              <w:rPr>
                <w:rFonts w:cs="Times New Roman"/>
                <w:szCs w:val="26"/>
              </w:rPr>
            </w:pPr>
            <w:r w:rsidRPr="00F15442">
              <w:rPr>
                <w:rFonts w:cs="Times New Roman"/>
                <w:szCs w:val="26"/>
              </w:rPr>
              <w:t>6a. Người dùng điều chỉnh dữ liệu/thao tác phù hợp; chức năng tiếp tục từ bước 4.</w:t>
            </w:r>
          </w:p>
        </w:tc>
      </w:tr>
    </w:tbl>
    <w:p w14:paraId="04DA3EDA" w14:textId="31919EBE" w:rsidR="005F18B4" w:rsidRPr="00842115" w:rsidRDefault="005F18B4" w:rsidP="00842115">
      <w:pPr>
        <w:pStyle w:val="Caption"/>
        <w:jc w:val="both"/>
        <w:rPr>
          <w:lang w:val="vi-VN"/>
        </w:rPr>
      </w:pPr>
    </w:p>
    <w:p w14:paraId="6567D7E5" w14:textId="5BCB4D00" w:rsidR="00842115" w:rsidRDefault="00842115" w:rsidP="00842115">
      <w:pPr>
        <w:pStyle w:val="Caption"/>
      </w:pPr>
      <w:bookmarkStart w:id="160" w:name="_Toc243472807"/>
      <w:r>
        <w:t xml:space="preserve">Bảng </w:t>
      </w:r>
      <w:r w:rsidR="00F0727A">
        <w:fldChar w:fldCharType="begin"/>
      </w:r>
      <w:r w:rsidR="00F0727A">
        <w:instrText xml:space="preserve"> STYLEREF 1 \s </w:instrText>
      </w:r>
      <w:r w:rsidR="00F0727A">
        <w:fldChar w:fldCharType="separate"/>
      </w:r>
      <w:r w:rsidR="00F0727A">
        <w:rPr>
          <w:noProof/>
        </w:rPr>
        <w:t>2</w:t>
      </w:r>
      <w:r w:rsidR="00F0727A">
        <w:fldChar w:fldCharType="end"/>
      </w:r>
      <w:r w:rsidR="00F0727A">
        <w:t>.</w:t>
      </w:r>
      <w:r w:rsidR="00F0727A">
        <w:fldChar w:fldCharType="begin"/>
      </w:r>
      <w:r w:rsidR="00F0727A">
        <w:instrText xml:space="preserve"> SEQ Bảng \* ARABIC \s 1 </w:instrText>
      </w:r>
      <w:r w:rsidR="00F0727A">
        <w:fldChar w:fldCharType="separate"/>
      </w:r>
      <w:r w:rsidR="00F0727A">
        <w:rPr>
          <w:noProof/>
        </w:rPr>
        <w:t>67</w:t>
      </w:r>
      <w:r w:rsidR="00F0727A">
        <w:fldChar w:fldCharType="end"/>
      </w:r>
      <w:r>
        <w:rPr>
          <w:lang w:val="vi-VN"/>
        </w:rPr>
        <w:t xml:space="preserve"> </w:t>
      </w:r>
      <w:r w:rsidRPr="00680947">
        <w:rPr>
          <w:lang w:val="vi-VN"/>
        </w:rPr>
        <w:t>Đặc tả chức năng Tra cứu lịch sử yêu cầu hỗ trợ</w:t>
      </w:r>
      <w:bookmarkEnd w:id="160"/>
    </w:p>
    <w:tbl>
      <w:tblPr>
        <w:tblStyle w:val="TableGrid"/>
        <w:tblW w:w="0" w:type="auto"/>
        <w:jc w:val="center"/>
        <w:tblLook w:val="04A0" w:firstRow="1" w:lastRow="0" w:firstColumn="1" w:lastColumn="0" w:noHBand="0" w:noVBand="1"/>
      </w:tblPr>
      <w:tblGrid>
        <w:gridCol w:w="2241"/>
        <w:gridCol w:w="6820"/>
      </w:tblGrid>
      <w:tr w:rsidR="005F18B4" w:rsidRPr="00F15442" w14:paraId="5815D75D"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43A9F2C2" w14:textId="77777777" w:rsidR="005F18B4" w:rsidRPr="00F15442" w:rsidRDefault="005F18B4" w:rsidP="00842115">
            <w:pPr>
              <w:ind w:firstLine="0"/>
              <w:rPr>
                <w:rFonts w:cs="Times New Roman"/>
                <w:szCs w:val="26"/>
              </w:rPr>
            </w:pPr>
            <w:r w:rsidRPr="00F15442">
              <w:rPr>
                <w:rFonts w:cs="Times New Roman"/>
                <w:b/>
                <w:szCs w:val="26"/>
              </w:rPr>
              <w:t>Use Case ID</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69D2D3D7" w14:textId="77777777" w:rsidR="005F18B4" w:rsidRPr="00F15442" w:rsidRDefault="005F18B4" w:rsidP="00842115">
            <w:pPr>
              <w:ind w:firstLine="0"/>
              <w:rPr>
                <w:rFonts w:cs="Times New Roman"/>
                <w:szCs w:val="26"/>
              </w:rPr>
            </w:pPr>
            <w:r w:rsidRPr="00F15442">
              <w:rPr>
                <w:rFonts w:cs="Times New Roman"/>
                <w:szCs w:val="26"/>
              </w:rPr>
              <w:t>UC64</w:t>
            </w:r>
          </w:p>
        </w:tc>
      </w:tr>
      <w:tr w:rsidR="005F18B4" w:rsidRPr="00F15442" w14:paraId="09941AA7"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58F3F914" w14:textId="77777777" w:rsidR="005F18B4" w:rsidRPr="00F15442" w:rsidRDefault="005F18B4" w:rsidP="00842115">
            <w:pPr>
              <w:ind w:firstLine="0"/>
              <w:rPr>
                <w:rFonts w:cs="Times New Roman"/>
                <w:szCs w:val="26"/>
              </w:rPr>
            </w:pPr>
            <w:r w:rsidRPr="00F15442">
              <w:rPr>
                <w:rFonts w:cs="Times New Roman"/>
                <w:b/>
                <w:szCs w:val="26"/>
              </w:rPr>
              <w:t>Tên chức năng</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22A75C7E" w14:textId="77777777" w:rsidR="005F18B4" w:rsidRPr="00F15442" w:rsidRDefault="005F18B4" w:rsidP="00842115">
            <w:pPr>
              <w:ind w:firstLine="0"/>
              <w:rPr>
                <w:rFonts w:cs="Times New Roman"/>
                <w:szCs w:val="26"/>
              </w:rPr>
            </w:pPr>
            <w:r w:rsidRPr="00F15442">
              <w:rPr>
                <w:rFonts w:cs="Times New Roman"/>
                <w:szCs w:val="26"/>
              </w:rPr>
              <w:t>Tra cứu lịch sử yêu cầu hỗ trợ</w:t>
            </w:r>
          </w:p>
        </w:tc>
      </w:tr>
      <w:tr w:rsidR="005F18B4" w:rsidRPr="00F15442" w14:paraId="0CD97697"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11CF3A15" w14:textId="77777777" w:rsidR="005F18B4" w:rsidRPr="00F15442" w:rsidRDefault="005F18B4" w:rsidP="00842115">
            <w:pPr>
              <w:ind w:firstLine="0"/>
              <w:rPr>
                <w:rFonts w:cs="Times New Roman"/>
                <w:szCs w:val="26"/>
              </w:rPr>
            </w:pPr>
            <w:r w:rsidRPr="00F15442">
              <w:rPr>
                <w:rFonts w:cs="Times New Roman"/>
                <w:b/>
                <w:szCs w:val="26"/>
              </w:rPr>
              <w:t>Mô tả</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55F4010F" w14:textId="77777777" w:rsidR="005F18B4" w:rsidRPr="00F15442" w:rsidRDefault="005F18B4" w:rsidP="00842115">
            <w:pPr>
              <w:ind w:firstLine="0"/>
              <w:rPr>
                <w:rFonts w:cs="Times New Roman"/>
                <w:szCs w:val="26"/>
              </w:rPr>
            </w:pPr>
            <w:r w:rsidRPr="00F15442">
              <w:rPr>
                <w:rFonts w:cs="Times New Roman"/>
                <w:szCs w:val="26"/>
              </w:rPr>
              <w:t>Cho phép nhân viên chăm sóc khách hàng thực hiện các công việc: Tra cứu lịch sử yêu cầu hỗ trợ.</w:t>
            </w:r>
          </w:p>
        </w:tc>
      </w:tr>
      <w:tr w:rsidR="005F18B4" w:rsidRPr="00F15442" w14:paraId="7F059BDA"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0DA7460A" w14:textId="77777777" w:rsidR="005F18B4" w:rsidRPr="00F15442" w:rsidRDefault="005F18B4" w:rsidP="00842115">
            <w:pPr>
              <w:ind w:firstLine="0"/>
              <w:rPr>
                <w:rFonts w:cs="Times New Roman"/>
                <w:szCs w:val="26"/>
              </w:rPr>
            </w:pPr>
            <w:r w:rsidRPr="00F15442">
              <w:rPr>
                <w:rFonts w:cs="Times New Roman"/>
                <w:b/>
                <w:szCs w:val="26"/>
              </w:rPr>
              <w:t>Tác nhân</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6536B689" w14:textId="77777777" w:rsidR="005F18B4" w:rsidRPr="00F15442" w:rsidRDefault="005F18B4" w:rsidP="00842115">
            <w:pPr>
              <w:ind w:firstLine="0"/>
              <w:rPr>
                <w:rFonts w:cs="Times New Roman"/>
                <w:szCs w:val="26"/>
              </w:rPr>
            </w:pPr>
            <w:r w:rsidRPr="00F15442">
              <w:rPr>
                <w:rFonts w:cs="Times New Roman"/>
                <w:szCs w:val="26"/>
              </w:rPr>
              <w:t>Nhân viên chăm sóc khách hàng</w:t>
            </w:r>
          </w:p>
        </w:tc>
      </w:tr>
      <w:tr w:rsidR="005F18B4" w:rsidRPr="00F15442" w14:paraId="75F395F5"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15390497" w14:textId="77777777" w:rsidR="005F18B4" w:rsidRPr="00F15442" w:rsidRDefault="005F18B4" w:rsidP="00842115">
            <w:pPr>
              <w:ind w:firstLine="0"/>
              <w:rPr>
                <w:rFonts w:cs="Times New Roman"/>
                <w:szCs w:val="26"/>
              </w:rPr>
            </w:pPr>
            <w:r w:rsidRPr="00F15442">
              <w:rPr>
                <w:rFonts w:cs="Times New Roman"/>
                <w:b/>
                <w:szCs w:val="26"/>
              </w:rPr>
              <w:t>Điều kiện trước</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4771DB37" w14:textId="77777777" w:rsidR="005F18B4" w:rsidRPr="00F15442" w:rsidRDefault="005F18B4" w:rsidP="00842115">
            <w:pPr>
              <w:ind w:firstLine="0"/>
              <w:rPr>
                <w:rFonts w:cs="Times New Roman"/>
                <w:szCs w:val="26"/>
              </w:rPr>
            </w:pPr>
            <w:r w:rsidRPr="00F15442">
              <w:rPr>
                <w:rFonts w:cs="Times New Roman"/>
                <w:szCs w:val="26"/>
              </w:rPr>
              <w:t>Nhân viên chăm sóc khách hàng đã đăng nhập, được cấp quyền phù hợp; dữ liệu liên quan (nếu có) đã tồn tại trong hệ thống.</w:t>
            </w:r>
          </w:p>
        </w:tc>
      </w:tr>
      <w:tr w:rsidR="005F18B4" w:rsidRPr="00F15442" w14:paraId="6F49EFF3"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1CCCD510" w14:textId="77777777" w:rsidR="005F18B4" w:rsidRPr="00F15442" w:rsidRDefault="005F18B4" w:rsidP="00842115">
            <w:pPr>
              <w:ind w:firstLine="0"/>
              <w:rPr>
                <w:rFonts w:cs="Times New Roman"/>
                <w:szCs w:val="26"/>
              </w:rPr>
            </w:pPr>
            <w:r w:rsidRPr="00F15442">
              <w:rPr>
                <w:rFonts w:cs="Times New Roman"/>
                <w:b/>
                <w:szCs w:val="26"/>
              </w:rPr>
              <w:lastRenderedPageBreak/>
              <w:t>Điều kiện tiên quyết</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7916806E" w14:textId="77777777" w:rsidR="005F18B4" w:rsidRPr="00F15442" w:rsidRDefault="005F18B4" w:rsidP="00842115">
            <w:pPr>
              <w:ind w:firstLine="0"/>
              <w:rPr>
                <w:rFonts w:cs="Times New Roman"/>
                <w:szCs w:val="26"/>
              </w:rPr>
            </w:pPr>
            <w:r w:rsidRPr="00F15442">
              <w:rPr>
                <w:rFonts w:cs="Times New Roman"/>
                <w:szCs w:val="26"/>
              </w:rPr>
              <w:t>Người dùng xem được thông tin cần thiết từ chức năng Tra cứu lịch sử yêu cầu hỗ trợ trong phạm vi quyền được cấp.</w:t>
            </w:r>
          </w:p>
        </w:tc>
      </w:tr>
      <w:tr w:rsidR="005F18B4" w:rsidRPr="00F15442" w14:paraId="10C237EE"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02871E04" w14:textId="77777777" w:rsidR="005F18B4" w:rsidRPr="00F15442" w:rsidRDefault="005F18B4" w:rsidP="00842115">
            <w:pPr>
              <w:ind w:firstLine="0"/>
              <w:rPr>
                <w:rFonts w:cs="Times New Roman"/>
                <w:szCs w:val="26"/>
              </w:rPr>
            </w:pPr>
            <w:r w:rsidRPr="00F15442">
              <w:rPr>
                <w:rFonts w:cs="Times New Roman"/>
                <w:b/>
                <w:szCs w:val="26"/>
              </w:rPr>
              <w:t>Luồng chính</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14971FC0" w14:textId="77777777" w:rsidR="005F18B4" w:rsidRPr="00F15442" w:rsidRDefault="005F18B4" w:rsidP="00842115">
            <w:pPr>
              <w:pStyle w:val="ListParagraph"/>
              <w:numPr>
                <w:ilvl w:val="0"/>
                <w:numId w:val="70"/>
              </w:numPr>
              <w:ind w:left="376" w:firstLine="0"/>
              <w:rPr>
                <w:rFonts w:cs="Times New Roman"/>
                <w:szCs w:val="26"/>
              </w:rPr>
            </w:pPr>
            <w:r w:rsidRPr="00F15442">
              <w:rPr>
                <w:rFonts w:cs="Times New Roman"/>
                <w:szCs w:val="26"/>
              </w:rPr>
              <w:t>Nhân viên chăm sóc khách hàng mở chức năng Tra cứu lịch sử yêu cầu hỗ trợ.</w:t>
            </w:r>
          </w:p>
          <w:p w14:paraId="04A9C73F" w14:textId="77777777" w:rsidR="005F18B4" w:rsidRPr="00F15442" w:rsidRDefault="005F18B4" w:rsidP="00842115">
            <w:pPr>
              <w:pStyle w:val="ListParagraph"/>
              <w:numPr>
                <w:ilvl w:val="0"/>
                <w:numId w:val="70"/>
              </w:numPr>
              <w:ind w:left="376" w:firstLine="0"/>
              <w:rPr>
                <w:rFonts w:cs="Times New Roman"/>
                <w:szCs w:val="26"/>
              </w:rPr>
            </w:pPr>
            <w:r w:rsidRPr="00F15442">
              <w:rPr>
                <w:rFonts w:cs="Times New Roman"/>
                <w:szCs w:val="26"/>
              </w:rPr>
              <w:t>Người dùng nhập/chọn điều kiện tra cứu nếu cần.</w:t>
            </w:r>
          </w:p>
          <w:p w14:paraId="004D72BD" w14:textId="77777777" w:rsidR="005F18B4" w:rsidRPr="00F15442" w:rsidRDefault="005F18B4" w:rsidP="00842115">
            <w:pPr>
              <w:pStyle w:val="ListParagraph"/>
              <w:numPr>
                <w:ilvl w:val="0"/>
                <w:numId w:val="70"/>
              </w:numPr>
              <w:ind w:left="376" w:firstLine="0"/>
              <w:rPr>
                <w:rFonts w:cs="Times New Roman"/>
                <w:szCs w:val="26"/>
              </w:rPr>
            </w:pPr>
            <w:r w:rsidRPr="00F15442">
              <w:rPr>
                <w:rFonts w:cs="Times New Roman"/>
                <w:szCs w:val="26"/>
              </w:rPr>
              <w:t>Hệ thống truy vấn dữ liệu phù hợp.</w:t>
            </w:r>
          </w:p>
          <w:p w14:paraId="36376EA3" w14:textId="77777777" w:rsidR="005F18B4" w:rsidRPr="00F15442" w:rsidRDefault="005F18B4" w:rsidP="00842115">
            <w:pPr>
              <w:pStyle w:val="ListParagraph"/>
              <w:numPr>
                <w:ilvl w:val="0"/>
                <w:numId w:val="70"/>
              </w:numPr>
              <w:ind w:left="376" w:firstLine="0"/>
              <w:rPr>
                <w:rFonts w:cs="Times New Roman"/>
                <w:szCs w:val="26"/>
              </w:rPr>
            </w:pPr>
            <w:r w:rsidRPr="00F15442">
              <w:rPr>
                <w:rFonts w:cs="Times New Roman"/>
                <w:szCs w:val="26"/>
              </w:rPr>
              <w:t>Hệ thống hiển thị kết quả cho người dùng.</w:t>
            </w:r>
          </w:p>
          <w:p w14:paraId="079C42FA" w14:textId="77777777" w:rsidR="005F18B4" w:rsidRPr="00F15442" w:rsidRDefault="005F18B4" w:rsidP="00842115">
            <w:pPr>
              <w:pStyle w:val="ListParagraph"/>
              <w:numPr>
                <w:ilvl w:val="0"/>
                <w:numId w:val="70"/>
              </w:numPr>
              <w:ind w:left="376" w:firstLine="0"/>
              <w:rPr>
                <w:rFonts w:cs="Times New Roman"/>
                <w:szCs w:val="26"/>
              </w:rPr>
            </w:pPr>
            <w:r w:rsidRPr="00F15442">
              <w:rPr>
                <w:rFonts w:cs="Times New Roman"/>
                <w:szCs w:val="26"/>
              </w:rPr>
              <w:t>Kết thúc chức năng Tra cứu lịch sử yêu cầu hỗ trợ.</w:t>
            </w:r>
          </w:p>
        </w:tc>
      </w:tr>
      <w:tr w:rsidR="005F18B4" w:rsidRPr="00F15442" w14:paraId="31116636"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05E86767" w14:textId="77777777" w:rsidR="005F18B4" w:rsidRPr="00F15442" w:rsidRDefault="005F18B4" w:rsidP="00842115">
            <w:pPr>
              <w:ind w:firstLine="0"/>
              <w:rPr>
                <w:rFonts w:cs="Times New Roman"/>
                <w:szCs w:val="26"/>
              </w:rPr>
            </w:pPr>
            <w:r w:rsidRPr="00F15442">
              <w:rPr>
                <w:rFonts w:cs="Times New Roman"/>
                <w:b/>
                <w:szCs w:val="26"/>
              </w:rPr>
              <w:t>Luồng thay thế</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3FD387E6" w14:textId="77777777" w:rsidR="005F18B4" w:rsidRPr="00F15442" w:rsidRDefault="005F18B4" w:rsidP="00842115">
            <w:pPr>
              <w:ind w:firstLine="0"/>
              <w:rPr>
                <w:rFonts w:cs="Times New Roman"/>
                <w:szCs w:val="26"/>
              </w:rPr>
            </w:pPr>
            <w:r w:rsidRPr="00F15442">
              <w:rPr>
                <w:rFonts w:cs="Times New Roman"/>
                <w:szCs w:val="26"/>
              </w:rPr>
              <w:t>Không có</w:t>
            </w:r>
          </w:p>
        </w:tc>
      </w:tr>
      <w:tr w:rsidR="005F18B4" w:rsidRPr="00F15442" w14:paraId="471B957E" w14:textId="77777777" w:rsidTr="008F0E15">
        <w:trPr>
          <w:cantSplit/>
          <w:jc w:val="center"/>
        </w:trPr>
        <w:tc>
          <w:tcPr>
            <w:tcW w:w="2324" w:type="dxa"/>
            <w:shd w:val="clear" w:color="auto" w:fill="FFFFFF"/>
            <w:tcMar>
              <w:top w:w="80" w:type="dxa"/>
              <w:left w:w="90" w:type="dxa"/>
              <w:bottom w:w="80" w:type="dxa"/>
              <w:right w:w="90" w:type="dxa"/>
            </w:tcMar>
            <w:vAlign w:val="center"/>
          </w:tcPr>
          <w:p w14:paraId="038AEF6D" w14:textId="77777777" w:rsidR="005F18B4" w:rsidRPr="00F15442" w:rsidRDefault="005F18B4" w:rsidP="00842115">
            <w:pPr>
              <w:ind w:firstLine="0"/>
              <w:rPr>
                <w:rFonts w:cs="Times New Roman"/>
                <w:szCs w:val="26"/>
              </w:rPr>
            </w:pPr>
            <w:r w:rsidRPr="00F15442">
              <w:rPr>
                <w:rFonts w:cs="Times New Roman"/>
                <w:b/>
                <w:szCs w:val="26"/>
              </w:rPr>
              <w:t>Luồng ngoại lệ</w:t>
            </w:r>
          </w:p>
        </w:tc>
        <w:tc>
          <w:tcPr>
            <w:tcW w:w="7143" w:type="dxa"/>
            <w:shd w:val="clear" w:color="auto" w:fill="FFFFFF"/>
            <w:tcMar>
              <w:top w:w="80" w:type="dxa"/>
              <w:left w:w="90" w:type="dxa"/>
              <w:bottom w:w="80" w:type="dxa"/>
              <w:right w:w="90" w:type="dxa"/>
            </w:tcMar>
            <w:vAlign w:val="center"/>
          </w:tcPr>
          <w:p w14:paraId="040FD8DB" w14:textId="77777777" w:rsidR="005F18B4" w:rsidRPr="00F15442" w:rsidRDefault="005F18B4" w:rsidP="00842115">
            <w:pPr>
              <w:ind w:firstLine="0"/>
              <w:rPr>
                <w:rFonts w:cs="Times New Roman"/>
                <w:szCs w:val="26"/>
              </w:rPr>
            </w:pPr>
            <w:r w:rsidRPr="00F15442">
              <w:rPr>
                <w:rFonts w:cs="Times New Roman"/>
                <w:szCs w:val="26"/>
              </w:rPr>
              <w:t>3a. Không có dữ liệu phù hợp với điều kiện tra cứu.</w:t>
            </w:r>
          </w:p>
          <w:p w14:paraId="6EFEFC22" w14:textId="77777777" w:rsidR="005F18B4" w:rsidRPr="00F15442" w:rsidRDefault="005F18B4" w:rsidP="00842115">
            <w:pPr>
              <w:ind w:firstLine="0"/>
              <w:rPr>
                <w:rFonts w:cs="Times New Roman"/>
                <w:szCs w:val="26"/>
              </w:rPr>
            </w:pPr>
            <w:r w:rsidRPr="00F15442">
              <w:rPr>
                <w:rFonts w:cs="Times New Roman"/>
                <w:szCs w:val="26"/>
              </w:rPr>
              <w:t>4a. Hệ thống hiển thị trạng thái không có kết quả và cho phép người dùng thay đổi điều kiện tra cứu.</w:t>
            </w:r>
          </w:p>
        </w:tc>
      </w:tr>
    </w:tbl>
    <w:p w14:paraId="09B43216" w14:textId="7934CDC4" w:rsidR="005F18B4" w:rsidRPr="00842115" w:rsidRDefault="005F18B4" w:rsidP="00842115">
      <w:pPr>
        <w:pStyle w:val="Heading3"/>
      </w:pPr>
      <w:bookmarkStart w:id="161" w:name="_Toc243474136"/>
      <w:r w:rsidRPr="00F15442">
        <w:t>Nhân viên xử lý đơn hàng</w:t>
      </w:r>
      <w:bookmarkEnd w:id="161"/>
    </w:p>
    <w:p w14:paraId="2F1BDFF4" w14:textId="64B326BD" w:rsidR="00842115" w:rsidRDefault="00842115" w:rsidP="00842115">
      <w:pPr>
        <w:pStyle w:val="Caption"/>
      </w:pPr>
      <w:bookmarkStart w:id="162" w:name="_Toc243472808"/>
      <w:r>
        <w:t xml:space="preserve">Bảng </w:t>
      </w:r>
      <w:r w:rsidR="00F0727A">
        <w:fldChar w:fldCharType="begin"/>
      </w:r>
      <w:r w:rsidR="00F0727A">
        <w:instrText xml:space="preserve"> STYLEREF 1 \s </w:instrText>
      </w:r>
      <w:r w:rsidR="00F0727A">
        <w:fldChar w:fldCharType="separate"/>
      </w:r>
      <w:r w:rsidR="00F0727A">
        <w:rPr>
          <w:noProof/>
        </w:rPr>
        <w:t>2</w:t>
      </w:r>
      <w:r w:rsidR="00F0727A">
        <w:fldChar w:fldCharType="end"/>
      </w:r>
      <w:r w:rsidR="00F0727A">
        <w:t>.</w:t>
      </w:r>
      <w:r w:rsidR="00F0727A">
        <w:fldChar w:fldCharType="begin"/>
      </w:r>
      <w:r w:rsidR="00F0727A">
        <w:instrText xml:space="preserve"> SEQ Bảng \* ARABIC \s 1 </w:instrText>
      </w:r>
      <w:r w:rsidR="00F0727A">
        <w:fldChar w:fldCharType="separate"/>
      </w:r>
      <w:r w:rsidR="00F0727A">
        <w:rPr>
          <w:noProof/>
        </w:rPr>
        <w:t>68</w:t>
      </w:r>
      <w:r w:rsidR="00F0727A">
        <w:fldChar w:fldCharType="end"/>
      </w:r>
      <w:r>
        <w:rPr>
          <w:lang w:val="vi-VN"/>
        </w:rPr>
        <w:t xml:space="preserve"> </w:t>
      </w:r>
      <w:r w:rsidRPr="00901DD2">
        <w:rPr>
          <w:lang w:val="vi-VN"/>
        </w:rPr>
        <w:t>Đặc tả chức năng Tra cứu đơn hàng</w:t>
      </w:r>
      <w:bookmarkEnd w:id="162"/>
    </w:p>
    <w:tbl>
      <w:tblPr>
        <w:tblStyle w:val="TableGrid"/>
        <w:tblW w:w="0" w:type="auto"/>
        <w:jc w:val="center"/>
        <w:tblLook w:val="04A0" w:firstRow="1" w:lastRow="0" w:firstColumn="1" w:lastColumn="0" w:noHBand="0" w:noVBand="1"/>
      </w:tblPr>
      <w:tblGrid>
        <w:gridCol w:w="2241"/>
        <w:gridCol w:w="6820"/>
      </w:tblGrid>
      <w:tr w:rsidR="005F18B4" w:rsidRPr="00F15442" w14:paraId="1A46BB03"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60F23D66" w14:textId="77777777" w:rsidR="005F18B4" w:rsidRPr="00F15442" w:rsidRDefault="005F18B4" w:rsidP="00842115">
            <w:pPr>
              <w:ind w:firstLine="0"/>
              <w:rPr>
                <w:rFonts w:cs="Times New Roman"/>
                <w:szCs w:val="26"/>
              </w:rPr>
            </w:pPr>
            <w:r w:rsidRPr="00F15442">
              <w:rPr>
                <w:rFonts w:cs="Times New Roman"/>
                <w:b/>
                <w:szCs w:val="26"/>
              </w:rPr>
              <w:t>Use Case ID</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482A4FDD" w14:textId="77777777" w:rsidR="005F18B4" w:rsidRPr="00F15442" w:rsidRDefault="005F18B4" w:rsidP="00842115">
            <w:pPr>
              <w:ind w:firstLine="0"/>
              <w:rPr>
                <w:rFonts w:cs="Times New Roman"/>
                <w:szCs w:val="26"/>
              </w:rPr>
            </w:pPr>
            <w:r w:rsidRPr="00F15442">
              <w:rPr>
                <w:rFonts w:cs="Times New Roman"/>
                <w:szCs w:val="26"/>
              </w:rPr>
              <w:t>UC65</w:t>
            </w:r>
          </w:p>
        </w:tc>
      </w:tr>
      <w:tr w:rsidR="005F18B4" w:rsidRPr="00F15442" w14:paraId="55D1FE36"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268120E2" w14:textId="77777777" w:rsidR="005F18B4" w:rsidRPr="00F15442" w:rsidRDefault="005F18B4" w:rsidP="00842115">
            <w:pPr>
              <w:ind w:firstLine="0"/>
              <w:rPr>
                <w:rFonts w:cs="Times New Roman"/>
                <w:szCs w:val="26"/>
              </w:rPr>
            </w:pPr>
            <w:r w:rsidRPr="00F15442">
              <w:rPr>
                <w:rFonts w:cs="Times New Roman"/>
                <w:b/>
                <w:szCs w:val="26"/>
              </w:rPr>
              <w:t>Tên chức năng</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42D739D2" w14:textId="77777777" w:rsidR="005F18B4" w:rsidRPr="00F15442" w:rsidRDefault="005F18B4" w:rsidP="00842115">
            <w:pPr>
              <w:ind w:firstLine="0"/>
              <w:rPr>
                <w:rFonts w:cs="Times New Roman"/>
                <w:szCs w:val="26"/>
              </w:rPr>
            </w:pPr>
            <w:r w:rsidRPr="00F15442">
              <w:rPr>
                <w:rFonts w:cs="Times New Roman"/>
                <w:szCs w:val="26"/>
              </w:rPr>
              <w:t>Tra cứu đơn hàng</w:t>
            </w:r>
          </w:p>
        </w:tc>
      </w:tr>
      <w:tr w:rsidR="005F18B4" w:rsidRPr="00F15442" w14:paraId="7C92DF43"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74123E0C" w14:textId="77777777" w:rsidR="005F18B4" w:rsidRPr="00F15442" w:rsidRDefault="005F18B4" w:rsidP="00842115">
            <w:pPr>
              <w:ind w:firstLine="0"/>
              <w:rPr>
                <w:rFonts w:cs="Times New Roman"/>
                <w:szCs w:val="26"/>
              </w:rPr>
            </w:pPr>
            <w:r w:rsidRPr="00F15442">
              <w:rPr>
                <w:rFonts w:cs="Times New Roman"/>
                <w:b/>
                <w:szCs w:val="26"/>
              </w:rPr>
              <w:t>Mô tả</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7AE349CB" w14:textId="77777777" w:rsidR="005F18B4" w:rsidRPr="00F15442" w:rsidRDefault="005F18B4" w:rsidP="00842115">
            <w:pPr>
              <w:ind w:firstLine="0"/>
              <w:rPr>
                <w:rFonts w:cs="Times New Roman"/>
                <w:szCs w:val="26"/>
              </w:rPr>
            </w:pPr>
            <w:r w:rsidRPr="00F15442">
              <w:rPr>
                <w:rFonts w:cs="Times New Roman"/>
                <w:szCs w:val="26"/>
              </w:rPr>
              <w:t>Cho phép nhân viên xử lý đơn hàng thực hiện các công việc: Xem danh sách đơn hàng; Tìm kiếm đơn hàng.</w:t>
            </w:r>
          </w:p>
        </w:tc>
      </w:tr>
      <w:tr w:rsidR="005F18B4" w:rsidRPr="00F15442" w14:paraId="71822241"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298C0A8C" w14:textId="77777777" w:rsidR="005F18B4" w:rsidRPr="00F15442" w:rsidRDefault="005F18B4" w:rsidP="00842115">
            <w:pPr>
              <w:ind w:firstLine="0"/>
              <w:rPr>
                <w:rFonts w:cs="Times New Roman"/>
                <w:szCs w:val="26"/>
              </w:rPr>
            </w:pPr>
            <w:r w:rsidRPr="00F15442">
              <w:rPr>
                <w:rFonts w:cs="Times New Roman"/>
                <w:b/>
                <w:szCs w:val="26"/>
              </w:rPr>
              <w:t>Tác nhân</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7C7D646A" w14:textId="77777777" w:rsidR="005F18B4" w:rsidRPr="00F15442" w:rsidRDefault="005F18B4" w:rsidP="00842115">
            <w:pPr>
              <w:ind w:firstLine="0"/>
              <w:rPr>
                <w:rFonts w:cs="Times New Roman"/>
                <w:szCs w:val="26"/>
              </w:rPr>
            </w:pPr>
            <w:r w:rsidRPr="00F15442">
              <w:rPr>
                <w:rFonts w:cs="Times New Roman"/>
                <w:szCs w:val="26"/>
              </w:rPr>
              <w:t>Nhân viên xử lý đơn hàng</w:t>
            </w:r>
          </w:p>
        </w:tc>
      </w:tr>
      <w:tr w:rsidR="005F18B4" w:rsidRPr="00F15442" w14:paraId="40A6A974"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2868F93F" w14:textId="77777777" w:rsidR="005F18B4" w:rsidRPr="00F15442" w:rsidRDefault="005F18B4" w:rsidP="00842115">
            <w:pPr>
              <w:ind w:firstLine="0"/>
              <w:rPr>
                <w:rFonts w:cs="Times New Roman"/>
                <w:szCs w:val="26"/>
              </w:rPr>
            </w:pPr>
            <w:r w:rsidRPr="00F15442">
              <w:rPr>
                <w:rFonts w:cs="Times New Roman"/>
                <w:b/>
                <w:szCs w:val="26"/>
              </w:rPr>
              <w:t>Điều kiện trước</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5E2EB370" w14:textId="77777777" w:rsidR="005F18B4" w:rsidRPr="00F15442" w:rsidRDefault="005F18B4" w:rsidP="00842115">
            <w:pPr>
              <w:ind w:firstLine="0"/>
              <w:rPr>
                <w:rFonts w:cs="Times New Roman"/>
                <w:szCs w:val="26"/>
              </w:rPr>
            </w:pPr>
            <w:r w:rsidRPr="00F15442">
              <w:rPr>
                <w:rFonts w:cs="Times New Roman"/>
                <w:szCs w:val="26"/>
              </w:rPr>
              <w:t>Nhân viên xử lý đơn hàng đã đăng nhập, được cấp quyền phù hợp; dữ liệu liên quan (nếu có) đã tồn tại trong hệ thống.</w:t>
            </w:r>
          </w:p>
        </w:tc>
      </w:tr>
      <w:tr w:rsidR="005F18B4" w:rsidRPr="00F15442" w14:paraId="58D8B308"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54BF91D8" w14:textId="77777777" w:rsidR="005F18B4" w:rsidRPr="00F15442" w:rsidRDefault="005F18B4" w:rsidP="00842115">
            <w:pPr>
              <w:ind w:firstLine="0"/>
              <w:rPr>
                <w:rFonts w:cs="Times New Roman"/>
                <w:szCs w:val="26"/>
              </w:rPr>
            </w:pPr>
            <w:r w:rsidRPr="00F15442">
              <w:rPr>
                <w:rFonts w:cs="Times New Roman"/>
                <w:b/>
                <w:szCs w:val="26"/>
              </w:rPr>
              <w:t>Điều kiện tiên quyết</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544AE8FA" w14:textId="77777777" w:rsidR="005F18B4" w:rsidRPr="00F15442" w:rsidRDefault="005F18B4" w:rsidP="00842115">
            <w:pPr>
              <w:ind w:firstLine="0"/>
              <w:rPr>
                <w:rFonts w:cs="Times New Roman"/>
                <w:szCs w:val="26"/>
              </w:rPr>
            </w:pPr>
            <w:r w:rsidRPr="00F15442">
              <w:rPr>
                <w:rFonts w:cs="Times New Roman"/>
                <w:szCs w:val="26"/>
              </w:rPr>
              <w:t>Người dùng xem được thông tin cần thiết từ chức năng Tra cứu đơn hàng trong phạm vi quyền được cấp.</w:t>
            </w:r>
          </w:p>
        </w:tc>
      </w:tr>
      <w:tr w:rsidR="005F18B4" w:rsidRPr="00F15442" w14:paraId="27C15E8B"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0C592F8C" w14:textId="77777777" w:rsidR="005F18B4" w:rsidRPr="00F15442" w:rsidRDefault="005F18B4" w:rsidP="00842115">
            <w:pPr>
              <w:ind w:firstLine="0"/>
              <w:rPr>
                <w:rFonts w:cs="Times New Roman"/>
                <w:szCs w:val="26"/>
              </w:rPr>
            </w:pPr>
            <w:r w:rsidRPr="00F15442">
              <w:rPr>
                <w:rFonts w:cs="Times New Roman"/>
                <w:b/>
                <w:szCs w:val="26"/>
              </w:rPr>
              <w:lastRenderedPageBreak/>
              <w:t>Luồng chính</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5481C814" w14:textId="77777777" w:rsidR="005F18B4" w:rsidRPr="00F15442" w:rsidRDefault="005F18B4" w:rsidP="00842115">
            <w:pPr>
              <w:pStyle w:val="ListParagraph"/>
              <w:numPr>
                <w:ilvl w:val="0"/>
                <w:numId w:val="71"/>
              </w:numPr>
              <w:ind w:left="376" w:firstLine="0"/>
              <w:rPr>
                <w:rFonts w:cs="Times New Roman"/>
                <w:szCs w:val="26"/>
              </w:rPr>
            </w:pPr>
            <w:r w:rsidRPr="00F15442">
              <w:rPr>
                <w:rFonts w:cs="Times New Roman"/>
                <w:szCs w:val="26"/>
              </w:rPr>
              <w:t>Nhân viên xử lý đơn hàng mở chức năng Tra cứu đơn hàng.</w:t>
            </w:r>
          </w:p>
          <w:p w14:paraId="11E58647" w14:textId="77777777" w:rsidR="005F18B4" w:rsidRPr="00F15442" w:rsidRDefault="005F18B4" w:rsidP="00842115">
            <w:pPr>
              <w:pStyle w:val="ListParagraph"/>
              <w:numPr>
                <w:ilvl w:val="0"/>
                <w:numId w:val="71"/>
              </w:numPr>
              <w:ind w:left="376" w:firstLine="0"/>
              <w:rPr>
                <w:rFonts w:cs="Times New Roman"/>
                <w:szCs w:val="26"/>
              </w:rPr>
            </w:pPr>
            <w:r w:rsidRPr="00F15442">
              <w:rPr>
                <w:rFonts w:cs="Times New Roman"/>
                <w:szCs w:val="26"/>
              </w:rPr>
              <w:t>Hệ thống hiển thị dữ liệu hiện có và các thao tác phù hợp.</w:t>
            </w:r>
          </w:p>
          <w:p w14:paraId="2D5D118F" w14:textId="77777777" w:rsidR="005F18B4" w:rsidRPr="00F15442" w:rsidRDefault="005F18B4" w:rsidP="00842115">
            <w:pPr>
              <w:pStyle w:val="ListParagraph"/>
              <w:numPr>
                <w:ilvl w:val="0"/>
                <w:numId w:val="71"/>
              </w:numPr>
              <w:ind w:left="376" w:firstLine="0"/>
              <w:rPr>
                <w:rFonts w:cs="Times New Roman"/>
                <w:szCs w:val="26"/>
              </w:rPr>
            </w:pPr>
            <w:r w:rsidRPr="00F15442">
              <w:rPr>
                <w:rFonts w:cs="Times New Roman"/>
                <w:szCs w:val="26"/>
              </w:rPr>
              <w:t>Người dùng chọn một trong các công việc: Xem danh sách đơn hàng; Tìm kiếm đơn hàng.</w:t>
            </w:r>
          </w:p>
          <w:p w14:paraId="66776487" w14:textId="77777777" w:rsidR="005F18B4" w:rsidRPr="00F15442" w:rsidRDefault="005F18B4" w:rsidP="00842115">
            <w:pPr>
              <w:pStyle w:val="ListParagraph"/>
              <w:numPr>
                <w:ilvl w:val="0"/>
                <w:numId w:val="71"/>
              </w:numPr>
              <w:ind w:left="376" w:firstLine="0"/>
              <w:rPr>
                <w:rFonts w:cs="Times New Roman"/>
                <w:szCs w:val="26"/>
              </w:rPr>
            </w:pPr>
            <w:r w:rsidRPr="00F15442">
              <w:rPr>
                <w:rFonts w:cs="Times New Roman"/>
                <w:szCs w:val="26"/>
              </w:rPr>
              <w:t>Người dùng nhập/chọn dữ liệu cần thiết cho thao tác đã chọn.</w:t>
            </w:r>
          </w:p>
          <w:p w14:paraId="0D58771F" w14:textId="77777777" w:rsidR="005F18B4" w:rsidRPr="00F15442" w:rsidRDefault="005F18B4" w:rsidP="00842115">
            <w:pPr>
              <w:pStyle w:val="ListParagraph"/>
              <w:numPr>
                <w:ilvl w:val="0"/>
                <w:numId w:val="71"/>
              </w:numPr>
              <w:ind w:left="376" w:firstLine="0"/>
              <w:rPr>
                <w:rFonts w:cs="Times New Roman"/>
                <w:szCs w:val="26"/>
              </w:rPr>
            </w:pPr>
            <w:r w:rsidRPr="00F15442">
              <w:rPr>
                <w:rFonts w:cs="Times New Roman"/>
                <w:szCs w:val="26"/>
              </w:rPr>
              <w:t>Hệ thống hiển thị dữ liệu/kết quả phù hợp với thao tác đã chọn.</w:t>
            </w:r>
          </w:p>
          <w:p w14:paraId="15DE9F34" w14:textId="77777777" w:rsidR="005F18B4" w:rsidRPr="00F15442" w:rsidRDefault="005F18B4" w:rsidP="00842115">
            <w:pPr>
              <w:pStyle w:val="ListParagraph"/>
              <w:numPr>
                <w:ilvl w:val="0"/>
                <w:numId w:val="71"/>
              </w:numPr>
              <w:ind w:left="376" w:firstLine="0"/>
              <w:rPr>
                <w:rFonts w:cs="Times New Roman"/>
                <w:szCs w:val="26"/>
              </w:rPr>
            </w:pPr>
            <w:r w:rsidRPr="00F15442">
              <w:rPr>
                <w:rFonts w:cs="Times New Roman"/>
                <w:szCs w:val="26"/>
              </w:rPr>
              <w:t>Hệ thống thông báo kết quả sau khi hoàn tất thao tác.</w:t>
            </w:r>
          </w:p>
          <w:p w14:paraId="188E578C" w14:textId="77777777" w:rsidR="005F18B4" w:rsidRPr="00F15442" w:rsidRDefault="005F18B4" w:rsidP="00842115">
            <w:pPr>
              <w:pStyle w:val="ListParagraph"/>
              <w:numPr>
                <w:ilvl w:val="0"/>
                <w:numId w:val="71"/>
              </w:numPr>
              <w:ind w:left="376" w:firstLine="0"/>
              <w:rPr>
                <w:rFonts w:cs="Times New Roman"/>
                <w:szCs w:val="26"/>
              </w:rPr>
            </w:pPr>
            <w:r w:rsidRPr="00F15442">
              <w:rPr>
                <w:rFonts w:cs="Times New Roman"/>
                <w:szCs w:val="26"/>
              </w:rPr>
              <w:t>Kết thúc chức năng Tra cứu đơn hàng.</w:t>
            </w:r>
          </w:p>
        </w:tc>
      </w:tr>
      <w:tr w:rsidR="005F18B4" w:rsidRPr="00F15442" w14:paraId="3D7D83AA"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4054B551" w14:textId="77777777" w:rsidR="005F18B4" w:rsidRPr="00F15442" w:rsidRDefault="005F18B4" w:rsidP="00842115">
            <w:pPr>
              <w:ind w:firstLine="0"/>
              <w:rPr>
                <w:rFonts w:cs="Times New Roman"/>
                <w:szCs w:val="26"/>
              </w:rPr>
            </w:pPr>
            <w:r w:rsidRPr="00F15442">
              <w:rPr>
                <w:rFonts w:cs="Times New Roman"/>
                <w:b/>
                <w:szCs w:val="26"/>
              </w:rPr>
              <w:t>Luồng thay thế</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0CBCAE75" w14:textId="77777777" w:rsidR="005F18B4" w:rsidRPr="00F15442" w:rsidRDefault="005F18B4" w:rsidP="00842115">
            <w:pPr>
              <w:ind w:firstLine="0"/>
              <w:rPr>
                <w:rFonts w:cs="Times New Roman"/>
                <w:szCs w:val="26"/>
              </w:rPr>
            </w:pPr>
            <w:r w:rsidRPr="00F15442">
              <w:rPr>
                <w:rFonts w:cs="Times New Roman"/>
                <w:szCs w:val="26"/>
              </w:rPr>
              <w:t>Không có</w:t>
            </w:r>
          </w:p>
        </w:tc>
      </w:tr>
      <w:tr w:rsidR="005F18B4" w:rsidRPr="00F15442" w14:paraId="2DC0E4B3" w14:textId="77777777" w:rsidTr="008F0E15">
        <w:trPr>
          <w:cantSplit/>
          <w:jc w:val="center"/>
        </w:trPr>
        <w:tc>
          <w:tcPr>
            <w:tcW w:w="2324" w:type="dxa"/>
            <w:shd w:val="clear" w:color="auto" w:fill="FFFFFF"/>
            <w:tcMar>
              <w:top w:w="80" w:type="dxa"/>
              <w:left w:w="90" w:type="dxa"/>
              <w:bottom w:w="80" w:type="dxa"/>
              <w:right w:w="90" w:type="dxa"/>
            </w:tcMar>
            <w:vAlign w:val="center"/>
          </w:tcPr>
          <w:p w14:paraId="1330DD56" w14:textId="77777777" w:rsidR="005F18B4" w:rsidRPr="00F15442" w:rsidRDefault="005F18B4" w:rsidP="00842115">
            <w:pPr>
              <w:ind w:firstLine="0"/>
              <w:rPr>
                <w:rFonts w:cs="Times New Roman"/>
                <w:szCs w:val="26"/>
              </w:rPr>
            </w:pPr>
            <w:r w:rsidRPr="00F15442">
              <w:rPr>
                <w:rFonts w:cs="Times New Roman"/>
                <w:b/>
                <w:szCs w:val="26"/>
              </w:rPr>
              <w:t>Luồng ngoại lệ</w:t>
            </w:r>
          </w:p>
        </w:tc>
        <w:tc>
          <w:tcPr>
            <w:tcW w:w="7143" w:type="dxa"/>
            <w:shd w:val="clear" w:color="auto" w:fill="FFFFFF"/>
            <w:tcMar>
              <w:top w:w="80" w:type="dxa"/>
              <w:left w:w="90" w:type="dxa"/>
              <w:bottom w:w="80" w:type="dxa"/>
              <w:right w:w="90" w:type="dxa"/>
            </w:tcMar>
            <w:vAlign w:val="center"/>
          </w:tcPr>
          <w:p w14:paraId="54A7F825" w14:textId="77777777" w:rsidR="005F18B4" w:rsidRPr="00F15442" w:rsidRDefault="005F18B4" w:rsidP="00842115">
            <w:pPr>
              <w:ind w:firstLine="0"/>
              <w:rPr>
                <w:rFonts w:cs="Times New Roman"/>
                <w:szCs w:val="26"/>
              </w:rPr>
            </w:pPr>
            <w:r w:rsidRPr="00F15442">
              <w:rPr>
                <w:rFonts w:cs="Times New Roman"/>
                <w:szCs w:val="26"/>
              </w:rPr>
              <w:t>3a. Không có dữ liệu phù hợp với điều kiện tra cứu.</w:t>
            </w:r>
          </w:p>
          <w:p w14:paraId="4AE77D5B" w14:textId="77777777" w:rsidR="005F18B4" w:rsidRPr="00F15442" w:rsidRDefault="005F18B4" w:rsidP="00842115">
            <w:pPr>
              <w:ind w:firstLine="0"/>
              <w:rPr>
                <w:rFonts w:cs="Times New Roman"/>
                <w:szCs w:val="26"/>
              </w:rPr>
            </w:pPr>
            <w:r w:rsidRPr="00F15442">
              <w:rPr>
                <w:rFonts w:cs="Times New Roman"/>
                <w:szCs w:val="26"/>
              </w:rPr>
              <w:t>4a. Hệ thống hiển thị trạng thái không có kết quả và cho phép người dùng thay đổi điều kiện tra cứu.</w:t>
            </w:r>
          </w:p>
        </w:tc>
      </w:tr>
    </w:tbl>
    <w:p w14:paraId="5C127C4B" w14:textId="1FDCF572" w:rsidR="005F18B4" w:rsidRPr="00842115" w:rsidRDefault="005F18B4" w:rsidP="00842115">
      <w:pPr>
        <w:pStyle w:val="Caption"/>
        <w:jc w:val="both"/>
        <w:rPr>
          <w:lang w:val="vi-VN"/>
        </w:rPr>
      </w:pPr>
    </w:p>
    <w:p w14:paraId="785486EC" w14:textId="18A222A6" w:rsidR="00842115" w:rsidRDefault="00842115" w:rsidP="00842115">
      <w:pPr>
        <w:pStyle w:val="Caption"/>
      </w:pPr>
      <w:bookmarkStart w:id="163" w:name="_Toc243472809"/>
      <w:r>
        <w:t xml:space="preserve">Bảng </w:t>
      </w:r>
      <w:r w:rsidR="00F0727A">
        <w:fldChar w:fldCharType="begin"/>
      </w:r>
      <w:r w:rsidR="00F0727A">
        <w:instrText xml:space="preserve"> STYLEREF 1 \s </w:instrText>
      </w:r>
      <w:r w:rsidR="00F0727A">
        <w:fldChar w:fldCharType="separate"/>
      </w:r>
      <w:r w:rsidR="00F0727A">
        <w:rPr>
          <w:noProof/>
        </w:rPr>
        <w:t>2</w:t>
      </w:r>
      <w:r w:rsidR="00F0727A">
        <w:fldChar w:fldCharType="end"/>
      </w:r>
      <w:r w:rsidR="00F0727A">
        <w:t>.</w:t>
      </w:r>
      <w:r w:rsidR="00F0727A">
        <w:fldChar w:fldCharType="begin"/>
      </w:r>
      <w:r w:rsidR="00F0727A">
        <w:instrText xml:space="preserve"> SEQ Bảng \* ARABIC \s 1 </w:instrText>
      </w:r>
      <w:r w:rsidR="00F0727A">
        <w:fldChar w:fldCharType="separate"/>
      </w:r>
      <w:r w:rsidR="00F0727A">
        <w:rPr>
          <w:noProof/>
        </w:rPr>
        <w:t>69</w:t>
      </w:r>
      <w:r w:rsidR="00F0727A">
        <w:fldChar w:fldCharType="end"/>
      </w:r>
      <w:r>
        <w:rPr>
          <w:lang w:val="vi-VN"/>
        </w:rPr>
        <w:t xml:space="preserve"> </w:t>
      </w:r>
      <w:r w:rsidRPr="00C86265">
        <w:rPr>
          <w:lang w:val="vi-VN"/>
        </w:rPr>
        <w:t>Đặc tả chức năng Xem chi tiết đơn hàng</w:t>
      </w:r>
      <w:bookmarkEnd w:id="163"/>
    </w:p>
    <w:tbl>
      <w:tblPr>
        <w:tblStyle w:val="TableGrid"/>
        <w:tblW w:w="0" w:type="auto"/>
        <w:jc w:val="center"/>
        <w:tblLook w:val="04A0" w:firstRow="1" w:lastRow="0" w:firstColumn="1" w:lastColumn="0" w:noHBand="0" w:noVBand="1"/>
      </w:tblPr>
      <w:tblGrid>
        <w:gridCol w:w="2241"/>
        <w:gridCol w:w="6820"/>
      </w:tblGrid>
      <w:tr w:rsidR="005F18B4" w:rsidRPr="00F15442" w14:paraId="6D021391"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4C373E35" w14:textId="77777777" w:rsidR="005F18B4" w:rsidRPr="00F15442" w:rsidRDefault="005F18B4" w:rsidP="00842115">
            <w:pPr>
              <w:ind w:firstLine="0"/>
              <w:rPr>
                <w:rFonts w:cs="Times New Roman"/>
                <w:szCs w:val="26"/>
              </w:rPr>
            </w:pPr>
            <w:r w:rsidRPr="00F15442">
              <w:rPr>
                <w:rFonts w:cs="Times New Roman"/>
                <w:b/>
                <w:szCs w:val="26"/>
              </w:rPr>
              <w:t>Use Case ID</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7E5A65D8" w14:textId="77777777" w:rsidR="005F18B4" w:rsidRPr="00F15442" w:rsidRDefault="005F18B4" w:rsidP="00842115">
            <w:pPr>
              <w:ind w:firstLine="0"/>
              <w:rPr>
                <w:rFonts w:cs="Times New Roman"/>
                <w:szCs w:val="26"/>
              </w:rPr>
            </w:pPr>
            <w:r w:rsidRPr="00F15442">
              <w:rPr>
                <w:rFonts w:cs="Times New Roman"/>
                <w:szCs w:val="26"/>
              </w:rPr>
              <w:t>UC66</w:t>
            </w:r>
          </w:p>
        </w:tc>
      </w:tr>
      <w:tr w:rsidR="005F18B4" w:rsidRPr="00F15442" w14:paraId="28037E44"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03B58483" w14:textId="77777777" w:rsidR="005F18B4" w:rsidRPr="00F15442" w:rsidRDefault="005F18B4" w:rsidP="00842115">
            <w:pPr>
              <w:ind w:firstLine="0"/>
              <w:rPr>
                <w:rFonts w:cs="Times New Roman"/>
                <w:szCs w:val="26"/>
              </w:rPr>
            </w:pPr>
            <w:r w:rsidRPr="00F15442">
              <w:rPr>
                <w:rFonts w:cs="Times New Roman"/>
                <w:b/>
                <w:szCs w:val="26"/>
              </w:rPr>
              <w:t>Tên chức năng</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65A9392E" w14:textId="77777777" w:rsidR="005F18B4" w:rsidRPr="00F15442" w:rsidRDefault="005F18B4" w:rsidP="00842115">
            <w:pPr>
              <w:ind w:firstLine="0"/>
              <w:rPr>
                <w:rFonts w:cs="Times New Roman"/>
                <w:szCs w:val="26"/>
              </w:rPr>
            </w:pPr>
            <w:r w:rsidRPr="00F15442">
              <w:rPr>
                <w:rFonts w:cs="Times New Roman"/>
                <w:szCs w:val="26"/>
              </w:rPr>
              <w:t>Xem chi tiết đơn hàng</w:t>
            </w:r>
          </w:p>
        </w:tc>
      </w:tr>
      <w:tr w:rsidR="005F18B4" w:rsidRPr="00F15442" w14:paraId="015C725B"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290FC767" w14:textId="77777777" w:rsidR="005F18B4" w:rsidRPr="00F15442" w:rsidRDefault="005F18B4" w:rsidP="00842115">
            <w:pPr>
              <w:ind w:firstLine="0"/>
              <w:rPr>
                <w:rFonts w:cs="Times New Roman"/>
                <w:szCs w:val="26"/>
              </w:rPr>
            </w:pPr>
            <w:r w:rsidRPr="00F15442">
              <w:rPr>
                <w:rFonts w:cs="Times New Roman"/>
                <w:b/>
                <w:szCs w:val="26"/>
              </w:rPr>
              <w:t>Mô tả</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5D6185F2" w14:textId="77777777" w:rsidR="005F18B4" w:rsidRPr="00F15442" w:rsidRDefault="005F18B4" w:rsidP="00842115">
            <w:pPr>
              <w:ind w:firstLine="0"/>
              <w:rPr>
                <w:rFonts w:cs="Times New Roman"/>
                <w:szCs w:val="26"/>
              </w:rPr>
            </w:pPr>
            <w:r w:rsidRPr="00F15442">
              <w:rPr>
                <w:rFonts w:cs="Times New Roman"/>
                <w:szCs w:val="26"/>
              </w:rPr>
              <w:t>Cho phép nhân viên xử lý đơn hàng thực hiện các công việc: Xem chi tiết đơn hàng. Quy định áp dụng: QLDH-QĐ1.</w:t>
            </w:r>
          </w:p>
        </w:tc>
      </w:tr>
      <w:tr w:rsidR="005F18B4" w:rsidRPr="00F15442" w14:paraId="06E44292"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529BAD94" w14:textId="77777777" w:rsidR="005F18B4" w:rsidRPr="00F15442" w:rsidRDefault="005F18B4" w:rsidP="00842115">
            <w:pPr>
              <w:ind w:firstLine="0"/>
              <w:rPr>
                <w:rFonts w:cs="Times New Roman"/>
                <w:szCs w:val="26"/>
              </w:rPr>
            </w:pPr>
            <w:r w:rsidRPr="00F15442">
              <w:rPr>
                <w:rFonts w:cs="Times New Roman"/>
                <w:b/>
                <w:szCs w:val="26"/>
              </w:rPr>
              <w:t>Tác nhân</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395EDA2A" w14:textId="77777777" w:rsidR="005F18B4" w:rsidRPr="00F15442" w:rsidRDefault="005F18B4" w:rsidP="00842115">
            <w:pPr>
              <w:ind w:firstLine="0"/>
              <w:rPr>
                <w:rFonts w:cs="Times New Roman"/>
                <w:szCs w:val="26"/>
              </w:rPr>
            </w:pPr>
            <w:r w:rsidRPr="00F15442">
              <w:rPr>
                <w:rFonts w:cs="Times New Roman"/>
                <w:szCs w:val="26"/>
              </w:rPr>
              <w:t>Nhân viên xử lý đơn hàng</w:t>
            </w:r>
          </w:p>
        </w:tc>
      </w:tr>
      <w:tr w:rsidR="005F18B4" w:rsidRPr="00F15442" w14:paraId="4A9B9F9B"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7DDA8F30" w14:textId="77777777" w:rsidR="005F18B4" w:rsidRPr="00F15442" w:rsidRDefault="005F18B4" w:rsidP="00842115">
            <w:pPr>
              <w:ind w:firstLine="0"/>
              <w:rPr>
                <w:rFonts w:cs="Times New Roman"/>
                <w:szCs w:val="26"/>
              </w:rPr>
            </w:pPr>
            <w:r w:rsidRPr="00F15442">
              <w:rPr>
                <w:rFonts w:cs="Times New Roman"/>
                <w:b/>
                <w:szCs w:val="26"/>
              </w:rPr>
              <w:t>Điều kiện trước</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44B40E76" w14:textId="77777777" w:rsidR="005F18B4" w:rsidRPr="00F15442" w:rsidRDefault="005F18B4" w:rsidP="00842115">
            <w:pPr>
              <w:ind w:firstLine="0"/>
              <w:rPr>
                <w:rFonts w:cs="Times New Roman"/>
                <w:szCs w:val="26"/>
              </w:rPr>
            </w:pPr>
            <w:r w:rsidRPr="00F15442">
              <w:rPr>
                <w:rFonts w:cs="Times New Roman"/>
                <w:szCs w:val="26"/>
              </w:rPr>
              <w:t>Nhân viên xử lý đơn hàng đã đăng nhập, được cấp quyền phù hợp; dữ liệu liên quan (nếu có) đã tồn tại trong hệ thống.</w:t>
            </w:r>
          </w:p>
        </w:tc>
      </w:tr>
      <w:tr w:rsidR="005F18B4" w:rsidRPr="00F15442" w14:paraId="51F77F91"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4F46D5E0" w14:textId="77777777" w:rsidR="005F18B4" w:rsidRPr="00F15442" w:rsidRDefault="005F18B4" w:rsidP="00842115">
            <w:pPr>
              <w:ind w:firstLine="0"/>
              <w:rPr>
                <w:rFonts w:cs="Times New Roman"/>
                <w:szCs w:val="26"/>
              </w:rPr>
            </w:pPr>
            <w:r w:rsidRPr="00F15442">
              <w:rPr>
                <w:rFonts w:cs="Times New Roman"/>
                <w:b/>
                <w:szCs w:val="26"/>
              </w:rPr>
              <w:t>Điều kiện tiên quyết</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6B87C0AC" w14:textId="77777777" w:rsidR="005F18B4" w:rsidRPr="00F15442" w:rsidRDefault="005F18B4" w:rsidP="00842115">
            <w:pPr>
              <w:ind w:firstLine="0"/>
              <w:rPr>
                <w:rFonts w:cs="Times New Roman"/>
                <w:szCs w:val="26"/>
              </w:rPr>
            </w:pPr>
            <w:r w:rsidRPr="00F15442">
              <w:rPr>
                <w:rFonts w:cs="Times New Roman"/>
                <w:szCs w:val="26"/>
              </w:rPr>
              <w:t>Người dùng xem được thông tin cần thiết từ chức năng Xem chi tiết đơn hàng trong phạm vi quyền được cấp.</w:t>
            </w:r>
          </w:p>
        </w:tc>
      </w:tr>
      <w:tr w:rsidR="005F18B4" w:rsidRPr="00F15442" w14:paraId="73B289AF"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1EE5CBE6" w14:textId="77777777" w:rsidR="005F18B4" w:rsidRPr="00F15442" w:rsidRDefault="005F18B4" w:rsidP="00842115">
            <w:pPr>
              <w:ind w:firstLine="0"/>
              <w:rPr>
                <w:rFonts w:cs="Times New Roman"/>
                <w:szCs w:val="26"/>
              </w:rPr>
            </w:pPr>
            <w:r w:rsidRPr="00F15442">
              <w:rPr>
                <w:rFonts w:cs="Times New Roman"/>
                <w:b/>
                <w:szCs w:val="26"/>
              </w:rPr>
              <w:lastRenderedPageBreak/>
              <w:t>Luồng chính</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70CBF172" w14:textId="77777777" w:rsidR="005F18B4" w:rsidRPr="00F15442" w:rsidRDefault="005F18B4" w:rsidP="00842115">
            <w:pPr>
              <w:pStyle w:val="ListParagraph"/>
              <w:numPr>
                <w:ilvl w:val="0"/>
                <w:numId w:val="72"/>
              </w:numPr>
              <w:ind w:left="376" w:firstLine="0"/>
              <w:rPr>
                <w:rFonts w:cs="Times New Roman"/>
                <w:szCs w:val="26"/>
              </w:rPr>
            </w:pPr>
            <w:r w:rsidRPr="00F15442">
              <w:rPr>
                <w:rFonts w:cs="Times New Roman"/>
                <w:szCs w:val="26"/>
              </w:rPr>
              <w:t>Nhân viên xử lý đơn hàng mở chức năng Xem chi tiết đơn hàng.</w:t>
            </w:r>
          </w:p>
          <w:p w14:paraId="5AFA99C6" w14:textId="77777777" w:rsidR="005F18B4" w:rsidRPr="00F15442" w:rsidRDefault="005F18B4" w:rsidP="00842115">
            <w:pPr>
              <w:pStyle w:val="ListParagraph"/>
              <w:numPr>
                <w:ilvl w:val="0"/>
                <w:numId w:val="72"/>
              </w:numPr>
              <w:ind w:left="376" w:firstLine="0"/>
              <w:rPr>
                <w:rFonts w:cs="Times New Roman"/>
                <w:szCs w:val="26"/>
              </w:rPr>
            </w:pPr>
            <w:r w:rsidRPr="00F15442">
              <w:rPr>
                <w:rFonts w:cs="Times New Roman"/>
                <w:szCs w:val="26"/>
              </w:rPr>
              <w:t>Người dùng nhập/chọn điều kiện tra cứu nếu cần.</w:t>
            </w:r>
          </w:p>
          <w:p w14:paraId="5AEA2868" w14:textId="77777777" w:rsidR="005F18B4" w:rsidRPr="00F15442" w:rsidRDefault="005F18B4" w:rsidP="00842115">
            <w:pPr>
              <w:pStyle w:val="ListParagraph"/>
              <w:numPr>
                <w:ilvl w:val="0"/>
                <w:numId w:val="72"/>
              </w:numPr>
              <w:ind w:left="376" w:firstLine="0"/>
              <w:rPr>
                <w:rFonts w:cs="Times New Roman"/>
                <w:szCs w:val="26"/>
              </w:rPr>
            </w:pPr>
            <w:r w:rsidRPr="00F15442">
              <w:rPr>
                <w:rFonts w:cs="Times New Roman"/>
                <w:szCs w:val="26"/>
              </w:rPr>
              <w:t>Hệ thống kiểm tra quy định nghiệp vụ áp dụng (QLDH-QĐ1) và phạm vi quyền.</w:t>
            </w:r>
          </w:p>
          <w:p w14:paraId="641CF1B3" w14:textId="77777777" w:rsidR="005F18B4" w:rsidRPr="00F15442" w:rsidRDefault="005F18B4" w:rsidP="00842115">
            <w:pPr>
              <w:pStyle w:val="ListParagraph"/>
              <w:numPr>
                <w:ilvl w:val="0"/>
                <w:numId w:val="72"/>
              </w:numPr>
              <w:ind w:left="376" w:firstLine="0"/>
              <w:rPr>
                <w:rFonts w:cs="Times New Roman"/>
                <w:szCs w:val="26"/>
              </w:rPr>
            </w:pPr>
            <w:r w:rsidRPr="00F15442">
              <w:rPr>
                <w:rFonts w:cs="Times New Roman"/>
                <w:szCs w:val="26"/>
              </w:rPr>
              <w:t>Hệ thống truy vấn dữ liệu phù hợp.</w:t>
            </w:r>
          </w:p>
          <w:p w14:paraId="45714AA6" w14:textId="77777777" w:rsidR="005F18B4" w:rsidRPr="00F15442" w:rsidRDefault="005F18B4" w:rsidP="00842115">
            <w:pPr>
              <w:pStyle w:val="ListParagraph"/>
              <w:numPr>
                <w:ilvl w:val="0"/>
                <w:numId w:val="72"/>
              </w:numPr>
              <w:ind w:left="376" w:firstLine="0"/>
              <w:rPr>
                <w:rFonts w:cs="Times New Roman"/>
                <w:szCs w:val="26"/>
              </w:rPr>
            </w:pPr>
            <w:r w:rsidRPr="00F15442">
              <w:rPr>
                <w:rFonts w:cs="Times New Roman"/>
                <w:szCs w:val="26"/>
              </w:rPr>
              <w:t>Hệ thống hiển thị kết quả cho người dùng.</w:t>
            </w:r>
          </w:p>
          <w:p w14:paraId="2649AE5A" w14:textId="77777777" w:rsidR="005F18B4" w:rsidRPr="00F15442" w:rsidRDefault="005F18B4" w:rsidP="00842115">
            <w:pPr>
              <w:pStyle w:val="ListParagraph"/>
              <w:numPr>
                <w:ilvl w:val="0"/>
                <w:numId w:val="72"/>
              </w:numPr>
              <w:ind w:left="376" w:firstLine="0"/>
              <w:rPr>
                <w:rFonts w:cs="Times New Roman"/>
                <w:szCs w:val="26"/>
              </w:rPr>
            </w:pPr>
            <w:r w:rsidRPr="00F15442">
              <w:rPr>
                <w:rFonts w:cs="Times New Roman"/>
                <w:szCs w:val="26"/>
              </w:rPr>
              <w:t>Kết thúc chức năng Xem chi tiết đơn hàng.</w:t>
            </w:r>
          </w:p>
        </w:tc>
      </w:tr>
      <w:tr w:rsidR="005F18B4" w:rsidRPr="00F15442" w14:paraId="5A0C1A92"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2358FA5C" w14:textId="77777777" w:rsidR="005F18B4" w:rsidRPr="00F15442" w:rsidRDefault="005F18B4" w:rsidP="00842115">
            <w:pPr>
              <w:ind w:firstLine="0"/>
              <w:rPr>
                <w:rFonts w:cs="Times New Roman"/>
                <w:szCs w:val="26"/>
              </w:rPr>
            </w:pPr>
            <w:r w:rsidRPr="00F15442">
              <w:rPr>
                <w:rFonts w:cs="Times New Roman"/>
                <w:b/>
                <w:szCs w:val="26"/>
              </w:rPr>
              <w:t>Luồng thay thế</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27895199" w14:textId="77777777" w:rsidR="005F18B4" w:rsidRPr="00F15442" w:rsidRDefault="005F18B4" w:rsidP="00842115">
            <w:pPr>
              <w:ind w:firstLine="0"/>
              <w:rPr>
                <w:rFonts w:cs="Times New Roman"/>
                <w:szCs w:val="26"/>
              </w:rPr>
            </w:pPr>
            <w:r w:rsidRPr="00F15442">
              <w:rPr>
                <w:rFonts w:cs="Times New Roman"/>
                <w:szCs w:val="26"/>
              </w:rPr>
              <w:t>Không có</w:t>
            </w:r>
          </w:p>
        </w:tc>
      </w:tr>
      <w:tr w:rsidR="005F18B4" w:rsidRPr="00F15442" w14:paraId="748A8BC1" w14:textId="77777777" w:rsidTr="008F0E15">
        <w:trPr>
          <w:cantSplit/>
          <w:jc w:val="center"/>
        </w:trPr>
        <w:tc>
          <w:tcPr>
            <w:tcW w:w="2324" w:type="dxa"/>
            <w:shd w:val="clear" w:color="auto" w:fill="FFFFFF"/>
            <w:tcMar>
              <w:top w:w="80" w:type="dxa"/>
              <w:left w:w="90" w:type="dxa"/>
              <w:bottom w:w="80" w:type="dxa"/>
              <w:right w:w="90" w:type="dxa"/>
            </w:tcMar>
            <w:vAlign w:val="center"/>
          </w:tcPr>
          <w:p w14:paraId="1D643187" w14:textId="77777777" w:rsidR="005F18B4" w:rsidRPr="00F15442" w:rsidRDefault="005F18B4" w:rsidP="00842115">
            <w:pPr>
              <w:ind w:firstLine="0"/>
              <w:rPr>
                <w:rFonts w:cs="Times New Roman"/>
                <w:szCs w:val="26"/>
              </w:rPr>
            </w:pPr>
            <w:r w:rsidRPr="00F15442">
              <w:rPr>
                <w:rFonts w:cs="Times New Roman"/>
                <w:b/>
                <w:szCs w:val="26"/>
              </w:rPr>
              <w:t>Luồng ngoại lệ</w:t>
            </w:r>
          </w:p>
        </w:tc>
        <w:tc>
          <w:tcPr>
            <w:tcW w:w="7143" w:type="dxa"/>
            <w:shd w:val="clear" w:color="auto" w:fill="FFFFFF"/>
            <w:tcMar>
              <w:top w:w="80" w:type="dxa"/>
              <w:left w:w="90" w:type="dxa"/>
              <w:bottom w:w="80" w:type="dxa"/>
              <w:right w:w="90" w:type="dxa"/>
            </w:tcMar>
            <w:vAlign w:val="center"/>
          </w:tcPr>
          <w:p w14:paraId="27CCBD65" w14:textId="77777777" w:rsidR="005F18B4" w:rsidRPr="00F15442" w:rsidRDefault="005F18B4" w:rsidP="00842115">
            <w:pPr>
              <w:ind w:firstLine="0"/>
              <w:rPr>
                <w:rFonts w:cs="Times New Roman"/>
                <w:szCs w:val="26"/>
              </w:rPr>
            </w:pPr>
            <w:r w:rsidRPr="00F15442">
              <w:rPr>
                <w:rFonts w:cs="Times New Roman"/>
                <w:szCs w:val="26"/>
              </w:rPr>
              <w:t>Không có</w:t>
            </w:r>
          </w:p>
        </w:tc>
      </w:tr>
    </w:tbl>
    <w:p w14:paraId="02205092" w14:textId="2FDEB29C" w:rsidR="005F18B4" w:rsidRPr="00842115" w:rsidRDefault="005F18B4" w:rsidP="00842115">
      <w:pPr>
        <w:pStyle w:val="Caption"/>
        <w:jc w:val="both"/>
        <w:rPr>
          <w:lang w:val="vi-VN"/>
        </w:rPr>
      </w:pPr>
    </w:p>
    <w:p w14:paraId="3B8792C2" w14:textId="38F80AA7" w:rsidR="00842115" w:rsidRDefault="00842115" w:rsidP="00842115">
      <w:pPr>
        <w:pStyle w:val="Caption"/>
      </w:pPr>
      <w:bookmarkStart w:id="164" w:name="_Toc243472810"/>
      <w:r>
        <w:t xml:space="preserve">Bảng </w:t>
      </w:r>
      <w:r w:rsidR="00F0727A">
        <w:fldChar w:fldCharType="begin"/>
      </w:r>
      <w:r w:rsidR="00F0727A">
        <w:instrText xml:space="preserve"> STYLEREF 1 \s </w:instrText>
      </w:r>
      <w:r w:rsidR="00F0727A">
        <w:fldChar w:fldCharType="separate"/>
      </w:r>
      <w:r w:rsidR="00F0727A">
        <w:rPr>
          <w:noProof/>
        </w:rPr>
        <w:t>2</w:t>
      </w:r>
      <w:r w:rsidR="00F0727A">
        <w:fldChar w:fldCharType="end"/>
      </w:r>
      <w:r w:rsidR="00F0727A">
        <w:t>.</w:t>
      </w:r>
      <w:r w:rsidR="00F0727A">
        <w:fldChar w:fldCharType="begin"/>
      </w:r>
      <w:r w:rsidR="00F0727A">
        <w:instrText xml:space="preserve"> SEQ Bảng \* ARABIC \s 1 </w:instrText>
      </w:r>
      <w:r w:rsidR="00F0727A">
        <w:fldChar w:fldCharType="separate"/>
      </w:r>
      <w:r w:rsidR="00F0727A">
        <w:rPr>
          <w:noProof/>
        </w:rPr>
        <w:t>70</w:t>
      </w:r>
      <w:r w:rsidR="00F0727A">
        <w:fldChar w:fldCharType="end"/>
      </w:r>
      <w:r>
        <w:rPr>
          <w:lang w:val="vi-VN"/>
        </w:rPr>
        <w:t xml:space="preserve"> </w:t>
      </w:r>
      <w:r w:rsidRPr="00BC5FE3">
        <w:rPr>
          <w:lang w:val="vi-VN"/>
        </w:rPr>
        <w:t>Đặc tả chức năng Xác nhận đơn hàng</w:t>
      </w:r>
      <w:bookmarkEnd w:id="164"/>
    </w:p>
    <w:tbl>
      <w:tblPr>
        <w:tblStyle w:val="TableGrid"/>
        <w:tblW w:w="0" w:type="auto"/>
        <w:jc w:val="center"/>
        <w:tblLook w:val="04A0" w:firstRow="1" w:lastRow="0" w:firstColumn="1" w:lastColumn="0" w:noHBand="0" w:noVBand="1"/>
      </w:tblPr>
      <w:tblGrid>
        <w:gridCol w:w="2243"/>
        <w:gridCol w:w="6818"/>
      </w:tblGrid>
      <w:tr w:rsidR="005F18B4" w:rsidRPr="00F15442" w14:paraId="378AAE94"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2CBFA26B" w14:textId="77777777" w:rsidR="005F18B4" w:rsidRPr="00F15442" w:rsidRDefault="005F18B4" w:rsidP="00842115">
            <w:pPr>
              <w:ind w:firstLine="0"/>
              <w:rPr>
                <w:rFonts w:cs="Times New Roman"/>
                <w:szCs w:val="26"/>
              </w:rPr>
            </w:pPr>
            <w:r w:rsidRPr="00F15442">
              <w:rPr>
                <w:rFonts w:cs="Times New Roman"/>
                <w:b/>
                <w:szCs w:val="26"/>
              </w:rPr>
              <w:t>Use Case ID</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4EC6B13F" w14:textId="77777777" w:rsidR="005F18B4" w:rsidRPr="00F15442" w:rsidRDefault="005F18B4" w:rsidP="00842115">
            <w:pPr>
              <w:ind w:firstLine="0"/>
              <w:rPr>
                <w:rFonts w:cs="Times New Roman"/>
                <w:szCs w:val="26"/>
              </w:rPr>
            </w:pPr>
            <w:r w:rsidRPr="00F15442">
              <w:rPr>
                <w:rFonts w:cs="Times New Roman"/>
                <w:szCs w:val="26"/>
              </w:rPr>
              <w:t>UC67</w:t>
            </w:r>
          </w:p>
        </w:tc>
      </w:tr>
      <w:tr w:rsidR="005F18B4" w:rsidRPr="00F15442" w14:paraId="66A51013"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5E5844CC" w14:textId="77777777" w:rsidR="005F18B4" w:rsidRPr="00F15442" w:rsidRDefault="005F18B4" w:rsidP="00842115">
            <w:pPr>
              <w:ind w:firstLine="0"/>
              <w:rPr>
                <w:rFonts w:cs="Times New Roman"/>
                <w:szCs w:val="26"/>
              </w:rPr>
            </w:pPr>
            <w:r w:rsidRPr="00F15442">
              <w:rPr>
                <w:rFonts w:cs="Times New Roman"/>
                <w:b/>
                <w:szCs w:val="26"/>
              </w:rPr>
              <w:t>Tên chức năng</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7B542890" w14:textId="77777777" w:rsidR="005F18B4" w:rsidRPr="00F15442" w:rsidRDefault="005F18B4" w:rsidP="00842115">
            <w:pPr>
              <w:ind w:firstLine="0"/>
              <w:rPr>
                <w:rFonts w:cs="Times New Roman"/>
                <w:szCs w:val="26"/>
              </w:rPr>
            </w:pPr>
            <w:r w:rsidRPr="00F15442">
              <w:rPr>
                <w:rFonts w:cs="Times New Roman"/>
                <w:szCs w:val="26"/>
              </w:rPr>
              <w:t>Xác nhận đơn hàng</w:t>
            </w:r>
          </w:p>
        </w:tc>
      </w:tr>
      <w:tr w:rsidR="005F18B4" w:rsidRPr="00F15442" w14:paraId="51445269"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65669B2B" w14:textId="77777777" w:rsidR="005F18B4" w:rsidRPr="00F15442" w:rsidRDefault="005F18B4" w:rsidP="00842115">
            <w:pPr>
              <w:ind w:firstLine="0"/>
              <w:rPr>
                <w:rFonts w:cs="Times New Roman"/>
                <w:szCs w:val="26"/>
              </w:rPr>
            </w:pPr>
            <w:r w:rsidRPr="00F15442">
              <w:rPr>
                <w:rFonts w:cs="Times New Roman"/>
                <w:b/>
                <w:szCs w:val="26"/>
              </w:rPr>
              <w:t>Mô tả</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2C5B9A89" w14:textId="77777777" w:rsidR="005F18B4" w:rsidRPr="00F15442" w:rsidRDefault="005F18B4" w:rsidP="00842115">
            <w:pPr>
              <w:ind w:firstLine="0"/>
              <w:rPr>
                <w:rFonts w:cs="Times New Roman"/>
                <w:szCs w:val="26"/>
              </w:rPr>
            </w:pPr>
            <w:r w:rsidRPr="00F15442">
              <w:rPr>
                <w:rFonts w:cs="Times New Roman"/>
                <w:szCs w:val="26"/>
              </w:rPr>
              <w:t>Cho phép nhân viên xử lý đơn hàng thực hiện các công việc: Xác nhận đơn hàng. Quy định áp dụng: QLDH-QĐ2.</w:t>
            </w:r>
          </w:p>
        </w:tc>
      </w:tr>
      <w:tr w:rsidR="005F18B4" w:rsidRPr="00F15442" w14:paraId="52A3BA67"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451A5B6A" w14:textId="77777777" w:rsidR="005F18B4" w:rsidRPr="00F15442" w:rsidRDefault="005F18B4" w:rsidP="00842115">
            <w:pPr>
              <w:ind w:firstLine="0"/>
              <w:rPr>
                <w:rFonts w:cs="Times New Roman"/>
                <w:szCs w:val="26"/>
              </w:rPr>
            </w:pPr>
            <w:r w:rsidRPr="00F15442">
              <w:rPr>
                <w:rFonts w:cs="Times New Roman"/>
                <w:b/>
                <w:szCs w:val="26"/>
              </w:rPr>
              <w:t>Tác nhân</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1F31C01C" w14:textId="77777777" w:rsidR="005F18B4" w:rsidRPr="00F15442" w:rsidRDefault="005F18B4" w:rsidP="00842115">
            <w:pPr>
              <w:ind w:firstLine="0"/>
              <w:rPr>
                <w:rFonts w:cs="Times New Roman"/>
                <w:szCs w:val="26"/>
              </w:rPr>
            </w:pPr>
            <w:r w:rsidRPr="00F15442">
              <w:rPr>
                <w:rFonts w:cs="Times New Roman"/>
                <w:szCs w:val="26"/>
              </w:rPr>
              <w:t>Nhân viên xử lý đơn hàng</w:t>
            </w:r>
          </w:p>
        </w:tc>
      </w:tr>
      <w:tr w:rsidR="005F18B4" w:rsidRPr="00F15442" w14:paraId="2E2DF029"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6E32DF27" w14:textId="77777777" w:rsidR="005F18B4" w:rsidRPr="00F15442" w:rsidRDefault="005F18B4" w:rsidP="00842115">
            <w:pPr>
              <w:ind w:firstLine="0"/>
              <w:rPr>
                <w:rFonts w:cs="Times New Roman"/>
                <w:szCs w:val="26"/>
              </w:rPr>
            </w:pPr>
            <w:r w:rsidRPr="00F15442">
              <w:rPr>
                <w:rFonts w:cs="Times New Roman"/>
                <w:b/>
                <w:szCs w:val="26"/>
              </w:rPr>
              <w:t>Điều kiện trước</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30A7BDED" w14:textId="77777777" w:rsidR="005F18B4" w:rsidRPr="00F15442" w:rsidRDefault="005F18B4" w:rsidP="00842115">
            <w:pPr>
              <w:ind w:firstLine="0"/>
              <w:rPr>
                <w:rFonts w:cs="Times New Roman"/>
                <w:szCs w:val="26"/>
              </w:rPr>
            </w:pPr>
            <w:r w:rsidRPr="00F15442">
              <w:rPr>
                <w:rFonts w:cs="Times New Roman"/>
                <w:szCs w:val="26"/>
              </w:rPr>
              <w:t>Nhân viên xử lý đơn hàng đã đăng nhập, được cấp quyền phù hợp; dữ liệu liên quan (nếu có) đã tồn tại trong hệ thống.</w:t>
            </w:r>
          </w:p>
        </w:tc>
      </w:tr>
      <w:tr w:rsidR="005F18B4" w:rsidRPr="00F15442" w14:paraId="3FAFA0A6"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33631E2D" w14:textId="77777777" w:rsidR="005F18B4" w:rsidRPr="00F15442" w:rsidRDefault="005F18B4" w:rsidP="00842115">
            <w:pPr>
              <w:ind w:firstLine="0"/>
              <w:rPr>
                <w:rFonts w:cs="Times New Roman"/>
                <w:szCs w:val="26"/>
              </w:rPr>
            </w:pPr>
            <w:r w:rsidRPr="00F15442">
              <w:rPr>
                <w:rFonts w:cs="Times New Roman"/>
                <w:b/>
                <w:szCs w:val="26"/>
              </w:rPr>
              <w:t>Điều kiện tiên quyết</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7C89708C" w14:textId="77777777" w:rsidR="005F18B4" w:rsidRPr="00F15442" w:rsidRDefault="005F18B4" w:rsidP="00842115">
            <w:pPr>
              <w:ind w:firstLine="0"/>
              <w:rPr>
                <w:rFonts w:cs="Times New Roman"/>
                <w:szCs w:val="26"/>
              </w:rPr>
            </w:pPr>
            <w:r w:rsidRPr="00F15442">
              <w:rPr>
                <w:rFonts w:cs="Times New Roman"/>
                <w:szCs w:val="26"/>
              </w:rPr>
              <w:t>Dữ liệu của chức năng Xác nhận đơn hàng được hệ thống lưu/cập nhật thành công theo các quy định nghiệp vụ liên quan.</w:t>
            </w:r>
          </w:p>
        </w:tc>
      </w:tr>
      <w:tr w:rsidR="005F18B4" w:rsidRPr="00F15442" w14:paraId="61FA1396"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4FB2C876" w14:textId="77777777" w:rsidR="005F18B4" w:rsidRPr="00F15442" w:rsidRDefault="005F18B4" w:rsidP="00842115">
            <w:pPr>
              <w:ind w:firstLine="0"/>
              <w:rPr>
                <w:rFonts w:cs="Times New Roman"/>
                <w:szCs w:val="26"/>
              </w:rPr>
            </w:pPr>
            <w:r w:rsidRPr="00F15442">
              <w:rPr>
                <w:rFonts w:cs="Times New Roman"/>
                <w:b/>
                <w:szCs w:val="26"/>
              </w:rPr>
              <w:lastRenderedPageBreak/>
              <w:t>Luồng chính</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18C12DA3" w14:textId="77777777" w:rsidR="005F18B4" w:rsidRPr="00F15442" w:rsidRDefault="005F18B4" w:rsidP="00842115">
            <w:pPr>
              <w:pStyle w:val="ListParagraph"/>
              <w:numPr>
                <w:ilvl w:val="0"/>
                <w:numId w:val="73"/>
              </w:numPr>
              <w:ind w:left="376" w:firstLine="0"/>
              <w:rPr>
                <w:rFonts w:cs="Times New Roman"/>
                <w:szCs w:val="26"/>
              </w:rPr>
            </w:pPr>
            <w:r w:rsidRPr="00F15442">
              <w:rPr>
                <w:rFonts w:cs="Times New Roman"/>
                <w:szCs w:val="26"/>
              </w:rPr>
              <w:t>Nhân viên xử lý đơn mở đơn đang Chờ xác nhận.</w:t>
            </w:r>
          </w:p>
          <w:p w14:paraId="460086BA" w14:textId="77777777" w:rsidR="005F18B4" w:rsidRPr="00F15442" w:rsidRDefault="005F18B4" w:rsidP="00842115">
            <w:pPr>
              <w:pStyle w:val="ListParagraph"/>
              <w:numPr>
                <w:ilvl w:val="0"/>
                <w:numId w:val="73"/>
              </w:numPr>
              <w:ind w:left="376" w:firstLine="0"/>
              <w:rPr>
                <w:rFonts w:cs="Times New Roman"/>
                <w:szCs w:val="26"/>
              </w:rPr>
            </w:pPr>
            <w:r w:rsidRPr="00F15442">
              <w:rPr>
                <w:rFonts w:cs="Times New Roman"/>
                <w:szCs w:val="26"/>
              </w:rPr>
              <w:t>Hệ thống hiển thị thông tin nhận hàng, chi tiết SKU, số lượng và tồn khả dụng liên quan.</w:t>
            </w:r>
          </w:p>
          <w:p w14:paraId="1D3D7679" w14:textId="77777777" w:rsidR="005F18B4" w:rsidRPr="00F15442" w:rsidRDefault="005F18B4" w:rsidP="00842115">
            <w:pPr>
              <w:pStyle w:val="ListParagraph"/>
              <w:numPr>
                <w:ilvl w:val="0"/>
                <w:numId w:val="73"/>
              </w:numPr>
              <w:ind w:left="376" w:firstLine="0"/>
              <w:rPr>
                <w:rFonts w:cs="Times New Roman"/>
                <w:szCs w:val="26"/>
              </w:rPr>
            </w:pPr>
            <w:r w:rsidRPr="00F15442">
              <w:rPr>
                <w:rFonts w:cs="Times New Roman"/>
                <w:szCs w:val="26"/>
              </w:rPr>
              <w:t>Nhân viên kiểm tra thông tin nhận hàng và khả năng đáp ứng tồn.</w:t>
            </w:r>
          </w:p>
          <w:p w14:paraId="59F6BED2" w14:textId="77777777" w:rsidR="005F18B4" w:rsidRPr="00F15442" w:rsidRDefault="005F18B4" w:rsidP="00842115">
            <w:pPr>
              <w:pStyle w:val="ListParagraph"/>
              <w:numPr>
                <w:ilvl w:val="0"/>
                <w:numId w:val="73"/>
              </w:numPr>
              <w:ind w:left="376" w:firstLine="0"/>
              <w:rPr>
                <w:rFonts w:cs="Times New Roman"/>
                <w:szCs w:val="26"/>
              </w:rPr>
            </w:pPr>
            <w:r w:rsidRPr="00F15442">
              <w:rPr>
                <w:rFonts w:cs="Times New Roman"/>
                <w:szCs w:val="26"/>
              </w:rPr>
              <w:t>Đủ điều kiện, nhân viên xác nhận đơn.</w:t>
            </w:r>
          </w:p>
          <w:p w14:paraId="6A036756" w14:textId="77777777" w:rsidR="005F18B4" w:rsidRPr="00F15442" w:rsidRDefault="005F18B4" w:rsidP="00842115">
            <w:pPr>
              <w:pStyle w:val="ListParagraph"/>
              <w:numPr>
                <w:ilvl w:val="0"/>
                <w:numId w:val="73"/>
              </w:numPr>
              <w:ind w:left="376" w:firstLine="0"/>
              <w:rPr>
                <w:rFonts w:cs="Times New Roman"/>
                <w:szCs w:val="26"/>
              </w:rPr>
            </w:pPr>
            <w:r w:rsidRPr="00F15442">
              <w:rPr>
                <w:rFonts w:cs="Times New Roman"/>
                <w:szCs w:val="26"/>
              </w:rPr>
              <w:t>Hệ thống cập nhật trạng thái đơn theo quy định.</w:t>
            </w:r>
          </w:p>
          <w:p w14:paraId="1FA04169" w14:textId="77777777" w:rsidR="005F18B4" w:rsidRPr="00F15442" w:rsidRDefault="005F18B4" w:rsidP="00842115">
            <w:pPr>
              <w:pStyle w:val="ListParagraph"/>
              <w:numPr>
                <w:ilvl w:val="0"/>
                <w:numId w:val="73"/>
              </w:numPr>
              <w:ind w:left="376" w:firstLine="0"/>
              <w:rPr>
                <w:rFonts w:cs="Times New Roman"/>
                <w:szCs w:val="26"/>
              </w:rPr>
            </w:pPr>
            <w:r w:rsidRPr="00F15442">
              <w:rPr>
                <w:rFonts w:cs="Times New Roman"/>
                <w:szCs w:val="26"/>
              </w:rPr>
              <w:t>Kết thúc chức năng Xác nhận đơn hàng.</w:t>
            </w:r>
          </w:p>
        </w:tc>
      </w:tr>
      <w:tr w:rsidR="005F18B4" w:rsidRPr="00F15442" w14:paraId="27B1D591"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51CE5568" w14:textId="77777777" w:rsidR="005F18B4" w:rsidRPr="00F15442" w:rsidRDefault="005F18B4" w:rsidP="00842115">
            <w:pPr>
              <w:ind w:firstLine="0"/>
              <w:rPr>
                <w:rFonts w:cs="Times New Roman"/>
                <w:szCs w:val="26"/>
              </w:rPr>
            </w:pPr>
            <w:r w:rsidRPr="00F15442">
              <w:rPr>
                <w:rFonts w:cs="Times New Roman"/>
                <w:b/>
                <w:szCs w:val="26"/>
              </w:rPr>
              <w:t>Luồng thay thế</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73AF508B" w14:textId="77777777" w:rsidR="005F18B4" w:rsidRPr="00F15442" w:rsidRDefault="005F18B4" w:rsidP="00842115">
            <w:pPr>
              <w:ind w:firstLine="0"/>
              <w:rPr>
                <w:rFonts w:cs="Times New Roman"/>
                <w:szCs w:val="26"/>
              </w:rPr>
            </w:pPr>
            <w:r w:rsidRPr="00F15442">
              <w:rPr>
                <w:rFonts w:cs="Times New Roman"/>
                <w:szCs w:val="26"/>
              </w:rPr>
              <w:t>Không có</w:t>
            </w:r>
          </w:p>
        </w:tc>
      </w:tr>
      <w:tr w:rsidR="005F18B4" w:rsidRPr="00F15442" w14:paraId="0B9D0EDD" w14:textId="77777777" w:rsidTr="008F0E15">
        <w:trPr>
          <w:cantSplit/>
          <w:jc w:val="center"/>
        </w:trPr>
        <w:tc>
          <w:tcPr>
            <w:tcW w:w="2324" w:type="dxa"/>
            <w:shd w:val="clear" w:color="auto" w:fill="FFFFFF"/>
            <w:tcMar>
              <w:top w:w="80" w:type="dxa"/>
              <w:left w:w="90" w:type="dxa"/>
              <w:bottom w:w="80" w:type="dxa"/>
              <w:right w:w="90" w:type="dxa"/>
            </w:tcMar>
            <w:vAlign w:val="center"/>
          </w:tcPr>
          <w:p w14:paraId="6C5AD2E5" w14:textId="77777777" w:rsidR="005F18B4" w:rsidRPr="00F15442" w:rsidRDefault="005F18B4" w:rsidP="00842115">
            <w:pPr>
              <w:ind w:firstLine="0"/>
              <w:rPr>
                <w:rFonts w:cs="Times New Roman"/>
                <w:szCs w:val="26"/>
              </w:rPr>
            </w:pPr>
            <w:r w:rsidRPr="00F15442">
              <w:rPr>
                <w:rFonts w:cs="Times New Roman"/>
                <w:b/>
                <w:szCs w:val="26"/>
              </w:rPr>
              <w:t>Luồng ngoại lệ</w:t>
            </w:r>
          </w:p>
        </w:tc>
        <w:tc>
          <w:tcPr>
            <w:tcW w:w="7143" w:type="dxa"/>
            <w:shd w:val="clear" w:color="auto" w:fill="FFFFFF"/>
            <w:tcMar>
              <w:top w:w="80" w:type="dxa"/>
              <w:left w:w="90" w:type="dxa"/>
              <w:bottom w:w="80" w:type="dxa"/>
              <w:right w:w="90" w:type="dxa"/>
            </w:tcMar>
            <w:vAlign w:val="center"/>
          </w:tcPr>
          <w:p w14:paraId="7359965F" w14:textId="77777777" w:rsidR="005F18B4" w:rsidRPr="00F15442" w:rsidRDefault="005F18B4" w:rsidP="00842115">
            <w:pPr>
              <w:ind w:firstLine="0"/>
              <w:rPr>
                <w:rFonts w:cs="Times New Roman"/>
                <w:szCs w:val="26"/>
              </w:rPr>
            </w:pPr>
            <w:r w:rsidRPr="00F15442">
              <w:rPr>
                <w:rFonts w:cs="Times New Roman"/>
                <w:szCs w:val="26"/>
              </w:rPr>
              <w:t>4a. Dữ liệu hoặc thao tác không thỏa quy định QLDH-QĐ2: Chỉ xác nhận đơn khi thông tin nhận hàng hợp lệ và còn đủ tồn khả dụng.</w:t>
            </w:r>
          </w:p>
          <w:p w14:paraId="4EEAAC07" w14:textId="77777777" w:rsidR="005F18B4" w:rsidRPr="00F15442" w:rsidRDefault="005F18B4" w:rsidP="00842115">
            <w:pPr>
              <w:ind w:firstLine="0"/>
              <w:rPr>
                <w:rFonts w:cs="Times New Roman"/>
                <w:szCs w:val="26"/>
              </w:rPr>
            </w:pPr>
            <w:r w:rsidRPr="00F15442">
              <w:rPr>
                <w:rFonts w:cs="Times New Roman"/>
                <w:szCs w:val="26"/>
              </w:rPr>
              <w:t>5a. Hệ thống từ chối thao tác không hợp lệ, không ghi nhận thay đổi sai và hiển thị thông báo để người dùng kiểm tra lại.</w:t>
            </w:r>
          </w:p>
          <w:p w14:paraId="1BD66994" w14:textId="77777777" w:rsidR="005F18B4" w:rsidRPr="00F15442" w:rsidRDefault="005F18B4" w:rsidP="00842115">
            <w:pPr>
              <w:ind w:firstLine="0"/>
              <w:rPr>
                <w:rFonts w:cs="Times New Roman"/>
                <w:szCs w:val="26"/>
              </w:rPr>
            </w:pPr>
            <w:r w:rsidRPr="00F15442">
              <w:rPr>
                <w:rFonts w:cs="Times New Roman"/>
                <w:szCs w:val="26"/>
              </w:rPr>
              <w:t>6a. Người dùng điều chỉnh dữ liệu/thao tác phù hợp; chức năng tiếp tục từ bước 4.</w:t>
            </w:r>
          </w:p>
        </w:tc>
      </w:tr>
    </w:tbl>
    <w:p w14:paraId="234FDB53" w14:textId="03DCEA26" w:rsidR="005F18B4" w:rsidRPr="00842115" w:rsidRDefault="005F18B4" w:rsidP="00842115">
      <w:pPr>
        <w:pStyle w:val="Caption"/>
        <w:jc w:val="both"/>
        <w:rPr>
          <w:lang w:val="vi-VN"/>
        </w:rPr>
      </w:pPr>
    </w:p>
    <w:p w14:paraId="390FBD69" w14:textId="6607FA58" w:rsidR="00842115" w:rsidRDefault="00842115" w:rsidP="00842115">
      <w:pPr>
        <w:pStyle w:val="Caption"/>
      </w:pPr>
      <w:bookmarkStart w:id="165" w:name="_Toc243472811"/>
      <w:r>
        <w:t xml:space="preserve">Bảng </w:t>
      </w:r>
      <w:r w:rsidR="00F0727A">
        <w:fldChar w:fldCharType="begin"/>
      </w:r>
      <w:r w:rsidR="00F0727A">
        <w:instrText xml:space="preserve"> STYLEREF 1 \s </w:instrText>
      </w:r>
      <w:r w:rsidR="00F0727A">
        <w:fldChar w:fldCharType="separate"/>
      </w:r>
      <w:r w:rsidR="00F0727A">
        <w:rPr>
          <w:noProof/>
        </w:rPr>
        <w:t>2</w:t>
      </w:r>
      <w:r w:rsidR="00F0727A">
        <w:fldChar w:fldCharType="end"/>
      </w:r>
      <w:r w:rsidR="00F0727A">
        <w:t>.</w:t>
      </w:r>
      <w:r w:rsidR="00F0727A">
        <w:fldChar w:fldCharType="begin"/>
      </w:r>
      <w:r w:rsidR="00F0727A">
        <w:instrText xml:space="preserve"> SEQ Bảng \* ARABIC \s 1 </w:instrText>
      </w:r>
      <w:r w:rsidR="00F0727A">
        <w:fldChar w:fldCharType="separate"/>
      </w:r>
      <w:r w:rsidR="00F0727A">
        <w:rPr>
          <w:noProof/>
        </w:rPr>
        <w:t>71</w:t>
      </w:r>
      <w:r w:rsidR="00F0727A">
        <w:fldChar w:fldCharType="end"/>
      </w:r>
      <w:r>
        <w:rPr>
          <w:lang w:val="vi-VN"/>
        </w:rPr>
        <w:t xml:space="preserve"> </w:t>
      </w:r>
      <w:r w:rsidRPr="008152E7">
        <w:rPr>
          <w:lang w:val="vi-VN"/>
        </w:rPr>
        <w:t>Đặc tả chức năng Phân công chi nhánh xử lý</w:t>
      </w:r>
      <w:bookmarkEnd w:id="165"/>
    </w:p>
    <w:tbl>
      <w:tblPr>
        <w:tblStyle w:val="TableGrid"/>
        <w:tblW w:w="0" w:type="auto"/>
        <w:jc w:val="center"/>
        <w:tblLook w:val="04A0" w:firstRow="1" w:lastRow="0" w:firstColumn="1" w:lastColumn="0" w:noHBand="0" w:noVBand="1"/>
      </w:tblPr>
      <w:tblGrid>
        <w:gridCol w:w="2243"/>
        <w:gridCol w:w="6818"/>
      </w:tblGrid>
      <w:tr w:rsidR="005F18B4" w:rsidRPr="00F15442" w14:paraId="7A0A18BF"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499DCAFB" w14:textId="77777777" w:rsidR="005F18B4" w:rsidRPr="00F15442" w:rsidRDefault="005F18B4" w:rsidP="00842115">
            <w:pPr>
              <w:ind w:firstLine="0"/>
              <w:rPr>
                <w:rFonts w:cs="Times New Roman"/>
                <w:szCs w:val="26"/>
              </w:rPr>
            </w:pPr>
            <w:r w:rsidRPr="00F15442">
              <w:rPr>
                <w:rFonts w:cs="Times New Roman"/>
                <w:b/>
                <w:szCs w:val="26"/>
              </w:rPr>
              <w:t>Use Case ID</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4580D221" w14:textId="77777777" w:rsidR="005F18B4" w:rsidRPr="00F15442" w:rsidRDefault="005F18B4" w:rsidP="00842115">
            <w:pPr>
              <w:ind w:firstLine="0"/>
              <w:rPr>
                <w:rFonts w:cs="Times New Roman"/>
                <w:szCs w:val="26"/>
              </w:rPr>
            </w:pPr>
            <w:r w:rsidRPr="00F15442">
              <w:rPr>
                <w:rFonts w:cs="Times New Roman"/>
                <w:szCs w:val="26"/>
              </w:rPr>
              <w:t>UC68</w:t>
            </w:r>
          </w:p>
        </w:tc>
      </w:tr>
      <w:tr w:rsidR="005F18B4" w:rsidRPr="00F15442" w14:paraId="07CC6099"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706452A4" w14:textId="77777777" w:rsidR="005F18B4" w:rsidRPr="00F15442" w:rsidRDefault="005F18B4" w:rsidP="00842115">
            <w:pPr>
              <w:ind w:firstLine="0"/>
              <w:rPr>
                <w:rFonts w:cs="Times New Roman"/>
                <w:szCs w:val="26"/>
              </w:rPr>
            </w:pPr>
            <w:r w:rsidRPr="00F15442">
              <w:rPr>
                <w:rFonts w:cs="Times New Roman"/>
                <w:b/>
                <w:szCs w:val="26"/>
              </w:rPr>
              <w:t>Tên chức năng</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53C35623" w14:textId="77777777" w:rsidR="005F18B4" w:rsidRPr="00F15442" w:rsidRDefault="005F18B4" w:rsidP="00842115">
            <w:pPr>
              <w:ind w:firstLine="0"/>
              <w:rPr>
                <w:rFonts w:cs="Times New Roman"/>
                <w:szCs w:val="26"/>
              </w:rPr>
            </w:pPr>
            <w:r w:rsidRPr="00F15442">
              <w:rPr>
                <w:rFonts w:cs="Times New Roman"/>
                <w:szCs w:val="26"/>
              </w:rPr>
              <w:t>Phân công chi nhánh xử lý</w:t>
            </w:r>
          </w:p>
        </w:tc>
      </w:tr>
      <w:tr w:rsidR="005F18B4" w:rsidRPr="00F15442" w14:paraId="59C5D78B"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46A285EE" w14:textId="77777777" w:rsidR="005F18B4" w:rsidRPr="00F15442" w:rsidRDefault="005F18B4" w:rsidP="00842115">
            <w:pPr>
              <w:ind w:firstLine="0"/>
              <w:rPr>
                <w:rFonts w:cs="Times New Roman"/>
                <w:szCs w:val="26"/>
              </w:rPr>
            </w:pPr>
            <w:r w:rsidRPr="00F15442">
              <w:rPr>
                <w:rFonts w:cs="Times New Roman"/>
                <w:b/>
                <w:szCs w:val="26"/>
              </w:rPr>
              <w:t>Mô tả</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63F8C5B7" w14:textId="77777777" w:rsidR="005F18B4" w:rsidRPr="00F15442" w:rsidRDefault="005F18B4" w:rsidP="00842115">
            <w:pPr>
              <w:ind w:firstLine="0"/>
              <w:rPr>
                <w:rFonts w:cs="Times New Roman"/>
                <w:szCs w:val="26"/>
              </w:rPr>
            </w:pPr>
            <w:r w:rsidRPr="00F15442">
              <w:rPr>
                <w:rFonts w:cs="Times New Roman"/>
                <w:szCs w:val="26"/>
              </w:rPr>
              <w:t>Cho phép nhân viên xử lý đơn hàng thực hiện các công việc: Phân công chi nhánh xử lý. Quy định áp dụng: QLDH-QĐ3.</w:t>
            </w:r>
          </w:p>
        </w:tc>
      </w:tr>
      <w:tr w:rsidR="005F18B4" w:rsidRPr="00F15442" w14:paraId="01BD70D0"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15EAD613" w14:textId="77777777" w:rsidR="005F18B4" w:rsidRPr="00F15442" w:rsidRDefault="005F18B4" w:rsidP="00842115">
            <w:pPr>
              <w:ind w:firstLine="0"/>
              <w:rPr>
                <w:rFonts w:cs="Times New Roman"/>
                <w:szCs w:val="26"/>
              </w:rPr>
            </w:pPr>
            <w:r w:rsidRPr="00F15442">
              <w:rPr>
                <w:rFonts w:cs="Times New Roman"/>
                <w:b/>
                <w:szCs w:val="26"/>
              </w:rPr>
              <w:t>Tác nhân</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6D2363ED" w14:textId="77777777" w:rsidR="005F18B4" w:rsidRPr="00F15442" w:rsidRDefault="005F18B4" w:rsidP="00842115">
            <w:pPr>
              <w:ind w:firstLine="0"/>
              <w:rPr>
                <w:rFonts w:cs="Times New Roman"/>
                <w:szCs w:val="26"/>
              </w:rPr>
            </w:pPr>
            <w:r w:rsidRPr="00F15442">
              <w:rPr>
                <w:rFonts w:cs="Times New Roman"/>
                <w:szCs w:val="26"/>
              </w:rPr>
              <w:t>Nhân viên xử lý đơn hàng</w:t>
            </w:r>
          </w:p>
        </w:tc>
      </w:tr>
      <w:tr w:rsidR="005F18B4" w:rsidRPr="00F15442" w14:paraId="4436709C"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5B9D9CD3" w14:textId="77777777" w:rsidR="005F18B4" w:rsidRPr="00F15442" w:rsidRDefault="005F18B4" w:rsidP="00842115">
            <w:pPr>
              <w:ind w:firstLine="0"/>
              <w:rPr>
                <w:rFonts w:cs="Times New Roman"/>
                <w:szCs w:val="26"/>
              </w:rPr>
            </w:pPr>
            <w:r w:rsidRPr="00F15442">
              <w:rPr>
                <w:rFonts w:cs="Times New Roman"/>
                <w:b/>
                <w:szCs w:val="26"/>
              </w:rPr>
              <w:t>Điều kiện trước</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48962C83" w14:textId="77777777" w:rsidR="005F18B4" w:rsidRPr="00F15442" w:rsidRDefault="005F18B4" w:rsidP="00842115">
            <w:pPr>
              <w:ind w:firstLine="0"/>
              <w:rPr>
                <w:rFonts w:cs="Times New Roman"/>
                <w:szCs w:val="26"/>
              </w:rPr>
            </w:pPr>
            <w:r w:rsidRPr="00F15442">
              <w:rPr>
                <w:rFonts w:cs="Times New Roman"/>
                <w:szCs w:val="26"/>
              </w:rPr>
              <w:t>Nhân viên xử lý đơn hàng đã đăng nhập, được cấp quyền phù hợp; dữ liệu liên quan (nếu có) đã tồn tại trong hệ thống.</w:t>
            </w:r>
          </w:p>
        </w:tc>
      </w:tr>
      <w:tr w:rsidR="005F18B4" w:rsidRPr="00F15442" w14:paraId="2414FE73"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778AF466" w14:textId="77777777" w:rsidR="005F18B4" w:rsidRPr="00F15442" w:rsidRDefault="005F18B4" w:rsidP="00842115">
            <w:pPr>
              <w:ind w:firstLine="0"/>
              <w:rPr>
                <w:rFonts w:cs="Times New Roman"/>
                <w:szCs w:val="26"/>
              </w:rPr>
            </w:pPr>
            <w:r w:rsidRPr="00F15442">
              <w:rPr>
                <w:rFonts w:cs="Times New Roman"/>
                <w:b/>
                <w:szCs w:val="26"/>
              </w:rPr>
              <w:t>Điều kiện tiên quyết</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28CEE431" w14:textId="77777777" w:rsidR="005F18B4" w:rsidRPr="00F15442" w:rsidRDefault="005F18B4" w:rsidP="00842115">
            <w:pPr>
              <w:ind w:firstLine="0"/>
              <w:rPr>
                <w:rFonts w:cs="Times New Roman"/>
                <w:szCs w:val="26"/>
              </w:rPr>
            </w:pPr>
            <w:r w:rsidRPr="00F15442">
              <w:rPr>
                <w:rFonts w:cs="Times New Roman"/>
                <w:szCs w:val="26"/>
              </w:rPr>
              <w:t>Dữ liệu của chức năng Phân công chi nhánh xử lý được hệ thống lưu/cập nhật thành công theo các quy định nghiệp vụ liên quan.</w:t>
            </w:r>
          </w:p>
        </w:tc>
      </w:tr>
      <w:tr w:rsidR="005F18B4" w:rsidRPr="00F15442" w14:paraId="67C057C1"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547242AA" w14:textId="77777777" w:rsidR="005F18B4" w:rsidRPr="00F15442" w:rsidRDefault="005F18B4" w:rsidP="00842115">
            <w:pPr>
              <w:ind w:firstLine="0"/>
              <w:rPr>
                <w:rFonts w:cs="Times New Roman"/>
                <w:szCs w:val="26"/>
              </w:rPr>
            </w:pPr>
            <w:r w:rsidRPr="00F15442">
              <w:rPr>
                <w:rFonts w:cs="Times New Roman"/>
                <w:b/>
                <w:szCs w:val="26"/>
              </w:rPr>
              <w:lastRenderedPageBreak/>
              <w:t>Luồng chính</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3E745923" w14:textId="77777777" w:rsidR="005F18B4" w:rsidRPr="00F15442" w:rsidRDefault="005F18B4" w:rsidP="00842115">
            <w:pPr>
              <w:pStyle w:val="ListParagraph"/>
              <w:numPr>
                <w:ilvl w:val="0"/>
                <w:numId w:val="74"/>
              </w:numPr>
              <w:ind w:left="376" w:firstLine="0"/>
              <w:rPr>
                <w:rFonts w:cs="Times New Roman"/>
                <w:szCs w:val="26"/>
              </w:rPr>
            </w:pPr>
            <w:r w:rsidRPr="00F15442">
              <w:rPr>
                <w:rFonts w:cs="Times New Roman"/>
                <w:szCs w:val="26"/>
              </w:rPr>
              <w:t>Nhân viên xử lý đơn chọn đơn cần phân công.</w:t>
            </w:r>
          </w:p>
          <w:p w14:paraId="108C6457" w14:textId="77777777" w:rsidR="005F18B4" w:rsidRPr="00F15442" w:rsidRDefault="005F18B4" w:rsidP="00842115">
            <w:pPr>
              <w:pStyle w:val="ListParagraph"/>
              <w:numPr>
                <w:ilvl w:val="0"/>
                <w:numId w:val="74"/>
              </w:numPr>
              <w:ind w:left="376" w:firstLine="0"/>
              <w:rPr>
                <w:rFonts w:cs="Times New Roman"/>
                <w:szCs w:val="26"/>
              </w:rPr>
            </w:pPr>
            <w:r w:rsidRPr="00F15442">
              <w:rPr>
                <w:rFonts w:cs="Times New Roman"/>
                <w:szCs w:val="26"/>
              </w:rPr>
              <w:t>Hệ thống hiển thị tình trạng tồn khả dụng của các chi nhánh phù hợp.</w:t>
            </w:r>
          </w:p>
          <w:p w14:paraId="74F22229" w14:textId="77777777" w:rsidR="005F18B4" w:rsidRPr="00F15442" w:rsidRDefault="005F18B4" w:rsidP="00842115">
            <w:pPr>
              <w:pStyle w:val="ListParagraph"/>
              <w:numPr>
                <w:ilvl w:val="0"/>
                <w:numId w:val="74"/>
              </w:numPr>
              <w:ind w:left="376" w:firstLine="0"/>
              <w:rPr>
                <w:rFonts w:cs="Times New Roman"/>
                <w:szCs w:val="26"/>
              </w:rPr>
            </w:pPr>
            <w:r w:rsidRPr="00F15442">
              <w:rPr>
                <w:rFonts w:cs="Times New Roman"/>
                <w:szCs w:val="26"/>
              </w:rPr>
              <w:t>Nhân viên chọn một chi nhánh có đủ tồn khả dụng cho toàn bộ đơn.</w:t>
            </w:r>
          </w:p>
          <w:p w14:paraId="081586D1" w14:textId="77777777" w:rsidR="005F18B4" w:rsidRPr="00F15442" w:rsidRDefault="005F18B4" w:rsidP="00842115">
            <w:pPr>
              <w:pStyle w:val="ListParagraph"/>
              <w:numPr>
                <w:ilvl w:val="0"/>
                <w:numId w:val="74"/>
              </w:numPr>
              <w:ind w:left="376" w:firstLine="0"/>
              <w:rPr>
                <w:rFonts w:cs="Times New Roman"/>
                <w:szCs w:val="26"/>
              </w:rPr>
            </w:pPr>
            <w:r w:rsidRPr="00F15442">
              <w:rPr>
                <w:rFonts w:cs="Times New Roman"/>
                <w:szCs w:val="26"/>
              </w:rPr>
              <w:t>Hệ thống gán đơn cho đúng một chi nhánh xử lý.</w:t>
            </w:r>
          </w:p>
          <w:p w14:paraId="3CE1C695" w14:textId="77777777" w:rsidR="005F18B4" w:rsidRPr="00F15442" w:rsidRDefault="005F18B4" w:rsidP="00842115">
            <w:pPr>
              <w:pStyle w:val="ListParagraph"/>
              <w:numPr>
                <w:ilvl w:val="0"/>
                <w:numId w:val="74"/>
              </w:numPr>
              <w:ind w:left="376" w:firstLine="0"/>
              <w:rPr>
                <w:rFonts w:cs="Times New Roman"/>
                <w:szCs w:val="26"/>
              </w:rPr>
            </w:pPr>
            <w:r w:rsidRPr="00F15442">
              <w:rPr>
                <w:rFonts w:cs="Times New Roman"/>
                <w:szCs w:val="26"/>
              </w:rPr>
              <w:t>Hệ thống lưu kết quả phân công.</w:t>
            </w:r>
          </w:p>
          <w:p w14:paraId="3C8C26FC" w14:textId="77777777" w:rsidR="005F18B4" w:rsidRPr="00F15442" w:rsidRDefault="005F18B4" w:rsidP="00842115">
            <w:pPr>
              <w:pStyle w:val="ListParagraph"/>
              <w:numPr>
                <w:ilvl w:val="0"/>
                <w:numId w:val="74"/>
              </w:numPr>
              <w:ind w:left="376" w:firstLine="0"/>
              <w:rPr>
                <w:rFonts w:cs="Times New Roman"/>
                <w:szCs w:val="26"/>
              </w:rPr>
            </w:pPr>
            <w:r w:rsidRPr="00F15442">
              <w:rPr>
                <w:rFonts w:cs="Times New Roman"/>
                <w:szCs w:val="26"/>
              </w:rPr>
              <w:t>Kết thúc chức năng Phân công chi nhánh xử lý.</w:t>
            </w:r>
          </w:p>
        </w:tc>
      </w:tr>
      <w:tr w:rsidR="005F18B4" w:rsidRPr="00F15442" w14:paraId="77539768"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58F36885" w14:textId="77777777" w:rsidR="005F18B4" w:rsidRPr="00F15442" w:rsidRDefault="005F18B4" w:rsidP="00842115">
            <w:pPr>
              <w:ind w:firstLine="0"/>
              <w:rPr>
                <w:rFonts w:cs="Times New Roman"/>
                <w:szCs w:val="26"/>
              </w:rPr>
            </w:pPr>
            <w:r w:rsidRPr="00F15442">
              <w:rPr>
                <w:rFonts w:cs="Times New Roman"/>
                <w:b/>
                <w:szCs w:val="26"/>
              </w:rPr>
              <w:t>Luồng thay thế</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0CFD9541" w14:textId="77777777" w:rsidR="005F18B4" w:rsidRPr="00F15442" w:rsidRDefault="005F18B4" w:rsidP="00842115">
            <w:pPr>
              <w:ind w:firstLine="0"/>
              <w:rPr>
                <w:rFonts w:cs="Times New Roman"/>
                <w:szCs w:val="26"/>
              </w:rPr>
            </w:pPr>
            <w:r w:rsidRPr="00F15442">
              <w:rPr>
                <w:rFonts w:cs="Times New Roman"/>
                <w:szCs w:val="26"/>
              </w:rPr>
              <w:t>Không có</w:t>
            </w:r>
          </w:p>
        </w:tc>
      </w:tr>
      <w:tr w:rsidR="005F18B4" w:rsidRPr="00F15442" w14:paraId="6F4DF6DB" w14:textId="77777777" w:rsidTr="008F0E15">
        <w:trPr>
          <w:cantSplit/>
          <w:jc w:val="center"/>
        </w:trPr>
        <w:tc>
          <w:tcPr>
            <w:tcW w:w="2324" w:type="dxa"/>
            <w:shd w:val="clear" w:color="auto" w:fill="FFFFFF"/>
            <w:tcMar>
              <w:top w:w="80" w:type="dxa"/>
              <w:left w:w="90" w:type="dxa"/>
              <w:bottom w:w="80" w:type="dxa"/>
              <w:right w:w="90" w:type="dxa"/>
            </w:tcMar>
            <w:vAlign w:val="center"/>
          </w:tcPr>
          <w:p w14:paraId="5CE464D8" w14:textId="77777777" w:rsidR="005F18B4" w:rsidRPr="00F15442" w:rsidRDefault="005F18B4" w:rsidP="00842115">
            <w:pPr>
              <w:ind w:firstLine="0"/>
              <w:rPr>
                <w:rFonts w:cs="Times New Roman"/>
                <w:szCs w:val="26"/>
              </w:rPr>
            </w:pPr>
            <w:r w:rsidRPr="00F15442">
              <w:rPr>
                <w:rFonts w:cs="Times New Roman"/>
                <w:b/>
                <w:szCs w:val="26"/>
              </w:rPr>
              <w:t>Luồng ngoại lệ</w:t>
            </w:r>
          </w:p>
        </w:tc>
        <w:tc>
          <w:tcPr>
            <w:tcW w:w="7143" w:type="dxa"/>
            <w:shd w:val="clear" w:color="auto" w:fill="FFFFFF"/>
            <w:tcMar>
              <w:top w:w="80" w:type="dxa"/>
              <w:left w:w="90" w:type="dxa"/>
              <w:bottom w:w="80" w:type="dxa"/>
              <w:right w:w="90" w:type="dxa"/>
            </w:tcMar>
            <w:vAlign w:val="center"/>
          </w:tcPr>
          <w:p w14:paraId="40FD9A3F" w14:textId="77777777" w:rsidR="005F18B4" w:rsidRPr="00F15442" w:rsidRDefault="005F18B4" w:rsidP="00842115">
            <w:pPr>
              <w:ind w:firstLine="0"/>
              <w:rPr>
                <w:rFonts w:cs="Times New Roman"/>
                <w:szCs w:val="26"/>
              </w:rPr>
            </w:pPr>
            <w:r w:rsidRPr="00F15442">
              <w:rPr>
                <w:rFonts w:cs="Times New Roman"/>
                <w:szCs w:val="26"/>
              </w:rPr>
              <w:t>4a. Dữ liệu hoặc thao tác không thỏa quy định QLDH-QĐ3: Trong phiên bản hiện tại, một đơn hàng chỉ do một chi nhánh xử lý. Không chia một đơn thành nhiều chi nhánh. Chi nhánh xử lý phải có đủ tồn khả dụng cho toàn bộ đơn.</w:t>
            </w:r>
          </w:p>
          <w:p w14:paraId="5C132C51" w14:textId="77777777" w:rsidR="005F18B4" w:rsidRPr="00F15442" w:rsidRDefault="005F18B4" w:rsidP="00842115">
            <w:pPr>
              <w:ind w:firstLine="0"/>
              <w:rPr>
                <w:rFonts w:cs="Times New Roman"/>
                <w:szCs w:val="26"/>
              </w:rPr>
            </w:pPr>
            <w:r w:rsidRPr="00F15442">
              <w:rPr>
                <w:rFonts w:cs="Times New Roman"/>
                <w:szCs w:val="26"/>
              </w:rPr>
              <w:t>5a. Hệ thống từ chối thao tác không hợp lệ, không ghi nhận thay đổi sai và hiển thị thông báo để người dùng kiểm tra lại.</w:t>
            </w:r>
          </w:p>
          <w:p w14:paraId="6697F990" w14:textId="77777777" w:rsidR="005F18B4" w:rsidRPr="00F15442" w:rsidRDefault="005F18B4" w:rsidP="00842115">
            <w:pPr>
              <w:ind w:firstLine="0"/>
              <w:rPr>
                <w:rFonts w:cs="Times New Roman"/>
                <w:szCs w:val="26"/>
              </w:rPr>
            </w:pPr>
            <w:r w:rsidRPr="00F15442">
              <w:rPr>
                <w:rFonts w:cs="Times New Roman"/>
                <w:szCs w:val="26"/>
              </w:rPr>
              <w:t>6a. Người dùng điều chỉnh dữ liệu/thao tác phù hợp; chức năng tiếp tục từ bước 4.</w:t>
            </w:r>
          </w:p>
        </w:tc>
      </w:tr>
    </w:tbl>
    <w:p w14:paraId="1D041ED4" w14:textId="04F732ED" w:rsidR="005F18B4" w:rsidRPr="00842115" w:rsidRDefault="005F18B4" w:rsidP="00842115">
      <w:pPr>
        <w:pStyle w:val="Caption"/>
        <w:jc w:val="both"/>
        <w:rPr>
          <w:lang w:val="vi-VN"/>
        </w:rPr>
      </w:pPr>
    </w:p>
    <w:p w14:paraId="6026EDA4" w14:textId="5D9B2BDE" w:rsidR="00842115" w:rsidRDefault="00842115" w:rsidP="00842115">
      <w:pPr>
        <w:pStyle w:val="Caption"/>
      </w:pPr>
      <w:bookmarkStart w:id="166" w:name="_Toc243472812"/>
      <w:r>
        <w:t xml:space="preserve">Bảng </w:t>
      </w:r>
      <w:r w:rsidR="00F0727A">
        <w:fldChar w:fldCharType="begin"/>
      </w:r>
      <w:r w:rsidR="00F0727A">
        <w:instrText xml:space="preserve"> STYLEREF 1 \s </w:instrText>
      </w:r>
      <w:r w:rsidR="00F0727A">
        <w:fldChar w:fldCharType="separate"/>
      </w:r>
      <w:r w:rsidR="00F0727A">
        <w:rPr>
          <w:noProof/>
        </w:rPr>
        <w:t>2</w:t>
      </w:r>
      <w:r w:rsidR="00F0727A">
        <w:fldChar w:fldCharType="end"/>
      </w:r>
      <w:r w:rsidR="00F0727A">
        <w:t>.</w:t>
      </w:r>
      <w:r w:rsidR="00F0727A">
        <w:fldChar w:fldCharType="begin"/>
      </w:r>
      <w:r w:rsidR="00F0727A">
        <w:instrText xml:space="preserve"> SEQ Bảng \* ARABIC \s 1 </w:instrText>
      </w:r>
      <w:r w:rsidR="00F0727A">
        <w:fldChar w:fldCharType="separate"/>
      </w:r>
      <w:r w:rsidR="00F0727A">
        <w:rPr>
          <w:noProof/>
        </w:rPr>
        <w:t>72</w:t>
      </w:r>
      <w:r w:rsidR="00F0727A">
        <w:fldChar w:fldCharType="end"/>
      </w:r>
      <w:r>
        <w:rPr>
          <w:lang w:val="vi-VN"/>
        </w:rPr>
        <w:t xml:space="preserve"> </w:t>
      </w:r>
      <w:r w:rsidRPr="00C4017A">
        <w:rPr>
          <w:lang w:val="vi-VN"/>
        </w:rPr>
        <w:t>Đặc tả chức năng Cập nhật trạng thái đơn hàng</w:t>
      </w:r>
      <w:bookmarkEnd w:id="166"/>
    </w:p>
    <w:tbl>
      <w:tblPr>
        <w:tblStyle w:val="TableGrid"/>
        <w:tblW w:w="0" w:type="auto"/>
        <w:jc w:val="center"/>
        <w:tblLook w:val="04A0" w:firstRow="1" w:lastRow="0" w:firstColumn="1" w:lastColumn="0" w:noHBand="0" w:noVBand="1"/>
      </w:tblPr>
      <w:tblGrid>
        <w:gridCol w:w="2243"/>
        <w:gridCol w:w="6818"/>
      </w:tblGrid>
      <w:tr w:rsidR="005F18B4" w:rsidRPr="00F15442" w14:paraId="33331E7A"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421F7AD1" w14:textId="77777777" w:rsidR="005F18B4" w:rsidRPr="00F15442" w:rsidRDefault="005F18B4" w:rsidP="00842115">
            <w:pPr>
              <w:ind w:firstLine="0"/>
              <w:rPr>
                <w:rFonts w:cs="Times New Roman"/>
                <w:szCs w:val="26"/>
              </w:rPr>
            </w:pPr>
            <w:r w:rsidRPr="00F15442">
              <w:rPr>
                <w:rFonts w:cs="Times New Roman"/>
                <w:b/>
                <w:szCs w:val="26"/>
              </w:rPr>
              <w:t>Use Case ID</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4CB7688F" w14:textId="77777777" w:rsidR="005F18B4" w:rsidRPr="00F15442" w:rsidRDefault="005F18B4" w:rsidP="00842115">
            <w:pPr>
              <w:ind w:firstLine="0"/>
              <w:rPr>
                <w:rFonts w:cs="Times New Roman"/>
                <w:szCs w:val="26"/>
              </w:rPr>
            </w:pPr>
            <w:r w:rsidRPr="00F15442">
              <w:rPr>
                <w:rFonts w:cs="Times New Roman"/>
                <w:szCs w:val="26"/>
              </w:rPr>
              <w:t>UC69</w:t>
            </w:r>
          </w:p>
        </w:tc>
      </w:tr>
      <w:tr w:rsidR="005F18B4" w:rsidRPr="00F15442" w14:paraId="3C6DC24A"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4B24F0B5" w14:textId="77777777" w:rsidR="005F18B4" w:rsidRPr="00F15442" w:rsidRDefault="005F18B4" w:rsidP="00842115">
            <w:pPr>
              <w:ind w:firstLine="0"/>
              <w:rPr>
                <w:rFonts w:cs="Times New Roman"/>
                <w:szCs w:val="26"/>
              </w:rPr>
            </w:pPr>
            <w:r w:rsidRPr="00F15442">
              <w:rPr>
                <w:rFonts w:cs="Times New Roman"/>
                <w:b/>
                <w:szCs w:val="26"/>
              </w:rPr>
              <w:t>Tên chức năng</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6333270B" w14:textId="77777777" w:rsidR="005F18B4" w:rsidRPr="00F15442" w:rsidRDefault="005F18B4" w:rsidP="00842115">
            <w:pPr>
              <w:ind w:firstLine="0"/>
              <w:rPr>
                <w:rFonts w:cs="Times New Roman"/>
                <w:szCs w:val="26"/>
              </w:rPr>
            </w:pPr>
            <w:r w:rsidRPr="00F15442">
              <w:rPr>
                <w:rFonts w:cs="Times New Roman"/>
                <w:szCs w:val="26"/>
              </w:rPr>
              <w:t>Cập nhật trạng thái đơn hàng</w:t>
            </w:r>
          </w:p>
        </w:tc>
      </w:tr>
      <w:tr w:rsidR="005F18B4" w:rsidRPr="00F15442" w14:paraId="1078D140"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59C35CEF" w14:textId="77777777" w:rsidR="005F18B4" w:rsidRPr="00F15442" w:rsidRDefault="005F18B4" w:rsidP="00842115">
            <w:pPr>
              <w:ind w:firstLine="0"/>
              <w:rPr>
                <w:rFonts w:cs="Times New Roman"/>
                <w:szCs w:val="26"/>
              </w:rPr>
            </w:pPr>
            <w:r w:rsidRPr="00F15442">
              <w:rPr>
                <w:rFonts w:cs="Times New Roman"/>
                <w:b/>
                <w:szCs w:val="26"/>
              </w:rPr>
              <w:t>Mô tả</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36D124AD" w14:textId="77777777" w:rsidR="005F18B4" w:rsidRPr="00F15442" w:rsidRDefault="005F18B4" w:rsidP="00842115">
            <w:pPr>
              <w:ind w:firstLine="0"/>
              <w:rPr>
                <w:rFonts w:cs="Times New Roman"/>
                <w:szCs w:val="26"/>
              </w:rPr>
            </w:pPr>
            <w:r w:rsidRPr="00F15442">
              <w:rPr>
                <w:rFonts w:cs="Times New Roman"/>
                <w:szCs w:val="26"/>
              </w:rPr>
              <w:t>Cho phép nhân viên xử lý đơn hàng thực hiện các công việc: Cập nhật trạng thái đơn. Quy định áp dụng: QLDH-QĐ4.</w:t>
            </w:r>
          </w:p>
        </w:tc>
      </w:tr>
      <w:tr w:rsidR="005F18B4" w:rsidRPr="00F15442" w14:paraId="72E3877C"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060033E9" w14:textId="77777777" w:rsidR="005F18B4" w:rsidRPr="00F15442" w:rsidRDefault="005F18B4" w:rsidP="00842115">
            <w:pPr>
              <w:ind w:firstLine="0"/>
              <w:rPr>
                <w:rFonts w:cs="Times New Roman"/>
                <w:szCs w:val="26"/>
              </w:rPr>
            </w:pPr>
            <w:r w:rsidRPr="00F15442">
              <w:rPr>
                <w:rFonts w:cs="Times New Roman"/>
                <w:b/>
                <w:szCs w:val="26"/>
              </w:rPr>
              <w:t>Tác nhân</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50D412D6" w14:textId="77777777" w:rsidR="005F18B4" w:rsidRPr="00F15442" w:rsidRDefault="005F18B4" w:rsidP="00842115">
            <w:pPr>
              <w:ind w:firstLine="0"/>
              <w:rPr>
                <w:rFonts w:cs="Times New Roman"/>
                <w:szCs w:val="26"/>
              </w:rPr>
            </w:pPr>
            <w:r w:rsidRPr="00F15442">
              <w:rPr>
                <w:rFonts w:cs="Times New Roman"/>
                <w:szCs w:val="26"/>
              </w:rPr>
              <w:t>Nhân viên xử lý đơn hàng</w:t>
            </w:r>
          </w:p>
        </w:tc>
      </w:tr>
      <w:tr w:rsidR="005F18B4" w:rsidRPr="00F15442" w14:paraId="428BAFD8"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1DD1A7E5" w14:textId="77777777" w:rsidR="005F18B4" w:rsidRPr="00F15442" w:rsidRDefault="005F18B4" w:rsidP="00842115">
            <w:pPr>
              <w:ind w:firstLine="0"/>
              <w:rPr>
                <w:rFonts w:cs="Times New Roman"/>
                <w:szCs w:val="26"/>
              </w:rPr>
            </w:pPr>
            <w:r w:rsidRPr="00F15442">
              <w:rPr>
                <w:rFonts w:cs="Times New Roman"/>
                <w:b/>
                <w:szCs w:val="26"/>
              </w:rPr>
              <w:t>Điều kiện trước</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0F22BBCF" w14:textId="77777777" w:rsidR="005F18B4" w:rsidRPr="00F15442" w:rsidRDefault="005F18B4" w:rsidP="00842115">
            <w:pPr>
              <w:ind w:firstLine="0"/>
              <w:rPr>
                <w:rFonts w:cs="Times New Roman"/>
                <w:szCs w:val="26"/>
              </w:rPr>
            </w:pPr>
            <w:r w:rsidRPr="00F15442">
              <w:rPr>
                <w:rFonts w:cs="Times New Roman"/>
                <w:szCs w:val="26"/>
              </w:rPr>
              <w:t>Nhân viên xử lý đơn hàng đã đăng nhập, được cấp quyền phù hợp; dữ liệu liên quan (nếu có) đã tồn tại trong hệ thống.</w:t>
            </w:r>
          </w:p>
        </w:tc>
      </w:tr>
      <w:tr w:rsidR="005F18B4" w:rsidRPr="00F15442" w14:paraId="74FBD014"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03E5BB6D" w14:textId="77777777" w:rsidR="005F18B4" w:rsidRPr="00F15442" w:rsidRDefault="005F18B4" w:rsidP="00842115">
            <w:pPr>
              <w:ind w:firstLine="0"/>
              <w:rPr>
                <w:rFonts w:cs="Times New Roman"/>
                <w:szCs w:val="26"/>
              </w:rPr>
            </w:pPr>
            <w:r w:rsidRPr="00F15442">
              <w:rPr>
                <w:rFonts w:cs="Times New Roman"/>
                <w:b/>
                <w:szCs w:val="26"/>
              </w:rPr>
              <w:lastRenderedPageBreak/>
              <w:t>Điều kiện tiên quyết</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1F5402CA" w14:textId="77777777" w:rsidR="005F18B4" w:rsidRPr="00F15442" w:rsidRDefault="005F18B4" w:rsidP="00842115">
            <w:pPr>
              <w:ind w:firstLine="0"/>
              <w:rPr>
                <w:rFonts w:cs="Times New Roman"/>
                <w:szCs w:val="26"/>
              </w:rPr>
            </w:pPr>
            <w:r w:rsidRPr="00F15442">
              <w:rPr>
                <w:rFonts w:cs="Times New Roman"/>
                <w:szCs w:val="26"/>
              </w:rPr>
              <w:t>Dữ liệu của chức năng Cập nhật trạng thái đơn hàng được hệ thống lưu/cập nhật thành công theo các quy định nghiệp vụ liên quan.</w:t>
            </w:r>
          </w:p>
        </w:tc>
      </w:tr>
      <w:tr w:rsidR="005F18B4" w:rsidRPr="00F15442" w14:paraId="17A838D9"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7B6A8127" w14:textId="77777777" w:rsidR="005F18B4" w:rsidRPr="00F15442" w:rsidRDefault="005F18B4" w:rsidP="00842115">
            <w:pPr>
              <w:ind w:firstLine="0"/>
              <w:rPr>
                <w:rFonts w:cs="Times New Roman"/>
                <w:szCs w:val="26"/>
              </w:rPr>
            </w:pPr>
            <w:r w:rsidRPr="00F15442">
              <w:rPr>
                <w:rFonts w:cs="Times New Roman"/>
                <w:b/>
                <w:szCs w:val="26"/>
              </w:rPr>
              <w:t>Luồng chính</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3FE9B8F8" w14:textId="77777777" w:rsidR="005F18B4" w:rsidRPr="00F15442" w:rsidRDefault="005F18B4" w:rsidP="00842115">
            <w:pPr>
              <w:pStyle w:val="ListParagraph"/>
              <w:numPr>
                <w:ilvl w:val="0"/>
                <w:numId w:val="75"/>
              </w:numPr>
              <w:ind w:left="376" w:firstLine="0"/>
              <w:rPr>
                <w:rFonts w:cs="Times New Roman"/>
                <w:szCs w:val="26"/>
              </w:rPr>
            </w:pPr>
            <w:r w:rsidRPr="00F15442">
              <w:rPr>
                <w:rFonts w:cs="Times New Roman"/>
                <w:szCs w:val="26"/>
              </w:rPr>
              <w:t>Nhân viên xử lý đơn chọn đơn cần cập nhật.</w:t>
            </w:r>
          </w:p>
          <w:p w14:paraId="0469C90E" w14:textId="77777777" w:rsidR="005F18B4" w:rsidRPr="00F15442" w:rsidRDefault="005F18B4" w:rsidP="00842115">
            <w:pPr>
              <w:pStyle w:val="ListParagraph"/>
              <w:numPr>
                <w:ilvl w:val="0"/>
                <w:numId w:val="75"/>
              </w:numPr>
              <w:ind w:left="376" w:firstLine="0"/>
              <w:rPr>
                <w:rFonts w:cs="Times New Roman"/>
                <w:szCs w:val="26"/>
              </w:rPr>
            </w:pPr>
            <w:r w:rsidRPr="00F15442">
              <w:rPr>
                <w:rFonts w:cs="Times New Roman"/>
                <w:szCs w:val="26"/>
              </w:rPr>
              <w:t>Hệ thống hiển thị trạng thái hiện tại của đơn.</w:t>
            </w:r>
          </w:p>
          <w:p w14:paraId="6952D215" w14:textId="77777777" w:rsidR="005F18B4" w:rsidRPr="00F15442" w:rsidRDefault="005F18B4" w:rsidP="00842115">
            <w:pPr>
              <w:pStyle w:val="ListParagraph"/>
              <w:numPr>
                <w:ilvl w:val="0"/>
                <w:numId w:val="75"/>
              </w:numPr>
              <w:ind w:left="376" w:firstLine="0"/>
              <w:rPr>
                <w:rFonts w:cs="Times New Roman"/>
                <w:szCs w:val="26"/>
              </w:rPr>
            </w:pPr>
            <w:r w:rsidRPr="00F15442">
              <w:rPr>
                <w:rFonts w:cs="Times New Roman"/>
                <w:szCs w:val="26"/>
              </w:rPr>
              <w:t>Nhân viên chọn trạng thái kế tiếp phù hợp.</w:t>
            </w:r>
          </w:p>
          <w:p w14:paraId="29527215" w14:textId="77777777" w:rsidR="005F18B4" w:rsidRPr="00F15442" w:rsidRDefault="005F18B4" w:rsidP="00842115">
            <w:pPr>
              <w:pStyle w:val="ListParagraph"/>
              <w:numPr>
                <w:ilvl w:val="0"/>
                <w:numId w:val="75"/>
              </w:numPr>
              <w:ind w:left="376" w:firstLine="0"/>
              <w:rPr>
                <w:rFonts w:cs="Times New Roman"/>
                <w:szCs w:val="26"/>
              </w:rPr>
            </w:pPr>
            <w:r w:rsidRPr="00F15442">
              <w:rPr>
                <w:rFonts w:cs="Times New Roman"/>
                <w:szCs w:val="26"/>
              </w:rPr>
              <w:t>Hệ thống kiểm tra trình tự trạng thái theo quy định.</w:t>
            </w:r>
          </w:p>
          <w:p w14:paraId="5AEF4C2B" w14:textId="77777777" w:rsidR="005F18B4" w:rsidRPr="00F15442" w:rsidRDefault="005F18B4" w:rsidP="00842115">
            <w:pPr>
              <w:pStyle w:val="ListParagraph"/>
              <w:numPr>
                <w:ilvl w:val="0"/>
                <w:numId w:val="75"/>
              </w:numPr>
              <w:ind w:left="376" w:firstLine="0"/>
              <w:rPr>
                <w:rFonts w:cs="Times New Roman"/>
                <w:szCs w:val="26"/>
              </w:rPr>
            </w:pPr>
            <w:r w:rsidRPr="00F15442">
              <w:rPr>
                <w:rFonts w:cs="Times New Roman"/>
                <w:szCs w:val="26"/>
              </w:rPr>
              <w:t>Hệ thống cập nhật và lưu trạng thái mới.</w:t>
            </w:r>
          </w:p>
          <w:p w14:paraId="294A04D5" w14:textId="77777777" w:rsidR="005F18B4" w:rsidRPr="00F15442" w:rsidRDefault="005F18B4" w:rsidP="00842115">
            <w:pPr>
              <w:pStyle w:val="ListParagraph"/>
              <w:numPr>
                <w:ilvl w:val="0"/>
                <w:numId w:val="75"/>
              </w:numPr>
              <w:ind w:left="376" w:firstLine="0"/>
              <w:rPr>
                <w:rFonts w:cs="Times New Roman"/>
                <w:szCs w:val="26"/>
              </w:rPr>
            </w:pPr>
            <w:r w:rsidRPr="00F15442">
              <w:rPr>
                <w:rFonts w:cs="Times New Roman"/>
                <w:szCs w:val="26"/>
              </w:rPr>
              <w:t>Kết thúc chức năng Cập nhật trạng thái đơn hàng.</w:t>
            </w:r>
          </w:p>
        </w:tc>
      </w:tr>
      <w:tr w:rsidR="005F18B4" w:rsidRPr="00F15442" w14:paraId="71D488AD"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2B998BAA" w14:textId="77777777" w:rsidR="005F18B4" w:rsidRPr="00F15442" w:rsidRDefault="005F18B4" w:rsidP="00842115">
            <w:pPr>
              <w:ind w:firstLine="0"/>
              <w:rPr>
                <w:rFonts w:cs="Times New Roman"/>
                <w:szCs w:val="26"/>
              </w:rPr>
            </w:pPr>
            <w:r w:rsidRPr="00F15442">
              <w:rPr>
                <w:rFonts w:cs="Times New Roman"/>
                <w:b/>
                <w:szCs w:val="26"/>
              </w:rPr>
              <w:t>Luồng thay thế</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3C8FC064" w14:textId="77777777" w:rsidR="005F18B4" w:rsidRPr="00F15442" w:rsidRDefault="005F18B4" w:rsidP="00842115">
            <w:pPr>
              <w:ind w:firstLine="0"/>
              <w:rPr>
                <w:rFonts w:cs="Times New Roman"/>
                <w:szCs w:val="26"/>
              </w:rPr>
            </w:pPr>
            <w:r w:rsidRPr="00F15442">
              <w:rPr>
                <w:rFonts w:cs="Times New Roman"/>
                <w:szCs w:val="26"/>
              </w:rPr>
              <w:t>Không có</w:t>
            </w:r>
          </w:p>
        </w:tc>
      </w:tr>
      <w:tr w:rsidR="005F18B4" w:rsidRPr="00F15442" w14:paraId="7A174C16" w14:textId="77777777" w:rsidTr="008F0E15">
        <w:trPr>
          <w:cantSplit/>
          <w:jc w:val="center"/>
        </w:trPr>
        <w:tc>
          <w:tcPr>
            <w:tcW w:w="2324" w:type="dxa"/>
            <w:shd w:val="clear" w:color="auto" w:fill="FFFFFF"/>
            <w:tcMar>
              <w:top w:w="80" w:type="dxa"/>
              <w:left w:w="90" w:type="dxa"/>
              <w:bottom w:w="80" w:type="dxa"/>
              <w:right w:w="90" w:type="dxa"/>
            </w:tcMar>
            <w:vAlign w:val="center"/>
          </w:tcPr>
          <w:p w14:paraId="018C5893" w14:textId="77777777" w:rsidR="005F18B4" w:rsidRPr="00F15442" w:rsidRDefault="005F18B4" w:rsidP="00842115">
            <w:pPr>
              <w:ind w:firstLine="0"/>
              <w:rPr>
                <w:rFonts w:cs="Times New Roman"/>
                <w:szCs w:val="26"/>
              </w:rPr>
            </w:pPr>
            <w:r w:rsidRPr="00F15442">
              <w:rPr>
                <w:rFonts w:cs="Times New Roman"/>
                <w:b/>
                <w:szCs w:val="26"/>
              </w:rPr>
              <w:t>Luồng ngoại lệ</w:t>
            </w:r>
          </w:p>
        </w:tc>
        <w:tc>
          <w:tcPr>
            <w:tcW w:w="7143" w:type="dxa"/>
            <w:shd w:val="clear" w:color="auto" w:fill="FFFFFF"/>
            <w:tcMar>
              <w:top w:w="80" w:type="dxa"/>
              <w:left w:w="90" w:type="dxa"/>
              <w:bottom w:w="80" w:type="dxa"/>
              <w:right w:w="90" w:type="dxa"/>
            </w:tcMar>
            <w:vAlign w:val="center"/>
          </w:tcPr>
          <w:p w14:paraId="002EBF78" w14:textId="77777777" w:rsidR="005F18B4" w:rsidRPr="00F15442" w:rsidRDefault="005F18B4" w:rsidP="00842115">
            <w:pPr>
              <w:ind w:firstLine="0"/>
              <w:rPr>
                <w:rFonts w:cs="Times New Roman"/>
                <w:szCs w:val="26"/>
              </w:rPr>
            </w:pPr>
            <w:r w:rsidRPr="00F15442">
              <w:rPr>
                <w:rFonts w:cs="Times New Roman"/>
                <w:szCs w:val="26"/>
              </w:rPr>
              <w:t>4a. Dữ liệu hoặc thao tác không thỏa quy định QLDH-QĐ4: Trạng thái đơn tuân theo trình tự: Chờ xác nhận → Đã xác nhận → Đang chuẩn bị → Đang giao → Hoàn thành Đơn có thể chuyển sang Đã hủy khi thỏa điều kiện hủy.</w:t>
            </w:r>
          </w:p>
          <w:p w14:paraId="1C741DB0" w14:textId="77777777" w:rsidR="005F18B4" w:rsidRPr="00F15442" w:rsidRDefault="005F18B4" w:rsidP="00842115">
            <w:pPr>
              <w:ind w:firstLine="0"/>
              <w:rPr>
                <w:rFonts w:cs="Times New Roman"/>
                <w:szCs w:val="26"/>
              </w:rPr>
            </w:pPr>
            <w:r w:rsidRPr="00F15442">
              <w:rPr>
                <w:rFonts w:cs="Times New Roman"/>
                <w:szCs w:val="26"/>
              </w:rPr>
              <w:t>5a. Hệ thống từ chối thao tác không hợp lệ, không ghi nhận thay đổi sai và hiển thị thông báo để người dùng kiểm tra lại.</w:t>
            </w:r>
          </w:p>
          <w:p w14:paraId="2DA3A5AB" w14:textId="77777777" w:rsidR="005F18B4" w:rsidRPr="00F15442" w:rsidRDefault="005F18B4" w:rsidP="00842115">
            <w:pPr>
              <w:ind w:firstLine="0"/>
              <w:rPr>
                <w:rFonts w:cs="Times New Roman"/>
                <w:szCs w:val="26"/>
              </w:rPr>
            </w:pPr>
            <w:r w:rsidRPr="00F15442">
              <w:rPr>
                <w:rFonts w:cs="Times New Roman"/>
                <w:szCs w:val="26"/>
              </w:rPr>
              <w:t>6a. Người dùng điều chỉnh dữ liệu/thao tác phù hợp; chức năng tiếp tục từ bước 4.</w:t>
            </w:r>
          </w:p>
        </w:tc>
      </w:tr>
    </w:tbl>
    <w:p w14:paraId="6ACEE652" w14:textId="594D5698" w:rsidR="005F18B4" w:rsidRPr="00842115" w:rsidRDefault="005F18B4" w:rsidP="00842115">
      <w:pPr>
        <w:pStyle w:val="Caption"/>
        <w:jc w:val="both"/>
        <w:rPr>
          <w:lang w:val="vi-VN"/>
        </w:rPr>
      </w:pPr>
    </w:p>
    <w:p w14:paraId="014628A0" w14:textId="79C9AA20" w:rsidR="00842115" w:rsidRDefault="00842115" w:rsidP="00842115">
      <w:pPr>
        <w:pStyle w:val="Caption"/>
      </w:pPr>
      <w:bookmarkStart w:id="167" w:name="_Toc243472813"/>
      <w:r>
        <w:t xml:space="preserve">Bảng </w:t>
      </w:r>
      <w:r w:rsidR="00F0727A">
        <w:fldChar w:fldCharType="begin"/>
      </w:r>
      <w:r w:rsidR="00F0727A">
        <w:instrText xml:space="preserve"> STYLEREF 1 \s </w:instrText>
      </w:r>
      <w:r w:rsidR="00F0727A">
        <w:fldChar w:fldCharType="separate"/>
      </w:r>
      <w:r w:rsidR="00F0727A">
        <w:rPr>
          <w:noProof/>
        </w:rPr>
        <w:t>2</w:t>
      </w:r>
      <w:r w:rsidR="00F0727A">
        <w:fldChar w:fldCharType="end"/>
      </w:r>
      <w:r w:rsidR="00F0727A">
        <w:t>.</w:t>
      </w:r>
      <w:r w:rsidR="00F0727A">
        <w:fldChar w:fldCharType="begin"/>
      </w:r>
      <w:r w:rsidR="00F0727A">
        <w:instrText xml:space="preserve"> SEQ Bảng \* ARABIC \s 1 </w:instrText>
      </w:r>
      <w:r w:rsidR="00F0727A">
        <w:fldChar w:fldCharType="separate"/>
      </w:r>
      <w:r w:rsidR="00F0727A">
        <w:rPr>
          <w:noProof/>
        </w:rPr>
        <w:t>73</w:t>
      </w:r>
      <w:r w:rsidR="00F0727A">
        <w:fldChar w:fldCharType="end"/>
      </w:r>
      <w:r>
        <w:rPr>
          <w:lang w:val="vi-VN"/>
        </w:rPr>
        <w:t xml:space="preserve"> </w:t>
      </w:r>
      <w:r w:rsidRPr="00720A66">
        <w:rPr>
          <w:lang w:val="vi-VN"/>
        </w:rPr>
        <w:t>Đặc tả chức năng Hủy đơn hàng</w:t>
      </w:r>
      <w:bookmarkEnd w:id="167"/>
    </w:p>
    <w:tbl>
      <w:tblPr>
        <w:tblStyle w:val="TableGrid"/>
        <w:tblW w:w="0" w:type="auto"/>
        <w:jc w:val="center"/>
        <w:tblLook w:val="04A0" w:firstRow="1" w:lastRow="0" w:firstColumn="1" w:lastColumn="0" w:noHBand="0" w:noVBand="1"/>
      </w:tblPr>
      <w:tblGrid>
        <w:gridCol w:w="2243"/>
        <w:gridCol w:w="6818"/>
      </w:tblGrid>
      <w:tr w:rsidR="005F18B4" w:rsidRPr="00F15442" w14:paraId="54F0B329"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1E66BB39" w14:textId="77777777" w:rsidR="005F18B4" w:rsidRPr="00F15442" w:rsidRDefault="005F18B4" w:rsidP="00842115">
            <w:pPr>
              <w:ind w:firstLine="0"/>
              <w:rPr>
                <w:rFonts w:cs="Times New Roman"/>
                <w:szCs w:val="26"/>
              </w:rPr>
            </w:pPr>
            <w:r w:rsidRPr="00F15442">
              <w:rPr>
                <w:rFonts w:cs="Times New Roman"/>
                <w:b/>
                <w:szCs w:val="26"/>
              </w:rPr>
              <w:t>Use Case ID</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66292EAE" w14:textId="77777777" w:rsidR="005F18B4" w:rsidRPr="00F15442" w:rsidRDefault="005F18B4" w:rsidP="00842115">
            <w:pPr>
              <w:ind w:firstLine="0"/>
              <w:rPr>
                <w:rFonts w:cs="Times New Roman"/>
                <w:szCs w:val="26"/>
              </w:rPr>
            </w:pPr>
            <w:r w:rsidRPr="00F15442">
              <w:rPr>
                <w:rFonts w:cs="Times New Roman"/>
                <w:szCs w:val="26"/>
              </w:rPr>
              <w:t>UC70</w:t>
            </w:r>
          </w:p>
        </w:tc>
      </w:tr>
      <w:tr w:rsidR="005F18B4" w:rsidRPr="00F15442" w14:paraId="4310EE73"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3115FF97" w14:textId="77777777" w:rsidR="005F18B4" w:rsidRPr="00F15442" w:rsidRDefault="005F18B4" w:rsidP="00842115">
            <w:pPr>
              <w:ind w:firstLine="0"/>
              <w:rPr>
                <w:rFonts w:cs="Times New Roman"/>
                <w:szCs w:val="26"/>
              </w:rPr>
            </w:pPr>
            <w:r w:rsidRPr="00F15442">
              <w:rPr>
                <w:rFonts w:cs="Times New Roman"/>
                <w:b/>
                <w:szCs w:val="26"/>
              </w:rPr>
              <w:t>Tên chức năng</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33FB1993" w14:textId="77777777" w:rsidR="005F18B4" w:rsidRPr="00F15442" w:rsidRDefault="005F18B4" w:rsidP="00842115">
            <w:pPr>
              <w:ind w:firstLine="0"/>
              <w:rPr>
                <w:rFonts w:cs="Times New Roman"/>
                <w:szCs w:val="26"/>
              </w:rPr>
            </w:pPr>
            <w:r w:rsidRPr="00F15442">
              <w:rPr>
                <w:rFonts w:cs="Times New Roman"/>
                <w:szCs w:val="26"/>
              </w:rPr>
              <w:t>Hủy đơn hàng</w:t>
            </w:r>
          </w:p>
        </w:tc>
      </w:tr>
      <w:tr w:rsidR="005F18B4" w:rsidRPr="00F15442" w14:paraId="6BFBE5CC"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7B9887A4" w14:textId="77777777" w:rsidR="005F18B4" w:rsidRPr="00F15442" w:rsidRDefault="005F18B4" w:rsidP="00842115">
            <w:pPr>
              <w:ind w:firstLine="0"/>
              <w:rPr>
                <w:rFonts w:cs="Times New Roman"/>
                <w:szCs w:val="26"/>
              </w:rPr>
            </w:pPr>
            <w:r w:rsidRPr="00F15442">
              <w:rPr>
                <w:rFonts w:cs="Times New Roman"/>
                <w:b/>
                <w:szCs w:val="26"/>
              </w:rPr>
              <w:t>Mô tả</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2598A4ED" w14:textId="77777777" w:rsidR="005F18B4" w:rsidRPr="00F15442" w:rsidRDefault="005F18B4" w:rsidP="00842115">
            <w:pPr>
              <w:ind w:firstLine="0"/>
              <w:rPr>
                <w:rFonts w:cs="Times New Roman"/>
                <w:szCs w:val="26"/>
              </w:rPr>
            </w:pPr>
            <w:r w:rsidRPr="00F15442">
              <w:rPr>
                <w:rFonts w:cs="Times New Roman"/>
                <w:szCs w:val="26"/>
              </w:rPr>
              <w:t>Cho phép nhân viên xử lý đơn hàng thực hiện các công việc: Hủy đơn hàng. Quy định áp dụng: QLDH-QĐ5.</w:t>
            </w:r>
          </w:p>
        </w:tc>
      </w:tr>
      <w:tr w:rsidR="005F18B4" w:rsidRPr="00F15442" w14:paraId="59A1B470"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39ABAAD0" w14:textId="77777777" w:rsidR="005F18B4" w:rsidRPr="00F15442" w:rsidRDefault="005F18B4" w:rsidP="00842115">
            <w:pPr>
              <w:ind w:firstLine="0"/>
              <w:rPr>
                <w:rFonts w:cs="Times New Roman"/>
                <w:szCs w:val="26"/>
              </w:rPr>
            </w:pPr>
            <w:r w:rsidRPr="00F15442">
              <w:rPr>
                <w:rFonts w:cs="Times New Roman"/>
                <w:b/>
                <w:szCs w:val="26"/>
              </w:rPr>
              <w:t>Tác nhân</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09C4B007" w14:textId="77777777" w:rsidR="005F18B4" w:rsidRPr="00F15442" w:rsidRDefault="005F18B4" w:rsidP="00842115">
            <w:pPr>
              <w:ind w:firstLine="0"/>
              <w:rPr>
                <w:rFonts w:cs="Times New Roman"/>
                <w:szCs w:val="26"/>
              </w:rPr>
            </w:pPr>
            <w:r w:rsidRPr="00F15442">
              <w:rPr>
                <w:rFonts w:cs="Times New Roman"/>
                <w:szCs w:val="26"/>
              </w:rPr>
              <w:t>Nhân viên xử lý đơn hàng</w:t>
            </w:r>
          </w:p>
        </w:tc>
      </w:tr>
      <w:tr w:rsidR="005F18B4" w:rsidRPr="00F15442" w14:paraId="7A8F0FA8"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2B9419DC" w14:textId="77777777" w:rsidR="005F18B4" w:rsidRPr="00F15442" w:rsidRDefault="005F18B4" w:rsidP="00842115">
            <w:pPr>
              <w:ind w:firstLine="0"/>
              <w:rPr>
                <w:rFonts w:cs="Times New Roman"/>
                <w:szCs w:val="26"/>
              </w:rPr>
            </w:pPr>
            <w:r w:rsidRPr="00F15442">
              <w:rPr>
                <w:rFonts w:cs="Times New Roman"/>
                <w:b/>
                <w:szCs w:val="26"/>
              </w:rPr>
              <w:t>Điều kiện trước</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6BB0D959" w14:textId="77777777" w:rsidR="005F18B4" w:rsidRPr="00F15442" w:rsidRDefault="005F18B4" w:rsidP="00842115">
            <w:pPr>
              <w:ind w:firstLine="0"/>
              <w:rPr>
                <w:rFonts w:cs="Times New Roman"/>
                <w:szCs w:val="26"/>
              </w:rPr>
            </w:pPr>
            <w:r w:rsidRPr="00F15442">
              <w:rPr>
                <w:rFonts w:cs="Times New Roman"/>
                <w:szCs w:val="26"/>
              </w:rPr>
              <w:t>Nhân viên xử lý đơn hàng đã đăng nhập, được cấp quyền phù hợp; dữ liệu liên quan (nếu có) đã tồn tại trong hệ thống.</w:t>
            </w:r>
          </w:p>
        </w:tc>
      </w:tr>
      <w:tr w:rsidR="005F18B4" w:rsidRPr="00F15442" w14:paraId="064BDB9D"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5D58A8A0" w14:textId="77777777" w:rsidR="005F18B4" w:rsidRPr="00F15442" w:rsidRDefault="005F18B4" w:rsidP="00842115">
            <w:pPr>
              <w:ind w:firstLine="0"/>
              <w:rPr>
                <w:rFonts w:cs="Times New Roman"/>
                <w:szCs w:val="26"/>
              </w:rPr>
            </w:pPr>
            <w:r w:rsidRPr="00F15442">
              <w:rPr>
                <w:rFonts w:cs="Times New Roman"/>
                <w:b/>
                <w:szCs w:val="26"/>
              </w:rPr>
              <w:lastRenderedPageBreak/>
              <w:t>Điều kiện tiên quyết</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2D49E110" w14:textId="77777777" w:rsidR="005F18B4" w:rsidRPr="00F15442" w:rsidRDefault="005F18B4" w:rsidP="00842115">
            <w:pPr>
              <w:ind w:firstLine="0"/>
              <w:rPr>
                <w:rFonts w:cs="Times New Roman"/>
                <w:szCs w:val="26"/>
              </w:rPr>
            </w:pPr>
            <w:r w:rsidRPr="00F15442">
              <w:rPr>
                <w:rFonts w:cs="Times New Roman"/>
                <w:szCs w:val="26"/>
              </w:rPr>
              <w:t>Dữ liệu của chức năng Hủy đơn hàng được hệ thống lưu/cập nhật thành công theo các quy định nghiệp vụ liên quan.</w:t>
            </w:r>
          </w:p>
        </w:tc>
      </w:tr>
      <w:tr w:rsidR="005F18B4" w:rsidRPr="00F15442" w14:paraId="2451ECC4"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2734BD60" w14:textId="77777777" w:rsidR="005F18B4" w:rsidRPr="00F15442" w:rsidRDefault="005F18B4" w:rsidP="00842115">
            <w:pPr>
              <w:ind w:firstLine="0"/>
              <w:rPr>
                <w:rFonts w:cs="Times New Roman"/>
                <w:szCs w:val="26"/>
              </w:rPr>
            </w:pPr>
            <w:r w:rsidRPr="00F15442">
              <w:rPr>
                <w:rFonts w:cs="Times New Roman"/>
                <w:b/>
                <w:szCs w:val="26"/>
              </w:rPr>
              <w:t>Luồng chính</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2D51CD37" w14:textId="77777777" w:rsidR="005F18B4" w:rsidRPr="00F15442" w:rsidRDefault="005F18B4" w:rsidP="00842115">
            <w:pPr>
              <w:pStyle w:val="ListParagraph"/>
              <w:numPr>
                <w:ilvl w:val="0"/>
                <w:numId w:val="76"/>
              </w:numPr>
              <w:ind w:left="376" w:firstLine="0"/>
              <w:rPr>
                <w:rFonts w:cs="Times New Roman"/>
                <w:szCs w:val="26"/>
              </w:rPr>
            </w:pPr>
            <w:r w:rsidRPr="00F15442">
              <w:rPr>
                <w:rFonts w:cs="Times New Roman"/>
                <w:szCs w:val="26"/>
              </w:rPr>
              <w:t>Nhân viên xử lý đơn chọn đơn cần hủy.</w:t>
            </w:r>
          </w:p>
          <w:p w14:paraId="363A7971" w14:textId="77777777" w:rsidR="005F18B4" w:rsidRPr="00F15442" w:rsidRDefault="005F18B4" w:rsidP="00842115">
            <w:pPr>
              <w:pStyle w:val="ListParagraph"/>
              <w:numPr>
                <w:ilvl w:val="0"/>
                <w:numId w:val="76"/>
              </w:numPr>
              <w:ind w:left="376" w:firstLine="0"/>
              <w:rPr>
                <w:rFonts w:cs="Times New Roman"/>
                <w:szCs w:val="26"/>
              </w:rPr>
            </w:pPr>
            <w:r w:rsidRPr="00F15442">
              <w:rPr>
                <w:rFonts w:cs="Times New Roman"/>
                <w:szCs w:val="26"/>
              </w:rPr>
              <w:t>Hệ thống kiểm tra điều kiện hủy của đơn.</w:t>
            </w:r>
          </w:p>
          <w:p w14:paraId="7C51C24F" w14:textId="77777777" w:rsidR="005F18B4" w:rsidRPr="00F15442" w:rsidRDefault="005F18B4" w:rsidP="00842115">
            <w:pPr>
              <w:pStyle w:val="ListParagraph"/>
              <w:numPr>
                <w:ilvl w:val="0"/>
                <w:numId w:val="76"/>
              </w:numPr>
              <w:ind w:left="376" w:firstLine="0"/>
              <w:rPr>
                <w:rFonts w:cs="Times New Roman"/>
                <w:szCs w:val="26"/>
              </w:rPr>
            </w:pPr>
            <w:r w:rsidRPr="00F15442">
              <w:rPr>
                <w:rFonts w:cs="Times New Roman"/>
                <w:szCs w:val="26"/>
              </w:rPr>
              <w:t>Nhân viên xác nhận hủy.</w:t>
            </w:r>
          </w:p>
          <w:p w14:paraId="67983DDE" w14:textId="77777777" w:rsidR="005F18B4" w:rsidRPr="00F15442" w:rsidRDefault="005F18B4" w:rsidP="00842115">
            <w:pPr>
              <w:pStyle w:val="ListParagraph"/>
              <w:numPr>
                <w:ilvl w:val="0"/>
                <w:numId w:val="76"/>
              </w:numPr>
              <w:ind w:left="376" w:firstLine="0"/>
              <w:rPr>
                <w:rFonts w:cs="Times New Roman"/>
                <w:szCs w:val="26"/>
              </w:rPr>
            </w:pPr>
            <w:r w:rsidRPr="00F15442">
              <w:rPr>
                <w:rFonts w:cs="Times New Roman"/>
                <w:szCs w:val="26"/>
              </w:rPr>
              <w:t>Hệ thống cập nhật trạng thái Đã hủy.</w:t>
            </w:r>
          </w:p>
          <w:p w14:paraId="568A6083" w14:textId="77777777" w:rsidR="005F18B4" w:rsidRPr="00F15442" w:rsidRDefault="005F18B4" w:rsidP="00842115">
            <w:pPr>
              <w:pStyle w:val="ListParagraph"/>
              <w:numPr>
                <w:ilvl w:val="0"/>
                <w:numId w:val="76"/>
              </w:numPr>
              <w:ind w:left="376" w:firstLine="0"/>
              <w:rPr>
                <w:rFonts w:cs="Times New Roman"/>
                <w:szCs w:val="26"/>
              </w:rPr>
            </w:pPr>
            <w:r w:rsidRPr="00F15442">
              <w:rPr>
                <w:rFonts w:cs="Times New Roman"/>
                <w:szCs w:val="26"/>
              </w:rPr>
              <w:t>Hệ thống giải phóng toàn bộ lượng hàng đang giữ cho đơn.</w:t>
            </w:r>
          </w:p>
          <w:p w14:paraId="15A56CE4" w14:textId="77777777" w:rsidR="005F18B4" w:rsidRPr="00F15442" w:rsidRDefault="005F18B4" w:rsidP="00842115">
            <w:pPr>
              <w:pStyle w:val="ListParagraph"/>
              <w:numPr>
                <w:ilvl w:val="0"/>
                <w:numId w:val="76"/>
              </w:numPr>
              <w:ind w:left="376" w:firstLine="0"/>
              <w:rPr>
                <w:rFonts w:cs="Times New Roman"/>
                <w:szCs w:val="26"/>
              </w:rPr>
            </w:pPr>
            <w:r w:rsidRPr="00F15442">
              <w:rPr>
                <w:rFonts w:cs="Times New Roman"/>
                <w:szCs w:val="26"/>
              </w:rPr>
              <w:t>Hệ thống thông báo kết quả.</w:t>
            </w:r>
          </w:p>
          <w:p w14:paraId="064F1E81" w14:textId="77777777" w:rsidR="005F18B4" w:rsidRPr="00F15442" w:rsidRDefault="005F18B4" w:rsidP="00842115">
            <w:pPr>
              <w:pStyle w:val="ListParagraph"/>
              <w:numPr>
                <w:ilvl w:val="0"/>
                <w:numId w:val="76"/>
              </w:numPr>
              <w:ind w:left="376" w:firstLine="0"/>
              <w:rPr>
                <w:rFonts w:cs="Times New Roman"/>
                <w:szCs w:val="26"/>
              </w:rPr>
            </w:pPr>
            <w:r w:rsidRPr="00F15442">
              <w:rPr>
                <w:rFonts w:cs="Times New Roman"/>
                <w:szCs w:val="26"/>
              </w:rPr>
              <w:t>Kết thúc chức năng Hủy đơn hàng.</w:t>
            </w:r>
          </w:p>
        </w:tc>
      </w:tr>
      <w:tr w:rsidR="005F18B4" w:rsidRPr="00F15442" w14:paraId="4E6D470A"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75F4F3FD" w14:textId="77777777" w:rsidR="005F18B4" w:rsidRPr="00F15442" w:rsidRDefault="005F18B4" w:rsidP="00842115">
            <w:pPr>
              <w:ind w:firstLine="0"/>
              <w:rPr>
                <w:rFonts w:cs="Times New Roman"/>
                <w:szCs w:val="26"/>
              </w:rPr>
            </w:pPr>
            <w:r w:rsidRPr="00F15442">
              <w:rPr>
                <w:rFonts w:cs="Times New Roman"/>
                <w:b/>
                <w:szCs w:val="26"/>
              </w:rPr>
              <w:t>Luồng thay thế</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51413A7A" w14:textId="77777777" w:rsidR="005F18B4" w:rsidRPr="00F15442" w:rsidRDefault="005F18B4" w:rsidP="00842115">
            <w:pPr>
              <w:ind w:firstLine="0"/>
              <w:rPr>
                <w:rFonts w:cs="Times New Roman"/>
                <w:szCs w:val="26"/>
              </w:rPr>
            </w:pPr>
            <w:r w:rsidRPr="00F15442">
              <w:rPr>
                <w:rFonts w:cs="Times New Roman"/>
                <w:szCs w:val="26"/>
              </w:rPr>
              <w:t>Không có</w:t>
            </w:r>
          </w:p>
        </w:tc>
      </w:tr>
      <w:tr w:rsidR="005F18B4" w:rsidRPr="00F15442" w14:paraId="4C4B3762" w14:textId="77777777" w:rsidTr="008F0E15">
        <w:trPr>
          <w:cantSplit/>
          <w:jc w:val="center"/>
        </w:trPr>
        <w:tc>
          <w:tcPr>
            <w:tcW w:w="2324" w:type="dxa"/>
            <w:shd w:val="clear" w:color="auto" w:fill="FFFFFF"/>
            <w:tcMar>
              <w:top w:w="80" w:type="dxa"/>
              <w:left w:w="90" w:type="dxa"/>
              <w:bottom w:w="80" w:type="dxa"/>
              <w:right w:w="90" w:type="dxa"/>
            </w:tcMar>
            <w:vAlign w:val="center"/>
          </w:tcPr>
          <w:p w14:paraId="514B39FA" w14:textId="77777777" w:rsidR="005F18B4" w:rsidRPr="00F15442" w:rsidRDefault="005F18B4" w:rsidP="00842115">
            <w:pPr>
              <w:ind w:firstLine="0"/>
              <w:rPr>
                <w:rFonts w:cs="Times New Roman"/>
                <w:szCs w:val="26"/>
              </w:rPr>
            </w:pPr>
            <w:r w:rsidRPr="00F15442">
              <w:rPr>
                <w:rFonts w:cs="Times New Roman"/>
                <w:b/>
                <w:szCs w:val="26"/>
              </w:rPr>
              <w:t>Luồng ngoại lệ</w:t>
            </w:r>
          </w:p>
        </w:tc>
        <w:tc>
          <w:tcPr>
            <w:tcW w:w="7143" w:type="dxa"/>
            <w:shd w:val="clear" w:color="auto" w:fill="FFFFFF"/>
            <w:tcMar>
              <w:top w:w="80" w:type="dxa"/>
              <w:left w:w="90" w:type="dxa"/>
              <w:bottom w:w="80" w:type="dxa"/>
              <w:right w:w="90" w:type="dxa"/>
            </w:tcMar>
            <w:vAlign w:val="center"/>
          </w:tcPr>
          <w:p w14:paraId="4DFC0283" w14:textId="77777777" w:rsidR="005F18B4" w:rsidRPr="00F15442" w:rsidRDefault="005F18B4" w:rsidP="00842115">
            <w:pPr>
              <w:ind w:firstLine="0"/>
              <w:rPr>
                <w:rFonts w:cs="Times New Roman"/>
                <w:szCs w:val="26"/>
              </w:rPr>
            </w:pPr>
            <w:r w:rsidRPr="00F15442">
              <w:rPr>
                <w:rFonts w:cs="Times New Roman"/>
                <w:szCs w:val="26"/>
              </w:rPr>
              <w:t>4a. Dữ liệu hoặc thao tác không thỏa quy định QLDH-QĐ5: Khi hủy đơn, toàn bộ lượng hàng đang giữ cho đơn phải được giải phóng.</w:t>
            </w:r>
          </w:p>
          <w:p w14:paraId="57F93B7F" w14:textId="77777777" w:rsidR="005F18B4" w:rsidRPr="00F15442" w:rsidRDefault="005F18B4" w:rsidP="00842115">
            <w:pPr>
              <w:ind w:firstLine="0"/>
              <w:rPr>
                <w:rFonts w:cs="Times New Roman"/>
                <w:szCs w:val="26"/>
              </w:rPr>
            </w:pPr>
            <w:r w:rsidRPr="00F15442">
              <w:rPr>
                <w:rFonts w:cs="Times New Roman"/>
                <w:szCs w:val="26"/>
              </w:rPr>
              <w:t>5a. Hệ thống từ chối thao tác không hợp lệ, không ghi nhận thay đổi sai và hiển thị thông báo để người dùng kiểm tra lại.</w:t>
            </w:r>
          </w:p>
          <w:p w14:paraId="0F6C6429" w14:textId="77777777" w:rsidR="005F18B4" w:rsidRPr="00F15442" w:rsidRDefault="005F18B4" w:rsidP="00842115">
            <w:pPr>
              <w:ind w:firstLine="0"/>
              <w:rPr>
                <w:rFonts w:cs="Times New Roman"/>
                <w:szCs w:val="26"/>
              </w:rPr>
            </w:pPr>
            <w:r w:rsidRPr="00F15442">
              <w:rPr>
                <w:rFonts w:cs="Times New Roman"/>
                <w:szCs w:val="26"/>
              </w:rPr>
              <w:t>6a. Người dùng điều chỉnh dữ liệu/thao tác phù hợp; chức năng tiếp tục từ bước 4.</w:t>
            </w:r>
          </w:p>
        </w:tc>
      </w:tr>
    </w:tbl>
    <w:p w14:paraId="7C98972B" w14:textId="2903F66C" w:rsidR="005F18B4" w:rsidRPr="00842115" w:rsidRDefault="005F18B4" w:rsidP="00842115">
      <w:pPr>
        <w:pStyle w:val="Caption"/>
        <w:jc w:val="both"/>
        <w:rPr>
          <w:lang w:val="vi-VN"/>
        </w:rPr>
      </w:pPr>
    </w:p>
    <w:p w14:paraId="6817EC57" w14:textId="6C781C00" w:rsidR="00842115" w:rsidRDefault="00842115" w:rsidP="00842115">
      <w:pPr>
        <w:pStyle w:val="Caption"/>
      </w:pPr>
      <w:bookmarkStart w:id="168" w:name="_Toc243472814"/>
      <w:r>
        <w:t xml:space="preserve">Bảng </w:t>
      </w:r>
      <w:r w:rsidR="00F0727A">
        <w:fldChar w:fldCharType="begin"/>
      </w:r>
      <w:r w:rsidR="00F0727A">
        <w:instrText xml:space="preserve"> STYLEREF 1 \s </w:instrText>
      </w:r>
      <w:r w:rsidR="00F0727A">
        <w:fldChar w:fldCharType="separate"/>
      </w:r>
      <w:r w:rsidR="00F0727A">
        <w:rPr>
          <w:noProof/>
        </w:rPr>
        <w:t>2</w:t>
      </w:r>
      <w:r w:rsidR="00F0727A">
        <w:fldChar w:fldCharType="end"/>
      </w:r>
      <w:r w:rsidR="00F0727A">
        <w:t>.</w:t>
      </w:r>
      <w:r w:rsidR="00F0727A">
        <w:fldChar w:fldCharType="begin"/>
      </w:r>
      <w:r w:rsidR="00F0727A">
        <w:instrText xml:space="preserve"> SEQ Bảng \* ARABIC \s 1 </w:instrText>
      </w:r>
      <w:r w:rsidR="00F0727A">
        <w:fldChar w:fldCharType="separate"/>
      </w:r>
      <w:r w:rsidR="00F0727A">
        <w:rPr>
          <w:noProof/>
        </w:rPr>
        <w:t>74</w:t>
      </w:r>
      <w:r w:rsidR="00F0727A">
        <w:fldChar w:fldCharType="end"/>
      </w:r>
      <w:r>
        <w:rPr>
          <w:lang w:val="vi-VN"/>
        </w:rPr>
        <w:t xml:space="preserve"> </w:t>
      </w:r>
      <w:r w:rsidRPr="004A78F4">
        <w:rPr>
          <w:lang w:val="vi-VN"/>
        </w:rPr>
        <w:t>Đặc tả chức năng Tính tổng tiền đơn hàng</w:t>
      </w:r>
      <w:bookmarkEnd w:id="168"/>
    </w:p>
    <w:tbl>
      <w:tblPr>
        <w:tblStyle w:val="TableGrid"/>
        <w:tblW w:w="0" w:type="auto"/>
        <w:jc w:val="center"/>
        <w:tblLook w:val="04A0" w:firstRow="1" w:lastRow="0" w:firstColumn="1" w:lastColumn="0" w:noHBand="0" w:noVBand="1"/>
      </w:tblPr>
      <w:tblGrid>
        <w:gridCol w:w="2244"/>
        <w:gridCol w:w="6817"/>
      </w:tblGrid>
      <w:tr w:rsidR="005F18B4" w:rsidRPr="00F15442" w14:paraId="1A496C80"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04EC5465" w14:textId="77777777" w:rsidR="005F18B4" w:rsidRPr="00F15442" w:rsidRDefault="005F18B4" w:rsidP="00842115">
            <w:pPr>
              <w:ind w:firstLine="0"/>
              <w:rPr>
                <w:rFonts w:cs="Times New Roman"/>
                <w:szCs w:val="26"/>
              </w:rPr>
            </w:pPr>
            <w:r w:rsidRPr="00F15442">
              <w:rPr>
                <w:rFonts w:cs="Times New Roman"/>
                <w:b/>
                <w:szCs w:val="26"/>
              </w:rPr>
              <w:t>Use Case ID</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796E5F42" w14:textId="77777777" w:rsidR="005F18B4" w:rsidRPr="00F15442" w:rsidRDefault="005F18B4" w:rsidP="00842115">
            <w:pPr>
              <w:ind w:firstLine="0"/>
              <w:rPr>
                <w:rFonts w:cs="Times New Roman"/>
                <w:szCs w:val="26"/>
              </w:rPr>
            </w:pPr>
            <w:r w:rsidRPr="00F15442">
              <w:rPr>
                <w:rFonts w:cs="Times New Roman"/>
                <w:szCs w:val="26"/>
              </w:rPr>
              <w:t>UC71</w:t>
            </w:r>
          </w:p>
        </w:tc>
      </w:tr>
      <w:tr w:rsidR="005F18B4" w:rsidRPr="00F15442" w14:paraId="2BD941AE"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0DD4385B" w14:textId="77777777" w:rsidR="005F18B4" w:rsidRPr="00F15442" w:rsidRDefault="005F18B4" w:rsidP="00842115">
            <w:pPr>
              <w:ind w:firstLine="0"/>
              <w:rPr>
                <w:rFonts w:cs="Times New Roman"/>
                <w:szCs w:val="26"/>
              </w:rPr>
            </w:pPr>
            <w:r w:rsidRPr="00F15442">
              <w:rPr>
                <w:rFonts w:cs="Times New Roman"/>
                <w:b/>
                <w:szCs w:val="26"/>
              </w:rPr>
              <w:t>Tên chức năng</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2182A3F9" w14:textId="77777777" w:rsidR="005F18B4" w:rsidRPr="00F15442" w:rsidRDefault="005F18B4" w:rsidP="00842115">
            <w:pPr>
              <w:ind w:firstLine="0"/>
              <w:rPr>
                <w:rFonts w:cs="Times New Roman"/>
                <w:szCs w:val="26"/>
              </w:rPr>
            </w:pPr>
            <w:r w:rsidRPr="00F15442">
              <w:rPr>
                <w:rFonts w:cs="Times New Roman"/>
                <w:szCs w:val="26"/>
              </w:rPr>
              <w:t>Tính tổng tiền đơn hàng</w:t>
            </w:r>
          </w:p>
        </w:tc>
      </w:tr>
      <w:tr w:rsidR="005F18B4" w:rsidRPr="00F15442" w14:paraId="57474C84"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48B968DB" w14:textId="77777777" w:rsidR="005F18B4" w:rsidRPr="00F15442" w:rsidRDefault="005F18B4" w:rsidP="00842115">
            <w:pPr>
              <w:ind w:firstLine="0"/>
              <w:rPr>
                <w:rFonts w:cs="Times New Roman"/>
                <w:szCs w:val="26"/>
              </w:rPr>
            </w:pPr>
            <w:r w:rsidRPr="00F15442">
              <w:rPr>
                <w:rFonts w:cs="Times New Roman"/>
                <w:b/>
                <w:szCs w:val="26"/>
              </w:rPr>
              <w:t>Mô tả</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0BF87FB0" w14:textId="77777777" w:rsidR="005F18B4" w:rsidRPr="00F15442" w:rsidRDefault="005F18B4" w:rsidP="00842115">
            <w:pPr>
              <w:ind w:firstLine="0"/>
              <w:rPr>
                <w:rFonts w:cs="Times New Roman"/>
                <w:szCs w:val="26"/>
              </w:rPr>
            </w:pPr>
            <w:r w:rsidRPr="00F15442">
              <w:rPr>
                <w:rFonts w:cs="Times New Roman"/>
                <w:szCs w:val="26"/>
              </w:rPr>
              <w:t>Cho phép nhân viên xử lý đơn hàng thực hiện các công việc: Tính tổng tiền đơn hàng. Quy định áp dụng: QLDH-QĐ6.</w:t>
            </w:r>
          </w:p>
        </w:tc>
      </w:tr>
      <w:tr w:rsidR="005F18B4" w:rsidRPr="00F15442" w14:paraId="4B62877C"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654F4C07" w14:textId="77777777" w:rsidR="005F18B4" w:rsidRPr="00F15442" w:rsidRDefault="005F18B4" w:rsidP="00842115">
            <w:pPr>
              <w:ind w:firstLine="0"/>
              <w:rPr>
                <w:rFonts w:cs="Times New Roman"/>
                <w:szCs w:val="26"/>
              </w:rPr>
            </w:pPr>
            <w:r w:rsidRPr="00F15442">
              <w:rPr>
                <w:rFonts w:cs="Times New Roman"/>
                <w:b/>
                <w:szCs w:val="26"/>
              </w:rPr>
              <w:t>Tác nhân</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2E248DD9" w14:textId="77777777" w:rsidR="005F18B4" w:rsidRPr="00F15442" w:rsidRDefault="005F18B4" w:rsidP="00842115">
            <w:pPr>
              <w:ind w:firstLine="0"/>
              <w:rPr>
                <w:rFonts w:cs="Times New Roman"/>
                <w:szCs w:val="26"/>
              </w:rPr>
            </w:pPr>
            <w:r w:rsidRPr="00F15442">
              <w:rPr>
                <w:rFonts w:cs="Times New Roman"/>
                <w:szCs w:val="26"/>
              </w:rPr>
              <w:t>Nhân viên xử lý đơn hàng</w:t>
            </w:r>
          </w:p>
        </w:tc>
      </w:tr>
      <w:tr w:rsidR="005F18B4" w:rsidRPr="00F15442" w14:paraId="1FF8E62A"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1DF48F18" w14:textId="77777777" w:rsidR="005F18B4" w:rsidRPr="00F15442" w:rsidRDefault="005F18B4" w:rsidP="00842115">
            <w:pPr>
              <w:ind w:firstLine="0"/>
              <w:rPr>
                <w:rFonts w:cs="Times New Roman"/>
                <w:szCs w:val="26"/>
              </w:rPr>
            </w:pPr>
            <w:r w:rsidRPr="00F15442">
              <w:rPr>
                <w:rFonts w:cs="Times New Roman"/>
                <w:b/>
                <w:szCs w:val="26"/>
              </w:rPr>
              <w:t>Điều kiện trước</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4A22468A" w14:textId="77777777" w:rsidR="005F18B4" w:rsidRPr="00F15442" w:rsidRDefault="005F18B4" w:rsidP="00842115">
            <w:pPr>
              <w:ind w:firstLine="0"/>
              <w:rPr>
                <w:rFonts w:cs="Times New Roman"/>
                <w:szCs w:val="26"/>
              </w:rPr>
            </w:pPr>
            <w:r w:rsidRPr="00F15442">
              <w:rPr>
                <w:rFonts w:cs="Times New Roman"/>
                <w:szCs w:val="26"/>
              </w:rPr>
              <w:t>Nhân viên xử lý đơn hàng đã đăng nhập, được cấp quyền phù hợp; dữ liệu liên quan (nếu có) đã tồn tại trong hệ thống.</w:t>
            </w:r>
          </w:p>
        </w:tc>
      </w:tr>
      <w:tr w:rsidR="005F18B4" w:rsidRPr="00F15442" w14:paraId="268976AE"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2AA29E6B" w14:textId="77777777" w:rsidR="005F18B4" w:rsidRPr="00F15442" w:rsidRDefault="005F18B4" w:rsidP="00842115">
            <w:pPr>
              <w:ind w:firstLine="0"/>
              <w:rPr>
                <w:rFonts w:cs="Times New Roman"/>
                <w:szCs w:val="26"/>
              </w:rPr>
            </w:pPr>
            <w:r w:rsidRPr="00F15442">
              <w:rPr>
                <w:rFonts w:cs="Times New Roman"/>
                <w:b/>
                <w:szCs w:val="26"/>
              </w:rPr>
              <w:lastRenderedPageBreak/>
              <w:t>Điều kiện tiên quyết</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3BA43B73" w14:textId="77777777" w:rsidR="005F18B4" w:rsidRPr="00F15442" w:rsidRDefault="005F18B4" w:rsidP="00842115">
            <w:pPr>
              <w:ind w:firstLine="0"/>
              <w:rPr>
                <w:rFonts w:cs="Times New Roman"/>
                <w:szCs w:val="26"/>
              </w:rPr>
            </w:pPr>
            <w:r w:rsidRPr="00F15442">
              <w:rPr>
                <w:rFonts w:cs="Times New Roman"/>
                <w:szCs w:val="26"/>
              </w:rPr>
              <w:t>Kết quả tính tổng tiền đơn hàng được tính đúng theo công thức/quy định và được hiển thị cho người dùng.</w:t>
            </w:r>
          </w:p>
        </w:tc>
      </w:tr>
      <w:tr w:rsidR="005F18B4" w:rsidRPr="00F15442" w14:paraId="3CAADA31"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029ACB21" w14:textId="77777777" w:rsidR="005F18B4" w:rsidRPr="00F15442" w:rsidRDefault="005F18B4" w:rsidP="00842115">
            <w:pPr>
              <w:ind w:firstLine="0"/>
              <w:rPr>
                <w:rFonts w:cs="Times New Roman"/>
                <w:szCs w:val="26"/>
              </w:rPr>
            </w:pPr>
            <w:r w:rsidRPr="00F15442">
              <w:rPr>
                <w:rFonts w:cs="Times New Roman"/>
                <w:b/>
                <w:szCs w:val="26"/>
              </w:rPr>
              <w:t>Luồng chính</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076F6345" w14:textId="77777777" w:rsidR="005F18B4" w:rsidRPr="00F15442" w:rsidRDefault="005F18B4" w:rsidP="00842115">
            <w:pPr>
              <w:pStyle w:val="ListParagraph"/>
              <w:numPr>
                <w:ilvl w:val="0"/>
                <w:numId w:val="77"/>
              </w:numPr>
              <w:ind w:left="376" w:firstLine="0"/>
              <w:rPr>
                <w:rFonts w:cs="Times New Roman"/>
                <w:szCs w:val="26"/>
              </w:rPr>
            </w:pPr>
            <w:r w:rsidRPr="00F15442">
              <w:rPr>
                <w:rFonts w:cs="Times New Roman"/>
                <w:szCs w:val="26"/>
              </w:rPr>
              <w:t>Hệ thống lấy đơn giá, số lượng, ưu đãi và phí vận chuyển của đơn.</w:t>
            </w:r>
          </w:p>
          <w:p w14:paraId="573FFCF9" w14:textId="77777777" w:rsidR="005F18B4" w:rsidRPr="00F15442" w:rsidRDefault="005F18B4" w:rsidP="00842115">
            <w:pPr>
              <w:pStyle w:val="ListParagraph"/>
              <w:numPr>
                <w:ilvl w:val="0"/>
                <w:numId w:val="77"/>
              </w:numPr>
              <w:ind w:left="376" w:firstLine="0"/>
              <w:rPr>
                <w:rFonts w:cs="Times New Roman"/>
                <w:szCs w:val="26"/>
              </w:rPr>
            </w:pPr>
            <w:r w:rsidRPr="00F15442">
              <w:rPr>
                <w:rFonts w:cs="Times New Roman"/>
                <w:szCs w:val="26"/>
              </w:rPr>
              <w:t>Hệ thống tính Tổng thanh toán = Σ (Đơn giá × Số lượng) - Ưu đãi + Phí vận chuyển.</w:t>
            </w:r>
          </w:p>
          <w:p w14:paraId="4CD8C20D" w14:textId="77777777" w:rsidR="005F18B4" w:rsidRPr="00F15442" w:rsidRDefault="005F18B4" w:rsidP="00842115">
            <w:pPr>
              <w:pStyle w:val="ListParagraph"/>
              <w:numPr>
                <w:ilvl w:val="0"/>
                <w:numId w:val="77"/>
              </w:numPr>
              <w:ind w:left="376" w:firstLine="0"/>
              <w:rPr>
                <w:rFonts w:cs="Times New Roman"/>
                <w:szCs w:val="26"/>
              </w:rPr>
            </w:pPr>
            <w:r w:rsidRPr="00F15442">
              <w:rPr>
                <w:rFonts w:cs="Times New Roman"/>
                <w:szCs w:val="26"/>
              </w:rPr>
              <w:t>Hệ thống hiển thị/lưu kết quả tính tổng theo nghiệp vụ đơn hàng.</w:t>
            </w:r>
          </w:p>
          <w:p w14:paraId="329942F7" w14:textId="77777777" w:rsidR="005F18B4" w:rsidRPr="00F15442" w:rsidRDefault="005F18B4" w:rsidP="00842115">
            <w:pPr>
              <w:pStyle w:val="ListParagraph"/>
              <w:numPr>
                <w:ilvl w:val="0"/>
                <w:numId w:val="77"/>
              </w:numPr>
              <w:ind w:left="376" w:firstLine="0"/>
              <w:rPr>
                <w:rFonts w:cs="Times New Roman"/>
                <w:szCs w:val="26"/>
              </w:rPr>
            </w:pPr>
            <w:r w:rsidRPr="00F15442">
              <w:rPr>
                <w:rFonts w:cs="Times New Roman"/>
                <w:szCs w:val="26"/>
              </w:rPr>
              <w:t>Kết thúc chức năng Tính tổng tiền đơn hàng.</w:t>
            </w:r>
          </w:p>
        </w:tc>
      </w:tr>
      <w:tr w:rsidR="005F18B4" w:rsidRPr="00F15442" w14:paraId="76B2788C"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01816930" w14:textId="77777777" w:rsidR="005F18B4" w:rsidRPr="00F15442" w:rsidRDefault="005F18B4" w:rsidP="00842115">
            <w:pPr>
              <w:ind w:firstLine="0"/>
              <w:rPr>
                <w:rFonts w:cs="Times New Roman"/>
                <w:szCs w:val="26"/>
              </w:rPr>
            </w:pPr>
            <w:r w:rsidRPr="00F15442">
              <w:rPr>
                <w:rFonts w:cs="Times New Roman"/>
                <w:b/>
                <w:szCs w:val="26"/>
              </w:rPr>
              <w:t>Luồng thay thế</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5CAD12AE" w14:textId="77777777" w:rsidR="005F18B4" w:rsidRPr="00F15442" w:rsidRDefault="005F18B4" w:rsidP="00842115">
            <w:pPr>
              <w:ind w:firstLine="0"/>
              <w:rPr>
                <w:rFonts w:cs="Times New Roman"/>
                <w:szCs w:val="26"/>
              </w:rPr>
            </w:pPr>
            <w:r w:rsidRPr="00F15442">
              <w:rPr>
                <w:rFonts w:cs="Times New Roman"/>
                <w:szCs w:val="26"/>
              </w:rPr>
              <w:t>Không có</w:t>
            </w:r>
          </w:p>
        </w:tc>
      </w:tr>
      <w:tr w:rsidR="005F18B4" w:rsidRPr="00F15442" w14:paraId="2947B9A5" w14:textId="77777777" w:rsidTr="008F0E15">
        <w:trPr>
          <w:cantSplit/>
          <w:jc w:val="center"/>
        </w:trPr>
        <w:tc>
          <w:tcPr>
            <w:tcW w:w="2324" w:type="dxa"/>
            <w:shd w:val="clear" w:color="auto" w:fill="FFFFFF"/>
            <w:tcMar>
              <w:top w:w="80" w:type="dxa"/>
              <w:left w:w="90" w:type="dxa"/>
              <w:bottom w:w="80" w:type="dxa"/>
              <w:right w:w="90" w:type="dxa"/>
            </w:tcMar>
            <w:vAlign w:val="center"/>
          </w:tcPr>
          <w:p w14:paraId="37C78846" w14:textId="77777777" w:rsidR="005F18B4" w:rsidRPr="00F15442" w:rsidRDefault="005F18B4" w:rsidP="00842115">
            <w:pPr>
              <w:ind w:firstLine="0"/>
              <w:rPr>
                <w:rFonts w:cs="Times New Roman"/>
                <w:szCs w:val="26"/>
              </w:rPr>
            </w:pPr>
            <w:r w:rsidRPr="00F15442">
              <w:rPr>
                <w:rFonts w:cs="Times New Roman"/>
                <w:b/>
                <w:szCs w:val="26"/>
              </w:rPr>
              <w:t>Luồng ngoại lệ</w:t>
            </w:r>
          </w:p>
        </w:tc>
        <w:tc>
          <w:tcPr>
            <w:tcW w:w="7143" w:type="dxa"/>
            <w:shd w:val="clear" w:color="auto" w:fill="FFFFFF"/>
            <w:tcMar>
              <w:top w:w="80" w:type="dxa"/>
              <w:left w:w="90" w:type="dxa"/>
              <w:bottom w:w="80" w:type="dxa"/>
              <w:right w:w="90" w:type="dxa"/>
            </w:tcMar>
            <w:vAlign w:val="center"/>
          </w:tcPr>
          <w:p w14:paraId="7CC3B12E" w14:textId="77777777" w:rsidR="005F18B4" w:rsidRPr="00F15442" w:rsidRDefault="005F18B4" w:rsidP="00842115">
            <w:pPr>
              <w:ind w:firstLine="0"/>
              <w:rPr>
                <w:rFonts w:cs="Times New Roman"/>
                <w:szCs w:val="26"/>
              </w:rPr>
            </w:pPr>
            <w:r w:rsidRPr="00F15442">
              <w:rPr>
                <w:rFonts w:cs="Times New Roman"/>
                <w:szCs w:val="26"/>
              </w:rPr>
              <w:t>4a. Dữ liệu hoặc thao tác không thỏa quy định QLDH-QĐ6: Tổng thanh toán = Σ (Đơn giá × Số lượng) − Ưu đãi + Phí vận chuyển</w:t>
            </w:r>
          </w:p>
          <w:p w14:paraId="7A71240C" w14:textId="77777777" w:rsidR="005F18B4" w:rsidRPr="00F15442" w:rsidRDefault="005F18B4" w:rsidP="00842115">
            <w:pPr>
              <w:ind w:firstLine="0"/>
              <w:rPr>
                <w:rFonts w:cs="Times New Roman"/>
                <w:szCs w:val="26"/>
              </w:rPr>
            </w:pPr>
            <w:r w:rsidRPr="00F15442">
              <w:rPr>
                <w:rFonts w:cs="Times New Roman"/>
                <w:szCs w:val="26"/>
              </w:rPr>
              <w:t>5a. Hệ thống từ chối thao tác không hợp lệ, không ghi nhận thay đổi sai và hiển thị thông báo để người dùng kiểm tra lại.</w:t>
            </w:r>
          </w:p>
          <w:p w14:paraId="6180E7C1" w14:textId="77777777" w:rsidR="005F18B4" w:rsidRPr="00F15442" w:rsidRDefault="005F18B4" w:rsidP="00842115">
            <w:pPr>
              <w:ind w:firstLine="0"/>
              <w:rPr>
                <w:rFonts w:cs="Times New Roman"/>
                <w:szCs w:val="26"/>
              </w:rPr>
            </w:pPr>
            <w:r w:rsidRPr="00F15442">
              <w:rPr>
                <w:rFonts w:cs="Times New Roman"/>
                <w:szCs w:val="26"/>
              </w:rPr>
              <w:t>6a. Người dùng điều chỉnh dữ liệu/thao tác phù hợp; chức năng tiếp tục từ bước 4.</w:t>
            </w:r>
          </w:p>
        </w:tc>
      </w:tr>
    </w:tbl>
    <w:p w14:paraId="3FA9C350" w14:textId="2075858B" w:rsidR="005F18B4" w:rsidRPr="00842115" w:rsidRDefault="005F18B4" w:rsidP="00842115">
      <w:pPr>
        <w:pStyle w:val="Caption"/>
        <w:jc w:val="both"/>
        <w:rPr>
          <w:lang w:val="vi-VN"/>
        </w:rPr>
      </w:pPr>
    </w:p>
    <w:p w14:paraId="3A7FA174" w14:textId="7C267284" w:rsidR="00842115" w:rsidRDefault="00842115" w:rsidP="00842115">
      <w:pPr>
        <w:pStyle w:val="Caption"/>
      </w:pPr>
      <w:bookmarkStart w:id="169" w:name="_Toc243472815"/>
      <w:r>
        <w:t xml:space="preserve">Bảng </w:t>
      </w:r>
      <w:r w:rsidR="00F0727A">
        <w:fldChar w:fldCharType="begin"/>
      </w:r>
      <w:r w:rsidR="00F0727A">
        <w:instrText xml:space="preserve"> STYLEREF 1 \s </w:instrText>
      </w:r>
      <w:r w:rsidR="00F0727A">
        <w:fldChar w:fldCharType="separate"/>
      </w:r>
      <w:r w:rsidR="00F0727A">
        <w:rPr>
          <w:noProof/>
        </w:rPr>
        <w:t>2</w:t>
      </w:r>
      <w:r w:rsidR="00F0727A">
        <w:fldChar w:fldCharType="end"/>
      </w:r>
      <w:r w:rsidR="00F0727A">
        <w:t>.</w:t>
      </w:r>
      <w:r w:rsidR="00F0727A">
        <w:fldChar w:fldCharType="begin"/>
      </w:r>
      <w:r w:rsidR="00F0727A">
        <w:instrText xml:space="preserve"> SEQ Bảng \* ARABIC \s 1 </w:instrText>
      </w:r>
      <w:r w:rsidR="00F0727A">
        <w:fldChar w:fldCharType="separate"/>
      </w:r>
      <w:r w:rsidR="00F0727A">
        <w:rPr>
          <w:noProof/>
        </w:rPr>
        <w:t>75</w:t>
      </w:r>
      <w:r w:rsidR="00F0727A">
        <w:fldChar w:fldCharType="end"/>
      </w:r>
      <w:r>
        <w:rPr>
          <w:lang w:val="vi-VN"/>
        </w:rPr>
        <w:t xml:space="preserve"> </w:t>
      </w:r>
      <w:r w:rsidRPr="00356043">
        <w:rPr>
          <w:lang w:val="vi-VN"/>
        </w:rPr>
        <w:t xml:space="preserve"> Đặc tả chức năng Cập nhật thông tin giao hàng</w:t>
      </w:r>
      <w:bookmarkEnd w:id="169"/>
    </w:p>
    <w:tbl>
      <w:tblPr>
        <w:tblStyle w:val="TableGrid"/>
        <w:tblW w:w="0" w:type="auto"/>
        <w:jc w:val="center"/>
        <w:tblLook w:val="04A0" w:firstRow="1" w:lastRow="0" w:firstColumn="1" w:lastColumn="0" w:noHBand="0" w:noVBand="1"/>
      </w:tblPr>
      <w:tblGrid>
        <w:gridCol w:w="2242"/>
        <w:gridCol w:w="6819"/>
      </w:tblGrid>
      <w:tr w:rsidR="005F18B4" w:rsidRPr="00F15442" w14:paraId="256F88B5"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6EB69BC4" w14:textId="77777777" w:rsidR="005F18B4" w:rsidRPr="00F15442" w:rsidRDefault="005F18B4" w:rsidP="00842115">
            <w:pPr>
              <w:ind w:firstLine="0"/>
              <w:rPr>
                <w:rFonts w:cs="Times New Roman"/>
                <w:szCs w:val="26"/>
              </w:rPr>
            </w:pPr>
            <w:r w:rsidRPr="00F15442">
              <w:rPr>
                <w:rFonts w:cs="Times New Roman"/>
                <w:b/>
                <w:szCs w:val="26"/>
              </w:rPr>
              <w:t>Use Case ID</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6E82A7E2" w14:textId="77777777" w:rsidR="005F18B4" w:rsidRPr="00F15442" w:rsidRDefault="005F18B4" w:rsidP="00842115">
            <w:pPr>
              <w:ind w:firstLine="0"/>
              <w:rPr>
                <w:rFonts w:cs="Times New Roman"/>
                <w:szCs w:val="26"/>
              </w:rPr>
            </w:pPr>
            <w:r w:rsidRPr="00F15442">
              <w:rPr>
                <w:rFonts w:cs="Times New Roman"/>
                <w:szCs w:val="26"/>
              </w:rPr>
              <w:t>UC72</w:t>
            </w:r>
          </w:p>
        </w:tc>
      </w:tr>
      <w:tr w:rsidR="005F18B4" w:rsidRPr="00F15442" w14:paraId="5BCDC264"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42DC481E" w14:textId="77777777" w:rsidR="005F18B4" w:rsidRPr="00F15442" w:rsidRDefault="005F18B4" w:rsidP="00842115">
            <w:pPr>
              <w:ind w:firstLine="0"/>
              <w:rPr>
                <w:rFonts w:cs="Times New Roman"/>
                <w:szCs w:val="26"/>
              </w:rPr>
            </w:pPr>
            <w:r w:rsidRPr="00F15442">
              <w:rPr>
                <w:rFonts w:cs="Times New Roman"/>
                <w:b/>
                <w:szCs w:val="26"/>
              </w:rPr>
              <w:t>Tên chức năng</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17C781DD" w14:textId="77777777" w:rsidR="005F18B4" w:rsidRPr="00F15442" w:rsidRDefault="005F18B4" w:rsidP="00842115">
            <w:pPr>
              <w:ind w:firstLine="0"/>
              <w:rPr>
                <w:rFonts w:cs="Times New Roman"/>
                <w:szCs w:val="26"/>
              </w:rPr>
            </w:pPr>
            <w:r w:rsidRPr="00F15442">
              <w:rPr>
                <w:rFonts w:cs="Times New Roman"/>
                <w:szCs w:val="26"/>
              </w:rPr>
              <w:t>Cập nhật thông tin giao hàng</w:t>
            </w:r>
          </w:p>
        </w:tc>
      </w:tr>
      <w:tr w:rsidR="005F18B4" w:rsidRPr="00F15442" w14:paraId="608D129B"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7FA75EA0" w14:textId="77777777" w:rsidR="005F18B4" w:rsidRPr="00F15442" w:rsidRDefault="005F18B4" w:rsidP="00842115">
            <w:pPr>
              <w:ind w:firstLine="0"/>
              <w:rPr>
                <w:rFonts w:cs="Times New Roman"/>
                <w:szCs w:val="26"/>
              </w:rPr>
            </w:pPr>
            <w:r w:rsidRPr="00F15442">
              <w:rPr>
                <w:rFonts w:cs="Times New Roman"/>
                <w:b/>
                <w:szCs w:val="26"/>
              </w:rPr>
              <w:t>Mô tả</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52E61A55" w14:textId="77777777" w:rsidR="005F18B4" w:rsidRPr="00F15442" w:rsidRDefault="005F18B4" w:rsidP="00842115">
            <w:pPr>
              <w:ind w:firstLine="0"/>
              <w:rPr>
                <w:rFonts w:cs="Times New Roman"/>
                <w:szCs w:val="26"/>
              </w:rPr>
            </w:pPr>
            <w:r w:rsidRPr="00F15442">
              <w:rPr>
                <w:rFonts w:cs="Times New Roman"/>
                <w:szCs w:val="26"/>
              </w:rPr>
              <w:t>Cho phép nhân viên xử lý đơn hàng thực hiện các công việc: Cập nhật thông tin giao hàng.</w:t>
            </w:r>
          </w:p>
        </w:tc>
      </w:tr>
      <w:tr w:rsidR="005F18B4" w:rsidRPr="00F15442" w14:paraId="6ABF81F5"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1F0FBB72" w14:textId="77777777" w:rsidR="005F18B4" w:rsidRPr="00F15442" w:rsidRDefault="005F18B4" w:rsidP="00842115">
            <w:pPr>
              <w:ind w:firstLine="0"/>
              <w:rPr>
                <w:rFonts w:cs="Times New Roman"/>
                <w:szCs w:val="26"/>
              </w:rPr>
            </w:pPr>
            <w:r w:rsidRPr="00F15442">
              <w:rPr>
                <w:rFonts w:cs="Times New Roman"/>
                <w:b/>
                <w:szCs w:val="26"/>
              </w:rPr>
              <w:t>Tác nhân</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3996D6E9" w14:textId="77777777" w:rsidR="005F18B4" w:rsidRPr="00F15442" w:rsidRDefault="005F18B4" w:rsidP="00842115">
            <w:pPr>
              <w:ind w:firstLine="0"/>
              <w:rPr>
                <w:rFonts w:cs="Times New Roman"/>
                <w:szCs w:val="26"/>
              </w:rPr>
            </w:pPr>
            <w:r w:rsidRPr="00F15442">
              <w:rPr>
                <w:rFonts w:cs="Times New Roman"/>
                <w:szCs w:val="26"/>
              </w:rPr>
              <w:t>Nhân viên xử lý đơn hàng</w:t>
            </w:r>
          </w:p>
        </w:tc>
      </w:tr>
      <w:tr w:rsidR="005F18B4" w:rsidRPr="00F15442" w14:paraId="4EF9769A"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4FE981A0" w14:textId="77777777" w:rsidR="005F18B4" w:rsidRPr="00F15442" w:rsidRDefault="005F18B4" w:rsidP="00842115">
            <w:pPr>
              <w:ind w:firstLine="0"/>
              <w:rPr>
                <w:rFonts w:cs="Times New Roman"/>
                <w:szCs w:val="26"/>
              </w:rPr>
            </w:pPr>
            <w:r w:rsidRPr="00F15442">
              <w:rPr>
                <w:rFonts w:cs="Times New Roman"/>
                <w:b/>
                <w:szCs w:val="26"/>
              </w:rPr>
              <w:t>Điều kiện trước</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4C1EA700" w14:textId="77777777" w:rsidR="005F18B4" w:rsidRPr="00F15442" w:rsidRDefault="005F18B4" w:rsidP="00842115">
            <w:pPr>
              <w:ind w:firstLine="0"/>
              <w:rPr>
                <w:rFonts w:cs="Times New Roman"/>
                <w:szCs w:val="26"/>
              </w:rPr>
            </w:pPr>
            <w:r w:rsidRPr="00F15442">
              <w:rPr>
                <w:rFonts w:cs="Times New Roman"/>
                <w:szCs w:val="26"/>
              </w:rPr>
              <w:t>Nhân viên xử lý đơn hàng đã đăng nhập, được cấp quyền phù hợp; dữ liệu liên quan (nếu có) đã tồn tại trong hệ thống.</w:t>
            </w:r>
          </w:p>
        </w:tc>
      </w:tr>
      <w:tr w:rsidR="005F18B4" w:rsidRPr="00F15442" w14:paraId="6F664545"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5347D659" w14:textId="77777777" w:rsidR="005F18B4" w:rsidRPr="00F15442" w:rsidRDefault="005F18B4" w:rsidP="00842115">
            <w:pPr>
              <w:ind w:firstLine="0"/>
              <w:rPr>
                <w:rFonts w:cs="Times New Roman"/>
                <w:szCs w:val="26"/>
              </w:rPr>
            </w:pPr>
            <w:r w:rsidRPr="00F15442">
              <w:rPr>
                <w:rFonts w:cs="Times New Roman"/>
                <w:b/>
                <w:szCs w:val="26"/>
              </w:rPr>
              <w:lastRenderedPageBreak/>
              <w:t>Điều kiện tiên quyết</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05F6FD76" w14:textId="77777777" w:rsidR="005F18B4" w:rsidRPr="00F15442" w:rsidRDefault="005F18B4" w:rsidP="00842115">
            <w:pPr>
              <w:ind w:firstLine="0"/>
              <w:rPr>
                <w:rFonts w:cs="Times New Roman"/>
                <w:szCs w:val="26"/>
              </w:rPr>
            </w:pPr>
            <w:r w:rsidRPr="00F15442">
              <w:rPr>
                <w:rFonts w:cs="Times New Roman"/>
                <w:szCs w:val="26"/>
              </w:rPr>
              <w:t>Dữ liệu của chức năng Cập nhật thông tin giao hàng được hệ thống lưu/cập nhật thành công theo các quy định nghiệp vụ liên quan.</w:t>
            </w:r>
          </w:p>
        </w:tc>
      </w:tr>
      <w:tr w:rsidR="005F18B4" w:rsidRPr="00F15442" w14:paraId="6C3A714C"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417C6B1E" w14:textId="77777777" w:rsidR="005F18B4" w:rsidRPr="00F15442" w:rsidRDefault="005F18B4" w:rsidP="00842115">
            <w:pPr>
              <w:ind w:firstLine="0"/>
              <w:rPr>
                <w:rFonts w:cs="Times New Roman"/>
                <w:szCs w:val="26"/>
              </w:rPr>
            </w:pPr>
            <w:r w:rsidRPr="00F15442">
              <w:rPr>
                <w:rFonts w:cs="Times New Roman"/>
                <w:b/>
                <w:szCs w:val="26"/>
              </w:rPr>
              <w:t>Luồng chính</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5D262BE6" w14:textId="77777777" w:rsidR="005F18B4" w:rsidRPr="00F15442" w:rsidRDefault="005F18B4" w:rsidP="00842115">
            <w:pPr>
              <w:pStyle w:val="ListParagraph"/>
              <w:numPr>
                <w:ilvl w:val="0"/>
                <w:numId w:val="78"/>
              </w:numPr>
              <w:ind w:left="376" w:firstLine="0"/>
              <w:rPr>
                <w:rFonts w:cs="Times New Roman"/>
                <w:szCs w:val="26"/>
              </w:rPr>
            </w:pPr>
            <w:r w:rsidRPr="00F15442">
              <w:rPr>
                <w:rFonts w:cs="Times New Roman"/>
                <w:szCs w:val="26"/>
              </w:rPr>
              <w:t>Nhân viên xử lý đơn hàng mở chức năng Cập nhật thông tin giao hàng.</w:t>
            </w:r>
          </w:p>
          <w:p w14:paraId="1C6EF3C5" w14:textId="77777777" w:rsidR="005F18B4" w:rsidRPr="00F15442" w:rsidRDefault="005F18B4" w:rsidP="00842115">
            <w:pPr>
              <w:pStyle w:val="ListParagraph"/>
              <w:numPr>
                <w:ilvl w:val="0"/>
                <w:numId w:val="78"/>
              </w:numPr>
              <w:ind w:left="376" w:firstLine="0"/>
              <w:rPr>
                <w:rFonts w:cs="Times New Roman"/>
                <w:szCs w:val="26"/>
              </w:rPr>
            </w:pPr>
            <w:r w:rsidRPr="00F15442">
              <w:rPr>
                <w:rFonts w:cs="Times New Roman"/>
                <w:szCs w:val="26"/>
              </w:rPr>
              <w:t>Hệ thống hiển thị dữ liệu/biểu mẫu cần thiết.</w:t>
            </w:r>
          </w:p>
          <w:p w14:paraId="678A7E8B" w14:textId="77777777" w:rsidR="005F18B4" w:rsidRPr="00F15442" w:rsidRDefault="005F18B4" w:rsidP="00842115">
            <w:pPr>
              <w:pStyle w:val="ListParagraph"/>
              <w:numPr>
                <w:ilvl w:val="0"/>
                <w:numId w:val="78"/>
              </w:numPr>
              <w:ind w:left="376" w:firstLine="0"/>
              <w:rPr>
                <w:rFonts w:cs="Times New Roman"/>
                <w:szCs w:val="26"/>
              </w:rPr>
            </w:pPr>
            <w:r w:rsidRPr="00F15442">
              <w:rPr>
                <w:rFonts w:cs="Times New Roman"/>
                <w:szCs w:val="26"/>
              </w:rPr>
              <w:t>Người dùng nhập hoặc xác nhận thông tin cần xử lý.</w:t>
            </w:r>
          </w:p>
          <w:p w14:paraId="47257A41" w14:textId="77777777" w:rsidR="005F18B4" w:rsidRPr="00F15442" w:rsidRDefault="005F18B4" w:rsidP="00842115">
            <w:pPr>
              <w:pStyle w:val="ListParagraph"/>
              <w:numPr>
                <w:ilvl w:val="0"/>
                <w:numId w:val="78"/>
              </w:numPr>
              <w:ind w:left="376" w:firstLine="0"/>
              <w:rPr>
                <w:rFonts w:cs="Times New Roman"/>
                <w:szCs w:val="26"/>
              </w:rPr>
            </w:pPr>
            <w:r w:rsidRPr="00F15442">
              <w:rPr>
                <w:rFonts w:cs="Times New Roman"/>
                <w:szCs w:val="26"/>
              </w:rPr>
              <w:t>Dữ liệu hợp lệ, hệ thống lưu/cập nhật thay đổi.</w:t>
            </w:r>
          </w:p>
          <w:p w14:paraId="03CFEEB4" w14:textId="77777777" w:rsidR="005F18B4" w:rsidRPr="00F15442" w:rsidRDefault="005F18B4" w:rsidP="00842115">
            <w:pPr>
              <w:pStyle w:val="ListParagraph"/>
              <w:numPr>
                <w:ilvl w:val="0"/>
                <w:numId w:val="78"/>
              </w:numPr>
              <w:ind w:left="376" w:firstLine="0"/>
              <w:rPr>
                <w:rFonts w:cs="Times New Roman"/>
                <w:szCs w:val="26"/>
              </w:rPr>
            </w:pPr>
            <w:r w:rsidRPr="00F15442">
              <w:rPr>
                <w:rFonts w:cs="Times New Roman"/>
                <w:szCs w:val="26"/>
              </w:rPr>
              <w:t>Hệ thống thông báo kết quả.</w:t>
            </w:r>
          </w:p>
          <w:p w14:paraId="5B050FC2" w14:textId="77777777" w:rsidR="005F18B4" w:rsidRPr="00F15442" w:rsidRDefault="005F18B4" w:rsidP="00842115">
            <w:pPr>
              <w:pStyle w:val="ListParagraph"/>
              <w:numPr>
                <w:ilvl w:val="0"/>
                <w:numId w:val="78"/>
              </w:numPr>
              <w:ind w:left="376" w:firstLine="0"/>
              <w:rPr>
                <w:rFonts w:cs="Times New Roman"/>
                <w:szCs w:val="26"/>
              </w:rPr>
            </w:pPr>
            <w:r w:rsidRPr="00F15442">
              <w:rPr>
                <w:rFonts w:cs="Times New Roman"/>
                <w:szCs w:val="26"/>
              </w:rPr>
              <w:t>Kết thúc chức năng Cập nhật thông tin giao hàng.</w:t>
            </w:r>
          </w:p>
        </w:tc>
      </w:tr>
      <w:tr w:rsidR="005F18B4" w:rsidRPr="00F15442" w14:paraId="011C5097"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19195910" w14:textId="77777777" w:rsidR="005F18B4" w:rsidRPr="00F15442" w:rsidRDefault="005F18B4" w:rsidP="00842115">
            <w:pPr>
              <w:ind w:firstLine="0"/>
              <w:rPr>
                <w:rFonts w:cs="Times New Roman"/>
                <w:szCs w:val="26"/>
              </w:rPr>
            </w:pPr>
            <w:r w:rsidRPr="00F15442">
              <w:rPr>
                <w:rFonts w:cs="Times New Roman"/>
                <w:b/>
                <w:szCs w:val="26"/>
              </w:rPr>
              <w:t>Luồng thay thế</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7C7A7661" w14:textId="77777777" w:rsidR="005F18B4" w:rsidRPr="00F15442" w:rsidRDefault="005F18B4" w:rsidP="00842115">
            <w:pPr>
              <w:ind w:firstLine="0"/>
              <w:rPr>
                <w:rFonts w:cs="Times New Roman"/>
                <w:szCs w:val="26"/>
              </w:rPr>
            </w:pPr>
            <w:r w:rsidRPr="00F15442">
              <w:rPr>
                <w:rFonts w:cs="Times New Roman"/>
                <w:szCs w:val="26"/>
              </w:rPr>
              <w:t>Không có</w:t>
            </w:r>
          </w:p>
        </w:tc>
      </w:tr>
      <w:tr w:rsidR="005F18B4" w:rsidRPr="00F15442" w14:paraId="094FDA36" w14:textId="77777777" w:rsidTr="008F0E15">
        <w:trPr>
          <w:cantSplit/>
          <w:jc w:val="center"/>
        </w:trPr>
        <w:tc>
          <w:tcPr>
            <w:tcW w:w="2324" w:type="dxa"/>
            <w:shd w:val="clear" w:color="auto" w:fill="FFFFFF"/>
            <w:tcMar>
              <w:top w:w="80" w:type="dxa"/>
              <w:left w:w="90" w:type="dxa"/>
              <w:bottom w:w="80" w:type="dxa"/>
              <w:right w:w="90" w:type="dxa"/>
            </w:tcMar>
            <w:vAlign w:val="center"/>
          </w:tcPr>
          <w:p w14:paraId="364C7351" w14:textId="77777777" w:rsidR="005F18B4" w:rsidRPr="00F15442" w:rsidRDefault="005F18B4" w:rsidP="00842115">
            <w:pPr>
              <w:ind w:firstLine="0"/>
              <w:rPr>
                <w:rFonts w:cs="Times New Roman"/>
                <w:szCs w:val="26"/>
              </w:rPr>
            </w:pPr>
            <w:r w:rsidRPr="00F15442">
              <w:rPr>
                <w:rFonts w:cs="Times New Roman"/>
                <w:b/>
                <w:szCs w:val="26"/>
              </w:rPr>
              <w:t>Luồng ngoại lệ</w:t>
            </w:r>
          </w:p>
        </w:tc>
        <w:tc>
          <w:tcPr>
            <w:tcW w:w="7143" w:type="dxa"/>
            <w:shd w:val="clear" w:color="auto" w:fill="FFFFFF"/>
            <w:tcMar>
              <w:top w:w="80" w:type="dxa"/>
              <w:left w:w="90" w:type="dxa"/>
              <w:bottom w:w="80" w:type="dxa"/>
              <w:right w:w="90" w:type="dxa"/>
            </w:tcMar>
            <w:vAlign w:val="center"/>
          </w:tcPr>
          <w:p w14:paraId="2DF0C8B0" w14:textId="77777777" w:rsidR="005F18B4" w:rsidRPr="00F15442" w:rsidRDefault="005F18B4" w:rsidP="00842115">
            <w:pPr>
              <w:ind w:firstLine="0"/>
              <w:rPr>
                <w:rFonts w:cs="Times New Roman"/>
                <w:szCs w:val="26"/>
              </w:rPr>
            </w:pPr>
            <w:r w:rsidRPr="00F15442">
              <w:rPr>
                <w:rFonts w:cs="Times New Roman"/>
                <w:szCs w:val="26"/>
              </w:rPr>
              <w:t>Không có</w:t>
            </w:r>
          </w:p>
        </w:tc>
      </w:tr>
    </w:tbl>
    <w:p w14:paraId="57730E07" w14:textId="62044F92" w:rsidR="005F18B4" w:rsidRPr="00842115" w:rsidRDefault="005F18B4" w:rsidP="00842115">
      <w:pPr>
        <w:pStyle w:val="Caption"/>
        <w:jc w:val="both"/>
        <w:rPr>
          <w:lang w:val="vi-VN"/>
        </w:rPr>
      </w:pPr>
    </w:p>
    <w:p w14:paraId="410976B3" w14:textId="1D3E7A16" w:rsidR="00842115" w:rsidRDefault="00842115" w:rsidP="00842115">
      <w:pPr>
        <w:pStyle w:val="Caption"/>
      </w:pPr>
      <w:bookmarkStart w:id="170" w:name="_Toc243472816"/>
      <w:r>
        <w:t xml:space="preserve">Bảng </w:t>
      </w:r>
      <w:r w:rsidR="00F0727A">
        <w:fldChar w:fldCharType="begin"/>
      </w:r>
      <w:r w:rsidR="00F0727A">
        <w:instrText xml:space="preserve"> STYLEREF 1 \s </w:instrText>
      </w:r>
      <w:r w:rsidR="00F0727A">
        <w:fldChar w:fldCharType="separate"/>
      </w:r>
      <w:r w:rsidR="00F0727A">
        <w:rPr>
          <w:noProof/>
        </w:rPr>
        <w:t>2</w:t>
      </w:r>
      <w:r w:rsidR="00F0727A">
        <w:fldChar w:fldCharType="end"/>
      </w:r>
      <w:r w:rsidR="00F0727A">
        <w:t>.</w:t>
      </w:r>
      <w:r w:rsidR="00F0727A">
        <w:fldChar w:fldCharType="begin"/>
      </w:r>
      <w:r w:rsidR="00F0727A">
        <w:instrText xml:space="preserve"> SEQ Bảng \* ARABIC \s 1 </w:instrText>
      </w:r>
      <w:r w:rsidR="00F0727A">
        <w:fldChar w:fldCharType="separate"/>
      </w:r>
      <w:r w:rsidR="00F0727A">
        <w:rPr>
          <w:noProof/>
        </w:rPr>
        <w:t>76</w:t>
      </w:r>
      <w:r w:rsidR="00F0727A">
        <w:fldChar w:fldCharType="end"/>
      </w:r>
      <w:r>
        <w:rPr>
          <w:lang w:val="vi-VN"/>
        </w:rPr>
        <w:t xml:space="preserve"> </w:t>
      </w:r>
      <w:r w:rsidRPr="00F70EB2">
        <w:rPr>
          <w:lang w:val="vi-VN"/>
        </w:rPr>
        <w:t>Đặc tả chức năng Xác nhận hoàn thành đơn</w:t>
      </w:r>
      <w:bookmarkEnd w:id="170"/>
    </w:p>
    <w:tbl>
      <w:tblPr>
        <w:tblStyle w:val="TableGrid"/>
        <w:tblW w:w="0" w:type="auto"/>
        <w:jc w:val="center"/>
        <w:tblLook w:val="04A0" w:firstRow="1" w:lastRow="0" w:firstColumn="1" w:lastColumn="0" w:noHBand="0" w:noVBand="1"/>
      </w:tblPr>
      <w:tblGrid>
        <w:gridCol w:w="2242"/>
        <w:gridCol w:w="6819"/>
      </w:tblGrid>
      <w:tr w:rsidR="005F18B4" w:rsidRPr="00F15442" w14:paraId="054DBAF9"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73EDF629" w14:textId="77777777" w:rsidR="005F18B4" w:rsidRPr="00F15442" w:rsidRDefault="005F18B4" w:rsidP="00842115">
            <w:pPr>
              <w:ind w:firstLine="0"/>
              <w:rPr>
                <w:rFonts w:cs="Times New Roman"/>
                <w:szCs w:val="26"/>
              </w:rPr>
            </w:pPr>
            <w:r w:rsidRPr="00F15442">
              <w:rPr>
                <w:rFonts w:cs="Times New Roman"/>
                <w:b/>
                <w:szCs w:val="26"/>
              </w:rPr>
              <w:t>Use Case ID</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0B097803" w14:textId="77777777" w:rsidR="005F18B4" w:rsidRPr="00F15442" w:rsidRDefault="005F18B4" w:rsidP="00842115">
            <w:pPr>
              <w:ind w:firstLine="0"/>
              <w:rPr>
                <w:rFonts w:cs="Times New Roman"/>
                <w:szCs w:val="26"/>
              </w:rPr>
            </w:pPr>
            <w:r w:rsidRPr="00F15442">
              <w:rPr>
                <w:rFonts w:cs="Times New Roman"/>
                <w:szCs w:val="26"/>
              </w:rPr>
              <w:t>UC73</w:t>
            </w:r>
          </w:p>
        </w:tc>
      </w:tr>
      <w:tr w:rsidR="005F18B4" w:rsidRPr="00F15442" w14:paraId="6CC732B2"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120A988F" w14:textId="77777777" w:rsidR="005F18B4" w:rsidRPr="00F15442" w:rsidRDefault="005F18B4" w:rsidP="00842115">
            <w:pPr>
              <w:ind w:firstLine="0"/>
              <w:rPr>
                <w:rFonts w:cs="Times New Roman"/>
                <w:szCs w:val="26"/>
              </w:rPr>
            </w:pPr>
            <w:r w:rsidRPr="00F15442">
              <w:rPr>
                <w:rFonts w:cs="Times New Roman"/>
                <w:b/>
                <w:szCs w:val="26"/>
              </w:rPr>
              <w:t>Tên chức năng</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3B8B5EF8" w14:textId="77777777" w:rsidR="005F18B4" w:rsidRPr="00F15442" w:rsidRDefault="005F18B4" w:rsidP="00842115">
            <w:pPr>
              <w:ind w:firstLine="0"/>
              <w:rPr>
                <w:rFonts w:cs="Times New Roman"/>
                <w:szCs w:val="26"/>
              </w:rPr>
            </w:pPr>
            <w:r w:rsidRPr="00F15442">
              <w:rPr>
                <w:rFonts w:cs="Times New Roman"/>
                <w:szCs w:val="26"/>
              </w:rPr>
              <w:t>Xác nhận hoàn thành đơn</w:t>
            </w:r>
          </w:p>
        </w:tc>
      </w:tr>
      <w:tr w:rsidR="005F18B4" w:rsidRPr="00F15442" w14:paraId="54B44CDD"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30F0D85E" w14:textId="77777777" w:rsidR="005F18B4" w:rsidRPr="00F15442" w:rsidRDefault="005F18B4" w:rsidP="00842115">
            <w:pPr>
              <w:ind w:firstLine="0"/>
              <w:rPr>
                <w:rFonts w:cs="Times New Roman"/>
                <w:szCs w:val="26"/>
              </w:rPr>
            </w:pPr>
            <w:r w:rsidRPr="00F15442">
              <w:rPr>
                <w:rFonts w:cs="Times New Roman"/>
                <w:b/>
                <w:szCs w:val="26"/>
              </w:rPr>
              <w:t>Mô tả</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22A951D0" w14:textId="77777777" w:rsidR="005F18B4" w:rsidRPr="00F15442" w:rsidRDefault="005F18B4" w:rsidP="00842115">
            <w:pPr>
              <w:ind w:firstLine="0"/>
              <w:rPr>
                <w:rFonts w:cs="Times New Roman"/>
                <w:szCs w:val="26"/>
              </w:rPr>
            </w:pPr>
            <w:r w:rsidRPr="00F15442">
              <w:rPr>
                <w:rFonts w:cs="Times New Roman"/>
                <w:szCs w:val="26"/>
              </w:rPr>
              <w:t>Cho phép nhân viên xử lý đơn hàng thực hiện các công việc: Xác nhận hoàn thành đơn. Quy định áp dụng: QLDH-QĐ4.</w:t>
            </w:r>
          </w:p>
        </w:tc>
      </w:tr>
      <w:tr w:rsidR="005F18B4" w:rsidRPr="00F15442" w14:paraId="219FFA07"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23F58BE2" w14:textId="77777777" w:rsidR="005F18B4" w:rsidRPr="00F15442" w:rsidRDefault="005F18B4" w:rsidP="00842115">
            <w:pPr>
              <w:ind w:firstLine="0"/>
              <w:rPr>
                <w:rFonts w:cs="Times New Roman"/>
                <w:szCs w:val="26"/>
              </w:rPr>
            </w:pPr>
            <w:r w:rsidRPr="00F15442">
              <w:rPr>
                <w:rFonts w:cs="Times New Roman"/>
                <w:b/>
                <w:szCs w:val="26"/>
              </w:rPr>
              <w:t>Tác nhân</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1E042F86" w14:textId="77777777" w:rsidR="005F18B4" w:rsidRPr="00F15442" w:rsidRDefault="005F18B4" w:rsidP="00842115">
            <w:pPr>
              <w:ind w:firstLine="0"/>
              <w:rPr>
                <w:rFonts w:cs="Times New Roman"/>
                <w:szCs w:val="26"/>
              </w:rPr>
            </w:pPr>
            <w:r w:rsidRPr="00F15442">
              <w:rPr>
                <w:rFonts w:cs="Times New Roman"/>
                <w:szCs w:val="26"/>
              </w:rPr>
              <w:t>Nhân viên xử lý đơn hàng</w:t>
            </w:r>
          </w:p>
        </w:tc>
      </w:tr>
      <w:tr w:rsidR="005F18B4" w:rsidRPr="00F15442" w14:paraId="324CD6EC"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1147A9ED" w14:textId="77777777" w:rsidR="005F18B4" w:rsidRPr="00F15442" w:rsidRDefault="005F18B4" w:rsidP="00842115">
            <w:pPr>
              <w:ind w:firstLine="0"/>
              <w:rPr>
                <w:rFonts w:cs="Times New Roman"/>
                <w:szCs w:val="26"/>
              </w:rPr>
            </w:pPr>
            <w:r w:rsidRPr="00F15442">
              <w:rPr>
                <w:rFonts w:cs="Times New Roman"/>
                <w:b/>
                <w:szCs w:val="26"/>
              </w:rPr>
              <w:t>Điều kiện trước</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054E923D" w14:textId="77777777" w:rsidR="005F18B4" w:rsidRPr="00F15442" w:rsidRDefault="005F18B4" w:rsidP="00842115">
            <w:pPr>
              <w:ind w:firstLine="0"/>
              <w:rPr>
                <w:rFonts w:cs="Times New Roman"/>
                <w:szCs w:val="26"/>
              </w:rPr>
            </w:pPr>
            <w:r w:rsidRPr="00F15442">
              <w:rPr>
                <w:rFonts w:cs="Times New Roman"/>
                <w:szCs w:val="26"/>
              </w:rPr>
              <w:t>Nhân viên xử lý đơn hàng đã đăng nhập, được cấp quyền phù hợp; dữ liệu liên quan (nếu có) đã tồn tại trong hệ thống.</w:t>
            </w:r>
          </w:p>
        </w:tc>
      </w:tr>
      <w:tr w:rsidR="005F18B4" w:rsidRPr="00F15442" w14:paraId="27AD2ECA"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48DDEE61" w14:textId="77777777" w:rsidR="005F18B4" w:rsidRPr="00F15442" w:rsidRDefault="005F18B4" w:rsidP="00842115">
            <w:pPr>
              <w:ind w:firstLine="0"/>
              <w:rPr>
                <w:rFonts w:cs="Times New Roman"/>
                <w:szCs w:val="26"/>
              </w:rPr>
            </w:pPr>
            <w:r w:rsidRPr="00F15442">
              <w:rPr>
                <w:rFonts w:cs="Times New Roman"/>
                <w:b/>
                <w:szCs w:val="26"/>
              </w:rPr>
              <w:t>Điều kiện tiên quyết</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050EE67E" w14:textId="77777777" w:rsidR="005F18B4" w:rsidRPr="00F15442" w:rsidRDefault="005F18B4" w:rsidP="00842115">
            <w:pPr>
              <w:ind w:firstLine="0"/>
              <w:rPr>
                <w:rFonts w:cs="Times New Roman"/>
                <w:szCs w:val="26"/>
              </w:rPr>
            </w:pPr>
            <w:r w:rsidRPr="00F15442">
              <w:rPr>
                <w:rFonts w:cs="Times New Roman"/>
                <w:szCs w:val="26"/>
              </w:rPr>
              <w:t>Dữ liệu của chức năng Xác nhận hoàn thành đơn được hệ thống lưu/cập nhật thành công theo các quy định nghiệp vụ liên quan.</w:t>
            </w:r>
          </w:p>
        </w:tc>
      </w:tr>
      <w:tr w:rsidR="005F18B4" w:rsidRPr="00F15442" w14:paraId="2248C84A"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39E8CC02" w14:textId="77777777" w:rsidR="005F18B4" w:rsidRPr="00F15442" w:rsidRDefault="005F18B4" w:rsidP="00842115">
            <w:pPr>
              <w:ind w:firstLine="0"/>
              <w:rPr>
                <w:rFonts w:cs="Times New Roman"/>
                <w:szCs w:val="26"/>
              </w:rPr>
            </w:pPr>
            <w:r w:rsidRPr="00F15442">
              <w:rPr>
                <w:rFonts w:cs="Times New Roman"/>
                <w:b/>
                <w:szCs w:val="26"/>
              </w:rPr>
              <w:lastRenderedPageBreak/>
              <w:t>Luồng chính</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32E72D49" w14:textId="77777777" w:rsidR="005F18B4" w:rsidRPr="00F15442" w:rsidRDefault="005F18B4" w:rsidP="00842115">
            <w:pPr>
              <w:pStyle w:val="ListParagraph"/>
              <w:numPr>
                <w:ilvl w:val="0"/>
                <w:numId w:val="79"/>
              </w:numPr>
              <w:ind w:left="376" w:firstLine="0"/>
              <w:rPr>
                <w:rFonts w:cs="Times New Roman"/>
                <w:szCs w:val="26"/>
              </w:rPr>
            </w:pPr>
            <w:r w:rsidRPr="00F15442">
              <w:rPr>
                <w:rFonts w:cs="Times New Roman"/>
                <w:szCs w:val="26"/>
              </w:rPr>
              <w:t>Nhân viên xử lý đơn hàng mở chức năng Xác nhận hoàn thành đơn.</w:t>
            </w:r>
          </w:p>
          <w:p w14:paraId="69C12B13" w14:textId="77777777" w:rsidR="005F18B4" w:rsidRPr="00F15442" w:rsidRDefault="005F18B4" w:rsidP="00842115">
            <w:pPr>
              <w:pStyle w:val="ListParagraph"/>
              <w:numPr>
                <w:ilvl w:val="0"/>
                <w:numId w:val="79"/>
              </w:numPr>
              <w:ind w:left="376" w:firstLine="0"/>
              <w:rPr>
                <w:rFonts w:cs="Times New Roman"/>
                <w:szCs w:val="26"/>
              </w:rPr>
            </w:pPr>
            <w:r w:rsidRPr="00F15442">
              <w:rPr>
                <w:rFonts w:cs="Times New Roman"/>
                <w:szCs w:val="26"/>
              </w:rPr>
              <w:t>Hệ thống hiển thị dữ liệu/biểu mẫu cần thiết.</w:t>
            </w:r>
          </w:p>
          <w:p w14:paraId="329E64C6" w14:textId="77777777" w:rsidR="005F18B4" w:rsidRPr="00F15442" w:rsidRDefault="005F18B4" w:rsidP="00842115">
            <w:pPr>
              <w:pStyle w:val="ListParagraph"/>
              <w:numPr>
                <w:ilvl w:val="0"/>
                <w:numId w:val="79"/>
              </w:numPr>
              <w:ind w:left="376" w:firstLine="0"/>
              <w:rPr>
                <w:rFonts w:cs="Times New Roman"/>
                <w:szCs w:val="26"/>
              </w:rPr>
            </w:pPr>
            <w:r w:rsidRPr="00F15442">
              <w:rPr>
                <w:rFonts w:cs="Times New Roman"/>
                <w:szCs w:val="26"/>
              </w:rPr>
              <w:t>Người dùng nhập hoặc xác nhận thông tin cần xử lý.</w:t>
            </w:r>
          </w:p>
          <w:p w14:paraId="018CD6DA" w14:textId="77777777" w:rsidR="005F18B4" w:rsidRPr="00F15442" w:rsidRDefault="005F18B4" w:rsidP="00842115">
            <w:pPr>
              <w:pStyle w:val="ListParagraph"/>
              <w:numPr>
                <w:ilvl w:val="0"/>
                <w:numId w:val="79"/>
              </w:numPr>
              <w:ind w:left="376" w:firstLine="0"/>
              <w:rPr>
                <w:rFonts w:cs="Times New Roman"/>
                <w:szCs w:val="26"/>
              </w:rPr>
            </w:pPr>
            <w:r w:rsidRPr="00F15442">
              <w:rPr>
                <w:rFonts w:cs="Times New Roman"/>
                <w:szCs w:val="26"/>
              </w:rPr>
              <w:t>Hệ thống kiểm tra quy định nghiệp vụ (QLDH-QĐ4) và phạm vi quyền.</w:t>
            </w:r>
          </w:p>
          <w:p w14:paraId="131B1149" w14:textId="77777777" w:rsidR="005F18B4" w:rsidRPr="00F15442" w:rsidRDefault="005F18B4" w:rsidP="00842115">
            <w:pPr>
              <w:pStyle w:val="ListParagraph"/>
              <w:numPr>
                <w:ilvl w:val="0"/>
                <w:numId w:val="79"/>
              </w:numPr>
              <w:ind w:left="376" w:firstLine="0"/>
              <w:rPr>
                <w:rFonts w:cs="Times New Roman"/>
                <w:szCs w:val="26"/>
              </w:rPr>
            </w:pPr>
            <w:r w:rsidRPr="00F15442">
              <w:rPr>
                <w:rFonts w:cs="Times New Roman"/>
                <w:szCs w:val="26"/>
              </w:rPr>
              <w:t>Dữ liệu hợp lệ, hệ thống lưu/cập nhật thay đổi.</w:t>
            </w:r>
          </w:p>
          <w:p w14:paraId="1072D7D1" w14:textId="77777777" w:rsidR="005F18B4" w:rsidRPr="00F15442" w:rsidRDefault="005F18B4" w:rsidP="00842115">
            <w:pPr>
              <w:pStyle w:val="ListParagraph"/>
              <w:numPr>
                <w:ilvl w:val="0"/>
                <w:numId w:val="79"/>
              </w:numPr>
              <w:ind w:left="376" w:firstLine="0"/>
              <w:rPr>
                <w:rFonts w:cs="Times New Roman"/>
                <w:szCs w:val="26"/>
              </w:rPr>
            </w:pPr>
            <w:r w:rsidRPr="00F15442">
              <w:rPr>
                <w:rFonts w:cs="Times New Roman"/>
                <w:szCs w:val="26"/>
              </w:rPr>
              <w:t>Hệ thống thông báo kết quả.</w:t>
            </w:r>
          </w:p>
          <w:p w14:paraId="20CE380B" w14:textId="77777777" w:rsidR="005F18B4" w:rsidRPr="00F15442" w:rsidRDefault="005F18B4" w:rsidP="00842115">
            <w:pPr>
              <w:pStyle w:val="ListParagraph"/>
              <w:numPr>
                <w:ilvl w:val="0"/>
                <w:numId w:val="79"/>
              </w:numPr>
              <w:ind w:left="376" w:firstLine="0"/>
              <w:rPr>
                <w:rFonts w:cs="Times New Roman"/>
                <w:szCs w:val="26"/>
              </w:rPr>
            </w:pPr>
            <w:r w:rsidRPr="00F15442">
              <w:rPr>
                <w:rFonts w:cs="Times New Roman"/>
                <w:szCs w:val="26"/>
              </w:rPr>
              <w:t>Kết thúc chức năng Xác nhận hoàn thành đơn.</w:t>
            </w:r>
          </w:p>
        </w:tc>
      </w:tr>
      <w:tr w:rsidR="005F18B4" w:rsidRPr="00F15442" w14:paraId="6B3FA0AB"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5D38893F" w14:textId="77777777" w:rsidR="005F18B4" w:rsidRPr="00F15442" w:rsidRDefault="005F18B4" w:rsidP="00842115">
            <w:pPr>
              <w:ind w:firstLine="0"/>
              <w:rPr>
                <w:rFonts w:cs="Times New Roman"/>
                <w:szCs w:val="26"/>
              </w:rPr>
            </w:pPr>
            <w:r w:rsidRPr="00F15442">
              <w:rPr>
                <w:rFonts w:cs="Times New Roman"/>
                <w:b/>
                <w:szCs w:val="26"/>
              </w:rPr>
              <w:t>Luồng thay thế</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5CF62D95" w14:textId="77777777" w:rsidR="005F18B4" w:rsidRPr="00F15442" w:rsidRDefault="005F18B4" w:rsidP="00842115">
            <w:pPr>
              <w:ind w:firstLine="0"/>
              <w:rPr>
                <w:rFonts w:cs="Times New Roman"/>
                <w:szCs w:val="26"/>
              </w:rPr>
            </w:pPr>
            <w:r w:rsidRPr="00F15442">
              <w:rPr>
                <w:rFonts w:cs="Times New Roman"/>
                <w:szCs w:val="26"/>
              </w:rPr>
              <w:t>Không có</w:t>
            </w:r>
          </w:p>
        </w:tc>
      </w:tr>
      <w:tr w:rsidR="005F18B4" w:rsidRPr="00F15442" w14:paraId="0A9C7603" w14:textId="77777777" w:rsidTr="008F0E15">
        <w:trPr>
          <w:cantSplit/>
          <w:jc w:val="center"/>
        </w:trPr>
        <w:tc>
          <w:tcPr>
            <w:tcW w:w="2324" w:type="dxa"/>
            <w:shd w:val="clear" w:color="auto" w:fill="FFFFFF"/>
            <w:tcMar>
              <w:top w:w="80" w:type="dxa"/>
              <w:left w:w="90" w:type="dxa"/>
              <w:bottom w:w="80" w:type="dxa"/>
              <w:right w:w="90" w:type="dxa"/>
            </w:tcMar>
            <w:vAlign w:val="center"/>
          </w:tcPr>
          <w:p w14:paraId="03039D69" w14:textId="77777777" w:rsidR="005F18B4" w:rsidRPr="00F15442" w:rsidRDefault="005F18B4" w:rsidP="00842115">
            <w:pPr>
              <w:ind w:firstLine="0"/>
              <w:rPr>
                <w:rFonts w:cs="Times New Roman"/>
                <w:szCs w:val="26"/>
              </w:rPr>
            </w:pPr>
            <w:r w:rsidRPr="00F15442">
              <w:rPr>
                <w:rFonts w:cs="Times New Roman"/>
                <w:b/>
                <w:szCs w:val="26"/>
              </w:rPr>
              <w:t>Luồng ngoại lệ</w:t>
            </w:r>
          </w:p>
        </w:tc>
        <w:tc>
          <w:tcPr>
            <w:tcW w:w="7143" w:type="dxa"/>
            <w:shd w:val="clear" w:color="auto" w:fill="FFFFFF"/>
            <w:tcMar>
              <w:top w:w="80" w:type="dxa"/>
              <w:left w:w="90" w:type="dxa"/>
              <w:bottom w:w="80" w:type="dxa"/>
              <w:right w:w="90" w:type="dxa"/>
            </w:tcMar>
            <w:vAlign w:val="center"/>
          </w:tcPr>
          <w:p w14:paraId="3CBA7E2A" w14:textId="77777777" w:rsidR="005F18B4" w:rsidRPr="00F15442" w:rsidRDefault="005F18B4" w:rsidP="00842115">
            <w:pPr>
              <w:ind w:firstLine="0"/>
              <w:rPr>
                <w:rFonts w:cs="Times New Roman"/>
                <w:szCs w:val="26"/>
              </w:rPr>
            </w:pPr>
            <w:r w:rsidRPr="00F15442">
              <w:rPr>
                <w:rFonts w:cs="Times New Roman"/>
                <w:szCs w:val="26"/>
              </w:rPr>
              <w:t>4a. Dữ liệu hoặc thao tác không thỏa quy định QLDH-QĐ4: Trạng thái đơn tuân theo trình tự: Chờ xác nhận → Đã xác nhận → Đang chuẩn bị → Đang giao → Hoàn thành Đơn có thể chuyển sang Đã hủy khi thỏa điều kiện hủy.</w:t>
            </w:r>
          </w:p>
          <w:p w14:paraId="5986F3DD" w14:textId="77777777" w:rsidR="005F18B4" w:rsidRPr="00F15442" w:rsidRDefault="005F18B4" w:rsidP="00842115">
            <w:pPr>
              <w:ind w:firstLine="0"/>
              <w:rPr>
                <w:rFonts w:cs="Times New Roman"/>
                <w:szCs w:val="26"/>
              </w:rPr>
            </w:pPr>
            <w:r w:rsidRPr="00F15442">
              <w:rPr>
                <w:rFonts w:cs="Times New Roman"/>
                <w:szCs w:val="26"/>
              </w:rPr>
              <w:t>5a. Hệ thống từ chối thao tác không hợp lệ, không ghi nhận thay đổi sai và hiển thị thông báo để người dùng kiểm tra lại.</w:t>
            </w:r>
          </w:p>
          <w:p w14:paraId="294657A1" w14:textId="77777777" w:rsidR="005F18B4" w:rsidRPr="00F15442" w:rsidRDefault="005F18B4" w:rsidP="00842115">
            <w:pPr>
              <w:ind w:firstLine="0"/>
              <w:rPr>
                <w:rFonts w:cs="Times New Roman"/>
                <w:szCs w:val="26"/>
              </w:rPr>
            </w:pPr>
            <w:r w:rsidRPr="00F15442">
              <w:rPr>
                <w:rFonts w:cs="Times New Roman"/>
                <w:szCs w:val="26"/>
              </w:rPr>
              <w:t>6a. Người dùng điều chỉnh dữ liệu/thao tác phù hợp; chức năng tiếp tục từ bước 4.</w:t>
            </w:r>
          </w:p>
        </w:tc>
      </w:tr>
    </w:tbl>
    <w:p w14:paraId="2F67FF3F" w14:textId="1B9B4068" w:rsidR="005F18B4" w:rsidRPr="00F15442" w:rsidRDefault="005F18B4" w:rsidP="00842115">
      <w:pPr>
        <w:pStyle w:val="Caption"/>
        <w:jc w:val="both"/>
      </w:pPr>
      <w:r w:rsidRPr="00F15442">
        <w:t xml:space="preserve"> </w:t>
      </w:r>
    </w:p>
    <w:p w14:paraId="06E8A98A" w14:textId="69C7CA46" w:rsidR="00842115" w:rsidRDefault="00842115" w:rsidP="00842115">
      <w:pPr>
        <w:pStyle w:val="Caption"/>
      </w:pPr>
      <w:bookmarkStart w:id="171" w:name="_Toc243472817"/>
      <w:r>
        <w:t xml:space="preserve">Bảng </w:t>
      </w:r>
      <w:r w:rsidR="00F0727A">
        <w:fldChar w:fldCharType="begin"/>
      </w:r>
      <w:r w:rsidR="00F0727A">
        <w:instrText xml:space="preserve"> STYLEREF 1 \s </w:instrText>
      </w:r>
      <w:r w:rsidR="00F0727A">
        <w:fldChar w:fldCharType="separate"/>
      </w:r>
      <w:r w:rsidR="00F0727A">
        <w:rPr>
          <w:noProof/>
        </w:rPr>
        <w:t>2</w:t>
      </w:r>
      <w:r w:rsidR="00F0727A">
        <w:fldChar w:fldCharType="end"/>
      </w:r>
      <w:r w:rsidR="00F0727A">
        <w:t>.</w:t>
      </w:r>
      <w:r w:rsidR="00F0727A">
        <w:fldChar w:fldCharType="begin"/>
      </w:r>
      <w:r w:rsidR="00F0727A">
        <w:instrText xml:space="preserve"> SEQ Bảng \* ARABIC \s 1 </w:instrText>
      </w:r>
      <w:r w:rsidR="00F0727A">
        <w:fldChar w:fldCharType="separate"/>
      </w:r>
      <w:r w:rsidR="00F0727A">
        <w:rPr>
          <w:noProof/>
        </w:rPr>
        <w:t>77</w:t>
      </w:r>
      <w:r w:rsidR="00F0727A">
        <w:fldChar w:fldCharType="end"/>
      </w:r>
      <w:r>
        <w:rPr>
          <w:lang w:val="vi-VN"/>
        </w:rPr>
        <w:t xml:space="preserve"> </w:t>
      </w:r>
      <w:r w:rsidRPr="00107509">
        <w:rPr>
          <w:lang w:val="vi-VN"/>
        </w:rPr>
        <w:t>Đặc tả chức năng Xử lý đơn trả hàng đã duyệt</w:t>
      </w:r>
      <w:bookmarkEnd w:id="171"/>
    </w:p>
    <w:tbl>
      <w:tblPr>
        <w:tblStyle w:val="TableGrid"/>
        <w:tblW w:w="0" w:type="auto"/>
        <w:jc w:val="center"/>
        <w:tblLook w:val="04A0" w:firstRow="1" w:lastRow="0" w:firstColumn="1" w:lastColumn="0" w:noHBand="0" w:noVBand="1"/>
      </w:tblPr>
      <w:tblGrid>
        <w:gridCol w:w="2243"/>
        <w:gridCol w:w="6818"/>
      </w:tblGrid>
      <w:tr w:rsidR="005F18B4" w:rsidRPr="00F15442" w14:paraId="2C1F5C0A"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43B7E988" w14:textId="77777777" w:rsidR="005F18B4" w:rsidRPr="00F15442" w:rsidRDefault="005F18B4" w:rsidP="00842115">
            <w:pPr>
              <w:ind w:firstLine="0"/>
              <w:rPr>
                <w:rFonts w:cs="Times New Roman"/>
                <w:szCs w:val="26"/>
              </w:rPr>
            </w:pPr>
            <w:r w:rsidRPr="00F15442">
              <w:rPr>
                <w:rFonts w:cs="Times New Roman"/>
                <w:b/>
                <w:szCs w:val="26"/>
              </w:rPr>
              <w:t>Use Case ID</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0186D17D" w14:textId="77777777" w:rsidR="005F18B4" w:rsidRPr="00F15442" w:rsidRDefault="005F18B4" w:rsidP="00842115">
            <w:pPr>
              <w:ind w:firstLine="0"/>
              <w:rPr>
                <w:rFonts w:cs="Times New Roman"/>
                <w:szCs w:val="26"/>
              </w:rPr>
            </w:pPr>
            <w:r w:rsidRPr="00F15442">
              <w:rPr>
                <w:rFonts w:cs="Times New Roman"/>
                <w:szCs w:val="26"/>
              </w:rPr>
              <w:t>UC74</w:t>
            </w:r>
          </w:p>
        </w:tc>
      </w:tr>
      <w:tr w:rsidR="005F18B4" w:rsidRPr="00F15442" w14:paraId="1AFE3BA1"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4A1AA4E1" w14:textId="77777777" w:rsidR="005F18B4" w:rsidRPr="00F15442" w:rsidRDefault="005F18B4" w:rsidP="00842115">
            <w:pPr>
              <w:ind w:firstLine="0"/>
              <w:rPr>
                <w:rFonts w:cs="Times New Roman"/>
                <w:szCs w:val="26"/>
              </w:rPr>
            </w:pPr>
            <w:r w:rsidRPr="00F15442">
              <w:rPr>
                <w:rFonts w:cs="Times New Roman"/>
                <w:b/>
                <w:szCs w:val="26"/>
              </w:rPr>
              <w:t>Tên chức năng</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7B342862" w14:textId="77777777" w:rsidR="005F18B4" w:rsidRPr="00F15442" w:rsidRDefault="005F18B4" w:rsidP="00842115">
            <w:pPr>
              <w:ind w:firstLine="0"/>
              <w:rPr>
                <w:rFonts w:cs="Times New Roman"/>
                <w:szCs w:val="26"/>
              </w:rPr>
            </w:pPr>
            <w:r w:rsidRPr="00F15442">
              <w:rPr>
                <w:rFonts w:cs="Times New Roman"/>
                <w:szCs w:val="26"/>
              </w:rPr>
              <w:t>Xử lý đơn trả hàng đã duyệt</w:t>
            </w:r>
          </w:p>
        </w:tc>
      </w:tr>
      <w:tr w:rsidR="005F18B4" w:rsidRPr="00F15442" w14:paraId="244810BF"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26424510" w14:textId="77777777" w:rsidR="005F18B4" w:rsidRPr="00F15442" w:rsidRDefault="005F18B4" w:rsidP="00842115">
            <w:pPr>
              <w:ind w:firstLine="0"/>
              <w:rPr>
                <w:rFonts w:cs="Times New Roman"/>
                <w:szCs w:val="26"/>
              </w:rPr>
            </w:pPr>
            <w:r w:rsidRPr="00F15442">
              <w:rPr>
                <w:rFonts w:cs="Times New Roman"/>
                <w:b/>
                <w:szCs w:val="26"/>
              </w:rPr>
              <w:t>Mô tả</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57604BC8" w14:textId="77777777" w:rsidR="005F18B4" w:rsidRPr="00F15442" w:rsidRDefault="005F18B4" w:rsidP="00842115">
            <w:pPr>
              <w:ind w:firstLine="0"/>
              <w:rPr>
                <w:rFonts w:cs="Times New Roman"/>
                <w:szCs w:val="26"/>
              </w:rPr>
            </w:pPr>
            <w:r w:rsidRPr="00F15442">
              <w:rPr>
                <w:rFonts w:cs="Times New Roman"/>
                <w:szCs w:val="26"/>
              </w:rPr>
              <w:t>Cho phép nhân viên xử lý đơn hàng thực hiện các công việc: Xử lý đơn trả hàng đã được duyệt. Quy định áp dụng: QLDH-QĐ7.</w:t>
            </w:r>
          </w:p>
        </w:tc>
      </w:tr>
      <w:tr w:rsidR="005F18B4" w:rsidRPr="00F15442" w14:paraId="17F2A921"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7BB74819" w14:textId="77777777" w:rsidR="005F18B4" w:rsidRPr="00F15442" w:rsidRDefault="005F18B4" w:rsidP="00842115">
            <w:pPr>
              <w:ind w:firstLine="0"/>
              <w:rPr>
                <w:rFonts w:cs="Times New Roman"/>
                <w:szCs w:val="26"/>
              </w:rPr>
            </w:pPr>
            <w:r w:rsidRPr="00F15442">
              <w:rPr>
                <w:rFonts w:cs="Times New Roman"/>
                <w:b/>
                <w:szCs w:val="26"/>
              </w:rPr>
              <w:t>Tác nhân</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4155E9AF" w14:textId="77777777" w:rsidR="005F18B4" w:rsidRPr="00F15442" w:rsidRDefault="005F18B4" w:rsidP="00842115">
            <w:pPr>
              <w:ind w:firstLine="0"/>
              <w:rPr>
                <w:rFonts w:cs="Times New Roman"/>
                <w:szCs w:val="26"/>
              </w:rPr>
            </w:pPr>
            <w:r w:rsidRPr="00F15442">
              <w:rPr>
                <w:rFonts w:cs="Times New Roman"/>
                <w:szCs w:val="26"/>
              </w:rPr>
              <w:t>Nhân viên xử lý đơn hàng</w:t>
            </w:r>
          </w:p>
        </w:tc>
      </w:tr>
      <w:tr w:rsidR="005F18B4" w:rsidRPr="00F15442" w14:paraId="448BBC4E"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534F2690" w14:textId="77777777" w:rsidR="005F18B4" w:rsidRPr="00F15442" w:rsidRDefault="005F18B4" w:rsidP="00842115">
            <w:pPr>
              <w:ind w:firstLine="0"/>
              <w:rPr>
                <w:rFonts w:cs="Times New Roman"/>
                <w:szCs w:val="26"/>
              </w:rPr>
            </w:pPr>
            <w:r w:rsidRPr="00F15442">
              <w:rPr>
                <w:rFonts w:cs="Times New Roman"/>
                <w:b/>
                <w:szCs w:val="26"/>
              </w:rPr>
              <w:t>Điều kiện trước</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1E873868" w14:textId="77777777" w:rsidR="005F18B4" w:rsidRPr="00F15442" w:rsidRDefault="005F18B4" w:rsidP="00842115">
            <w:pPr>
              <w:ind w:firstLine="0"/>
              <w:rPr>
                <w:rFonts w:cs="Times New Roman"/>
                <w:szCs w:val="26"/>
              </w:rPr>
            </w:pPr>
            <w:r w:rsidRPr="00F15442">
              <w:rPr>
                <w:rFonts w:cs="Times New Roman"/>
                <w:szCs w:val="26"/>
              </w:rPr>
              <w:t>Nhân viên xử lý đơn hàng đã đăng nhập, được cấp quyền phù hợp; dữ liệu liên quan (nếu có) đã tồn tại trong hệ thống.</w:t>
            </w:r>
          </w:p>
        </w:tc>
      </w:tr>
      <w:tr w:rsidR="005F18B4" w:rsidRPr="00F15442" w14:paraId="6AE60B16"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3FC3E3F6" w14:textId="77777777" w:rsidR="005F18B4" w:rsidRPr="00F15442" w:rsidRDefault="005F18B4" w:rsidP="00842115">
            <w:pPr>
              <w:ind w:firstLine="0"/>
              <w:rPr>
                <w:rFonts w:cs="Times New Roman"/>
                <w:szCs w:val="26"/>
              </w:rPr>
            </w:pPr>
            <w:r w:rsidRPr="00F15442">
              <w:rPr>
                <w:rFonts w:cs="Times New Roman"/>
                <w:b/>
                <w:szCs w:val="26"/>
              </w:rPr>
              <w:lastRenderedPageBreak/>
              <w:t>Điều kiện tiên quyết</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590D3639" w14:textId="77777777" w:rsidR="005F18B4" w:rsidRPr="00F15442" w:rsidRDefault="005F18B4" w:rsidP="00842115">
            <w:pPr>
              <w:ind w:firstLine="0"/>
              <w:rPr>
                <w:rFonts w:cs="Times New Roman"/>
                <w:szCs w:val="26"/>
              </w:rPr>
            </w:pPr>
            <w:r w:rsidRPr="00F15442">
              <w:rPr>
                <w:rFonts w:cs="Times New Roman"/>
                <w:szCs w:val="26"/>
              </w:rPr>
              <w:t>Dữ liệu của chức năng Xử lý đơn trả hàng đã duyệt được hệ thống lưu/cập nhật thành công theo các quy định nghiệp vụ liên quan.</w:t>
            </w:r>
          </w:p>
        </w:tc>
      </w:tr>
      <w:tr w:rsidR="005F18B4" w:rsidRPr="00F15442" w14:paraId="6AE2D36C"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164437CA" w14:textId="77777777" w:rsidR="005F18B4" w:rsidRPr="00F15442" w:rsidRDefault="005F18B4" w:rsidP="00842115">
            <w:pPr>
              <w:ind w:firstLine="0"/>
              <w:rPr>
                <w:rFonts w:cs="Times New Roman"/>
                <w:szCs w:val="26"/>
              </w:rPr>
            </w:pPr>
            <w:r w:rsidRPr="00F15442">
              <w:rPr>
                <w:rFonts w:cs="Times New Roman"/>
                <w:b/>
                <w:szCs w:val="26"/>
              </w:rPr>
              <w:t>Luồng chính</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521D1055" w14:textId="77777777" w:rsidR="005F18B4" w:rsidRPr="00F15442" w:rsidRDefault="005F18B4" w:rsidP="00842115">
            <w:pPr>
              <w:pStyle w:val="ListParagraph"/>
              <w:numPr>
                <w:ilvl w:val="0"/>
                <w:numId w:val="80"/>
              </w:numPr>
              <w:ind w:left="376" w:firstLine="0"/>
              <w:rPr>
                <w:rFonts w:cs="Times New Roman"/>
                <w:szCs w:val="26"/>
              </w:rPr>
            </w:pPr>
            <w:r w:rsidRPr="00F15442">
              <w:rPr>
                <w:rFonts w:cs="Times New Roman"/>
                <w:szCs w:val="26"/>
              </w:rPr>
              <w:t>Nhân viên xử lý đơn mở yêu cầu trả hàng đã được duyệt.</w:t>
            </w:r>
          </w:p>
          <w:p w14:paraId="40085F73" w14:textId="77777777" w:rsidR="005F18B4" w:rsidRPr="00F15442" w:rsidRDefault="005F18B4" w:rsidP="00842115">
            <w:pPr>
              <w:pStyle w:val="ListParagraph"/>
              <w:numPr>
                <w:ilvl w:val="0"/>
                <w:numId w:val="80"/>
              </w:numPr>
              <w:ind w:left="376" w:firstLine="0"/>
              <w:rPr>
                <w:rFonts w:cs="Times New Roman"/>
                <w:szCs w:val="26"/>
              </w:rPr>
            </w:pPr>
            <w:r w:rsidRPr="00F15442">
              <w:rPr>
                <w:rFonts w:cs="Times New Roman"/>
                <w:szCs w:val="26"/>
              </w:rPr>
              <w:t>Hệ thống hiển thị đơn hàng, sản phẩm, lý do và quyết định xử lý.</w:t>
            </w:r>
          </w:p>
          <w:p w14:paraId="1C429F10" w14:textId="77777777" w:rsidR="005F18B4" w:rsidRPr="00F15442" w:rsidRDefault="005F18B4" w:rsidP="00842115">
            <w:pPr>
              <w:pStyle w:val="ListParagraph"/>
              <w:numPr>
                <w:ilvl w:val="0"/>
                <w:numId w:val="80"/>
              </w:numPr>
              <w:ind w:left="376" w:firstLine="0"/>
              <w:rPr>
                <w:rFonts w:cs="Times New Roman"/>
                <w:szCs w:val="26"/>
              </w:rPr>
            </w:pPr>
            <w:r w:rsidRPr="00F15442">
              <w:rPr>
                <w:rFonts w:cs="Times New Roman"/>
                <w:szCs w:val="26"/>
              </w:rPr>
              <w:t>Nhân viên thực hiện xử lý trả hàng theo quyết định thực tế.</w:t>
            </w:r>
          </w:p>
          <w:p w14:paraId="42DCEBF3" w14:textId="77777777" w:rsidR="005F18B4" w:rsidRPr="00F15442" w:rsidRDefault="005F18B4" w:rsidP="00842115">
            <w:pPr>
              <w:pStyle w:val="ListParagraph"/>
              <w:numPr>
                <w:ilvl w:val="0"/>
                <w:numId w:val="80"/>
              </w:numPr>
              <w:ind w:left="376" w:firstLine="0"/>
              <w:rPr>
                <w:rFonts w:cs="Times New Roman"/>
                <w:szCs w:val="26"/>
              </w:rPr>
            </w:pPr>
            <w:r w:rsidRPr="00F15442">
              <w:rPr>
                <w:rFonts w:cs="Times New Roman"/>
                <w:szCs w:val="26"/>
              </w:rPr>
              <w:t>Nếu hàng được chấp nhận nhập lại kho, hệ thống cập nhật tồn kho tương ứng.</w:t>
            </w:r>
          </w:p>
          <w:p w14:paraId="30549987" w14:textId="77777777" w:rsidR="005F18B4" w:rsidRPr="00F15442" w:rsidRDefault="005F18B4" w:rsidP="00842115">
            <w:pPr>
              <w:pStyle w:val="ListParagraph"/>
              <w:numPr>
                <w:ilvl w:val="0"/>
                <w:numId w:val="80"/>
              </w:numPr>
              <w:ind w:left="376" w:firstLine="0"/>
              <w:rPr>
                <w:rFonts w:cs="Times New Roman"/>
                <w:szCs w:val="26"/>
              </w:rPr>
            </w:pPr>
            <w:r w:rsidRPr="00F15442">
              <w:rPr>
                <w:rFonts w:cs="Times New Roman"/>
                <w:szCs w:val="26"/>
              </w:rPr>
              <w:t>Hệ thống lưu kết quả xử lý.</w:t>
            </w:r>
          </w:p>
          <w:p w14:paraId="38929820" w14:textId="77777777" w:rsidR="005F18B4" w:rsidRPr="00F15442" w:rsidRDefault="005F18B4" w:rsidP="00842115">
            <w:pPr>
              <w:pStyle w:val="ListParagraph"/>
              <w:numPr>
                <w:ilvl w:val="0"/>
                <w:numId w:val="80"/>
              </w:numPr>
              <w:ind w:left="376" w:firstLine="0"/>
              <w:rPr>
                <w:rFonts w:cs="Times New Roman"/>
                <w:szCs w:val="26"/>
              </w:rPr>
            </w:pPr>
            <w:r w:rsidRPr="00F15442">
              <w:rPr>
                <w:rFonts w:cs="Times New Roman"/>
                <w:szCs w:val="26"/>
              </w:rPr>
              <w:t>Kết thúc chức năng Xử lý đơn trả hàng đã duyệt.</w:t>
            </w:r>
          </w:p>
        </w:tc>
      </w:tr>
      <w:tr w:rsidR="005F18B4" w:rsidRPr="00F15442" w14:paraId="0CC38BC2"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1AD5C13C" w14:textId="77777777" w:rsidR="005F18B4" w:rsidRPr="00F15442" w:rsidRDefault="005F18B4" w:rsidP="00842115">
            <w:pPr>
              <w:ind w:firstLine="0"/>
              <w:rPr>
                <w:rFonts w:cs="Times New Roman"/>
                <w:szCs w:val="26"/>
              </w:rPr>
            </w:pPr>
            <w:r w:rsidRPr="00F15442">
              <w:rPr>
                <w:rFonts w:cs="Times New Roman"/>
                <w:b/>
                <w:szCs w:val="26"/>
              </w:rPr>
              <w:t>Luồng thay thế</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1562DCF6" w14:textId="77777777" w:rsidR="005F18B4" w:rsidRPr="00F15442" w:rsidRDefault="005F18B4" w:rsidP="00842115">
            <w:pPr>
              <w:ind w:firstLine="0"/>
              <w:rPr>
                <w:rFonts w:cs="Times New Roman"/>
                <w:szCs w:val="26"/>
              </w:rPr>
            </w:pPr>
            <w:r w:rsidRPr="00F15442">
              <w:rPr>
                <w:rFonts w:cs="Times New Roman"/>
                <w:szCs w:val="26"/>
              </w:rPr>
              <w:t>Không có</w:t>
            </w:r>
          </w:p>
        </w:tc>
      </w:tr>
      <w:tr w:rsidR="005F18B4" w:rsidRPr="00F15442" w14:paraId="38532B5B" w14:textId="77777777" w:rsidTr="008F0E15">
        <w:trPr>
          <w:cantSplit/>
          <w:jc w:val="center"/>
        </w:trPr>
        <w:tc>
          <w:tcPr>
            <w:tcW w:w="2324" w:type="dxa"/>
            <w:shd w:val="clear" w:color="auto" w:fill="FFFFFF"/>
            <w:tcMar>
              <w:top w:w="80" w:type="dxa"/>
              <w:left w:w="90" w:type="dxa"/>
              <w:bottom w:w="80" w:type="dxa"/>
              <w:right w:w="90" w:type="dxa"/>
            </w:tcMar>
            <w:vAlign w:val="center"/>
          </w:tcPr>
          <w:p w14:paraId="44D54268" w14:textId="77777777" w:rsidR="005F18B4" w:rsidRPr="00F15442" w:rsidRDefault="005F18B4" w:rsidP="00842115">
            <w:pPr>
              <w:ind w:firstLine="0"/>
              <w:rPr>
                <w:rFonts w:cs="Times New Roman"/>
                <w:szCs w:val="26"/>
              </w:rPr>
            </w:pPr>
            <w:r w:rsidRPr="00F15442">
              <w:rPr>
                <w:rFonts w:cs="Times New Roman"/>
                <w:b/>
                <w:szCs w:val="26"/>
              </w:rPr>
              <w:t>Luồng ngoại lệ</w:t>
            </w:r>
          </w:p>
        </w:tc>
        <w:tc>
          <w:tcPr>
            <w:tcW w:w="7143" w:type="dxa"/>
            <w:shd w:val="clear" w:color="auto" w:fill="FFFFFF"/>
            <w:tcMar>
              <w:top w:w="80" w:type="dxa"/>
              <w:left w:w="90" w:type="dxa"/>
              <w:bottom w:w="80" w:type="dxa"/>
              <w:right w:w="90" w:type="dxa"/>
            </w:tcMar>
            <w:vAlign w:val="center"/>
          </w:tcPr>
          <w:p w14:paraId="44615AB6" w14:textId="77777777" w:rsidR="005F18B4" w:rsidRPr="00F15442" w:rsidRDefault="005F18B4" w:rsidP="00842115">
            <w:pPr>
              <w:ind w:firstLine="0"/>
              <w:rPr>
                <w:rFonts w:cs="Times New Roman"/>
                <w:szCs w:val="26"/>
              </w:rPr>
            </w:pPr>
            <w:r w:rsidRPr="00F15442">
              <w:rPr>
                <w:rFonts w:cs="Times New Roman"/>
                <w:szCs w:val="26"/>
              </w:rPr>
              <w:t>4a. Dữ liệu hoặc thao tác không thỏa quy định QLDH-QĐ7: Khi hàng trả được chấp nhận và có thể nhập lại kho, tồn kho được cập nhật theo quyết định xử lý thực tế.</w:t>
            </w:r>
          </w:p>
          <w:p w14:paraId="65E1C42B" w14:textId="77777777" w:rsidR="005F18B4" w:rsidRPr="00F15442" w:rsidRDefault="005F18B4" w:rsidP="00842115">
            <w:pPr>
              <w:ind w:firstLine="0"/>
              <w:rPr>
                <w:rFonts w:cs="Times New Roman"/>
                <w:szCs w:val="26"/>
              </w:rPr>
            </w:pPr>
            <w:r w:rsidRPr="00F15442">
              <w:rPr>
                <w:rFonts w:cs="Times New Roman"/>
                <w:szCs w:val="26"/>
              </w:rPr>
              <w:t>5a. Hệ thống từ chối thao tác không hợp lệ, không ghi nhận thay đổi sai và hiển thị thông báo để người dùng kiểm tra lại.</w:t>
            </w:r>
          </w:p>
          <w:p w14:paraId="212F8D79" w14:textId="77777777" w:rsidR="005F18B4" w:rsidRPr="00F15442" w:rsidRDefault="005F18B4" w:rsidP="00842115">
            <w:pPr>
              <w:ind w:firstLine="0"/>
              <w:rPr>
                <w:rFonts w:cs="Times New Roman"/>
                <w:szCs w:val="26"/>
              </w:rPr>
            </w:pPr>
            <w:r w:rsidRPr="00F15442">
              <w:rPr>
                <w:rFonts w:cs="Times New Roman"/>
                <w:szCs w:val="26"/>
              </w:rPr>
              <w:t>6a. Người dùng điều chỉnh dữ liệu/thao tác phù hợp; chức năng tiếp tục từ bước 4.</w:t>
            </w:r>
          </w:p>
        </w:tc>
      </w:tr>
    </w:tbl>
    <w:p w14:paraId="69B31813" w14:textId="1AED7488" w:rsidR="005F18B4" w:rsidRPr="00842115" w:rsidRDefault="005F18B4" w:rsidP="00842115">
      <w:pPr>
        <w:pStyle w:val="Caption"/>
        <w:jc w:val="both"/>
        <w:rPr>
          <w:lang w:val="vi-VN"/>
        </w:rPr>
      </w:pPr>
    </w:p>
    <w:p w14:paraId="7F4F4154" w14:textId="533E992D" w:rsidR="00842115" w:rsidRDefault="00842115" w:rsidP="00842115">
      <w:pPr>
        <w:pStyle w:val="Caption"/>
      </w:pPr>
      <w:bookmarkStart w:id="172" w:name="_Toc243472818"/>
      <w:r>
        <w:t xml:space="preserve">Bảng </w:t>
      </w:r>
      <w:r w:rsidR="00F0727A">
        <w:fldChar w:fldCharType="begin"/>
      </w:r>
      <w:r w:rsidR="00F0727A">
        <w:instrText xml:space="preserve"> STYLEREF 1 \s </w:instrText>
      </w:r>
      <w:r w:rsidR="00F0727A">
        <w:fldChar w:fldCharType="separate"/>
      </w:r>
      <w:r w:rsidR="00F0727A">
        <w:rPr>
          <w:noProof/>
        </w:rPr>
        <w:t>2</w:t>
      </w:r>
      <w:r w:rsidR="00F0727A">
        <w:fldChar w:fldCharType="end"/>
      </w:r>
      <w:r w:rsidR="00F0727A">
        <w:t>.</w:t>
      </w:r>
      <w:r w:rsidR="00F0727A">
        <w:fldChar w:fldCharType="begin"/>
      </w:r>
      <w:r w:rsidR="00F0727A">
        <w:instrText xml:space="preserve"> SEQ Bảng \* ARABIC \s 1 </w:instrText>
      </w:r>
      <w:r w:rsidR="00F0727A">
        <w:fldChar w:fldCharType="separate"/>
      </w:r>
      <w:r w:rsidR="00F0727A">
        <w:rPr>
          <w:noProof/>
        </w:rPr>
        <w:t>78</w:t>
      </w:r>
      <w:r w:rsidR="00F0727A">
        <w:fldChar w:fldCharType="end"/>
      </w:r>
      <w:r>
        <w:rPr>
          <w:lang w:val="vi-VN"/>
        </w:rPr>
        <w:t xml:space="preserve"> </w:t>
      </w:r>
      <w:r w:rsidRPr="005C7FFE">
        <w:rPr>
          <w:lang w:val="vi-VN"/>
        </w:rPr>
        <w:t>Đặc tả chức năng In/Xuất thông tin đơn hàng</w:t>
      </w:r>
      <w:bookmarkEnd w:id="172"/>
    </w:p>
    <w:tbl>
      <w:tblPr>
        <w:tblStyle w:val="TableGrid"/>
        <w:tblW w:w="0" w:type="auto"/>
        <w:jc w:val="center"/>
        <w:tblLook w:val="04A0" w:firstRow="1" w:lastRow="0" w:firstColumn="1" w:lastColumn="0" w:noHBand="0" w:noVBand="1"/>
      </w:tblPr>
      <w:tblGrid>
        <w:gridCol w:w="2242"/>
        <w:gridCol w:w="6819"/>
      </w:tblGrid>
      <w:tr w:rsidR="005F18B4" w:rsidRPr="00F15442" w14:paraId="72D67CC0"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16AF7ED3" w14:textId="77777777" w:rsidR="005F18B4" w:rsidRPr="00F15442" w:rsidRDefault="005F18B4" w:rsidP="00842115">
            <w:pPr>
              <w:ind w:firstLine="0"/>
              <w:rPr>
                <w:rFonts w:cs="Times New Roman"/>
                <w:szCs w:val="26"/>
              </w:rPr>
            </w:pPr>
            <w:r w:rsidRPr="00F15442">
              <w:rPr>
                <w:rFonts w:cs="Times New Roman"/>
                <w:b/>
                <w:szCs w:val="26"/>
              </w:rPr>
              <w:t>Use Case ID</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65A12A09" w14:textId="77777777" w:rsidR="005F18B4" w:rsidRPr="00F15442" w:rsidRDefault="005F18B4" w:rsidP="00842115">
            <w:pPr>
              <w:ind w:firstLine="0"/>
              <w:rPr>
                <w:rFonts w:cs="Times New Roman"/>
                <w:szCs w:val="26"/>
              </w:rPr>
            </w:pPr>
            <w:r w:rsidRPr="00F15442">
              <w:rPr>
                <w:rFonts w:cs="Times New Roman"/>
                <w:szCs w:val="26"/>
              </w:rPr>
              <w:t>UC75</w:t>
            </w:r>
          </w:p>
        </w:tc>
      </w:tr>
      <w:tr w:rsidR="005F18B4" w:rsidRPr="00F15442" w14:paraId="465759D4"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297CB7A7" w14:textId="77777777" w:rsidR="005F18B4" w:rsidRPr="00F15442" w:rsidRDefault="005F18B4" w:rsidP="00842115">
            <w:pPr>
              <w:ind w:firstLine="0"/>
              <w:rPr>
                <w:rFonts w:cs="Times New Roman"/>
                <w:szCs w:val="26"/>
              </w:rPr>
            </w:pPr>
            <w:r w:rsidRPr="00F15442">
              <w:rPr>
                <w:rFonts w:cs="Times New Roman"/>
                <w:b/>
                <w:szCs w:val="26"/>
              </w:rPr>
              <w:t>Tên chức năng</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309E5CB5" w14:textId="77777777" w:rsidR="005F18B4" w:rsidRPr="00F15442" w:rsidRDefault="005F18B4" w:rsidP="00842115">
            <w:pPr>
              <w:ind w:firstLine="0"/>
              <w:rPr>
                <w:rFonts w:cs="Times New Roman"/>
                <w:szCs w:val="26"/>
              </w:rPr>
            </w:pPr>
            <w:r w:rsidRPr="00F15442">
              <w:rPr>
                <w:rFonts w:cs="Times New Roman"/>
                <w:szCs w:val="26"/>
              </w:rPr>
              <w:t>In/Xuất thông tin đơn hàng</w:t>
            </w:r>
          </w:p>
        </w:tc>
      </w:tr>
      <w:tr w:rsidR="005F18B4" w:rsidRPr="00F15442" w14:paraId="53BBC7BC"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201DFE32" w14:textId="77777777" w:rsidR="005F18B4" w:rsidRPr="00F15442" w:rsidRDefault="005F18B4" w:rsidP="00842115">
            <w:pPr>
              <w:ind w:firstLine="0"/>
              <w:rPr>
                <w:rFonts w:cs="Times New Roman"/>
                <w:szCs w:val="26"/>
              </w:rPr>
            </w:pPr>
            <w:r w:rsidRPr="00F15442">
              <w:rPr>
                <w:rFonts w:cs="Times New Roman"/>
                <w:b/>
                <w:szCs w:val="26"/>
              </w:rPr>
              <w:t>Mô tả</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39AD9862" w14:textId="77777777" w:rsidR="005F18B4" w:rsidRPr="00F15442" w:rsidRDefault="005F18B4" w:rsidP="00842115">
            <w:pPr>
              <w:ind w:firstLine="0"/>
              <w:rPr>
                <w:rFonts w:cs="Times New Roman"/>
                <w:szCs w:val="26"/>
              </w:rPr>
            </w:pPr>
            <w:r w:rsidRPr="00F15442">
              <w:rPr>
                <w:rFonts w:cs="Times New Roman"/>
                <w:szCs w:val="26"/>
              </w:rPr>
              <w:t>Cho phép nhân viên xử lý đơn hàng thực hiện các công việc: In/Xuất thông tin đơn hàng.</w:t>
            </w:r>
          </w:p>
        </w:tc>
      </w:tr>
      <w:tr w:rsidR="005F18B4" w:rsidRPr="00F15442" w14:paraId="79259BD6"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65EA52DB" w14:textId="77777777" w:rsidR="005F18B4" w:rsidRPr="00F15442" w:rsidRDefault="005F18B4" w:rsidP="00842115">
            <w:pPr>
              <w:ind w:firstLine="0"/>
              <w:rPr>
                <w:rFonts w:cs="Times New Roman"/>
                <w:szCs w:val="26"/>
              </w:rPr>
            </w:pPr>
            <w:r w:rsidRPr="00F15442">
              <w:rPr>
                <w:rFonts w:cs="Times New Roman"/>
                <w:b/>
                <w:szCs w:val="26"/>
              </w:rPr>
              <w:t>Tác nhân</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69799A69" w14:textId="77777777" w:rsidR="005F18B4" w:rsidRPr="00F15442" w:rsidRDefault="005F18B4" w:rsidP="00842115">
            <w:pPr>
              <w:ind w:firstLine="0"/>
              <w:rPr>
                <w:rFonts w:cs="Times New Roman"/>
                <w:szCs w:val="26"/>
              </w:rPr>
            </w:pPr>
            <w:r w:rsidRPr="00F15442">
              <w:rPr>
                <w:rFonts w:cs="Times New Roman"/>
                <w:szCs w:val="26"/>
              </w:rPr>
              <w:t>Nhân viên xử lý đơn hàng</w:t>
            </w:r>
          </w:p>
        </w:tc>
      </w:tr>
      <w:tr w:rsidR="005F18B4" w:rsidRPr="00F15442" w14:paraId="54DBA920"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32D85DF3" w14:textId="77777777" w:rsidR="005F18B4" w:rsidRPr="00F15442" w:rsidRDefault="005F18B4" w:rsidP="00842115">
            <w:pPr>
              <w:ind w:firstLine="0"/>
              <w:rPr>
                <w:rFonts w:cs="Times New Roman"/>
                <w:szCs w:val="26"/>
              </w:rPr>
            </w:pPr>
            <w:r w:rsidRPr="00F15442">
              <w:rPr>
                <w:rFonts w:cs="Times New Roman"/>
                <w:b/>
                <w:szCs w:val="26"/>
              </w:rPr>
              <w:lastRenderedPageBreak/>
              <w:t>Điều kiện trước</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3198FAD6" w14:textId="77777777" w:rsidR="005F18B4" w:rsidRPr="00F15442" w:rsidRDefault="005F18B4" w:rsidP="00842115">
            <w:pPr>
              <w:ind w:firstLine="0"/>
              <w:rPr>
                <w:rFonts w:cs="Times New Roman"/>
                <w:szCs w:val="26"/>
              </w:rPr>
            </w:pPr>
            <w:r w:rsidRPr="00F15442">
              <w:rPr>
                <w:rFonts w:cs="Times New Roman"/>
                <w:szCs w:val="26"/>
              </w:rPr>
              <w:t>Nhân viên xử lý đơn hàng đã đăng nhập, được cấp quyền phù hợp; dữ liệu liên quan (nếu có) đã tồn tại trong hệ thống.</w:t>
            </w:r>
          </w:p>
        </w:tc>
      </w:tr>
      <w:tr w:rsidR="005F18B4" w:rsidRPr="00F15442" w14:paraId="6401D027"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09F4121C" w14:textId="77777777" w:rsidR="005F18B4" w:rsidRPr="00F15442" w:rsidRDefault="005F18B4" w:rsidP="00842115">
            <w:pPr>
              <w:ind w:firstLine="0"/>
              <w:rPr>
                <w:rFonts w:cs="Times New Roman"/>
                <w:szCs w:val="26"/>
              </w:rPr>
            </w:pPr>
            <w:r w:rsidRPr="00F15442">
              <w:rPr>
                <w:rFonts w:cs="Times New Roman"/>
                <w:b/>
                <w:szCs w:val="26"/>
              </w:rPr>
              <w:t>Điều kiện tiên quyết</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73677BB5" w14:textId="77777777" w:rsidR="005F18B4" w:rsidRPr="00F15442" w:rsidRDefault="005F18B4" w:rsidP="00842115">
            <w:pPr>
              <w:ind w:firstLine="0"/>
              <w:rPr>
                <w:rFonts w:cs="Times New Roman"/>
                <w:szCs w:val="26"/>
              </w:rPr>
            </w:pPr>
            <w:r w:rsidRPr="00F15442">
              <w:rPr>
                <w:rFonts w:cs="Times New Roman"/>
                <w:szCs w:val="26"/>
              </w:rPr>
              <w:t>Kết quả/báo cáo của chức năng In/Xuất thông tin đơn hàng được tổng hợp và hiển thị hoặc kết xuất thành công.</w:t>
            </w:r>
          </w:p>
        </w:tc>
      </w:tr>
      <w:tr w:rsidR="005F18B4" w:rsidRPr="00F15442" w14:paraId="0083516F"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349B5CAF" w14:textId="77777777" w:rsidR="005F18B4" w:rsidRPr="00F15442" w:rsidRDefault="005F18B4" w:rsidP="00842115">
            <w:pPr>
              <w:ind w:firstLine="0"/>
              <w:rPr>
                <w:rFonts w:cs="Times New Roman"/>
                <w:szCs w:val="26"/>
              </w:rPr>
            </w:pPr>
            <w:r w:rsidRPr="00F15442">
              <w:rPr>
                <w:rFonts w:cs="Times New Roman"/>
                <w:b/>
                <w:szCs w:val="26"/>
              </w:rPr>
              <w:t>Luồng chính</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473F6A5C" w14:textId="77777777" w:rsidR="005F18B4" w:rsidRPr="00F15442" w:rsidRDefault="005F18B4" w:rsidP="00842115">
            <w:pPr>
              <w:pStyle w:val="ListParagraph"/>
              <w:numPr>
                <w:ilvl w:val="0"/>
                <w:numId w:val="81"/>
              </w:numPr>
              <w:ind w:left="376" w:firstLine="0"/>
              <w:rPr>
                <w:rFonts w:cs="Times New Roman"/>
                <w:szCs w:val="26"/>
              </w:rPr>
            </w:pPr>
            <w:r w:rsidRPr="00F15442">
              <w:rPr>
                <w:rFonts w:cs="Times New Roman"/>
                <w:szCs w:val="26"/>
              </w:rPr>
              <w:t>Nhân viên xử lý đơn hàng mở chức năng In/Xuất thông tin đơn hàng.</w:t>
            </w:r>
          </w:p>
          <w:p w14:paraId="66E01B85" w14:textId="77777777" w:rsidR="005F18B4" w:rsidRPr="00F15442" w:rsidRDefault="005F18B4" w:rsidP="00842115">
            <w:pPr>
              <w:pStyle w:val="ListParagraph"/>
              <w:numPr>
                <w:ilvl w:val="0"/>
                <w:numId w:val="81"/>
              </w:numPr>
              <w:ind w:left="376" w:firstLine="0"/>
              <w:rPr>
                <w:rFonts w:cs="Times New Roman"/>
                <w:szCs w:val="26"/>
              </w:rPr>
            </w:pPr>
            <w:r w:rsidRPr="00F15442">
              <w:rPr>
                <w:rFonts w:cs="Times New Roman"/>
                <w:szCs w:val="26"/>
              </w:rPr>
              <w:t>Người dùng chọn phạm vi/điều kiện báo cáo hoặc dữ liệu cần kết xuất.</w:t>
            </w:r>
          </w:p>
          <w:p w14:paraId="3E8C9DD3" w14:textId="77777777" w:rsidR="005F18B4" w:rsidRPr="00F15442" w:rsidRDefault="005F18B4" w:rsidP="00842115">
            <w:pPr>
              <w:pStyle w:val="ListParagraph"/>
              <w:numPr>
                <w:ilvl w:val="0"/>
                <w:numId w:val="81"/>
              </w:numPr>
              <w:ind w:left="376" w:firstLine="0"/>
              <w:rPr>
                <w:rFonts w:cs="Times New Roman"/>
                <w:szCs w:val="26"/>
              </w:rPr>
            </w:pPr>
            <w:r w:rsidRPr="00F15442">
              <w:rPr>
                <w:rFonts w:cs="Times New Roman"/>
                <w:szCs w:val="26"/>
              </w:rPr>
              <w:t>Hệ thống tổng hợp dữ liệu.</w:t>
            </w:r>
          </w:p>
          <w:p w14:paraId="338F7FB2" w14:textId="77777777" w:rsidR="005F18B4" w:rsidRPr="00F15442" w:rsidRDefault="005F18B4" w:rsidP="00842115">
            <w:pPr>
              <w:pStyle w:val="ListParagraph"/>
              <w:numPr>
                <w:ilvl w:val="0"/>
                <w:numId w:val="81"/>
              </w:numPr>
              <w:ind w:left="376" w:firstLine="0"/>
              <w:rPr>
                <w:rFonts w:cs="Times New Roman"/>
                <w:szCs w:val="26"/>
              </w:rPr>
            </w:pPr>
            <w:r w:rsidRPr="00F15442">
              <w:rPr>
                <w:rFonts w:cs="Times New Roman"/>
                <w:szCs w:val="26"/>
              </w:rPr>
              <w:t>Hệ thống hiển thị hoặc kết xuất kết quả báo cáo.</w:t>
            </w:r>
          </w:p>
          <w:p w14:paraId="2322938D" w14:textId="77777777" w:rsidR="005F18B4" w:rsidRPr="00F15442" w:rsidRDefault="005F18B4" w:rsidP="00842115">
            <w:pPr>
              <w:pStyle w:val="ListParagraph"/>
              <w:numPr>
                <w:ilvl w:val="0"/>
                <w:numId w:val="81"/>
              </w:numPr>
              <w:ind w:left="376" w:firstLine="0"/>
              <w:rPr>
                <w:rFonts w:cs="Times New Roman"/>
                <w:szCs w:val="26"/>
              </w:rPr>
            </w:pPr>
            <w:r w:rsidRPr="00F15442">
              <w:rPr>
                <w:rFonts w:cs="Times New Roman"/>
                <w:szCs w:val="26"/>
              </w:rPr>
              <w:t>Kết thúc chức năng In/Xuất thông tin đơn hàng.</w:t>
            </w:r>
          </w:p>
        </w:tc>
      </w:tr>
      <w:tr w:rsidR="005F18B4" w:rsidRPr="00F15442" w14:paraId="345D245D"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48D7AE32" w14:textId="77777777" w:rsidR="005F18B4" w:rsidRPr="00F15442" w:rsidRDefault="005F18B4" w:rsidP="00842115">
            <w:pPr>
              <w:ind w:firstLine="0"/>
              <w:rPr>
                <w:rFonts w:cs="Times New Roman"/>
                <w:szCs w:val="26"/>
              </w:rPr>
            </w:pPr>
            <w:r w:rsidRPr="00F15442">
              <w:rPr>
                <w:rFonts w:cs="Times New Roman"/>
                <w:b/>
                <w:szCs w:val="26"/>
              </w:rPr>
              <w:t>Luồng thay thế</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154287B7" w14:textId="77777777" w:rsidR="005F18B4" w:rsidRPr="00F15442" w:rsidRDefault="005F18B4" w:rsidP="00842115">
            <w:pPr>
              <w:ind w:firstLine="0"/>
              <w:rPr>
                <w:rFonts w:cs="Times New Roman"/>
                <w:szCs w:val="26"/>
              </w:rPr>
            </w:pPr>
            <w:r w:rsidRPr="00F15442">
              <w:rPr>
                <w:rFonts w:cs="Times New Roman"/>
                <w:szCs w:val="26"/>
              </w:rPr>
              <w:t>Không có</w:t>
            </w:r>
          </w:p>
        </w:tc>
      </w:tr>
      <w:tr w:rsidR="005F18B4" w:rsidRPr="00F15442" w14:paraId="6741E89D" w14:textId="77777777" w:rsidTr="008F0E15">
        <w:trPr>
          <w:cantSplit/>
          <w:jc w:val="center"/>
        </w:trPr>
        <w:tc>
          <w:tcPr>
            <w:tcW w:w="2324" w:type="dxa"/>
            <w:shd w:val="clear" w:color="auto" w:fill="FFFFFF"/>
            <w:tcMar>
              <w:top w:w="80" w:type="dxa"/>
              <w:left w:w="90" w:type="dxa"/>
              <w:bottom w:w="80" w:type="dxa"/>
              <w:right w:w="90" w:type="dxa"/>
            </w:tcMar>
            <w:vAlign w:val="center"/>
          </w:tcPr>
          <w:p w14:paraId="7448D60E" w14:textId="77777777" w:rsidR="005F18B4" w:rsidRPr="00F15442" w:rsidRDefault="005F18B4" w:rsidP="00842115">
            <w:pPr>
              <w:ind w:firstLine="0"/>
              <w:rPr>
                <w:rFonts w:cs="Times New Roman"/>
                <w:szCs w:val="26"/>
              </w:rPr>
            </w:pPr>
            <w:r w:rsidRPr="00F15442">
              <w:rPr>
                <w:rFonts w:cs="Times New Roman"/>
                <w:b/>
                <w:szCs w:val="26"/>
              </w:rPr>
              <w:t>Luồng ngoại lệ</w:t>
            </w:r>
          </w:p>
        </w:tc>
        <w:tc>
          <w:tcPr>
            <w:tcW w:w="7143" w:type="dxa"/>
            <w:shd w:val="clear" w:color="auto" w:fill="FFFFFF"/>
            <w:tcMar>
              <w:top w:w="80" w:type="dxa"/>
              <w:left w:w="90" w:type="dxa"/>
              <w:bottom w:w="80" w:type="dxa"/>
              <w:right w:w="90" w:type="dxa"/>
            </w:tcMar>
            <w:vAlign w:val="center"/>
          </w:tcPr>
          <w:p w14:paraId="2948C1DC" w14:textId="77777777" w:rsidR="005F18B4" w:rsidRPr="00F15442" w:rsidRDefault="005F18B4" w:rsidP="00842115">
            <w:pPr>
              <w:ind w:firstLine="0"/>
              <w:rPr>
                <w:rFonts w:cs="Times New Roman"/>
                <w:szCs w:val="26"/>
              </w:rPr>
            </w:pPr>
            <w:r w:rsidRPr="00F15442">
              <w:rPr>
                <w:rFonts w:cs="Times New Roman"/>
                <w:szCs w:val="26"/>
              </w:rPr>
              <w:t>Không có</w:t>
            </w:r>
          </w:p>
        </w:tc>
      </w:tr>
    </w:tbl>
    <w:p w14:paraId="35CE0FF2" w14:textId="793C8670" w:rsidR="005F18B4" w:rsidRPr="00842115" w:rsidRDefault="005F18B4" w:rsidP="00842115">
      <w:pPr>
        <w:pStyle w:val="Heading3"/>
      </w:pPr>
      <w:bookmarkStart w:id="173" w:name="_Toc243474137"/>
      <w:r w:rsidRPr="00F15442">
        <w:t>Nhân viên Marketing</w:t>
      </w:r>
      <w:bookmarkEnd w:id="173"/>
    </w:p>
    <w:p w14:paraId="6D40E048" w14:textId="54CFCF21" w:rsidR="00842115" w:rsidRDefault="00842115" w:rsidP="00842115">
      <w:pPr>
        <w:pStyle w:val="Caption"/>
      </w:pPr>
      <w:bookmarkStart w:id="174" w:name="_Toc243472819"/>
      <w:r>
        <w:t xml:space="preserve">Bảng </w:t>
      </w:r>
      <w:r w:rsidR="00F0727A">
        <w:fldChar w:fldCharType="begin"/>
      </w:r>
      <w:r w:rsidR="00F0727A">
        <w:instrText xml:space="preserve"> STYLEREF 1 \s </w:instrText>
      </w:r>
      <w:r w:rsidR="00F0727A">
        <w:fldChar w:fldCharType="separate"/>
      </w:r>
      <w:r w:rsidR="00F0727A">
        <w:rPr>
          <w:noProof/>
        </w:rPr>
        <w:t>2</w:t>
      </w:r>
      <w:r w:rsidR="00F0727A">
        <w:fldChar w:fldCharType="end"/>
      </w:r>
      <w:r w:rsidR="00F0727A">
        <w:t>.</w:t>
      </w:r>
      <w:r w:rsidR="00F0727A">
        <w:fldChar w:fldCharType="begin"/>
      </w:r>
      <w:r w:rsidR="00F0727A">
        <w:instrText xml:space="preserve"> SEQ Bảng \* ARABIC \s 1 </w:instrText>
      </w:r>
      <w:r w:rsidR="00F0727A">
        <w:fldChar w:fldCharType="separate"/>
      </w:r>
      <w:r w:rsidR="00F0727A">
        <w:rPr>
          <w:noProof/>
        </w:rPr>
        <w:t>79</w:t>
      </w:r>
      <w:r w:rsidR="00F0727A">
        <w:fldChar w:fldCharType="end"/>
      </w:r>
      <w:r>
        <w:rPr>
          <w:lang w:val="vi-VN"/>
        </w:rPr>
        <w:t xml:space="preserve"> </w:t>
      </w:r>
      <w:r w:rsidRPr="00D84E06">
        <w:rPr>
          <w:lang w:val="vi-VN"/>
        </w:rPr>
        <w:t>Đặc tả chức năng Quản lý chương trình khuyến mãi</w:t>
      </w:r>
      <w:bookmarkEnd w:id="174"/>
    </w:p>
    <w:tbl>
      <w:tblPr>
        <w:tblStyle w:val="TableGrid"/>
        <w:tblW w:w="0" w:type="auto"/>
        <w:jc w:val="center"/>
        <w:tblLook w:val="04A0" w:firstRow="1" w:lastRow="0" w:firstColumn="1" w:lastColumn="0" w:noHBand="0" w:noVBand="1"/>
      </w:tblPr>
      <w:tblGrid>
        <w:gridCol w:w="2241"/>
        <w:gridCol w:w="6820"/>
      </w:tblGrid>
      <w:tr w:rsidR="005F18B4" w:rsidRPr="00F15442" w14:paraId="7B85C533"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3D468CC8" w14:textId="77777777" w:rsidR="005F18B4" w:rsidRPr="00F15442" w:rsidRDefault="005F18B4" w:rsidP="00842115">
            <w:pPr>
              <w:ind w:firstLine="0"/>
              <w:rPr>
                <w:rFonts w:cs="Times New Roman"/>
                <w:szCs w:val="26"/>
              </w:rPr>
            </w:pPr>
            <w:r w:rsidRPr="00F15442">
              <w:rPr>
                <w:rFonts w:cs="Times New Roman"/>
                <w:b/>
                <w:szCs w:val="26"/>
              </w:rPr>
              <w:t>Use Case ID</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5693B4A3" w14:textId="77777777" w:rsidR="005F18B4" w:rsidRPr="00F15442" w:rsidRDefault="005F18B4" w:rsidP="00842115">
            <w:pPr>
              <w:ind w:firstLine="0"/>
              <w:rPr>
                <w:rFonts w:cs="Times New Roman"/>
                <w:szCs w:val="26"/>
              </w:rPr>
            </w:pPr>
            <w:r w:rsidRPr="00F15442">
              <w:rPr>
                <w:rFonts w:cs="Times New Roman"/>
                <w:szCs w:val="26"/>
              </w:rPr>
              <w:t>UC76</w:t>
            </w:r>
          </w:p>
        </w:tc>
      </w:tr>
      <w:tr w:rsidR="005F18B4" w:rsidRPr="00F15442" w14:paraId="5102B982"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55EB3C9F" w14:textId="77777777" w:rsidR="005F18B4" w:rsidRPr="00F15442" w:rsidRDefault="005F18B4" w:rsidP="00842115">
            <w:pPr>
              <w:ind w:firstLine="0"/>
              <w:rPr>
                <w:rFonts w:cs="Times New Roman"/>
                <w:szCs w:val="26"/>
              </w:rPr>
            </w:pPr>
            <w:r w:rsidRPr="00F15442">
              <w:rPr>
                <w:rFonts w:cs="Times New Roman"/>
                <w:b/>
                <w:szCs w:val="26"/>
              </w:rPr>
              <w:t>Tên chức năng</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3C818CC8" w14:textId="77777777" w:rsidR="005F18B4" w:rsidRPr="00F15442" w:rsidRDefault="005F18B4" w:rsidP="00842115">
            <w:pPr>
              <w:ind w:firstLine="0"/>
              <w:rPr>
                <w:rFonts w:cs="Times New Roman"/>
                <w:szCs w:val="26"/>
              </w:rPr>
            </w:pPr>
            <w:r w:rsidRPr="00F15442">
              <w:rPr>
                <w:rFonts w:cs="Times New Roman"/>
                <w:szCs w:val="26"/>
              </w:rPr>
              <w:t>Quản lý chương trình khuyến mãi</w:t>
            </w:r>
          </w:p>
        </w:tc>
      </w:tr>
      <w:tr w:rsidR="005F18B4" w:rsidRPr="00F15442" w14:paraId="2F0CE9E3"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70939CCC" w14:textId="77777777" w:rsidR="005F18B4" w:rsidRPr="00F15442" w:rsidRDefault="005F18B4" w:rsidP="00842115">
            <w:pPr>
              <w:ind w:firstLine="0"/>
              <w:rPr>
                <w:rFonts w:cs="Times New Roman"/>
                <w:szCs w:val="26"/>
              </w:rPr>
            </w:pPr>
            <w:r w:rsidRPr="00F15442">
              <w:rPr>
                <w:rFonts w:cs="Times New Roman"/>
                <w:b/>
                <w:szCs w:val="26"/>
              </w:rPr>
              <w:t>Mô tả</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69F31F84" w14:textId="77777777" w:rsidR="005F18B4" w:rsidRPr="00F15442" w:rsidRDefault="005F18B4" w:rsidP="00842115">
            <w:pPr>
              <w:ind w:firstLine="0"/>
              <w:rPr>
                <w:rFonts w:cs="Times New Roman"/>
                <w:szCs w:val="26"/>
              </w:rPr>
            </w:pPr>
            <w:r w:rsidRPr="00F15442">
              <w:rPr>
                <w:rFonts w:cs="Times New Roman"/>
                <w:szCs w:val="26"/>
              </w:rPr>
              <w:t>Cho phép nhân viên marketing thực hiện các công việc: Xem danh sách chương trình khuyến mãi; Thêm chương trình khuyến mãi; Cập nhật chương trình khuyến mãi; Ngừng chương trình khuyến mãi. Quy định áp dụng: QLKM-QĐ1, QLKM-QĐ2.</w:t>
            </w:r>
          </w:p>
        </w:tc>
      </w:tr>
      <w:tr w:rsidR="005F18B4" w:rsidRPr="00F15442" w14:paraId="4BC2995A"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1D7588A0" w14:textId="77777777" w:rsidR="005F18B4" w:rsidRPr="00F15442" w:rsidRDefault="005F18B4" w:rsidP="00842115">
            <w:pPr>
              <w:ind w:firstLine="0"/>
              <w:rPr>
                <w:rFonts w:cs="Times New Roman"/>
                <w:szCs w:val="26"/>
              </w:rPr>
            </w:pPr>
            <w:r w:rsidRPr="00F15442">
              <w:rPr>
                <w:rFonts w:cs="Times New Roman"/>
                <w:b/>
                <w:szCs w:val="26"/>
              </w:rPr>
              <w:t>Tác nhân</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41072FD3" w14:textId="77777777" w:rsidR="005F18B4" w:rsidRPr="00F15442" w:rsidRDefault="005F18B4" w:rsidP="00842115">
            <w:pPr>
              <w:ind w:firstLine="0"/>
              <w:rPr>
                <w:rFonts w:cs="Times New Roman"/>
                <w:szCs w:val="26"/>
              </w:rPr>
            </w:pPr>
            <w:r w:rsidRPr="00F15442">
              <w:rPr>
                <w:rFonts w:cs="Times New Roman"/>
                <w:szCs w:val="26"/>
              </w:rPr>
              <w:t>Nhân viên Marketing</w:t>
            </w:r>
          </w:p>
        </w:tc>
      </w:tr>
      <w:tr w:rsidR="005F18B4" w:rsidRPr="00F15442" w14:paraId="10F45A93"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0381FA86" w14:textId="77777777" w:rsidR="005F18B4" w:rsidRPr="00F15442" w:rsidRDefault="005F18B4" w:rsidP="00842115">
            <w:pPr>
              <w:ind w:firstLine="0"/>
              <w:rPr>
                <w:rFonts w:cs="Times New Roman"/>
                <w:szCs w:val="26"/>
              </w:rPr>
            </w:pPr>
            <w:r w:rsidRPr="00F15442">
              <w:rPr>
                <w:rFonts w:cs="Times New Roman"/>
                <w:b/>
                <w:szCs w:val="26"/>
              </w:rPr>
              <w:t>Điều kiện trước</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2C749E94" w14:textId="77777777" w:rsidR="005F18B4" w:rsidRPr="00F15442" w:rsidRDefault="005F18B4" w:rsidP="00842115">
            <w:pPr>
              <w:ind w:firstLine="0"/>
              <w:rPr>
                <w:rFonts w:cs="Times New Roman"/>
                <w:szCs w:val="26"/>
              </w:rPr>
            </w:pPr>
            <w:r w:rsidRPr="00F15442">
              <w:rPr>
                <w:rFonts w:cs="Times New Roman"/>
                <w:szCs w:val="26"/>
              </w:rPr>
              <w:t>Nhân viên Marketing đã đăng nhập, được cấp quyền phù hợp; dữ liệu liên quan (nếu có) đã tồn tại trong hệ thống.</w:t>
            </w:r>
          </w:p>
        </w:tc>
      </w:tr>
      <w:tr w:rsidR="005F18B4" w:rsidRPr="00F15442" w14:paraId="759DE41F"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094385D5" w14:textId="77777777" w:rsidR="005F18B4" w:rsidRPr="00F15442" w:rsidRDefault="005F18B4" w:rsidP="00842115">
            <w:pPr>
              <w:ind w:firstLine="0"/>
              <w:rPr>
                <w:rFonts w:cs="Times New Roman"/>
                <w:szCs w:val="26"/>
              </w:rPr>
            </w:pPr>
            <w:r w:rsidRPr="00F15442">
              <w:rPr>
                <w:rFonts w:cs="Times New Roman"/>
                <w:b/>
                <w:szCs w:val="26"/>
              </w:rPr>
              <w:lastRenderedPageBreak/>
              <w:t>Điều kiện tiên quyết</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7E71FA57" w14:textId="77777777" w:rsidR="005F18B4" w:rsidRPr="00F15442" w:rsidRDefault="005F18B4" w:rsidP="00842115">
            <w:pPr>
              <w:ind w:firstLine="0"/>
              <w:rPr>
                <w:rFonts w:cs="Times New Roman"/>
                <w:szCs w:val="26"/>
              </w:rPr>
            </w:pPr>
            <w:r w:rsidRPr="00F15442">
              <w:rPr>
                <w:rFonts w:cs="Times New Roman"/>
                <w:szCs w:val="26"/>
              </w:rPr>
              <w:t>Dữ liệu của chức năng Quản lý chương trình khuyến mãi được hệ thống lưu/cập nhật thành công theo các quy định nghiệp vụ liên quan.</w:t>
            </w:r>
          </w:p>
        </w:tc>
      </w:tr>
      <w:tr w:rsidR="005F18B4" w:rsidRPr="00F15442" w14:paraId="5F2185F9"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454577AA" w14:textId="77777777" w:rsidR="005F18B4" w:rsidRPr="00F15442" w:rsidRDefault="005F18B4" w:rsidP="00842115">
            <w:pPr>
              <w:ind w:firstLine="0"/>
              <w:rPr>
                <w:rFonts w:cs="Times New Roman"/>
                <w:szCs w:val="26"/>
              </w:rPr>
            </w:pPr>
            <w:r w:rsidRPr="00F15442">
              <w:rPr>
                <w:rFonts w:cs="Times New Roman"/>
                <w:b/>
                <w:szCs w:val="26"/>
              </w:rPr>
              <w:t>Luồng chính</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150C9F16" w14:textId="77777777" w:rsidR="005F18B4" w:rsidRPr="00F15442" w:rsidRDefault="005F18B4" w:rsidP="00842115">
            <w:pPr>
              <w:pStyle w:val="ListParagraph"/>
              <w:numPr>
                <w:ilvl w:val="0"/>
                <w:numId w:val="82"/>
              </w:numPr>
              <w:ind w:left="376" w:firstLine="0"/>
              <w:rPr>
                <w:rFonts w:cs="Times New Roman"/>
                <w:szCs w:val="26"/>
              </w:rPr>
            </w:pPr>
            <w:r w:rsidRPr="00F15442">
              <w:rPr>
                <w:rFonts w:cs="Times New Roman"/>
                <w:szCs w:val="26"/>
              </w:rPr>
              <w:t>Nhân viên Marketing mở chức năng Quản lý chương trình khuyến mãi.</w:t>
            </w:r>
          </w:p>
          <w:p w14:paraId="203FB8CE" w14:textId="77777777" w:rsidR="005F18B4" w:rsidRPr="00F15442" w:rsidRDefault="005F18B4" w:rsidP="00842115">
            <w:pPr>
              <w:pStyle w:val="ListParagraph"/>
              <w:numPr>
                <w:ilvl w:val="0"/>
                <w:numId w:val="82"/>
              </w:numPr>
              <w:ind w:left="376" w:firstLine="0"/>
              <w:rPr>
                <w:rFonts w:cs="Times New Roman"/>
                <w:szCs w:val="26"/>
              </w:rPr>
            </w:pPr>
            <w:r w:rsidRPr="00F15442">
              <w:rPr>
                <w:rFonts w:cs="Times New Roman"/>
                <w:szCs w:val="26"/>
              </w:rPr>
              <w:t>Hệ thống hiển thị dữ liệu hiện có và các thao tác phù hợp.</w:t>
            </w:r>
          </w:p>
          <w:p w14:paraId="47A177F3" w14:textId="77777777" w:rsidR="005F18B4" w:rsidRPr="00F15442" w:rsidRDefault="005F18B4" w:rsidP="00842115">
            <w:pPr>
              <w:pStyle w:val="ListParagraph"/>
              <w:numPr>
                <w:ilvl w:val="0"/>
                <w:numId w:val="82"/>
              </w:numPr>
              <w:ind w:left="376" w:firstLine="0"/>
              <w:rPr>
                <w:rFonts w:cs="Times New Roman"/>
                <w:szCs w:val="26"/>
              </w:rPr>
            </w:pPr>
            <w:r w:rsidRPr="00F15442">
              <w:rPr>
                <w:rFonts w:cs="Times New Roman"/>
                <w:szCs w:val="26"/>
              </w:rPr>
              <w:t>Người dùng chọn một trong các công việc: Xem danh sách chương trình khuyến mãi; Thêm chương trình khuyến mãi; Cập nhật chương trình khuyến mãi; Ngừng chương trình khuyến mãi.</w:t>
            </w:r>
          </w:p>
          <w:p w14:paraId="18837933" w14:textId="77777777" w:rsidR="005F18B4" w:rsidRPr="00F15442" w:rsidRDefault="005F18B4" w:rsidP="00842115">
            <w:pPr>
              <w:pStyle w:val="ListParagraph"/>
              <w:numPr>
                <w:ilvl w:val="0"/>
                <w:numId w:val="82"/>
              </w:numPr>
              <w:ind w:left="376" w:firstLine="0"/>
              <w:rPr>
                <w:rFonts w:cs="Times New Roman"/>
                <w:szCs w:val="26"/>
              </w:rPr>
            </w:pPr>
            <w:r w:rsidRPr="00F15442">
              <w:rPr>
                <w:rFonts w:cs="Times New Roman"/>
                <w:szCs w:val="26"/>
              </w:rPr>
              <w:t>Người dùng nhập/chọn dữ liệu cần thiết cho thao tác đã chọn.</w:t>
            </w:r>
          </w:p>
          <w:p w14:paraId="06CD5DCA" w14:textId="77777777" w:rsidR="005F18B4" w:rsidRPr="00F15442" w:rsidRDefault="005F18B4" w:rsidP="00842115">
            <w:pPr>
              <w:pStyle w:val="ListParagraph"/>
              <w:numPr>
                <w:ilvl w:val="0"/>
                <w:numId w:val="82"/>
              </w:numPr>
              <w:ind w:left="376" w:firstLine="0"/>
              <w:rPr>
                <w:rFonts w:cs="Times New Roman"/>
                <w:szCs w:val="26"/>
              </w:rPr>
            </w:pPr>
            <w:r w:rsidRPr="00F15442">
              <w:rPr>
                <w:rFonts w:cs="Times New Roman"/>
                <w:szCs w:val="26"/>
              </w:rPr>
              <w:t>Hệ thống kiểm tra các quy định nghiệp vụ (QLKM-QĐ1, QLKM-QĐ2) và phạm vi quyền.</w:t>
            </w:r>
          </w:p>
          <w:p w14:paraId="0F93D412" w14:textId="77777777" w:rsidR="005F18B4" w:rsidRPr="00F15442" w:rsidRDefault="005F18B4" w:rsidP="00842115">
            <w:pPr>
              <w:pStyle w:val="ListParagraph"/>
              <w:numPr>
                <w:ilvl w:val="0"/>
                <w:numId w:val="82"/>
              </w:numPr>
              <w:ind w:left="376" w:firstLine="0"/>
              <w:rPr>
                <w:rFonts w:cs="Times New Roman"/>
                <w:szCs w:val="26"/>
              </w:rPr>
            </w:pPr>
            <w:r w:rsidRPr="00F15442">
              <w:rPr>
                <w:rFonts w:cs="Times New Roman"/>
                <w:szCs w:val="26"/>
              </w:rPr>
              <w:t>Dữ liệu hợp lệ, hệ thống lưu/cập nhật thay đổi tương ứng.</w:t>
            </w:r>
          </w:p>
          <w:p w14:paraId="353B672B" w14:textId="77777777" w:rsidR="005F18B4" w:rsidRPr="00F15442" w:rsidRDefault="005F18B4" w:rsidP="00842115">
            <w:pPr>
              <w:pStyle w:val="ListParagraph"/>
              <w:numPr>
                <w:ilvl w:val="0"/>
                <w:numId w:val="82"/>
              </w:numPr>
              <w:ind w:left="376" w:firstLine="0"/>
              <w:rPr>
                <w:rFonts w:cs="Times New Roman"/>
                <w:szCs w:val="26"/>
              </w:rPr>
            </w:pPr>
            <w:r w:rsidRPr="00F15442">
              <w:rPr>
                <w:rFonts w:cs="Times New Roman"/>
                <w:szCs w:val="26"/>
              </w:rPr>
              <w:t>Hệ thống hiển thị dữ liệu/kết quả phù hợp với thao tác đã chọn.</w:t>
            </w:r>
          </w:p>
          <w:p w14:paraId="42F1B20A" w14:textId="77777777" w:rsidR="005F18B4" w:rsidRPr="00F15442" w:rsidRDefault="005F18B4" w:rsidP="00842115">
            <w:pPr>
              <w:pStyle w:val="ListParagraph"/>
              <w:numPr>
                <w:ilvl w:val="0"/>
                <w:numId w:val="82"/>
              </w:numPr>
              <w:ind w:left="376" w:firstLine="0"/>
              <w:rPr>
                <w:rFonts w:cs="Times New Roman"/>
                <w:szCs w:val="26"/>
              </w:rPr>
            </w:pPr>
            <w:r w:rsidRPr="00F15442">
              <w:rPr>
                <w:rFonts w:cs="Times New Roman"/>
                <w:szCs w:val="26"/>
              </w:rPr>
              <w:t>Hệ thống thông báo kết quả sau khi hoàn tất thao tác.</w:t>
            </w:r>
          </w:p>
          <w:p w14:paraId="4D48062B" w14:textId="77777777" w:rsidR="005F18B4" w:rsidRPr="00F15442" w:rsidRDefault="005F18B4" w:rsidP="00842115">
            <w:pPr>
              <w:pStyle w:val="ListParagraph"/>
              <w:numPr>
                <w:ilvl w:val="0"/>
                <w:numId w:val="82"/>
              </w:numPr>
              <w:ind w:left="376" w:firstLine="0"/>
              <w:rPr>
                <w:rFonts w:cs="Times New Roman"/>
                <w:szCs w:val="26"/>
              </w:rPr>
            </w:pPr>
            <w:r w:rsidRPr="00F15442">
              <w:rPr>
                <w:rFonts w:cs="Times New Roman"/>
                <w:szCs w:val="26"/>
              </w:rPr>
              <w:t>Kết thúc chức năng Quản lý chương trình khuyến mãi.</w:t>
            </w:r>
          </w:p>
        </w:tc>
      </w:tr>
      <w:tr w:rsidR="005F18B4" w:rsidRPr="00F15442" w14:paraId="4375B49F"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241D7FF2" w14:textId="77777777" w:rsidR="005F18B4" w:rsidRPr="00F15442" w:rsidRDefault="005F18B4" w:rsidP="00842115">
            <w:pPr>
              <w:ind w:firstLine="0"/>
              <w:rPr>
                <w:rFonts w:cs="Times New Roman"/>
                <w:szCs w:val="26"/>
              </w:rPr>
            </w:pPr>
            <w:r w:rsidRPr="00F15442">
              <w:rPr>
                <w:rFonts w:cs="Times New Roman"/>
                <w:b/>
                <w:szCs w:val="26"/>
              </w:rPr>
              <w:t>Luồng thay thế</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1AC21C44" w14:textId="77777777" w:rsidR="005F18B4" w:rsidRPr="00F15442" w:rsidRDefault="005F18B4" w:rsidP="00842115">
            <w:pPr>
              <w:ind w:firstLine="0"/>
              <w:rPr>
                <w:rFonts w:cs="Times New Roman"/>
                <w:szCs w:val="26"/>
              </w:rPr>
            </w:pPr>
            <w:r w:rsidRPr="00F15442">
              <w:rPr>
                <w:rFonts w:cs="Times New Roman"/>
                <w:szCs w:val="26"/>
              </w:rPr>
              <w:t>2a. Người dùng chỉ chọn thao tác xem/tra cứu thay vì thay đổi dữ liệu.</w:t>
            </w:r>
          </w:p>
          <w:p w14:paraId="23C31CC5" w14:textId="77777777" w:rsidR="005F18B4" w:rsidRPr="00F15442" w:rsidRDefault="005F18B4" w:rsidP="00842115">
            <w:pPr>
              <w:ind w:firstLine="0"/>
              <w:rPr>
                <w:rFonts w:cs="Times New Roman"/>
                <w:szCs w:val="26"/>
              </w:rPr>
            </w:pPr>
            <w:r w:rsidRPr="00F15442">
              <w:rPr>
                <w:rFonts w:cs="Times New Roman"/>
                <w:szCs w:val="26"/>
              </w:rPr>
              <w:t>3a. Hệ thống hiển thị dữ liệu phù hợp với điều kiện tra cứu và phạm vi quyền.</w:t>
            </w:r>
          </w:p>
          <w:p w14:paraId="0F3370A9" w14:textId="77777777" w:rsidR="005F18B4" w:rsidRPr="00F15442" w:rsidRDefault="005F18B4" w:rsidP="00842115">
            <w:pPr>
              <w:ind w:firstLine="0"/>
              <w:rPr>
                <w:rFonts w:cs="Times New Roman"/>
                <w:szCs w:val="26"/>
              </w:rPr>
            </w:pPr>
            <w:r w:rsidRPr="00F15442">
              <w:rPr>
                <w:rFonts w:cs="Times New Roman"/>
                <w:szCs w:val="26"/>
              </w:rPr>
              <w:t>4a. Kết thúc chức năng mà không phát sinh thay đổi dữ liệu.</w:t>
            </w:r>
          </w:p>
        </w:tc>
      </w:tr>
      <w:tr w:rsidR="005F18B4" w:rsidRPr="00F15442" w14:paraId="670300BC" w14:textId="77777777" w:rsidTr="008F0E15">
        <w:trPr>
          <w:cantSplit/>
          <w:jc w:val="center"/>
        </w:trPr>
        <w:tc>
          <w:tcPr>
            <w:tcW w:w="2324" w:type="dxa"/>
            <w:shd w:val="clear" w:color="auto" w:fill="FFFFFF"/>
            <w:tcMar>
              <w:top w:w="80" w:type="dxa"/>
              <w:left w:w="90" w:type="dxa"/>
              <w:bottom w:w="80" w:type="dxa"/>
              <w:right w:w="90" w:type="dxa"/>
            </w:tcMar>
            <w:vAlign w:val="center"/>
          </w:tcPr>
          <w:p w14:paraId="159F1E91" w14:textId="77777777" w:rsidR="005F18B4" w:rsidRPr="00F15442" w:rsidRDefault="005F18B4" w:rsidP="00842115">
            <w:pPr>
              <w:ind w:firstLine="0"/>
              <w:rPr>
                <w:rFonts w:cs="Times New Roman"/>
                <w:szCs w:val="26"/>
              </w:rPr>
            </w:pPr>
            <w:r w:rsidRPr="00F15442">
              <w:rPr>
                <w:rFonts w:cs="Times New Roman"/>
                <w:b/>
                <w:szCs w:val="26"/>
              </w:rPr>
              <w:lastRenderedPageBreak/>
              <w:t>Luồng ngoại lệ</w:t>
            </w:r>
          </w:p>
        </w:tc>
        <w:tc>
          <w:tcPr>
            <w:tcW w:w="7143" w:type="dxa"/>
            <w:shd w:val="clear" w:color="auto" w:fill="FFFFFF"/>
            <w:tcMar>
              <w:top w:w="80" w:type="dxa"/>
              <w:left w:w="90" w:type="dxa"/>
              <w:bottom w:w="80" w:type="dxa"/>
              <w:right w:w="90" w:type="dxa"/>
            </w:tcMar>
            <w:vAlign w:val="center"/>
          </w:tcPr>
          <w:p w14:paraId="14645C3F" w14:textId="77777777" w:rsidR="005F18B4" w:rsidRPr="00F15442" w:rsidRDefault="005F18B4" w:rsidP="00842115">
            <w:pPr>
              <w:ind w:firstLine="0"/>
              <w:rPr>
                <w:rFonts w:cs="Times New Roman"/>
                <w:szCs w:val="26"/>
              </w:rPr>
            </w:pPr>
            <w:r w:rsidRPr="00F15442">
              <w:rPr>
                <w:rFonts w:cs="Times New Roman"/>
                <w:szCs w:val="26"/>
              </w:rPr>
              <w:t>4a. Dữ liệu hoặc thao tác không thỏa quy định QLKM-QĐ1: Chương trình có thời gian bắt đầu, thời gian kết thúc, phạm vi và trạng thái.</w:t>
            </w:r>
          </w:p>
          <w:p w14:paraId="69339FDF" w14:textId="77777777" w:rsidR="005F18B4" w:rsidRPr="00F15442" w:rsidRDefault="005F18B4" w:rsidP="00842115">
            <w:pPr>
              <w:ind w:firstLine="0"/>
              <w:rPr>
                <w:rFonts w:cs="Times New Roman"/>
                <w:szCs w:val="26"/>
              </w:rPr>
            </w:pPr>
            <w:r w:rsidRPr="00F15442">
              <w:rPr>
                <w:rFonts w:cs="Times New Roman"/>
                <w:szCs w:val="26"/>
              </w:rPr>
              <w:t>5a. Hệ thống từ chối thao tác không hợp lệ, không ghi nhận thay đổi sai và hiển thị thông báo để người dùng kiểm tra lại.</w:t>
            </w:r>
          </w:p>
          <w:p w14:paraId="7C8916AF" w14:textId="77777777" w:rsidR="005F18B4" w:rsidRPr="00F15442" w:rsidRDefault="005F18B4" w:rsidP="00842115">
            <w:pPr>
              <w:ind w:firstLine="0"/>
              <w:rPr>
                <w:rFonts w:cs="Times New Roman"/>
                <w:szCs w:val="26"/>
              </w:rPr>
            </w:pPr>
            <w:r w:rsidRPr="00F15442">
              <w:rPr>
                <w:rFonts w:cs="Times New Roman"/>
                <w:szCs w:val="26"/>
              </w:rPr>
              <w:t>6a. Người dùng điều chỉnh dữ liệu/thao tác phù hợp; chức năng tiếp tục từ bước 4.</w:t>
            </w:r>
          </w:p>
          <w:p w14:paraId="32382E43" w14:textId="77777777" w:rsidR="005F18B4" w:rsidRPr="00F15442" w:rsidRDefault="005F18B4" w:rsidP="00842115">
            <w:pPr>
              <w:ind w:firstLine="0"/>
              <w:rPr>
                <w:rFonts w:cs="Times New Roman"/>
                <w:szCs w:val="26"/>
              </w:rPr>
            </w:pPr>
            <w:r w:rsidRPr="00F15442">
              <w:rPr>
                <w:rFonts w:cs="Times New Roman"/>
                <w:szCs w:val="26"/>
              </w:rPr>
              <w:t>4b. Dữ liệu hoặc thao tác không thỏa quy định QLKM-QĐ2: Chương trình đang có lịch sử sử dụng không bị xóa vật lý.</w:t>
            </w:r>
          </w:p>
          <w:p w14:paraId="30538F64" w14:textId="77777777" w:rsidR="005F18B4" w:rsidRPr="00F15442" w:rsidRDefault="005F18B4" w:rsidP="00842115">
            <w:pPr>
              <w:ind w:firstLine="0"/>
              <w:rPr>
                <w:rFonts w:cs="Times New Roman"/>
                <w:szCs w:val="26"/>
              </w:rPr>
            </w:pPr>
            <w:r w:rsidRPr="00F15442">
              <w:rPr>
                <w:rFonts w:cs="Times New Roman"/>
                <w:szCs w:val="26"/>
              </w:rPr>
              <w:t>5b. Hệ thống từ chối thao tác không hợp lệ, không ghi nhận thay đổi sai và hiển thị thông báo để người dùng kiểm tra lại.</w:t>
            </w:r>
          </w:p>
          <w:p w14:paraId="10B0BB02" w14:textId="77777777" w:rsidR="005F18B4" w:rsidRPr="00F15442" w:rsidRDefault="005F18B4" w:rsidP="00842115">
            <w:pPr>
              <w:ind w:firstLine="0"/>
              <w:rPr>
                <w:rFonts w:cs="Times New Roman"/>
                <w:szCs w:val="26"/>
              </w:rPr>
            </w:pPr>
            <w:r w:rsidRPr="00F15442">
              <w:rPr>
                <w:rFonts w:cs="Times New Roman"/>
                <w:szCs w:val="26"/>
              </w:rPr>
              <w:t>6b. Người dùng điều chỉnh dữ liệu/thao tác phù hợp; chức năng tiếp tục từ bước 4.</w:t>
            </w:r>
          </w:p>
        </w:tc>
      </w:tr>
    </w:tbl>
    <w:p w14:paraId="7940114C" w14:textId="5FB9C85C" w:rsidR="005F18B4" w:rsidRPr="00842115" w:rsidRDefault="005F18B4" w:rsidP="00842115">
      <w:pPr>
        <w:pStyle w:val="Caption"/>
        <w:jc w:val="both"/>
        <w:rPr>
          <w:lang w:val="vi-VN"/>
        </w:rPr>
      </w:pPr>
    </w:p>
    <w:p w14:paraId="59C91E55" w14:textId="68AA161F" w:rsidR="00842115" w:rsidRDefault="00842115" w:rsidP="00842115">
      <w:pPr>
        <w:pStyle w:val="Caption"/>
      </w:pPr>
      <w:bookmarkStart w:id="175" w:name="_Toc243472820"/>
      <w:r>
        <w:t xml:space="preserve">Bảng </w:t>
      </w:r>
      <w:r w:rsidR="00F0727A">
        <w:fldChar w:fldCharType="begin"/>
      </w:r>
      <w:r w:rsidR="00F0727A">
        <w:instrText xml:space="preserve"> STYLEREF 1 \s </w:instrText>
      </w:r>
      <w:r w:rsidR="00F0727A">
        <w:fldChar w:fldCharType="separate"/>
      </w:r>
      <w:r w:rsidR="00F0727A">
        <w:rPr>
          <w:noProof/>
        </w:rPr>
        <w:t>2</w:t>
      </w:r>
      <w:r w:rsidR="00F0727A">
        <w:fldChar w:fldCharType="end"/>
      </w:r>
      <w:r w:rsidR="00F0727A">
        <w:t>.</w:t>
      </w:r>
      <w:r w:rsidR="00F0727A">
        <w:fldChar w:fldCharType="begin"/>
      </w:r>
      <w:r w:rsidR="00F0727A">
        <w:instrText xml:space="preserve"> SEQ Bảng \* ARABIC \s 1 </w:instrText>
      </w:r>
      <w:r w:rsidR="00F0727A">
        <w:fldChar w:fldCharType="separate"/>
      </w:r>
      <w:r w:rsidR="00F0727A">
        <w:rPr>
          <w:noProof/>
        </w:rPr>
        <w:t>80</w:t>
      </w:r>
      <w:r w:rsidR="00F0727A">
        <w:fldChar w:fldCharType="end"/>
      </w:r>
      <w:r>
        <w:rPr>
          <w:lang w:val="vi-VN"/>
        </w:rPr>
        <w:t xml:space="preserve"> </w:t>
      </w:r>
      <w:r w:rsidRPr="004F6233">
        <w:rPr>
          <w:lang w:val="vi-VN"/>
        </w:rPr>
        <w:t>Đặc tả chức năng Quản lý voucher</w:t>
      </w:r>
      <w:bookmarkEnd w:id="175"/>
    </w:p>
    <w:tbl>
      <w:tblPr>
        <w:tblStyle w:val="TableGrid"/>
        <w:tblW w:w="0" w:type="auto"/>
        <w:jc w:val="center"/>
        <w:tblLook w:val="04A0" w:firstRow="1" w:lastRow="0" w:firstColumn="1" w:lastColumn="0" w:noHBand="0" w:noVBand="1"/>
      </w:tblPr>
      <w:tblGrid>
        <w:gridCol w:w="2241"/>
        <w:gridCol w:w="6820"/>
      </w:tblGrid>
      <w:tr w:rsidR="005F18B4" w:rsidRPr="00F15442" w14:paraId="577F405E"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29E48B1E" w14:textId="77777777" w:rsidR="005F18B4" w:rsidRPr="00F15442" w:rsidRDefault="005F18B4" w:rsidP="00842115">
            <w:pPr>
              <w:ind w:firstLine="0"/>
              <w:rPr>
                <w:rFonts w:cs="Times New Roman"/>
                <w:szCs w:val="26"/>
              </w:rPr>
            </w:pPr>
            <w:r w:rsidRPr="00F15442">
              <w:rPr>
                <w:rFonts w:cs="Times New Roman"/>
                <w:b/>
                <w:szCs w:val="26"/>
              </w:rPr>
              <w:t>Use Case ID</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3FB9D723" w14:textId="77777777" w:rsidR="005F18B4" w:rsidRPr="00F15442" w:rsidRDefault="005F18B4" w:rsidP="00842115">
            <w:pPr>
              <w:ind w:firstLine="0"/>
              <w:rPr>
                <w:rFonts w:cs="Times New Roman"/>
                <w:szCs w:val="26"/>
              </w:rPr>
            </w:pPr>
            <w:r w:rsidRPr="00F15442">
              <w:rPr>
                <w:rFonts w:cs="Times New Roman"/>
                <w:szCs w:val="26"/>
              </w:rPr>
              <w:t>UC77</w:t>
            </w:r>
          </w:p>
        </w:tc>
      </w:tr>
      <w:tr w:rsidR="005F18B4" w:rsidRPr="00F15442" w14:paraId="45F3C00C"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47D52A25" w14:textId="77777777" w:rsidR="005F18B4" w:rsidRPr="00F15442" w:rsidRDefault="005F18B4" w:rsidP="00842115">
            <w:pPr>
              <w:ind w:firstLine="0"/>
              <w:rPr>
                <w:rFonts w:cs="Times New Roman"/>
                <w:szCs w:val="26"/>
              </w:rPr>
            </w:pPr>
            <w:r w:rsidRPr="00F15442">
              <w:rPr>
                <w:rFonts w:cs="Times New Roman"/>
                <w:b/>
                <w:szCs w:val="26"/>
              </w:rPr>
              <w:t>Tên chức năng</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57BE98AB" w14:textId="77777777" w:rsidR="005F18B4" w:rsidRPr="00F15442" w:rsidRDefault="005F18B4" w:rsidP="00842115">
            <w:pPr>
              <w:ind w:firstLine="0"/>
              <w:rPr>
                <w:rFonts w:cs="Times New Roman"/>
                <w:szCs w:val="26"/>
              </w:rPr>
            </w:pPr>
            <w:r w:rsidRPr="00F15442">
              <w:rPr>
                <w:rFonts w:cs="Times New Roman"/>
                <w:szCs w:val="26"/>
              </w:rPr>
              <w:t>Quản lý voucher</w:t>
            </w:r>
          </w:p>
        </w:tc>
      </w:tr>
      <w:tr w:rsidR="005F18B4" w:rsidRPr="00F15442" w14:paraId="38C4CB87"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331B63BA" w14:textId="77777777" w:rsidR="005F18B4" w:rsidRPr="00F15442" w:rsidRDefault="005F18B4" w:rsidP="00842115">
            <w:pPr>
              <w:ind w:firstLine="0"/>
              <w:rPr>
                <w:rFonts w:cs="Times New Roman"/>
                <w:szCs w:val="26"/>
              </w:rPr>
            </w:pPr>
            <w:r w:rsidRPr="00F15442">
              <w:rPr>
                <w:rFonts w:cs="Times New Roman"/>
                <w:b/>
                <w:szCs w:val="26"/>
              </w:rPr>
              <w:t>Mô tả</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3CCDA878" w14:textId="77777777" w:rsidR="005F18B4" w:rsidRPr="00F15442" w:rsidRDefault="005F18B4" w:rsidP="00842115">
            <w:pPr>
              <w:ind w:firstLine="0"/>
              <w:rPr>
                <w:rFonts w:cs="Times New Roman"/>
                <w:szCs w:val="26"/>
              </w:rPr>
            </w:pPr>
            <w:r w:rsidRPr="00F15442">
              <w:rPr>
                <w:rFonts w:cs="Times New Roman"/>
                <w:szCs w:val="26"/>
              </w:rPr>
              <w:t>Cho phép nhân viên marketing thực hiện các công việc: Tạo voucher; Cập nhật voucher; Ngừng voucher; Tra cứu voucher. Quy định áp dụng: QLKM-QĐ3.</w:t>
            </w:r>
          </w:p>
        </w:tc>
      </w:tr>
      <w:tr w:rsidR="005F18B4" w:rsidRPr="00F15442" w14:paraId="61426675"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70C0BBE7" w14:textId="77777777" w:rsidR="005F18B4" w:rsidRPr="00F15442" w:rsidRDefault="005F18B4" w:rsidP="00842115">
            <w:pPr>
              <w:ind w:firstLine="0"/>
              <w:rPr>
                <w:rFonts w:cs="Times New Roman"/>
                <w:szCs w:val="26"/>
              </w:rPr>
            </w:pPr>
            <w:r w:rsidRPr="00F15442">
              <w:rPr>
                <w:rFonts w:cs="Times New Roman"/>
                <w:b/>
                <w:szCs w:val="26"/>
              </w:rPr>
              <w:t>Tác nhân</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2CF58029" w14:textId="77777777" w:rsidR="005F18B4" w:rsidRPr="00F15442" w:rsidRDefault="005F18B4" w:rsidP="00842115">
            <w:pPr>
              <w:ind w:firstLine="0"/>
              <w:rPr>
                <w:rFonts w:cs="Times New Roman"/>
                <w:szCs w:val="26"/>
              </w:rPr>
            </w:pPr>
            <w:r w:rsidRPr="00F15442">
              <w:rPr>
                <w:rFonts w:cs="Times New Roman"/>
                <w:szCs w:val="26"/>
              </w:rPr>
              <w:t>Nhân viên Marketing</w:t>
            </w:r>
          </w:p>
        </w:tc>
      </w:tr>
      <w:tr w:rsidR="005F18B4" w:rsidRPr="00F15442" w14:paraId="47DB1393"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4B616DDF" w14:textId="77777777" w:rsidR="005F18B4" w:rsidRPr="00F15442" w:rsidRDefault="005F18B4" w:rsidP="00842115">
            <w:pPr>
              <w:ind w:firstLine="0"/>
              <w:rPr>
                <w:rFonts w:cs="Times New Roman"/>
                <w:szCs w:val="26"/>
              </w:rPr>
            </w:pPr>
            <w:r w:rsidRPr="00F15442">
              <w:rPr>
                <w:rFonts w:cs="Times New Roman"/>
                <w:b/>
                <w:szCs w:val="26"/>
              </w:rPr>
              <w:t>Điều kiện trước</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73C0D5E8" w14:textId="77777777" w:rsidR="005F18B4" w:rsidRPr="00F15442" w:rsidRDefault="005F18B4" w:rsidP="00842115">
            <w:pPr>
              <w:ind w:firstLine="0"/>
              <w:rPr>
                <w:rFonts w:cs="Times New Roman"/>
                <w:szCs w:val="26"/>
              </w:rPr>
            </w:pPr>
            <w:r w:rsidRPr="00F15442">
              <w:rPr>
                <w:rFonts w:cs="Times New Roman"/>
                <w:szCs w:val="26"/>
              </w:rPr>
              <w:t>Nhân viên Marketing đã đăng nhập, được cấp quyền phù hợp; dữ liệu liên quan (nếu có) đã tồn tại trong hệ thống.</w:t>
            </w:r>
          </w:p>
        </w:tc>
      </w:tr>
      <w:tr w:rsidR="005F18B4" w:rsidRPr="00F15442" w14:paraId="13B2F690"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3A8AD6A1" w14:textId="77777777" w:rsidR="005F18B4" w:rsidRPr="00F15442" w:rsidRDefault="005F18B4" w:rsidP="00842115">
            <w:pPr>
              <w:ind w:firstLine="0"/>
              <w:rPr>
                <w:rFonts w:cs="Times New Roman"/>
                <w:szCs w:val="26"/>
              </w:rPr>
            </w:pPr>
            <w:r w:rsidRPr="00F15442">
              <w:rPr>
                <w:rFonts w:cs="Times New Roman"/>
                <w:b/>
                <w:szCs w:val="26"/>
              </w:rPr>
              <w:t>Điều kiện tiên quyết</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7B58AB5D" w14:textId="77777777" w:rsidR="005F18B4" w:rsidRPr="00F15442" w:rsidRDefault="005F18B4" w:rsidP="00842115">
            <w:pPr>
              <w:ind w:firstLine="0"/>
              <w:rPr>
                <w:rFonts w:cs="Times New Roman"/>
                <w:szCs w:val="26"/>
              </w:rPr>
            </w:pPr>
            <w:r w:rsidRPr="00F15442">
              <w:rPr>
                <w:rFonts w:cs="Times New Roman"/>
                <w:szCs w:val="26"/>
              </w:rPr>
              <w:t>Dữ liệu của chức năng Quản lý voucher được hệ thống lưu/cập nhật thành công theo các quy định nghiệp vụ liên quan.</w:t>
            </w:r>
          </w:p>
        </w:tc>
      </w:tr>
      <w:tr w:rsidR="005F18B4" w:rsidRPr="00F15442" w14:paraId="107F407F"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53A9BBD1" w14:textId="77777777" w:rsidR="005F18B4" w:rsidRPr="00F15442" w:rsidRDefault="005F18B4" w:rsidP="00842115">
            <w:pPr>
              <w:ind w:firstLine="0"/>
              <w:rPr>
                <w:rFonts w:cs="Times New Roman"/>
                <w:szCs w:val="26"/>
              </w:rPr>
            </w:pPr>
            <w:r w:rsidRPr="00F15442">
              <w:rPr>
                <w:rFonts w:cs="Times New Roman"/>
                <w:b/>
                <w:szCs w:val="26"/>
              </w:rPr>
              <w:lastRenderedPageBreak/>
              <w:t>Luồng chính</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31972209" w14:textId="77777777" w:rsidR="005F18B4" w:rsidRPr="00F15442" w:rsidRDefault="005F18B4" w:rsidP="00842115">
            <w:pPr>
              <w:pStyle w:val="ListParagraph"/>
              <w:numPr>
                <w:ilvl w:val="0"/>
                <w:numId w:val="83"/>
              </w:numPr>
              <w:ind w:left="376" w:firstLine="0"/>
              <w:rPr>
                <w:rFonts w:cs="Times New Roman"/>
                <w:szCs w:val="26"/>
              </w:rPr>
            </w:pPr>
            <w:r w:rsidRPr="00F15442">
              <w:rPr>
                <w:rFonts w:cs="Times New Roman"/>
                <w:szCs w:val="26"/>
              </w:rPr>
              <w:t>Nhân viên Marketing mở chức năng Quản lý voucher.</w:t>
            </w:r>
          </w:p>
          <w:p w14:paraId="0E017655" w14:textId="77777777" w:rsidR="005F18B4" w:rsidRPr="00F15442" w:rsidRDefault="005F18B4" w:rsidP="00842115">
            <w:pPr>
              <w:pStyle w:val="ListParagraph"/>
              <w:numPr>
                <w:ilvl w:val="0"/>
                <w:numId w:val="83"/>
              </w:numPr>
              <w:ind w:left="376" w:firstLine="0"/>
              <w:rPr>
                <w:rFonts w:cs="Times New Roman"/>
                <w:szCs w:val="26"/>
              </w:rPr>
            </w:pPr>
            <w:r w:rsidRPr="00F15442">
              <w:rPr>
                <w:rFonts w:cs="Times New Roman"/>
                <w:szCs w:val="26"/>
              </w:rPr>
              <w:t>Hệ thống hiển thị dữ liệu hiện có và các thao tác phù hợp.</w:t>
            </w:r>
          </w:p>
          <w:p w14:paraId="69256428" w14:textId="77777777" w:rsidR="005F18B4" w:rsidRPr="00F15442" w:rsidRDefault="005F18B4" w:rsidP="00842115">
            <w:pPr>
              <w:pStyle w:val="ListParagraph"/>
              <w:numPr>
                <w:ilvl w:val="0"/>
                <w:numId w:val="83"/>
              </w:numPr>
              <w:ind w:left="376" w:firstLine="0"/>
              <w:rPr>
                <w:rFonts w:cs="Times New Roman"/>
                <w:szCs w:val="26"/>
              </w:rPr>
            </w:pPr>
            <w:r w:rsidRPr="00F15442">
              <w:rPr>
                <w:rFonts w:cs="Times New Roman"/>
                <w:szCs w:val="26"/>
              </w:rPr>
              <w:t>Người dùng chọn một trong các công việc: Tạo voucher; Cập nhật voucher; Ngừng voucher; Tra cứu voucher.</w:t>
            </w:r>
          </w:p>
          <w:p w14:paraId="5A804518" w14:textId="77777777" w:rsidR="005F18B4" w:rsidRPr="00F15442" w:rsidRDefault="005F18B4" w:rsidP="00842115">
            <w:pPr>
              <w:pStyle w:val="ListParagraph"/>
              <w:numPr>
                <w:ilvl w:val="0"/>
                <w:numId w:val="83"/>
              </w:numPr>
              <w:ind w:left="376" w:firstLine="0"/>
              <w:rPr>
                <w:rFonts w:cs="Times New Roman"/>
                <w:szCs w:val="26"/>
              </w:rPr>
            </w:pPr>
            <w:r w:rsidRPr="00F15442">
              <w:rPr>
                <w:rFonts w:cs="Times New Roman"/>
                <w:szCs w:val="26"/>
              </w:rPr>
              <w:t>Người dùng nhập/chọn dữ liệu cần thiết cho thao tác đã chọn.</w:t>
            </w:r>
          </w:p>
          <w:p w14:paraId="05E79F83" w14:textId="77777777" w:rsidR="005F18B4" w:rsidRPr="00F15442" w:rsidRDefault="005F18B4" w:rsidP="00842115">
            <w:pPr>
              <w:pStyle w:val="ListParagraph"/>
              <w:numPr>
                <w:ilvl w:val="0"/>
                <w:numId w:val="83"/>
              </w:numPr>
              <w:ind w:left="376" w:firstLine="0"/>
              <w:rPr>
                <w:rFonts w:cs="Times New Roman"/>
                <w:szCs w:val="26"/>
              </w:rPr>
            </w:pPr>
            <w:r w:rsidRPr="00F15442">
              <w:rPr>
                <w:rFonts w:cs="Times New Roman"/>
                <w:szCs w:val="26"/>
              </w:rPr>
              <w:t>Hệ thống kiểm tra các quy định nghiệp vụ (QLKM-QĐ3) và phạm vi quyền.</w:t>
            </w:r>
          </w:p>
          <w:p w14:paraId="21DF0662" w14:textId="77777777" w:rsidR="005F18B4" w:rsidRPr="00F15442" w:rsidRDefault="005F18B4" w:rsidP="00842115">
            <w:pPr>
              <w:pStyle w:val="ListParagraph"/>
              <w:numPr>
                <w:ilvl w:val="0"/>
                <w:numId w:val="83"/>
              </w:numPr>
              <w:ind w:left="376" w:firstLine="0"/>
              <w:rPr>
                <w:rFonts w:cs="Times New Roman"/>
                <w:szCs w:val="26"/>
              </w:rPr>
            </w:pPr>
            <w:r w:rsidRPr="00F15442">
              <w:rPr>
                <w:rFonts w:cs="Times New Roman"/>
                <w:szCs w:val="26"/>
              </w:rPr>
              <w:t>Dữ liệu hợp lệ, hệ thống lưu/cập nhật thay đổi tương ứng.</w:t>
            </w:r>
          </w:p>
          <w:p w14:paraId="0404B45F" w14:textId="77777777" w:rsidR="005F18B4" w:rsidRPr="00F15442" w:rsidRDefault="005F18B4" w:rsidP="00842115">
            <w:pPr>
              <w:pStyle w:val="ListParagraph"/>
              <w:numPr>
                <w:ilvl w:val="0"/>
                <w:numId w:val="83"/>
              </w:numPr>
              <w:ind w:left="376" w:firstLine="0"/>
              <w:rPr>
                <w:rFonts w:cs="Times New Roman"/>
                <w:szCs w:val="26"/>
              </w:rPr>
            </w:pPr>
            <w:r w:rsidRPr="00F15442">
              <w:rPr>
                <w:rFonts w:cs="Times New Roman"/>
                <w:szCs w:val="26"/>
              </w:rPr>
              <w:t>Hệ thống hiển thị dữ liệu/kết quả phù hợp với thao tác đã chọn.</w:t>
            </w:r>
          </w:p>
          <w:p w14:paraId="43886106" w14:textId="77777777" w:rsidR="005F18B4" w:rsidRPr="00F15442" w:rsidRDefault="005F18B4" w:rsidP="00842115">
            <w:pPr>
              <w:pStyle w:val="ListParagraph"/>
              <w:numPr>
                <w:ilvl w:val="0"/>
                <w:numId w:val="83"/>
              </w:numPr>
              <w:ind w:left="376" w:firstLine="0"/>
              <w:rPr>
                <w:rFonts w:cs="Times New Roman"/>
                <w:szCs w:val="26"/>
              </w:rPr>
            </w:pPr>
            <w:r w:rsidRPr="00F15442">
              <w:rPr>
                <w:rFonts w:cs="Times New Roman"/>
                <w:szCs w:val="26"/>
              </w:rPr>
              <w:t>Hệ thống thông báo kết quả sau khi hoàn tất thao tác.</w:t>
            </w:r>
          </w:p>
          <w:p w14:paraId="61FF0C14" w14:textId="77777777" w:rsidR="005F18B4" w:rsidRPr="00F15442" w:rsidRDefault="005F18B4" w:rsidP="00842115">
            <w:pPr>
              <w:pStyle w:val="ListParagraph"/>
              <w:numPr>
                <w:ilvl w:val="0"/>
                <w:numId w:val="83"/>
              </w:numPr>
              <w:ind w:left="376" w:firstLine="0"/>
              <w:rPr>
                <w:rFonts w:cs="Times New Roman"/>
                <w:szCs w:val="26"/>
              </w:rPr>
            </w:pPr>
            <w:r w:rsidRPr="00F15442">
              <w:rPr>
                <w:rFonts w:cs="Times New Roman"/>
                <w:szCs w:val="26"/>
              </w:rPr>
              <w:t>Kết thúc chức năng Quản lý voucher.</w:t>
            </w:r>
          </w:p>
        </w:tc>
      </w:tr>
      <w:tr w:rsidR="005F18B4" w:rsidRPr="00F15442" w14:paraId="6C7816AB"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7CDA0AD2" w14:textId="77777777" w:rsidR="005F18B4" w:rsidRPr="00F15442" w:rsidRDefault="005F18B4" w:rsidP="00842115">
            <w:pPr>
              <w:ind w:firstLine="0"/>
              <w:rPr>
                <w:rFonts w:cs="Times New Roman"/>
                <w:szCs w:val="26"/>
              </w:rPr>
            </w:pPr>
            <w:r w:rsidRPr="00F15442">
              <w:rPr>
                <w:rFonts w:cs="Times New Roman"/>
                <w:b/>
                <w:szCs w:val="26"/>
              </w:rPr>
              <w:t>Luồng thay thế</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53DE0D74" w14:textId="77777777" w:rsidR="005F18B4" w:rsidRPr="00F15442" w:rsidRDefault="005F18B4" w:rsidP="00842115">
            <w:pPr>
              <w:ind w:firstLine="0"/>
              <w:rPr>
                <w:rFonts w:cs="Times New Roman"/>
                <w:szCs w:val="26"/>
              </w:rPr>
            </w:pPr>
            <w:r w:rsidRPr="00F15442">
              <w:rPr>
                <w:rFonts w:cs="Times New Roman"/>
                <w:szCs w:val="26"/>
              </w:rPr>
              <w:t>2a. Người dùng chỉ chọn thao tác xem/tra cứu thay vì thay đổi dữ liệu.</w:t>
            </w:r>
          </w:p>
          <w:p w14:paraId="08B6FC07" w14:textId="77777777" w:rsidR="005F18B4" w:rsidRPr="00F15442" w:rsidRDefault="005F18B4" w:rsidP="00842115">
            <w:pPr>
              <w:ind w:firstLine="0"/>
              <w:rPr>
                <w:rFonts w:cs="Times New Roman"/>
                <w:szCs w:val="26"/>
              </w:rPr>
            </w:pPr>
            <w:r w:rsidRPr="00F15442">
              <w:rPr>
                <w:rFonts w:cs="Times New Roman"/>
                <w:szCs w:val="26"/>
              </w:rPr>
              <w:t>3a. Hệ thống hiển thị dữ liệu phù hợp với điều kiện tra cứu và phạm vi quyền.</w:t>
            </w:r>
          </w:p>
          <w:p w14:paraId="6EEF46B2" w14:textId="77777777" w:rsidR="005F18B4" w:rsidRPr="00F15442" w:rsidRDefault="005F18B4" w:rsidP="00842115">
            <w:pPr>
              <w:ind w:firstLine="0"/>
              <w:rPr>
                <w:rFonts w:cs="Times New Roman"/>
                <w:szCs w:val="26"/>
              </w:rPr>
            </w:pPr>
            <w:r w:rsidRPr="00F15442">
              <w:rPr>
                <w:rFonts w:cs="Times New Roman"/>
                <w:szCs w:val="26"/>
              </w:rPr>
              <w:t>4a. Kết thúc chức năng mà không phát sinh thay đổi dữ liệu.</w:t>
            </w:r>
          </w:p>
        </w:tc>
      </w:tr>
      <w:tr w:rsidR="005F18B4" w:rsidRPr="00F15442" w14:paraId="50C02114" w14:textId="77777777" w:rsidTr="008F0E15">
        <w:trPr>
          <w:cantSplit/>
          <w:jc w:val="center"/>
        </w:trPr>
        <w:tc>
          <w:tcPr>
            <w:tcW w:w="2324" w:type="dxa"/>
            <w:shd w:val="clear" w:color="auto" w:fill="FFFFFF"/>
            <w:tcMar>
              <w:top w:w="80" w:type="dxa"/>
              <w:left w:w="90" w:type="dxa"/>
              <w:bottom w:w="80" w:type="dxa"/>
              <w:right w:w="90" w:type="dxa"/>
            </w:tcMar>
            <w:vAlign w:val="center"/>
          </w:tcPr>
          <w:p w14:paraId="560A8FA3" w14:textId="77777777" w:rsidR="005F18B4" w:rsidRPr="00F15442" w:rsidRDefault="005F18B4" w:rsidP="00842115">
            <w:pPr>
              <w:ind w:firstLine="0"/>
              <w:rPr>
                <w:rFonts w:cs="Times New Roman"/>
                <w:szCs w:val="26"/>
              </w:rPr>
            </w:pPr>
            <w:r w:rsidRPr="00F15442">
              <w:rPr>
                <w:rFonts w:cs="Times New Roman"/>
                <w:b/>
                <w:szCs w:val="26"/>
              </w:rPr>
              <w:t>Luồng ngoại lệ</w:t>
            </w:r>
          </w:p>
        </w:tc>
        <w:tc>
          <w:tcPr>
            <w:tcW w:w="7143" w:type="dxa"/>
            <w:shd w:val="clear" w:color="auto" w:fill="FFFFFF"/>
            <w:tcMar>
              <w:top w:w="80" w:type="dxa"/>
              <w:left w:w="90" w:type="dxa"/>
              <w:bottom w:w="80" w:type="dxa"/>
              <w:right w:w="90" w:type="dxa"/>
            </w:tcMar>
            <w:vAlign w:val="center"/>
          </w:tcPr>
          <w:p w14:paraId="6E35413F" w14:textId="77777777" w:rsidR="005F18B4" w:rsidRPr="00F15442" w:rsidRDefault="005F18B4" w:rsidP="00842115">
            <w:pPr>
              <w:ind w:firstLine="0"/>
              <w:rPr>
                <w:rFonts w:cs="Times New Roman"/>
                <w:szCs w:val="26"/>
              </w:rPr>
            </w:pPr>
            <w:r w:rsidRPr="00F15442">
              <w:rPr>
                <w:rFonts w:cs="Times New Roman"/>
                <w:szCs w:val="26"/>
              </w:rPr>
              <w:t>4a. Dữ liệu hoặc thao tác không thỏa quy định QLKM-QĐ3: Voucher có tối thiểu: mã voucher, loại giảm, giá trị giảm, giá trị đơn tối thiểu, thời gian hiệu lực, giới hạn lượt dùng và trạng thái.</w:t>
            </w:r>
          </w:p>
          <w:p w14:paraId="0C14F059" w14:textId="77777777" w:rsidR="005F18B4" w:rsidRPr="00F15442" w:rsidRDefault="005F18B4" w:rsidP="00842115">
            <w:pPr>
              <w:ind w:firstLine="0"/>
              <w:rPr>
                <w:rFonts w:cs="Times New Roman"/>
                <w:szCs w:val="26"/>
              </w:rPr>
            </w:pPr>
            <w:r w:rsidRPr="00F15442">
              <w:rPr>
                <w:rFonts w:cs="Times New Roman"/>
                <w:szCs w:val="26"/>
              </w:rPr>
              <w:t>5a. Hệ thống từ chối thao tác không hợp lệ, không ghi nhận thay đổi sai và hiển thị thông báo để người dùng kiểm tra lại.</w:t>
            </w:r>
          </w:p>
          <w:p w14:paraId="1A552D86" w14:textId="77777777" w:rsidR="005F18B4" w:rsidRPr="00F15442" w:rsidRDefault="005F18B4" w:rsidP="00842115">
            <w:pPr>
              <w:ind w:firstLine="0"/>
              <w:rPr>
                <w:rFonts w:cs="Times New Roman"/>
                <w:szCs w:val="26"/>
              </w:rPr>
            </w:pPr>
            <w:r w:rsidRPr="00F15442">
              <w:rPr>
                <w:rFonts w:cs="Times New Roman"/>
                <w:szCs w:val="26"/>
              </w:rPr>
              <w:t>6a. Người dùng điều chỉnh dữ liệu/thao tác phù hợp; chức năng tiếp tục từ bước 4.</w:t>
            </w:r>
          </w:p>
        </w:tc>
      </w:tr>
    </w:tbl>
    <w:p w14:paraId="75C1ED54" w14:textId="713C6777" w:rsidR="005F18B4" w:rsidRPr="00842115" w:rsidRDefault="005F18B4" w:rsidP="00842115">
      <w:pPr>
        <w:pStyle w:val="Caption"/>
        <w:jc w:val="both"/>
        <w:rPr>
          <w:lang w:val="vi-VN"/>
        </w:rPr>
      </w:pPr>
    </w:p>
    <w:p w14:paraId="3402C00A" w14:textId="1F8A8682" w:rsidR="00842115" w:rsidRDefault="00842115" w:rsidP="00842115">
      <w:pPr>
        <w:pStyle w:val="Caption"/>
      </w:pPr>
      <w:bookmarkStart w:id="176" w:name="_Toc243472821"/>
      <w:r>
        <w:t xml:space="preserve">Bảng </w:t>
      </w:r>
      <w:r w:rsidR="00F0727A">
        <w:fldChar w:fldCharType="begin"/>
      </w:r>
      <w:r w:rsidR="00F0727A">
        <w:instrText xml:space="preserve"> STYLEREF 1 \s </w:instrText>
      </w:r>
      <w:r w:rsidR="00F0727A">
        <w:fldChar w:fldCharType="separate"/>
      </w:r>
      <w:r w:rsidR="00F0727A">
        <w:rPr>
          <w:noProof/>
        </w:rPr>
        <w:t>2</w:t>
      </w:r>
      <w:r w:rsidR="00F0727A">
        <w:fldChar w:fldCharType="end"/>
      </w:r>
      <w:r w:rsidR="00F0727A">
        <w:t>.</w:t>
      </w:r>
      <w:r w:rsidR="00F0727A">
        <w:fldChar w:fldCharType="begin"/>
      </w:r>
      <w:r w:rsidR="00F0727A">
        <w:instrText xml:space="preserve"> SEQ Bảng \* ARABIC \s 1 </w:instrText>
      </w:r>
      <w:r w:rsidR="00F0727A">
        <w:fldChar w:fldCharType="separate"/>
      </w:r>
      <w:r w:rsidR="00F0727A">
        <w:rPr>
          <w:noProof/>
        </w:rPr>
        <w:t>81</w:t>
      </w:r>
      <w:r w:rsidR="00F0727A">
        <w:fldChar w:fldCharType="end"/>
      </w:r>
      <w:r>
        <w:rPr>
          <w:lang w:val="vi-VN"/>
        </w:rPr>
        <w:t xml:space="preserve"> </w:t>
      </w:r>
      <w:r w:rsidRPr="00F87F30">
        <w:rPr>
          <w:lang w:val="vi-VN"/>
        </w:rPr>
        <w:t>Đặc tả chức năng Kiểm tra điều kiện voucher</w:t>
      </w:r>
      <w:bookmarkEnd w:id="176"/>
    </w:p>
    <w:tbl>
      <w:tblPr>
        <w:tblStyle w:val="TableGrid"/>
        <w:tblW w:w="0" w:type="auto"/>
        <w:jc w:val="center"/>
        <w:tblLook w:val="04A0" w:firstRow="1" w:lastRow="0" w:firstColumn="1" w:lastColumn="0" w:noHBand="0" w:noVBand="1"/>
      </w:tblPr>
      <w:tblGrid>
        <w:gridCol w:w="2243"/>
        <w:gridCol w:w="6818"/>
      </w:tblGrid>
      <w:tr w:rsidR="005F18B4" w:rsidRPr="00F15442" w14:paraId="4CE5A0FC"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2BBAB364" w14:textId="77777777" w:rsidR="005F18B4" w:rsidRPr="00F15442" w:rsidRDefault="005F18B4" w:rsidP="00842115">
            <w:pPr>
              <w:ind w:firstLine="0"/>
              <w:rPr>
                <w:rFonts w:cs="Times New Roman"/>
                <w:szCs w:val="26"/>
              </w:rPr>
            </w:pPr>
            <w:r w:rsidRPr="00F15442">
              <w:rPr>
                <w:rFonts w:cs="Times New Roman"/>
                <w:b/>
                <w:szCs w:val="26"/>
              </w:rPr>
              <w:t>Use Case ID</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3480D12E" w14:textId="77777777" w:rsidR="005F18B4" w:rsidRPr="00F15442" w:rsidRDefault="005F18B4" w:rsidP="00842115">
            <w:pPr>
              <w:ind w:firstLine="0"/>
              <w:rPr>
                <w:rFonts w:cs="Times New Roman"/>
                <w:szCs w:val="26"/>
              </w:rPr>
            </w:pPr>
            <w:r w:rsidRPr="00F15442">
              <w:rPr>
                <w:rFonts w:cs="Times New Roman"/>
                <w:szCs w:val="26"/>
              </w:rPr>
              <w:t>UC78</w:t>
            </w:r>
          </w:p>
        </w:tc>
      </w:tr>
      <w:tr w:rsidR="005F18B4" w:rsidRPr="00F15442" w14:paraId="74DE90C3"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205DC422" w14:textId="77777777" w:rsidR="005F18B4" w:rsidRPr="00F15442" w:rsidRDefault="005F18B4" w:rsidP="00842115">
            <w:pPr>
              <w:ind w:firstLine="0"/>
              <w:rPr>
                <w:rFonts w:cs="Times New Roman"/>
                <w:szCs w:val="26"/>
              </w:rPr>
            </w:pPr>
            <w:r w:rsidRPr="00F15442">
              <w:rPr>
                <w:rFonts w:cs="Times New Roman"/>
                <w:b/>
                <w:szCs w:val="26"/>
              </w:rPr>
              <w:t>Tên chức năng</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483A04FF" w14:textId="77777777" w:rsidR="005F18B4" w:rsidRPr="00F15442" w:rsidRDefault="005F18B4" w:rsidP="00842115">
            <w:pPr>
              <w:ind w:firstLine="0"/>
              <w:rPr>
                <w:rFonts w:cs="Times New Roman"/>
                <w:szCs w:val="26"/>
              </w:rPr>
            </w:pPr>
            <w:r w:rsidRPr="00F15442">
              <w:rPr>
                <w:rFonts w:cs="Times New Roman"/>
                <w:szCs w:val="26"/>
              </w:rPr>
              <w:t>Kiểm tra điều kiện voucher</w:t>
            </w:r>
          </w:p>
        </w:tc>
      </w:tr>
      <w:tr w:rsidR="005F18B4" w:rsidRPr="00F15442" w14:paraId="7B7C42FA"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196478C9" w14:textId="77777777" w:rsidR="005F18B4" w:rsidRPr="00F15442" w:rsidRDefault="005F18B4" w:rsidP="00842115">
            <w:pPr>
              <w:ind w:firstLine="0"/>
              <w:rPr>
                <w:rFonts w:cs="Times New Roman"/>
                <w:szCs w:val="26"/>
              </w:rPr>
            </w:pPr>
            <w:r w:rsidRPr="00F15442">
              <w:rPr>
                <w:rFonts w:cs="Times New Roman"/>
                <w:b/>
                <w:szCs w:val="26"/>
              </w:rPr>
              <w:lastRenderedPageBreak/>
              <w:t>Mô tả</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3E7A78E2" w14:textId="77777777" w:rsidR="005F18B4" w:rsidRPr="00F15442" w:rsidRDefault="005F18B4" w:rsidP="00842115">
            <w:pPr>
              <w:ind w:firstLine="0"/>
              <w:rPr>
                <w:rFonts w:cs="Times New Roman"/>
                <w:szCs w:val="26"/>
              </w:rPr>
            </w:pPr>
            <w:r w:rsidRPr="00F15442">
              <w:rPr>
                <w:rFonts w:cs="Times New Roman"/>
                <w:szCs w:val="26"/>
              </w:rPr>
              <w:t>Cho phép nhân viên marketing thực hiện các công việc: Kiểm tra điều kiện voucher. Quy định áp dụng: QLKM-QĐ4.</w:t>
            </w:r>
          </w:p>
        </w:tc>
      </w:tr>
      <w:tr w:rsidR="005F18B4" w:rsidRPr="00F15442" w14:paraId="5322C019"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69225898" w14:textId="77777777" w:rsidR="005F18B4" w:rsidRPr="00F15442" w:rsidRDefault="005F18B4" w:rsidP="00842115">
            <w:pPr>
              <w:ind w:firstLine="0"/>
              <w:rPr>
                <w:rFonts w:cs="Times New Roman"/>
                <w:szCs w:val="26"/>
              </w:rPr>
            </w:pPr>
            <w:r w:rsidRPr="00F15442">
              <w:rPr>
                <w:rFonts w:cs="Times New Roman"/>
                <w:b/>
                <w:szCs w:val="26"/>
              </w:rPr>
              <w:t>Tác nhân</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65ADAF16" w14:textId="77777777" w:rsidR="005F18B4" w:rsidRPr="00F15442" w:rsidRDefault="005F18B4" w:rsidP="00842115">
            <w:pPr>
              <w:ind w:firstLine="0"/>
              <w:rPr>
                <w:rFonts w:cs="Times New Roman"/>
                <w:szCs w:val="26"/>
              </w:rPr>
            </w:pPr>
            <w:r w:rsidRPr="00F15442">
              <w:rPr>
                <w:rFonts w:cs="Times New Roman"/>
                <w:szCs w:val="26"/>
              </w:rPr>
              <w:t>Nhân viên Marketing</w:t>
            </w:r>
          </w:p>
        </w:tc>
      </w:tr>
      <w:tr w:rsidR="005F18B4" w:rsidRPr="00F15442" w14:paraId="29BAA395"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77306881" w14:textId="77777777" w:rsidR="005F18B4" w:rsidRPr="00F15442" w:rsidRDefault="005F18B4" w:rsidP="00842115">
            <w:pPr>
              <w:ind w:firstLine="0"/>
              <w:rPr>
                <w:rFonts w:cs="Times New Roman"/>
                <w:szCs w:val="26"/>
              </w:rPr>
            </w:pPr>
            <w:r w:rsidRPr="00F15442">
              <w:rPr>
                <w:rFonts w:cs="Times New Roman"/>
                <w:b/>
                <w:szCs w:val="26"/>
              </w:rPr>
              <w:t>Điều kiện trước</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17260C82" w14:textId="77777777" w:rsidR="005F18B4" w:rsidRPr="00F15442" w:rsidRDefault="005F18B4" w:rsidP="00842115">
            <w:pPr>
              <w:ind w:firstLine="0"/>
              <w:rPr>
                <w:rFonts w:cs="Times New Roman"/>
                <w:szCs w:val="26"/>
              </w:rPr>
            </w:pPr>
            <w:r w:rsidRPr="00F15442">
              <w:rPr>
                <w:rFonts w:cs="Times New Roman"/>
                <w:szCs w:val="26"/>
              </w:rPr>
              <w:t>Nhân viên Marketing đã đăng nhập, được cấp quyền phù hợp; dữ liệu liên quan (nếu có) đã tồn tại trong hệ thống.</w:t>
            </w:r>
          </w:p>
        </w:tc>
      </w:tr>
      <w:tr w:rsidR="005F18B4" w:rsidRPr="00F15442" w14:paraId="6C829482"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78224220" w14:textId="77777777" w:rsidR="005F18B4" w:rsidRPr="00F15442" w:rsidRDefault="005F18B4" w:rsidP="00842115">
            <w:pPr>
              <w:ind w:firstLine="0"/>
              <w:rPr>
                <w:rFonts w:cs="Times New Roman"/>
                <w:szCs w:val="26"/>
              </w:rPr>
            </w:pPr>
            <w:r w:rsidRPr="00F15442">
              <w:rPr>
                <w:rFonts w:cs="Times New Roman"/>
                <w:b/>
                <w:szCs w:val="26"/>
              </w:rPr>
              <w:t>Điều kiện tiên quyết</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554FABE7" w14:textId="77777777" w:rsidR="005F18B4" w:rsidRPr="00F15442" w:rsidRDefault="005F18B4" w:rsidP="00842115">
            <w:pPr>
              <w:ind w:firstLine="0"/>
              <w:rPr>
                <w:rFonts w:cs="Times New Roman"/>
                <w:szCs w:val="26"/>
              </w:rPr>
            </w:pPr>
            <w:r w:rsidRPr="00F15442">
              <w:rPr>
                <w:rFonts w:cs="Times New Roman"/>
                <w:szCs w:val="26"/>
              </w:rPr>
              <w:t>Kết quả kiểm tra điều kiện voucher được tính đúng theo công thức/quy định và được hiển thị cho người dùng.</w:t>
            </w:r>
          </w:p>
        </w:tc>
      </w:tr>
      <w:tr w:rsidR="005F18B4" w:rsidRPr="00F15442" w14:paraId="5D6FBC6D"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68882607" w14:textId="77777777" w:rsidR="005F18B4" w:rsidRPr="00F15442" w:rsidRDefault="005F18B4" w:rsidP="00842115">
            <w:pPr>
              <w:ind w:firstLine="0"/>
              <w:rPr>
                <w:rFonts w:cs="Times New Roman"/>
                <w:szCs w:val="26"/>
              </w:rPr>
            </w:pPr>
            <w:r w:rsidRPr="00F15442">
              <w:rPr>
                <w:rFonts w:cs="Times New Roman"/>
                <w:b/>
                <w:szCs w:val="26"/>
              </w:rPr>
              <w:t>Luồng chính</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4A27BC79" w14:textId="77777777" w:rsidR="005F18B4" w:rsidRPr="00F15442" w:rsidRDefault="005F18B4" w:rsidP="00842115">
            <w:pPr>
              <w:pStyle w:val="ListParagraph"/>
              <w:numPr>
                <w:ilvl w:val="0"/>
                <w:numId w:val="84"/>
              </w:numPr>
              <w:ind w:left="376" w:firstLine="0"/>
              <w:rPr>
                <w:rFonts w:cs="Times New Roman"/>
                <w:szCs w:val="26"/>
              </w:rPr>
            </w:pPr>
            <w:r w:rsidRPr="00F15442">
              <w:rPr>
                <w:rFonts w:cs="Times New Roman"/>
                <w:szCs w:val="26"/>
              </w:rPr>
              <w:t>Nhân viên/hệ thống chọn voucher và đơn hàng cần kiểm tra.</w:t>
            </w:r>
          </w:p>
          <w:p w14:paraId="7176574E" w14:textId="77777777" w:rsidR="005F18B4" w:rsidRPr="00F15442" w:rsidRDefault="005F18B4" w:rsidP="00842115">
            <w:pPr>
              <w:pStyle w:val="ListParagraph"/>
              <w:numPr>
                <w:ilvl w:val="0"/>
                <w:numId w:val="84"/>
              </w:numPr>
              <w:ind w:left="376" w:firstLine="0"/>
              <w:rPr>
                <w:rFonts w:cs="Times New Roman"/>
                <w:szCs w:val="26"/>
              </w:rPr>
            </w:pPr>
            <w:r w:rsidRPr="00F15442">
              <w:rPr>
                <w:rFonts w:cs="Times New Roman"/>
                <w:szCs w:val="26"/>
              </w:rPr>
              <w:t>Hệ thống kiểm tra đồng thời thời gian hiệu lực, lượt sử dụng, giá trị đơn và đối tượng áp dụng.</w:t>
            </w:r>
          </w:p>
          <w:p w14:paraId="64003402" w14:textId="77777777" w:rsidR="005F18B4" w:rsidRPr="00F15442" w:rsidRDefault="005F18B4" w:rsidP="00842115">
            <w:pPr>
              <w:pStyle w:val="ListParagraph"/>
              <w:numPr>
                <w:ilvl w:val="0"/>
                <w:numId w:val="84"/>
              </w:numPr>
              <w:ind w:left="376" w:firstLine="0"/>
              <w:rPr>
                <w:rFonts w:cs="Times New Roman"/>
                <w:szCs w:val="26"/>
              </w:rPr>
            </w:pPr>
            <w:r w:rsidRPr="00F15442">
              <w:rPr>
                <w:rFonts w:cs="Times New Roman"/>
                <w:szCs w:val="26"/>
              </w:rPr>
              <w:t>Hệ thống trả về kết quả voucher hợp lệ hoặc không hợp lệ.</w:t>
            </w:r>
          </w:p>
          <w:p w14:paraId="76D8277C" w14:textId="77777777" w:rsidR="005F18B4" w:rsidRPr="00F15442" w:rsidRDefault="005F18B4" w:rsidP="00842115">
            <w:pPr>
              <w:pStyle w:val="ListParagraph"/>
              <w:numPr>
                <w:ilvl w:val="0"/>
                <w:numId w:val="84"/>
              </w:numPr>
              <w:ind w:left="376" w:firstLine="0"/>
              <w:rPr>
                <w:rFonts w:cs="Times New Roman"/>
                <w:szCs w:val="26"/>
              </w:rPr>
            </w:pPr>
            <w:r w:rsidRPr="00F15442">
              <w:rPr>
                <w:rFonts w:cs="Times New Roman"/>
                <w:szCs w:val="26"/>
              </w:rPr>
              <w:t>Kết thúc chức năng Kiểm tra điều kiện voucher.</w:t>
            </w:r>
          </w:p>
        </w:tc>
      </w:tr>
      <w:tr w:rsidR="005F18B4" w:rsidRPr="00F15442" w14:paraId="441A0282"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229C8F85" w14:textId="77777777" w:rsidR="005F18B4" w:rsidRPr="00F15442" w:rsidRDefault="005F18B4" w:rsidP="00842115">
            <w:pPr>
              <w:ind w:firstLine="0"/>
              <w:rPr>
                <w:rFonts w:cs="Times New Roman"/>
                <w:szCs w:val="26"/>
              </w:rPr>
            </w:pPr>
            <w:r w:rsidRPr="00F15442">
              <w:rPr>
                <w:rFonts w:cs="Times New Roman"/>
                <w:b/>
                <w:szCs w:val="26"/>
              </w:rPr>
              <w:t>Luồng thay thế</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6B3AA6B3" w14:textId="77777777" w:rsidR="005F18B4" w:rsidRPr="00F15442" w:rsidRDefault="005F18B4" w:rsidP="00842115">
            <w:pPr>
              <w:ind w:firstLine="0"/>
              <w:rPr>
                <w:rFonts w:cs="Times New Roman"/>
                <w:szCs w:val="26"/>
              </w:rPr>
            </w:pPr>
            <w:r w:rsidRPr="00F15442">
              <w:rPr>
                <w:rFonts w:cs="Times New Roman"/>
                <w:szCs w:val="26"/>
              </w:rPr>
              <w:t>Không có</w:t>
            </w:r>
          </w:p>
        </w:tc>
      </w:tr>
      <w:tr w:rsidR="005F18B4" w:rsidRPr="00F15442" w14:paraId="3DEA9C3A" w14:textId="77777777" w:rsidTr="008F0E15">
        <w:trPr>
          <w:cantSplit/>
          <w:jc w:val="center"/>
        </w:trPr>
        <w:tc>
          <w:tcPr>
            <w:tcW w:w="2324" w:type="dxa"/>
            <w:shd w:val="clear" w:color="auto" w:fill="FFFFFF"/>
            <w:tcMar>
              <w:top w:w="80" w:type="dxa"/>
              <w:left w:w="90" w:type="dxa"/>
              <w:bottom w:w="80" w:type="dxa"/>
              <w:right w:w="90" w:type="dxa"/>
            </w:tcMar>
            <w:vAlign w:val="center"/>
          </w:tcPr>
          <w:p w14:paraId="34DF1B34" w14:textId="77777777" w:rsidR="005F18B4" w:rsidRPr="00F15442" w:rsidRDefault="005F18B4" w:rsidP="00842115">
            <w:pPr>
              <w:ind w:firstLine="0"/>
              <w:rPr>
                <w:rFonts w:cs="Times New Roman"/>
                <w:szCs w:val="26"/>
              </w:rPr>
            </w:pPr>
            <w:r w:rsidRPr="00F15442">
              <w:rPr>
                <w:rFonts w:cs="Times New Roman"/>
                <w:b/>
                <w:szCs w:val="26"/>
              </w:rPr>
              <w:t>Luồng ngoại lệ</w:t>
            </w:r>
          </w:p>
        </w:tc>
        <w:tc>
          <w:tcPr>
            <w:tcW w:w="7143" w:type="dxa"/>
            <w:shd w:val="clear" w:color="auto" w:fill="FFFFFF"/>
            <w:tcMar>
              <w:top w:w="80" w:type="dxa"/>
              <w:left w:w="90" w:type="dxa"/>
              <w:bottom w:w="80" w:type="dxa"/>
              <w:right w:w="90" w:type="dxa"/>
            </w:tcMar>
            <w:vAlign w:val="center"/>
          </w:tcPr>
          <w:p w14:paraId="6E237BE5" w14:textId="77777777" w:rsidR="005F18B4" w:rsidRPr="00F15442" w:rsidRDefault="005F18B4" w:rsidP="00842115">
            <w:pPr>
              <w:ind w:firstLine="0"/>
              <w:rPr>
                <w:rFonts w:cs="Times New Roman"/>
                <w:szCs w:val="26"/>
              </w:rPr>
            </w:pPr>
            <w:r w:rsidRPr="00F15442">
              <w:rPr>
                <w:rFonts w:cs="Times New Roman"/>
                <w:szCs w:val="26"/>
              </w:rPr>
              <w:t>4a. Dữ liệu hoặc thao tác không thỏa quy định QLKM-QĐ4: Voucher phải đồng thời thỏa điều kiện thời gian, số lượt sử dụng, giá trị đơn và đối tượng áp dụng.</w:t>
            </w:r>
          </w:p>
          <w:p w14:paraId="6254F082" w14:textId="77777777" w:rsidR="005F18B4" w:rsidRPr="00F15442" w:rsidRDefault="005F18B4" w:rsidP="00842115">
            <w:pPr>
              <w:ind w:firstLine="0"/>
              <w:rPr>
                <w:rFonts w:cs="Times New Roman"/>
                <w:szCs w:val="26"/>
              </w:rPr>
            </w:pPr>
            <w:r w:rsidRPr="00F15442">
              <w:rPr>
                <w:rFonts w:cs="Times New Roman"/>
                <w:szCs w:val="26"/>
              </w:rPr>
              <w:t>5a. Hệ thống từ chối thao tác không hợp lệ, không ghi nhận thay đổi sai và hiển thị thông báo để người dùng kiểm tra lại.</w:t>
            </w:r>
          </w:p>
          <w:p w14:paraId="6F9B8FDA" w14:textId="77777777" w:rsidR="005F18B4" w:rsidRPr="00F15442" w:rsidRDefault="005F18B4" w:rsidP="00842115">
            <w:pPr>
              <w:ind w:firstLine="0"/>
              <w:rPr>
                <w:rFonts w:cs="Times New Roman"/>
                <w:szCs w:val="26"/>
              </w:rPr>
            </w:pPr>
            <w:r w:rsidRPr="00F15442">
              <w:rPr>
                <w:rFonts w:cs="Times New Roman"/>
                <w:szCs w:val="26"/>
              </w:rPr>
              <w:t>6a. Người dùng điều chỉnh dữ liệu/thao tác phù hợp; chức năng tiếp tục từ bước 4.</w:t>
            </w:r>
          </w:p>
        </w:tc>
      </w:tr>
    </w:tbl>
    <w:p w14:paraId="6C7824A0" w14:textId="5A49BDE9" w:rsidR="005F18B4" w:rsidRPr="00842115" w:rsidRDefault="005F18B4" w:rsidP="00842115">
      <w:pPr>
        <w:pStyle w:val="Caption"/>
        <w:jc w:val="both"/>
        <w:rPr>
          <w:lang w:val="vi-VN"/>
        </w:rPr>
      </w:pPr>
    </w:p>
    <w:p w14:paraId="2F490C56" w14:textId="097D0807" w:rsidR="00842115" w:rsidRDefault="00842115" w:rsidP="00842115">
      <w:pPr>
        <w:pStyle w:val="Caption"/>
      </w:pPr>
      <w:bookmarkStart w:id="177" w:name="_Toc243472822"/>
      <w:r>
        <w:t xml:space="preserve">Bảng </w:t>
      </w:r>
      <w:r w:rsidR="00F0727A">
        <w:fldChar w:fldCharType="begin"/>
      </w:r>
      <w:r w:rsidR="00F0727A">
        <w:instrText xml:space="preserve"> STYLEREF 1 \s </w:instrText>
      </w:r>
      <w:r w:rsidR="00F0727A">
        <w:fldChar w:fldCharType="separate"/>
      </w:r>
      <w:r w:rsidR="00F0727A">
        <w:rPr>
          <w:noProof/>
        </w:rPr>
        <w:t>2</w:t>
      </w:r>
      <w:r w:rsidR="00F0727A">
        <w:fldChar w:fldCharType="end"/>
      </w:r>
      <w:r w:rsidR="00F0727A">
        <w:t>.</w:t>
      </w:r>
      <w:r w:rsidR="00F0727A">
        <w:fldChar w:fldCharType="begin"/>
      </w:r>
      <w:r w:rsidR="00F0727A">
        <w:instrText xml:space="preserve"> SEQ Bảng \* ARABIC \s 1 </w:instrText>
      </w:r>
      <w:r w:rsidR="00F0727A">
        <w:fldChar w:fldCharType="separate"/>
      </w:r>
      <w:r w:rsidR="00F0727A">
        <w:rPr>
          <w:noProof/>
        </w:rPr>
        <w:t>82</w:t>
      </w:r>
      <w:r w:rsidR="00F0727A">
        <w:fldChar w:fldCharType="end"/>
      </w:r>
      <w:r>
        <w:rPr>
          <w:lang w:val="vi-VN"/>
        </w:rPr>
        <w:t xml:space="preserve"> </w:t>
      </w:r>
      <w:r w:rsidRPr="004E777D">
        <w:rPr>
          <w:lang w:val="vi-VN"/>
        </w:rPr>
        <w:t>Đặc tả chức năng Tính giá trị giảm</w:t>
      </w:r>
      <w:bookmarkEnd w:id="177"/>
    </w:p>
    <w:tbl>
      <w:tblPr>
        <w:tblStyle w:val="TableGrid"/>
        <w:tblW w:w="0" w:type="auto"/>
        <w:jc w:val="center"/>
        <w:tblLook w:val="04A0" w:firstRow="1" w:lastRow="0" w:firstColumn="1" w:lastColumn="0" w:noHBand="0" w:noVBand="1"/>
      </w:tblPr>
      <w:tblGrid>
        <w:gridCol w:w="2233"/>
        <w:gridCol w:w="6828"/>
      </w:tblGrid>
      <w:tr w:rsidR="005F18B4" w:rsidRPr="00F15442" w14:paraId="68C0A46A"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5821F9DF" w14:textId="77777777" w:rsidR="005F18B4" w:rsidRPr="00F15442" w:rsidRDefault="005F18B4" w:rsidP="00842115">
            <w:pPr>
              <w:ind w:firstLine="0"/>
              <w:rPr>
                <w:rFonts w:cs="Times New Roman"/>
                <w:szCs w:val="26"/>
              </w:rPr>
            </w:pPr>
            <w:r w:rsidRPr="00F15442">
              <w:rPr>
                <w:rFonts w:cs="Times New Roman"/>
                <w:b/>
                <w:szCs w:val="26"/>
              </w:rPr>
              <w:t>Use Case ID</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2A7BC1A5" w14:textId="77777777" w:rsidR="005F18B4" w:rsidRPr="00F15442" w:rsidRDefault="005F18B4" w:rsidP="00842115">
            <w:pPr>
              <w:ind w:firstLine="0"/>
              <w:rPr>
                <w:rFonts w:cs="Times New Roman"/>
                <w:szCs w:val="26"/>
              </w:rPr>
            </w:pPr>
            <w:r w:rsidRPr="00F15442">
              <w:rPr>
                <w:rFonts w:cs="Times New Roman"/>
                <w:szCs w:val="26"/>
              </w:rPr>
              <w:t>UC79</w:t>
            </w:r>
          </w:p>
        </w:tc>
      </w:tr>
      <w:tr w:rsidR="005F18B4" w:rsidRPr="00F15442" w14:paraId="60B53E0C"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41706FAB" w14:textId="77777777" w:rsidR="005F18B4" w:rsidRPr="00F15442" w:rsidRDefault="005F18B4" w:rsidP="00842115">
            <w:pPr>
              <w:ind w:firstLine="0"/>
              <w:rPr>
                <w:rFonts w:cs="Times New Roman"/>
                <w:szCs w:val="26"/>
              </w:rPr>
            </w:pPr>
            <w:r w:rsidRPr="00F15442">
              <w:rPr>
                <w:rFonts w:cs="Times New Roman"/>
                <w:b/>
                <w:szCs w:val="26"/>
              </w:rPr>
              <w:t>Tên chức năng</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1178C1F3" w14:textId="77777777" w:rsidR="005F18B4" w:rsidRPr="00F15442" w:rsidRDefault="005F18B4" w:rsidP="00842115">
            <w:pPr>
              <w:ind w:firstLine="0"/>
              <w:rPr>
                <w:rFonts w:cs="Times New Roman"/>
                <w:szCs w:val="26"/>
              </w:rPr>
            </w:pPr>
            <w:r w:rsidRPr="00F15442">
              <w:rPr>
                <w:rFonts w:cs="Times New Roman"/>
                <w:szCs w:val="26"/>
              </w:rPr>
              <w:t>Tính giá trị giảm</w:t>
            </w:r>
          </w:p>
        </w:tc>
      </w:tr>
      <w:tr w:rsidR="005F18B4" w:rsidRPr="00F15442" w14:paraId="59CEF24A"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241A4A19" w14:textId="77777777" w:rsidR="005F18B4" w:rsidRPr="00F15442" w:rsidRDefault="005F18B4" w:rsidP="00842115">
            <w:pPr>
              <w:ind w:firstLine="0"/>
              <w:rPr>
                <w:rFonts w:cs="Times New Roman"/>
                <w:szCs w:val="26"/>
              </w:rPr>
            </w:pPr>
            <w:r w:rsidRPr="00F15442">
              <w:rPr>
                <w:rFonts w:cs="Times New Roman"/>
                <w:b/>
                <w:szCs w:val="26"/>
              </w:rPr>
              <w:lastRenderedPageBreak/>
              <w:t>Mô tả</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1F995E9A" w14:textId="77777777" w:rsidR="005F18B4" w:rsidRPr="00F15442" w:rsidRDefault="005F18B4" w:rsidP="00842115">
            <w:pPr>
              <w:ind w:firstLine="0"/>
              <w:rPr>
                <w:rFonts w:cs="Times New Roman"/>
                <w:szCs w:val="26"/>
              </w:rPr>
            </w:pPr>
            <w:r w:rsidRPr="00F15442">
              <w:rPr>
                <w:rFonts w:cs="Times New Roman"/>
                <w:szCs w:val="26"/>
              </w:rPr>
              <w:t>Cho phép nhân viên marketing thực hiện các công việc: Tính giá trị giảm. Quy định áp dụng: QLKM-QĐ5.</w:t>
            </w:r>
          </w:p>
        </w:tc>
      </w:tr>
      <w:tr w:rsidR="005F18B4" w:rsidRPr="00F15442" w14:paraId="57189C0A"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7331F17F" w14:textId="77777777" w:rsidR="005F18B4" w:rsidRPr="00F15442" w:rsidRDefault="005F18B4" w:rsidP="00842115">
            <w:pPr>
              <w:ind w:firstLine="0"/>
              <w:rPr>
                <w:rFonts w:cs="Times New Roman"/>
                <w:szCs w:val="26"/>
              </w:rPr>
            </w:pPr>
            <w:r w:rsidRPr="00F15442">
              <w:rPr>
                <w:rFonts w:cs="Times New Roman"/>
                <w:b/>
                <w:szCs w:val="26"/>
              </w:rPr>
              <w:t>Tác nhân</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5E0A9590" w14:textId="77777777" w:rsidR="005F18B4" w:rsidRPr="00F15442" w:rsidRDefault="005F18B4" w:rsidP="00842115">
            <w:pPr>
              <w:ind w:firstLine="0"/>
              <w:rPr>
                <w:rFonts w:cs="Times New Roman"/>
                <w:szCs w:val="26"/>
              </w:rPr>
            </w:pPr>
            <w:r w:rsidRPr="00F15442">
              <w:rPr>
                <w:rFonts w:cs="Times New Roman"/>
                <w:szCs w:val="26"/>
              </w:rPr>
              <w:t>Nhân viên Marketing</w:t>
            </w:r>
          </w:p>
        </w:tc>
      </w:tr>
      <w:tr w:rsidR="005F18B4" w:rsidRPr="00F15442" w14:paraId="41E9623D"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66270698" w14:textId="77777777" w:rsidR="005F18B4" w:rsidRPr="00F15442" w:rsidRDefault="005F18B4" w:rsidP="00842115">
            <w:pPr>
              <w:ind w:firstLine="0"/>
              <w:rPr>
                <w:rFonts w:cs="Times New Roman"/>
                <w:szCs w:val="26"/>
              </w:rPr>
            </w:pPr>
            <w:r w:rsidRPr="00F15442">
              <w:rPr>
                <w:rFonts w:cs="Times New Roman"/>
                <w:b/>
                <w:szCs w:val="26"/>
              </w:rPr>
              <w:t>Điều kiện trước</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0234E2B1" w14:textId="77777777" w:rsidR="005F18B4" w:rsidRPr="00F15442" w:rsidRDefault="005F18B4" w:rsidP="00842115">
            <w:pPr>
              <w:ind w:firstLine="0"/>
              <w:rPr>
                <w:rFonts w:cs="Times New Roman"/>
                <w:szCs w:val="26"/>
              </w:rPr>
            </w:pPr>
            <w:r w:rsidRPr="00F15442">
              <w:rPr>
                <w:rFonts w:cs="Times New Roman"/>
                <w:szCs w:val="26"/>
              </w:rPr>
              <w:t>Nhân viên Marketing đã đăng nhập, được cấp quyền phù hợp; dữ liệu liên quan (nếu có) đã tồn tại trong hệ thống.</w:t>
            </w:r>
          </w:p>
        </w:tc>
      </w:tr>
      <w:tr w:rsidR="005F18B4" w:rsidRPr="00F15442" w14:paraId="4A2F45EB"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316A9202" w14:textId="77777777" w:rsidR="005F18B4" w:rsidRPr="00F15442" w:rsidRDefault="005F18B4" w:rsidP="00842115">
            <w:pPr>
              <w:ind w:firstLine="0"/>
              <w:rPr>
                <w:rFonts w:cs="Times New Roman"/>
                <w:szCs w:val="26"/>
              </w:rPr>
            </w:pPr>
            <w:r w:rsidRPr="00F15442">
              <w:rPr>
                <w:rFonts w:cs="Times New Roman"/>
                <w:b/>
                <w:szCs w:val="26"/>
              </w:rPr>
              <w:t>Điều kiện tiên quyết</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60702B05" w14:textId="77777777" w:rsidR="005F18B4" w:rsidRPr="00F15442" w:rsidRDefault="005F18B4" w:rsidP="00842115">
            <w:pPr>
              <w:ind w:firstLine="0"/>
              <w:rPr>
                <w:rFonts w:cs="Times New Roman"/>
                <w:szCs w:val="26"/>
              </w:rPr>
            </w:pPr>
            <w:r w:rsidRPr="00F15442">
              <w:rPr>
                <w:rFonts w:cs="Times New Roman"/>
                <w:szCs w:val="26"/>
              </w:rPr>
              <w:t>Kết quả tính giá trị giảm được tính đúng theo công thức/quy định và được hiển thị cho người dùng.</w:t>
            </w:r>
          </w:p>
        </w:tc>
      </w:tr>
      <w:tr w:rsidR="005F18B4" w:rsidRPr="00F15442" w14:paraId="24251A86"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129A1FD1" w14:textId="77777777" w:rsidR="005F18B4" w:rsidRPr="00F15442" w:rsidRDefault="005F18B4" w:rsidP="00842115">
            <w:pPr>
              <w:ind w:firstLine="0"/>
              <w:rPr>
                <w:rFonts w:cs="Times New Roman"/>
                <w:szCs w:val="26"/>
              </w:rPr>
            </w:pPr>
            <w:r w:rsidRPr="00F15442">
              <w:rPr>
                <w:rFonts w:cs="Times New Roman"/>
                <w:b/>
                <w:szCs w:val="26"/>
              </w:rPr>
              <w:t>Luồng chính</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3DC3476E" w14:textId="77777777" w:rsidR="005F18B4" w:rsidRPr="00F15442" w:rsidRDefault="005F18B4" w:rsidP="00842115">
            <w:pPr>
              <w:pStyle w:val="ListParagraph"/>
              <w:numPr>
                <w:ilvl w:val="0"/>
                <w:numId w:val="85"/>
              </w:numPr>
              <w:ind w:left="376" w:firstLine="0"/>
              <w:rPr>
                <w:rFonts w:cs="Times New Roman"/>
                <w:szCs w:val="26"/>
              </w:rPr>
            </w:pPr>
            <w:r w:rsidRPr="00F15442">
              <w:rPr>
                <w:rFonts w:cs="Times New Roman"/>
                <w:szCs w:val="26"/>
              </w:rPr>
              <w:t>Hệ thống lấy loại giảm, giá trị giảm, giới hạn giảm tối đa và dữ liệu đơn hàng.</w:t>
            </w:r>
          </w:p>
          <w:p w14:paraId="07980AC6" w14:textId="77777777" w:rsidR="005F18B4" w:rsidRPr="00F15442" w:rsidRDefault="005F18B4" w:rsidP="00842115">
            <w:pPr>
              <w:pStyle w:val="ListParagraph"/>
              <w:numPr>
                <w:ilvl w:val="0"/>
                <w:numId w:val="85"/>
              </w:numPr>
              <w:ind w:left="376" w:firstLine="0"/>
              <w:rPr>
                <w:rFonts w:cs="Times New Roman"/>
                <w:szCs w:val="26"/>
              </w:rPr>
            </w:pPr>
            <w:r w:rsidRPr="00F15442">
              <w:rPr>
                <w:rFonts w:cs="Times New Roman"/>
                <w:szCs w:val="26"/>
              </w:rPr>
              <w:t>Hệ thống tính giá trị ưu đãi theo điều kiện voucher/chương trình.</w:t>
            </w:r>
          </w:p>
          <w:p w14:paraId="6EE2102A" w14:textId="77777777" w:rsidR="005F18B4" w:rsidRPr="00F15442" w:rsidRDefault="005F18B4" w:rsidP="00842115">
            <w:pPr>
              <w:pStyle w:val="ListParagraph"/>
              <w:numPr>
                <w:ilvl w:val="0"/>
                <w:numId w:val="85"/>
              </w:numPr>
              <w:ind w:left="376" w:firstLine="0"/>
              <w:rPr>
                <w:rFonts w:cs="Times New Roman"/>
                <w:szCs w:val="26"/>
              </w:rPr>
            </w:pPr>
            <w:r w:rsidRPr="00F15442">
              <w:rPr>
                <w:rFonts w:cs="Times New Roman"/>
                <w:szCs w:val="26"/>
              </w:rPr>
              <w:t>Hệ thống áp dụng giới hạn để giá trị hàng hóa sau giảm không nhỏ hơn 0.</w:t>
            </w:r>
          </w:p>
          <w:p w14:paraId="71930AF9" w14:textId="77777777" w:rsidR="005F18B4" w:rsidRPr="00F15442" w:rsidRDefault="005F18B4" w:rsidP="00842115">
            <w:pPr>
              <w:pStyle w:val="ListParagraph"/>
              <w:numPr>
                <w:ilvl w:val="0"/>
                <w:numId w:val="85"/>
              </w:numPr>
              <w:ind w:left="376" w:firstLine="0"/>
              <w:rPr>
                <w:rFonts w:cs="Times New Roman"/>
                <w:szCs w:val="26"/>
              </w:rPr>
            </w:pPr>
            <w:r w:rsidRPr="00F15442">
              <w:rPr>
                <w:rFonts w:cs="Times New Roman"/>
                <w:szCs w:val="26"/>
              </w:rPr>
              <w:t>Hệ thống trả về giá trị giảm hợp lệ.</w:t>
            </w:r>
          </w:p>
          <w:p w14:paraId="3118EC11" w14:textId="77777777" w:rsidR="005F18B4" w:rsidRPr="00F15442" w:rsidRDefault="005F18B4" w:rsidP="00842115">
            <w:pPr>
              <w:pStyle w:val="ListParagraph"/>
              <w:numPr>
                <w:ilvl w:val="0"/>
                <w:numId w:val="85"/>
              </w:numPr>
              <w:ind w:left="376" w:firstLine="0"/>
              <w:rPr>
                <w:rFonts w:cs="Times New Roman"/>
                <w:szCs w:val="26"/>
              </w:rPr>
            </w:pPr>
            <w:r w:rsidRPr="00F15442">
              <w:rPr>
                <w:rFonts w:cs="Times New Roman"/>
                <w:szCs w:val="26"/>
              </w:rPr>
              <w:t>Kết thúc chức năng Tính giá trị giảm.</w:t>
            </w:r>
          </w:p>
        </w:tc>
      </w:tr>
      <w:tr w:rsidR="005F18B4" w:rsidRPr="00F15442" w14:paraId="7CF6B166"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3E77520F" w14:textId="77777777" w:rsidR="005F18B4" w:rsidRPr="00F15442" w:rsidRDefault="005F18B4" w:rsidP="00842115">
            <w:pPr>
              <w:ind w:firstLine="0"/>
              <w:rPr>
                <w:rFonts w:cs="Times New Roman"/>
                <w:szCs w:val="26"/>
              </w:rPr>
            </w:pPr>
            <w:r w:rsidRPr="00F15442">
              <w:rPr>
                <w:rFonts w:cs="Times New Roman"/>
                <w:b/>
                <w:szCs w:val="26"/>
              </w:rPr>
              <w:t>Luồng thay thế</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0293D8F4" w14:textId="77777777" w:rsidR="005F18B4" w:rsidRPr="00F15442" w:rsidRDefault="005F18B4" w:rsidP="00842115">
            <w:pPr>
              <w:ind w:firstLine="0"/>
              <w:rPr>
                <w:rFonts w:cs="Times New Roman"/>
                <w:szCs w:val="26"/>
              </w:rPr>
            </w:pPr>
            <w:r w:rsidRPr="00F15442">
              <w:rPr>
                <w:rFonts w:cs="Times New Roman"/>
                <w:szCs w:val="26"/>
              </w:rPr>
              <w:t>Không có</w:t>
            </w:r>
          </w:p>
        </w:tc>
      </w:tr>
      <w:tr w:rsidR="005F18B4" w:rsidRPr="00F15442" w14:paraId="3DB6F368" w14:textId="77777777" w:rsidTr="008F0E15">
        <w:trPr>
          <w:cantSplit/>
          <w:jc w:val="center"/>
        </w:trPr>
        <w:tc>
          <w:tcPr>
            <w:tcW w:w="2324" w:type="dxa"/>
            <w:shd w:val="clear" w:color="auto" w:fill="FFFFFF"/>
            <w:tcMar>
              <w:top w:w="80" w:type="dxa"/>
              <w:left w:w="90" w:type="dxa"/>
              <w:bottom w:w="80" w:type="dxa"/>
              <w:right w:w="90" w:type="dxa"/>
            </w:tcMar>
            <w:vAlign w:val="center"/>
          </w:tcPr>
          <w:p w14:paraId="1F008F12" w14:textId="77777777" w:rsidR="005F18B4" w:rsidRPr="00F15442" w:rsidRDefault="005F18B4" w:rsidP="00842115">
            <w:pPr>
              <w:ind w:firstLine="0"/>
              <w:rPr>
                <w:rFonts w:cs="Times New Roman"/>
                <w:szCs w:val="26"/>
              </w:rPr>
            </w:pPr>
            <w:r w:rsidRPr="00F15442">
              <w:rPr>
                <w:rFonts w:cs="Times New Roman"/>
                <w:b/>
                <w:szCs w:val="26"/>
              </w:rPr>
              <w:t>Luồng ngoại lệ</w:t>
            </w:r>
          </w:p>
        </w:tc>
        <w:tc>
          <w:tcPr>
            <w:tcW w:w="7143" w:type="dxa"/>
            <w:shd w:val="clear" w:color="auto" w:fill="FFFFFF"/>
            <w:tcMar>
              <w:top w:w="80" w:type="dxa"/>
              <w:left w:w="90" w:type="dxa"/>
              <w:bottom w:w="80" w:type="dxa"/>
              <w:right w:w="90" w:type="dxa"/>
            </w:tcMar>
            <w:vAlign w:val="center"/>
          </w:tcPr>
          <w:p w14:paraId="737D5710" w14:textId="77777777" w:rsidR="005F18B4" w:rsidRPr="00F15442" w:rsidRDefault="005F18B4" w:rsidP="00842115">
            <w:pPr>
              <w:ind w:firstLine="0"/>
              <w:rPr>
                <w:rFonts w:cs="Times New Roman"/>
                <w:szCs w:val="26"/>
              </w:rPr>
            </w:pPr>
            <w:r w:rsidRPr="00F15442">
              <w:rPr>
                <w:rFonts w:cs="Times New Roman"/>
                <w:szCs w:val="26"/>
              </w:rPr>
              <w:t>4a. Dữ liệu hoặc thao tác không thỏa quy định QLKM-QĐ5: Giá trị giảm không được làm tổng giá trị hàng hóa nhỏ hơn 0; nếu có mức giảm tối đa thì phải áp dụng mức giới hạn tương ứng.</w:t>
            </w:r>
          </w:p>
          <w:p w14:paraId="2A82037D" w14:textId="77777777" w:rsidR="005F18B4" w:rsidRPr="00F15442" w:rsidRDefault="005F18B4" w:rsidP="00842115">
            <w:pPr>
              <w:ind w:firstLine="0"/>
              <w:rPr>
                <w:rFonts w:cs="Times New Roman"/>
                <w:szCs w:val="26"/>
              </w:rPr>
            </w:pPr>
            <w:r w:rsidRPr="00F15442">
              <w:rPr>
                <w:rFonts w:cs="Times New Roman"/>
                <w:szCs w:val="26"/>
              </w:rPr>
              <w:t>5a. Hệ thống từ chối thao tác không hợp lệ, không ghi nhận thay đổi sai và hiển thị thông báo để người dùng kiểm tra lại.</w:t>
            </w:r>
          </w:p>
          <w:p w14:paraId="58CCA3DB" w14:textId="77777777" w:rsidR="005F18B4" w:rsidRPr="00F15442" w:rsidRDefault="005F18B4" w:rsidP="00842115">
            <w:pPr>
              <w:ind w:firstLine="0"/>
              <w:rPr>
                <w:rFonts w:cs="Times New Roman"/>
                <w:szCs w:val="26"/>
              </w:rPr>
            </w:pPr>
            <w:r w:rsidRPr="00F15442">
              <w:rPr>
                <w:rFonts w:cs="Times New Roman"/>
                <w:szCs w:val="26"/>
              </w:rPr>
              <w:t>6a. Người dùng điều chỉnh dữ liệu/thao tác phù hợp; chức năng tiếp tục từ bước 4.</w:t>
            </w:r>
          </w:p>
        </w:tc>
      </w:tr>
    </w:tbl>
    <w:p w14:paraId="2EA4B75F" w14:textId="260B7801" w:rsidR="005F18B4" w:rsidRPr="00842115" w:rsidRDefault="005F18B4" w:rsidP="00842115">
      <w:pPr>
        <w:pStyle w:val="Caption"/>
        <w:jc w:val="both"/>
        <w:rPr>
          <w:lang w:val="vi-VN"/>
        </w:rPr>
      </w:pPr>
    </w:p>
    <w:p w14:paraId="611C2A65" w14:textId="2BB0F6E1" w:rsidR="00842115" w:rsidRDefault="00842115" w:rsidP="00842115">
      <w:pPr>
        <w:pStyle w:val="Caption"/>
      </w:pPr>
      <w:bookmarkStart w:id="178" w:name="_Toc243472823"/>
      <w:r>
        <w:t xml:space="preserve">Bảng </w:t>
      </w:r>
      <w:r w:rsidR="00F0727A">
        <w:fldChar w:fldCharType="begin"/>
      </w:r>
      <w:r w:rsidR="00F0727A">
        <w:instrText xml:space="preserve"> STYLEREF 1 \s </w:instrText>
      </w:r>
      <w:r w:rsidR="00F0727A">
        <w:fldChar w:fldCharType="separate"/>
      </w:r>
      <w:r w:rsidR="00F0727A">
        <w:rPr>
          <w:noProof/>
        </w:rPr>
        <w:t>2</w:t>
      </w:r>
      <w:r w:rsidR="00F0727A">
        <w:fldChar w:fldCharType="end"/>
      </w:r>
      <w:r w:rsidR="00F0727A">
        <w:t>.</w:t>
      </w:r>
      <w:r w:rsidR="00F0727A">
        <w:fldChar w:fldCharType="begin"/>
      </w:r>
      <w:r w:rsidR="00F0727A">
        <w:instrText xml:space="preserve"> SEQ Bảng \* ARABIC \s 1 </w:instrText>
      </w:r>
      <w:r w:rsidR="00F0727A">
        <w:fldChar w:fldCharType="separate"/>
      </w:r>
      <w:r w:rsidR="00F0727A">
        <w:rPr>
          <w:noProof/>
        </w:rPr>
        <w:t>83</w:t>
      </w:r>
      <w:r w:rsidR="00F0727A">
        <w:fldChar w:fldCharType="end"/>
      </w:r>
      <w:r>
        <w:rPr>
          <w:lang w:val="vi-VN"/>
        </w:rPr>
        <w:t xml:space="preserve"> </w:t>
      </w:r>
      <w:r w:rsidRPr="00385AE4">
        <w:rPr>
          <w:lang w:val="vi-VN"/>
        </w:rPr>
        <w:t>Đặc tả chức năng Xem hiệu quả chương trình khuyến mãi</w:t>
      </w:r>
      <w:bookmarkEnd w:id="178"/>
    </w:p>
    <w:tbl>
      <w:tblPr>
        <w:tblStyle w:val="TableGrid"/>
        <w:tblW w:w="0" w:type="auto"/>
        <w:jc w:val="center"/>
        <w:tblLook w:val="04A0" w:firstRow="1" w:lastRow="0" w:firstColumn="1" w:lastColumn="0" w:noHBand="0" w:noVBand="1"/>
      </w:tblPr>
      <w:tblGrid>
        <w:gridCol w:w="2241"/>
        <w:gridCol w:w="6820"/>
      </w:tblGrid>
      <w:tr w:rsidR="005F18B4" w:rsidRPr="00F15442" w14:paraId="081926BD"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001B8225" w14:textId="77777777" w:rsidR="005F18B4" w:rsidRPr="00F15442" w:rsidRDefault="005F18B4" w:rsidP="00842115">
            <w:pPr>
              <w:ind w:firstLine="0"/>
              <w:rPr>
                <w:rFonts w:cs="Times New Roman"/>
                <w:szCs w:val="26"/>
              </w:rPr>
            </w:pPr>
            <w:r w:rsidRPr="00F15442">
              <w:rPr>
                <w:rFonts w:cs="Times New Roman"/>
                <w:b/>
                <w:szCs w:val="26"/>
              </w:rPr>
              <w:t>Use Case ID</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3A5C759F" w14:textId="77777777" w:rsidR="005F18B4" w:rsidRPr="00F15442" w:rsidRDefault="005F18B4" w:rsidP="00842115">
            <w:pPr>
              <w:ind w:firstLine="0"/>
              <w:rPr>
                <w:rFonts w:cs="Times New Roman"/>
                <w:szCs w:val="26"/>
              </w:rPr>
            </w:pPr>
            <w:r w:rsidRPr="00F15442">
              <w:rPr>
                <w:rFonts w:cs="Times New Roman"/>
                <w:szCs w:val="26"/>
              </w:rPr>
              <w:t>UC80</w:t>
            </w:r>
          </w:p>
        </w:tc>
      </w:tr>
      <w:tr w:rsidR="005F18B4" w:rsidRPr="00F15442" w14:paraId="2683FA54"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47EFD795" w14:textId="77777777" w:rsidR="005F18B4" w:rsidRPr="00F15442" w:rsidRDefault="005F18B4" w:rsidP="00842115">
            <w:pPr>
              <w:ind w:firstLine="0"/>
              <w:rPr>
                <w:rFonts w:cs="Times New Roman"/>
                <w:szCs w:val="26"/>
              </w:rPr>
            </w:pPr>
            <w:r w:rsidRPr="00F15442">
              <w:rPr>
                <w:rFonts w:cs="Times New Roman"/>
                <w:b/>
                <w:szCs w:val="26"/>
              </w:rPr>
              <w:t>Tên chức năng</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572E4E70" w14:textId="77777777" w:rsidR="005F18B4" w:rsidRPr="00F15442" w:rsidRDefault="005F18B4" w:rsidP="00842115">
            <w:pPr>
              <w:ind w:firstLine="0"/>
              <w:rPr>
                <w:rFonts w:cs="Times New Roman"/>
                <w:szCs w:val="26"/>
              </w:rPr>
            </w:pPr>
            <w:r w:rsidRPr="00F15442">
              <w:rPr>
                <w:rFonts w:cs="Times New Roman"/>
                <w:szCs w:val="26"/>
              </w:rPr>
              <w:t>Xem hiệu quả chương trình khuyến mãi</w:t>
            </w:r>
          </w:p>
        </w:tc>
      </w:tr>
      <w:tr w:rsidR="005F18B4" w:rsidRPr="00F15442" w14:paraId="2B57131B"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3027219D" w14:textId="77777777" w:rsidR="005F18B4" w:rsidRPr="00F15442" w:rsidRDefault="005F18B4" w:rsidP="00842115">
            <w:pPr>
              <w:ind w:firstLine="0"/>
              <w:rPr>
                <w:rFonts w:cs="Times New Roman"/>
                <w:szCs w:val="26"/>
              </w:rPr>
            </w:pPr>
            <w:r w:rsidRPr="00F15442">
              <w:rPr>
                <w:rFonts w:cs="Times New Roman"/>
                <w:b/>
                <w:szCs w:val="26"/>
              </w:rPr>
              <w:lastRenderedPageBreak/>
              <w:t>Mô tả</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6841473E" w14:textId="77777777" w:rsidR="005F18B4" w:rsidRPr="00F15442" w:rsidRDefault="005F18B4" w:rsidP="00842115">
            <w:pPr>
              <w:ind w:firstLine="0"/>
              <w:rPr>
                <w:rFonts w:cs="Times New Roman"/>
                <w:szCs w:val="26"/>
              </w:rPr>
            </w:pPr>
            <w:r w:rsidRPr="00F15442">
              <w:rPr>
                <w:rFonts w:cs="Times New Roman"/>
                <w:szCs w:val="26"/>
              </w:rPr>
              <w:t>Cho phép nhân viên marketing thực hiện các công việc: Xem hiệu quả chương trình.</w:t>
            </w:r>
          </w:p>
        </w:tc>
      </w:tr>
      <w:tr w:rsidR="005F18B4" w:rsidRPr="00F15442" w14:paraId="64B90122"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4684B6C5" w14:textId="77777777" w:rsidR="005F18B4" w:rsidRPr="00F15442" w:rsidRDefault="005F18B4" w:rsidP="00842115">
            <w:pPr>
              <w:ind w:firstLine="0"/>
              <w:rPr>
                <w:rFonts w:cs="Times New Roman"/>
                <w:szCs w:val="26"/>
              </w:rPr>
            </w:pPr>
            <w:r w:rsidRPr="00F15442">
              <w:rPr>
                <w:rFonts w:cs="Times New Roman"/>
                <w:b/>
                <w:szCs w:val="26"/>
              </w:rPr>
              <w:t>Tác nhân</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6C6473BD" w14:textId="77777777" w:rsidR="005F18B4" w:rsidRPr="00F15442" w:rsidRDefault="005F18B4" w:rsidP="00842115">
            <w:pPr>
              <w:ind w:firstLine="0"/>
              <w:rPr>
                <w:rFonts w:cs="Times New Roman"/>
                <w:szCs w:val="26"/>
              </w:rPr>
            </w:pPr>
            <w:r w:rsidRPr="00F15442">
              <w:rPr>
                <w:rFonts w:cs="Times New Roman"/>
                <w:szCs w:val="26"/>
              </w:rPr>
              <w:t>Nhân viên Marketing</w:t>
            </w:r>
          </w:p>
        </w:tc>
      </w:tr>
      <w:tr w:rsidR="005F18B4" w:rsidRPr="00F15442" w14:paraId="450D6BE5"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286D6FB6" w14:textId="77777777" w:rsidR="005F18B4" w:rsidRPr="00F15442" w:rsidRDefault="005F18B4" w:rsidP="00842115">
            <w:pPr>
              <w:ind w:firstLine="0"/>
              <w:rPr>
                <w:rFonts w:cs="Times New Roman"/>
                <w:szCs w:val="26"/>
              </w:rPr>
            </w:pPr>
            <w:r w:rsidRPr="00F15442">
              <w:rPr>
                <w:rFonts w:cs="Times New Roman"/>
                <w:b/>
                <w:szCs w:val="26"/>
              </w:rPr>
              <w:t>Điều kiện trước</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09636459" w14:textId="77777777" w:rsidR="005F18B4" w:rsidRPr="00F15442" w:rsidRDefault="005F18B4" w:rsidP="00842115">
            <w:pPr>
              <w:ind w:firstLine="0"/>
              <w:rPr>
                <w:rFonts w:cs="Times New Roman"/>
                <w:szCs w:val="26"/>
              </w:rPr>
            </w:pPr>
            <w:r w:rsidRPr="00F15442">
              <w:rPr>
                <w:rFonts w:cs="Times New Roman"/>
                <w:szCs w:val="26"/>
              </w:rPr>
              <w:t>Nhân viên Marketing đã đăng nhập, được cấp quyền phù hợp; dữ liệu liên quan (nếu có) đã tồn tại trong hệ thống.</w:t>
            </w:r>
          </w:p>
        </w:tc>
      </w:tr>
      <w:tr w:rsidR="005F18B4" w:rsidRPr="00F15442" w14:paraId="1261AEC4"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2EF1078F" w14:textId="77777777" w:rsidR="005F18B4" w:rsidRPr="00F15442" w:rsidRDefault="005F18B4" w:rsidP="00842115">
            <w:pPr>
              <w:ind w:firstLine="0"/>
              <w:rPr>
                <w:rFonts w:cs="Times New Roman"/>
                <w:szCs w:val="26"/>
              </w:rPr>
            </w:pPr>
            <w:r w:rsidRPr="00F15442">
              <w:rPr>
                <w:rFonts w:cs="Times New Roman"/>
                <w:b/>
                <w:szCs w:val="26"/>
              </w:rPr>
              <w:t>Điều kiện tiên quyết</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6FBBCAD8" w14:textId="77777777" w:rsidR="005F18B4" w:rsidRPr="00F15442" w:rsidRDefault="005F18B4" w:rsidP="00842115">
            <w:pPr>
              <w:ind w:firstLine="0"/>
              <w:rPr>
                <w:rFonts w:cs="Times New Roman"/>
                <w:szCs w:val="26"/>
              </w:rPr>
            </w:pPr>
            <w:r w:rsidRPr="00F15442">
              <w:rPr>
                <w:rFonts w:cs="Times New Roman"/>
                <w:szCs w:val="26"/>
              </w:rPr>
              <w:t>Người dùng xem được thông tin cần thiết từ chức năng Xem hiệu quả chương trình khuyến mãi trong phạm vi quyền được cấp.</w:t>
            </w:r>
          </w:p>
        </w:tc>
      </w:tr>
      <w:tr w:rsidR="005F18B4" w:rsidRPr="00F15442" w14:paraId="54C79EE4"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487A5711" w14:textId="77777777" w:rsidR="005F18B4" w:rsidRPr="00F15442" w:rsidRDefault="005F18B4" w:rsidP="00842115">
            <w:pPr>
              <w:ind w:firstLine="0"/>
              <w:rPr>
                <w:rFonts w:cs="Times New Roman"/>
                <w:szCs w:val="26"/>
              </w:rPr>
            </w:pPr>
            <w:r w:rsidRPr="00F15442">
              <w:rPr>
                <w:rFonts w:cs="Times New Roman"/>
                <w:b/>
                <w:szCs w:val="26"/>
              </w:rPr>
              <w:t>Luồng chính</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186AF40E" w14:textId="77777777" w:rsidR="005F18B4" w:rsidRPr="00F15442" w:rsidRDefault="005F18B4" w:rsidP="00842115">
            <w:pPr>
              <w:pStyle w:val="ListParagraph"/>
              <w:numPr>
                <w:ilvl w:val="0"/>
                <w:numId w:val="86"/>
              </w:numPr>
              <w:ind w:left="376" w:firstLine="0"/>
              <w:rPr>
                <w:rFonts w:cs="Times New Roman"/>
                <w:szCs w:val="26"/>
              </w:rPr>
            </w:pPr>
            <w:r w:rsidRPr="00F15442">
              <w:rPr>
                <w:rFonts w:cs="Times New Roman"/>
                <w:szCs w:val="26"/>
              </w:rPr>
              <w:t>Nhân viên Marketing mở chức năng Xem hiệu quả chương trình khuyến mãi.</w:t>
            </w:r>
          </w:p>
          <w:p w14:paraId="5A217E7F" w14:textId="77777777" w:rsidR="005F18B4" w:rsidRPr="00F15442" w:rsidRDefault="005F18B4" w:rsidP="00842115">
            <w:pPr>
              <w:pStyle w:val="ListParagraph"/>
              <w:numPr>
                <w:ilvl w:val="0"/>
                <w:numId w:val="86"/>
              </w:numPr>
              <w:ind w:left="376" w:firstLine="0"/>
              <w:rPr>
                <w:rFonts w:cs="Times New Roman"/>
                <w:szCs w:val="26"/>
              </w:rPr>
            </w:pPr>
            <w:r w:rsidRPr="00F15442">
              <w:rPr>
                <w:rFonts w:cs="Times New Roman"/>
                <w:szCs w:val="26"/>
              </w:rPr>
              <w:t>Người dùng nhập/chọn điều kiện tra cứu phù hợp (Dữ liệu tổng hợp).</w:t>
            </w:r>
          </w:p>
          <w:p w14:paraId="51FEBDEE" w14:textId="77777777" w:rsidR="005F18B4" w:rsidRPr="00F15442" w:rsidRDefault="005F18B4" w:rsidP="00842115">
            <w:pPr>
              <w:pStyle w:val="ListParagraph"/>
              <w:numPr>
                <w:ilvl w:val="0"/>
                <w:numId w:val="86"/>
              </w:numPr>
              <w:ind w:left="376" w:firstLine="0"/>
              <w:rPr>
                <w:rFonts w:cs="Times New Roman"/>
                <w:szCs w:val="26"/>
              </w:rPr>
            </w:pPr>
            <w:r w:rsidRPr="00F15442">
              <w:rPr>
                <w:rFonts w:cs="Times New Roman"/>
                <w:szCs w:val="26"/>
              </w:rPr>
              <w:t>Hệ thống truy vấn dữ liệu phù hợp.</w:t>
            </w:r>
          </w:p>
          <w:p w14:paraId="34C92D9A" w14:textId="77777777" w:rsidR="005F18B4" w:rsidRPr="00F15442" w:rsidRDefault="005F18B4" w:rsidP="00842115">
            <w:pPr>
              <w:pStyle w:val="ListParagraph"/>
              <w:numPr>
                <w:ilvl w:val="0"/>
                <w:numId w:val="86"/>
              </w:numPr>
              <w:ind w:left="376" w:firstLine="0"/>
              <w:rPr>
                <w:rFonts w:cs="Times New Roman"/>
                <w:szCs w:val="26"/>
              </w:rPr>
            </w:pPr>
            <w:r w:rsidRPr="00F15442">
              <w:rPr>
                <w:rFonts w:cs="Times New Roman"/>
                <w:szCs w:val="26"/>
              </w:rPr>
              <w:t>Hệ thống hiển thị kết quả cho người dùng.</w:t>
            </w:r>
          </w:p>
          <w:p w14:paraId="24E73421" w14:textId="77777777" w:rsidR="005F18B4" w:rsidRPr="00F15442" w:rsidRDefault="005F18B4" w:rsidP="00842115">
            <w:pPr>
              <w:pStyle w:val="ListParagraph"/>
              <w:numPr>
                <w:ilvl w:val="0"/>
                <w:numId w:val="86"/>
              </w:numPr>
              <w:ind w:left="376" w:firstLine="0"/>
              <w:rPr>
                <w:rFonts w:cs="Times New Roman"/>
                <w:szCs w:val="26"/>
              </w:rPr>
            </w:pPr>
            <w:r w:rsidRPr="00F15442">
              <w:rPr>
                <w:rFonts w:cs="Times New Roman"/>
                <w:szCs w:val="26"/>
              </w:rPr>
              <w:t>Kết thúc chức năng Xem hiệu quả chương trình khuyến mãi.</w:t>
            </w:r>
          </w:p>
        </w:tc>
      </w:tr>
      <w:tr w:rsidR="005F18B4" w:rsidRPr="00F15442" w14:paraId="71CE7CEA"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092786EB" w14:textId="77777777" w:rsidR="005F18B4" w:rsidRPr="00F15442" w:rsidRDefault="005F18B4" w:rsidP="00842115">
            <w:pPr>
              <w:ind w:firstLine="0"/>
              <w:rPr>
                <w:rFonts w:cs="Times New Roman"/>
                <w:szCs w:val="26"/>
              </w:rPr>
            </w:pPr>
            <w:r w:rsidRPr="00F15442">
              <w:rPr>
                <w:rFonts w:cs="Times New Roman"/>
                <w:b/>
                <w:szCs w:val="26"/>
              </w:rPr>
              <w:t>Luồng thay thế</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4C6FA309" w14:textId="77777777" w:rsidR="005F18B4" w:rsidRPr="00F15442" w:rsidRDefault="005F18B4" w:rsidP="00842115">
            <w:pPr>
              <w:ind w:firstLine="0"/>
              <w:rPr>
                <w:rFonts w:cs="Times New Roman"/>
                <w:szCs w:val="26"/>
              </w:rPr>
            </w:pPr>
            <w:r w:rsidRPr="00F15442">
              <w:rPr>
                <w:rFonts w:cs="Times New Roman"/>
                <w:szCs w:val="26"/>
              </w:rPr>
              <w:t>Không có</w:t>
            </w:r>
          </w:p>
        </w:tc>
      </w:tr>
      <w:tr w:rsidR="005F18B4" w:rsidRPr="00F15442" w14:paraId="5304B0E9" w14:textId="77777777" w:rsidTr="008F0E15">
        <w:trPr>
          <w:cantSplit/>
          <w:jc w:val="center"/>
        </w:trPr>
        <w:tc>
          <w:tcPr>
            <w:tcW w:w="2324" w:type="dxa"/>
            <w:shd w:val="clear" w:color="auto" w:fill="FFFFFF"/>
            <w:tcMar>
              <w:top w:w="80" w:type="dxa"/>
              <w:left w:w="90" w:type="dxa"/>
              <w:bottom w:w="80" w:type="dxa"/>
              <w:right w:w="90" w:type="dxa"/>
            </w:tcMar>
            <w:vAlign w:val="center"/>
          </w:tcPr>
          <w:p w14:paraId="199B0563" w14:textId="77777777" w:rsidR="005F18B4" w:rsidRPr="00F15442" w:rsidRDefault="005F18B4" w:rsidP="00842115">
            <w:pPr>
              <w:ind w:firstLine="0"/>
              <w:rPr>
                <w:rFonts w:cs="Times New Roman"/>
                <w:szCs w:val="26"/>
              </w:rPr>
            </w:pPr>
            <w:r w:rsidRPr="00F15442">
              <w:rPr>
                <w:rFonts w:cs="Times New Roman"/>
                <w:b/>
                <w:szCs w:val="26"/>
              </w:rPr>
              <w:t>Luồng ngoại lệ</w:t>
            </w:r>
          </w:p>
        </w:tc>
        <w:tc>
          <w:tcPr>
            <w:tcW w:w="7143" w:type="dxa"/>
            <w:shd w:val="clear" w:color="auto" w:fill="FFFFFF"/>
            <w:tcMar>
              <w:top w:w="80" w:type="dxa"/>
              <w:left w:w="90" w:type="dxa"/>
              <w:bottom w:w="80" w:type="dxa"/>
              <w:right w:w="90" w:type="dxa"/>
            </w:tcMar>
            <w:vAlign w:val="center"/>
          </w:tcPr>
          <w:p w14:paraId="6B2A5B7D" w14:textId="77777777" w:rsidR="005F18B4" w:rsidRPr="00F15442" w:rsidRDefault="005F18B4" w:rsidP="00842115">
            <w:pPr>
              <w:ind w:firstLine="0"/>
              <w:rPr>
                <w:rFonts w:cs="Times New Roman"/>
                <w:szCs w:val="26"/>
              </w:rPr>
            </w:pPr>
            <w:r w:rsidRPr="00F15442">
              <w:rPr>
                <w:rFonts w:cs="Times New Roman"/>
                <w:szCs w:val="26"/>
              </w:rPr>
              <w:t>Không có</w:t>
            </w:r>
          </w:p>
        </w:tc>
      </w:tr>
    </w:tbl>
    <w:p w14:paraId="7603C710" w14:textId="45EE8CC1" w:rsidR="005F18B4" w:rsidRPr="00842115" w:rsidRDefault="005F18B4" w:rsidP="00842115">
      <w:pPr>
        <w:pStyle w:val="Caption"/>
        <w:jc w:val="both"/>
        <w:rPr>
          <w:lang w:val="vi-VN"/>
        </w:rPr>
      </w:pPr>
    </w:p>
    <w:p w14:paraId="116CF5D6" w14:textId="4BF648D1" w:rsidR="00842115" w:rsidRDefault="00842115" w:rsidP="00842115">
      <w:pPr>
        <w:pStyle w:val="Caption"/>
      </w:pPr>
      <w:bookmarkStart w:id="179" w:name="_Toc243472824"/>
      <w:r>
        <w:t xml:space="preserve">Bảng </w:t>
      </w:r>
      <w:r w:rsidR="00F0727A">
        <w:fldChar w:fldCharType="begin"/>
      </w:r>
      <w:r w:rsidR="00F0727A">
        <w:instrText xml:space="preserve"> STYLEREF 1 \s </w:instrText>
      </w:r>
      <w:r w:rsidR="00F0727A">
        <w:fldChar w:fldCharType="separate"/>
      </w:r>
      <w:r w:rsidR="00F0727A">
        <w:rPr>
          <w:noProof/>
        </w:rPr>
        <w:t>2</w:t>
      </w:r>
      <w:r w:rsidR="00F0727A">
        <w:fldChar w:fldCharType="end"/>
      </w:r>
      <w:r w:rsidR="00F0727A">
        <w:t>.</w:t>
      </w:r>
      <w:r w:rsidR="00F0727A">
        <w:fldChar w:fldCharType="begin"/>
      </w:r>
      <w:r w:rsidR="00F0727A">
        <w:instrText xml:space="preserve"> SEQ Bảng \* ARABIC \s 1 </w:instrText>
      </w:r>
      <w:r w:rsidR="00F0727A">
        <w:fldChar w:fldCharType="separate"/>
      </w:r>
      <w:r w:rsidR="00F0727A">
        <w:rPr>
          <w:noProof/>
        </w:rPr>
        <w:t>84</w:t>
      </w:r>
      <w:r w:rsidR="00F0727A">
        <w:fldChar w:fldCharType="end"/>
      </w:r>
      <w:r>
        <w:rPr>
          <w:lang w:val="vi-VN"/>
        </w:rPr>
        <w:t xml:space="preserve"> </w:t>
      </w:r>
      <w:r w:rsidRPr="004C205C">
        <w:rPr>
          <w:lang w:val="vi-VN"/>
        </w:rPr>
        <w:t>Đặc tả chức năng Xuất báo cáo khuyến mãi</w:t>
      </w:r>
      <w:bookmarkEnd w:id="179"/>
    </w:p>
    <w:tbl>
      <w:tblPr>
        <w:tblStyle w:val="TableGrid"/>
        <w:tblW w:w="0" w:type="auto"/>
        <w:jc w:val="center"/>
        <w:tblLook w:val="04A0" w:firstRow="1" w:lastRow="0" w:firstColumn="1" w:lastColumn="0" w:noHBand="0" w:noVBand="1"/>
      </w:tblPr>
      <w:tblGrid>
        <w:gridCol w:w="2241"/>
        <w:gridCol w:w="6820"/>
      </w:tblGrid>
      <w:tr w:rsidR="005F18B4" w:rsidRPr="00F15442" w14:paraId="4D68140D"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09F8AAA6" w14:textId="77777777" w:rsidR="005F18B4" w:rsidRPr="00F15442" w:rsidRDefault="005F18B4" w:rsidP="00842115">
            <w:pPr>
              <w:ind w:firstLine="0"/>
              <w:rPr>
                <w:rFonts w:cs="Times New Roman"/>
                <w:szCs w:val="26"/>
              </w:rPr>
            </w:pPr>
            <w:r w:rsidRPr="00F15442">
              <w:rPr>
                <w:rFonts w:cs="Times New Roman"/>
                <w:b/>
                <w:szCs w:val="26"/>
              </w:rPr>
              <w:t>Use Case ID</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23B76345" w14:textId="77777777" w:rsidR="005F18B4" w:rsidRPr="00F15442" w:rsidRDefault="005F18B4" w:rsidP="00842115">
            <w:pPr>
              <w:ind w:firstLine="0"/>
              <w:rPr>
                <w:rFonts w:cs="Times New Roman"/>
                <w:szCs w:val="26"/>
              </w:rPr>
            </w:pPr>
            <w:r w:rsidRPr="00F15442">
              <w:rPr>
                <w:rFonts w:cs="Times New Roman"/>
                <w:szCs w:val="26"/>
              </w:rPr>
              <w:t>UC81</w:t>
            </w:r>
          </w:p>
        </w:tc>
      </w:tr>
      <w:tr w:rsidR="005F18B4" w:rsidRPr="00F15442" w14:paraId="129C3D67"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2CD6033A" w14:textId="77777777" w:rsidR="005F18B4" w:rsidRPr="00F15442" w:rsidRDefault="005F18B4" w:rsidP="00842115">
            <w:pPr>
              <w:ind w:firstLine="0"/>
              <w:rPr>
                <w:rFonts w:cs="Times New Roman"/>
                <w:szCs w:val="26"/>
              </w:rPr>
            </w:pPr>
            <w:r w:rsidRPr="00F15442">
              <w:rPr>
                <w:rFonts w:cs="Times New Roman"/>
                <w:b/>
                <w:szCs w:val="26"/>
              </w:rPr>
              <w:t>Tên chức năng</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29468D02" w14:textId="77777777" w:rsidR="005F18B4" w:rsidRPr="00F15442" w:rsidRDefault="005F18B4" w:rsidP="00842115">
            <w:pPr>
              <w:ind w:firstLine="0"/>
              <w:rPr>
                <w:rFonts w:cs="Times New Roman"/>
                <w:szCs w:val="26"/>
              </w:rPr>
            </w:pPr>
            <w:r w:rsidRPr="00F15442">
              <w:rPr>
                <w:rFonts w:cs="Times New Roman"/>
                <w:szCs w:val="26"/>
              </w:rPr>
              <w:t>Xuất báo cáo khuyến mãi</w:t>
            </w:r>
          </w:p>
        </w:tc>
      </w:tr>
      <w:tr w:rsidR="005F18B4" w:rsidRPr="00F15442" w14:paraId="0E7884F9"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0EEC4A53" w14:textId="77777777" w:rsidR="005F18B4" w:rsidRPr="00F15442" w:rsidRDefault="005F18B4" w:rsidP="00842115">
            <w:pPr>
              <w:ind w:firstLine="0"/>
              <w:rPr>
                <w:rFonts w:cs="Times New Roman"/>
                <w:szCs w:val="26"/>
              </w:rPr>
            </w:pPr>
            <w:r w:rsidRPr="00F15442">
              <w:rPr>
                <w:rFonts w:cs="Times New Roman"/>
                <w:b/>
                <w:szCs w:val="26"/>
              </w:rPr>
              <w:t>Mô tả</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19EC0495" w14:textId="77777777" w:rsidR="005F18B4" w:rsidRPr="00F15442" w:rsidRDefault="005F18B4" w:rsidP="00842115">
            <w:pPr>
              <w:ind w:firstLine="0"/>
              <w:rPr>
                <w:rFonts w:cs="Times New Roman"/>
                <w:szCs w:val="26"/>
              </w:rPr>
            </w:pPr>
            <w:r w:rsidRPr="00F15442">
              <w:rPr>
                <w:rFonts w:cs="Times New Roman"/>
                <w:szCs w:val="26"/>
              </w:rPr>
              <w:t>Cho phép nhân viên marketing thực hiện các công việc: Xuất báo cáo khuyến mãi.</w:t>
            </w:r>
          </w:p>
        </w:tc>
      </w:tr>
      <w:tr w:rsidR="005F18B4" w:rsidRPr="00F15442" w14:paraId="001CE6FA"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40920AD1" w14:textId="77777777" w:rsidR="005F18B4" w:rsidRPr="00F15442" w:rsidRDefault="005F18B4" w:rsidP="00842115">
            <w:pPr>
              <w:ind w:firstLine="0"/>
              <w:rPr>
                <w:rFonts w:cs="Times New Roman"/>
                <w:szCs w:val="26"/>
              </w:rPr>
            </w:pPr>
            <w:r w:rsidRPr="00F15442">
              <w:rPr>
                <w:rFonts w:cs="Times New Roman"/>
                <w:b/>
                <w:szCs w:val="26"/>
              </w:rPr>
              <w:t>Tác nhân</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3DB5BCE8" w14:textId="77777777" w:rsidR="005F18B4" w:rsidRPr="00F15442" w:rsidRDefault="005F18B4" w:rsidP="00842115">
            <w:pPr>
              <w:ind w:firstLine="0"/>
              <w:rPr>
                <w:rFonts w:cs="Times New Roman"/>
                <w:szCs w:val="26"/>
              </w:rPr>
            </w:pPr>
            <w:r w:rsidRPr="00F15442">
              <w:rPr>
                <w:rFonts w:cs="Times New Roman"/>
                <w:szCs w:val="26"/>
              </w:rPr>
              <w:t>Nhân viên Marketing</w:t>
            </w:r>
          </w:p>
        </w:tc>
      </w:tr>
      <w:tr w:rsidR="005F18B4" w:rsidRPr="00F15442" w14:paraId="4EADEC26"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6FD5BE5D" w14:textId="77777777" w:rsidR="005F18B4" w:rsidRPr="00F15442" w:rsidRDefault="005F18B4" w:rsidP="00842115">
            <w:pPr>
              <w:ind w:firstLine="0"/>
              <w:rPr>
                <w:rFonts w:cs="Times New Roman"/>
                <w:szCs w:val="26"/>
              </w:rPr>
            </w:pPr>
            <w:r w:rsidRPr="00F15442">
              <w:rPr>
                <w:rFonts w:cs="Times New Roman"/>
                <w:b/>
                <w:szCs w:val="26"/>
              </w:rPr>
              <w:t>Điều kiện trước</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75F4E2CE" w14:textId="77777777" w:rsidR="005F18B4" w:rsidRPr="00F15442" w:rsidRDefault="005F18B4" w:rsidP="00842115">
            <w:pPr>
              <w:ind w:firstLine="0"/>
              <w:rPr>
                <w:rFonts w:cs="Times New Roman"/>
                <w:szCs w:val="26"/>
              </w:rPr>
            </w:pPr>
            <w:r w:rsidRPr="00F15442">
              <w:rPr>
                <w:rFonts w:cs="Times New Roman"/>
                <w:szCs w:val="26"/>
              </w:rPr>
              <w:t>Nhân viên Marketing đã đăng nhập, được cấp quyền phù hợp; dữ liệu liên quan (nếu có) đã tồn tại trong hệ thống.</w:t>
            </w:r>
          </w:p>
        </w:tc>
      </w:tr>
      <w:tr w:rsidR="005F18B4" w:rsidRPr="00F15442" w14:paraId="3C616FD0"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01495CA1" w14:textId="77777777" w:rsidR="005F18B4" w:rsidRPr="00F15442" w:rsidRDefault="005F18B4" w:rsidP="00842115">
            <w:pPr>
              <w:ind w:firstLine="0"/>
              <w:rPr>
                <w:rFonts w:cs="Times New Roman"/>
                <w:szCs w:val="26"/>
              </w:rPr>
            </w:pPr>
            <w:r w:rsidRPr="00F15442">
              <w:rPr>
                <w:rFonts w:cs="Times New Roman"/>
                <w:b/>
                <w:szCs w:val="26"/>
              </w:rPr>
              <w:lastRenderedPageBreak/>
              <w:t>Điều kiện tiên quyết</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76733266" w14:textId="77777777" w:rsidR="005F18B4" w:rsidRPr="00F15442" w:rsidRDefault="005F18B4" w:rsidP="00842115">
            <w:pPr>
              <w:ind w:firstLine="0"/>
              <w:rPr>
                <w:rFonts w:cs="Times New Roman"/>
                <w:szCs w:val="26"/>
              </w:rPr>
            </w:pPr>
            <w:r w:rsidRPr="00F15442">
              <w:rPr>
                <w:rFonts w:cs="Times New Roman"/>
                <w:szCs w:val="26"/>
              </w:rPr>
              <w:t>Kết quả/báo cáo của chức năng Xuất báo cáo khuyến mãi được tổng hợp và hiển thị hoặc kết xuất thành công.</w:t>
            </w:r>
          </w:p>
        </w:tc>
      </w:tr>
      <w:tr w:rsidR="005F18B4" w:rsidRPr="00F15442" w14:paraId="1F5E278E"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010B4E37" w14:textId="77777777" w:rsidR="005F18B4" w:rsidRPr="00F15442" w:rsidRDefault="005F18B4" w:rsidP="00842115">
            <w:pPr>
              <w:ind w:firstLine="0"/>
              <w:rPr>
                <w:rFonts w:cs="Times New Roman"/>
                <w:szCs w:val="26"/>
              </w:rPr>
            </w:pPr>
            <w:r w:rsidRPr="00F15442">
              <w:rPr>
                <w:rFonts w:cs="Times New Roman"/>
                <w:b/>
                <w:szCs w:val="26"/>
              </w:rPr>
              <w:t>Luồng chính</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29C44AAE" w14:textId="77777777" w:rsidR="005F18B4" w:rsidRPr="00F15442" w:rsidRDefault="005F18B4" w:rsidP="00842115">
            <w:pPr>
              <w:pStyle w:val="ListParagraph"/>
              <w:numPr>
                <w:ilvl w:val="0"/>
                <w:numId w:val="87"/>
              </w:numPr>
              <w:ind w:left="376" w:firstLine="0"/>
              <w:rPr>
                <w:rFonts w:cs="Times New Roman"/>
                <w:szCs w:val="26"/>
              </w:rPr>
            </w:pPr>
            <w:r w:rsidRPr="00F15442">
              <w:rPr>
                <w:rFonts w:cs="Times New Roman"/>
                <w:szCs w:val="26"/>
              </w:rPr>
              <w:t>Nhân viên Marketing mở chức năng Xuất báo cáo khuyến mãi.</w:t>
            </w:r>
          </w:p>
          <w:p w14:paraId="6A71BF9D" w14:textId="77777777" w:rsidR="005F18B4" w:rsidRPr="00F15442" w:rsidRDefault="005F18B4" w:rsidP="00842115">
            <w:pPr>
              <w:pStyle w:val="ListParagraph"/>
              <w:numPr>
                <w:ilvl w:val="0"/>
                <w:numId w:val="87"/>
              </w:numPr>
              <w:ind w:left="376" w:firstLine="0"/>
              <w:rPr>
                <w:rFonts w:cs="Times New Roman"/>
                <w:szCs w:val="26"/>
              </w:rPr>
            </w:pPr>
            <w:r w:rsidRPr="00F15442">
              <w:rPr>
                <w:rFonts w:cs="Times New Roman"/>
                <w:szCs w:val="26"/>
              </w:rPr>
              <w:t>Người dùng chọn phạm vi/điều kiện báo cáo hoặc dữ liệu cần kết xuất.</w:t>
            </w:r>
          </w:p>
          <w:p w14:paraId="28D0DD8A" w14:textId="77777777" w:rsidR="005F18B4" w:rsidRPr="00F15442" w:rsidRDefault="005F18B4" w:rsidP="00842115">
            <w:pPr>
              <w:pStyle w:val="ListParagraph"/>
              <w:numPr>
                <w:ilvl w:val="0"/>
                <w:numId w:val="87"/>
              </w:numPr>
              <w:ind w:left="376" w:firstLine="0"/>
              <w:rPr>
                <w:rFonts w:cs="Times New Roman"/>
                <w:szCs w:val="26"/>
              </w:rPr>
            </w:pPr>
            <w:r w:rsidRPr="00F15442">
              <w:rPr>
                <w:rFonts w:cs="Times New Roman"/>
                <w:szCs w:val="26"/>
              </w:rPr>
              <w:t>Hệ thống tổng hợp dữ liệu.</w:t>
            </w:r>
          </w:p>
          <w:p w14:paraId="6FCFBDB6" w14:textId="77777777" w:rsidR="005F18B4" w:rsidRPr="00F15442" w:rsidRDefault="005F18B4" w:rsidP="00842115">
            <w:pPr>
              <w:pStyle w:val="ListParagraph"/>
              <w:numPr>
                <w:ilvl w:val="0"/>
                <w:numId w:val="87"/>
              </w:numPr>
              <w:ind w:left="376" w:firstLine="0"/>
              <w:rPr>
                <w:rFonts w:cs="Times New Roman"/>
                <w:szCs w:val="26"/>
              </w:rPr>
            </w:pPr>
            <w:r w:rsidRPr="00F15442">
              <w:rPr>
                <w:rFonts w:cs="Times New Roman"/>
                <w:szCs w:val="26"/>
              </w:rPr>
              <w:t>Hệ thống hiển thị hoặc kết xuất kết quả báo cáo.</w:t>
            </w:r>
          </w:p>
          <w:p w14:paraId="0FADF35E" w14:textId="77777777" w:rsidR="005F18B4" w:rsidRPr="00F15442" w:rsidRDefault="005F18B4" w:rsidP="00842115">
            <w:pPr>
              <w:pStyle w:val="ListParagraph"/>
              <w:numPr>
                <w:ilvl w:val="0"/>
                <w:numId w:val="87"/>
              </w:numPr>
              <w:ind w:left="376" w:firstLine="0"/>
              <w:rPr>
                <w:rFonts w:cs="Times New Roman"/>
                <w:szCs w:val="26"/>
              </w:rPr>
            </w:pPr>
            <w:r w:rsidRPr="00F15442">
              <w:rPr>
                <w:rFonts w:cs="Times New Roman"/>
                <w:szCs w:val="26"/>
              </w:rPr>
              <w:t>Kết thúc chức năng Xuất báo cáo khuyến mãi.</w:t>
            </w:r>
          </w:p>
        </w:tc>
      </w:tr>
      <w:tr w:rsidR="005F18B4" w:rsidRPr="00F15442" w14:paraId="15186CD9"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7A203438" w14:textId="77777777" w:rsidR="005F18B4" w:rsidRPr="00F15442" w:rsidRDefault="005F18B4" w:rsidP="00842115">
            <w:pPr>
              <w:ind w:firstLine="0"/>
              <w:rPr>
                <w:rFonts w:cs="Times New Roman"/>
                <w:szCs w:val="26"/>
              </w:rPr>
            </w:pPr>
            <w:r w:rsidRPr="00F15442">
              <w:rPr>
                <w:rFonts w:cs="Times New Roman"/>
                <w:b/>
                <w:szCs w:val="26"/>
              </w:rPr>
              <w:t>Luồng thay thế</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40804D0B" w14:textId="77777777" w:rsidR="005F18B4" w:rsidRPr="00F15442" w:rsidRDefault="005F18B4" w:rsidP="00842115">
            <w:pPr>
              <w:ind w:firstLine="0"/>
              <w:rPr>
                <w:rFonts w:cs="Times New Roman"/>
                <w:szCs w:val="26"/>
              </w:rPr>
            </w:pPr>
            <w:r w:rsidRPr="00F15442">
              <w:rPr>
                <w:rFonts w:cs="Times New Roman"/>
                <w:szCs w:val="26"/>
              </w:rPr>
              <w:t>Không có</w:t>
            </w:r>
          </w:p>
        </w:tc>
      </w:tr>
      <w:tr w:rsidR="005F18B4" w:rsidRPr="00F15442" w14:paraId="6EBEA756" w14:textId="77777777" w:rsidTr="008F0E15">
        <w:trPr>
          <w:cantSplit/>
          <w:jc w:val="center"/>
        </w:trPr>
        <w:tc>
          <w:tcPr>
            <w:tcW w:w="2324" w:type="dxa"/>
            <w:shd w:val="clear" w:color="auto" w:fill="FFFFFF"/>
            <w:tcMar>
              <w:top w:w="80" w:type="dxa"/>
              <w:left w:w="90" w:type="dxa"/>
              <w:bottom w:w="80" w:type="dxa"/>
              <w:right w:w="90" w:type="dxa"/>
            </w:tcMar>
            <w:vAlign w:val="center"/>
          </w:tcPr>
          <w:p w14:paraId="6514901B" w14:textId="77777777" w:rsidR="005F18B4" w:rsidRPr="00F15442" w:rsidRDefault="005F18B4" w:rsidP="00842115">
            <w:pPr>
              <w:ind w:firstLine="0"/>
              <w:rPr>
                <w:rFonts w:cs="Times New Roman"/>
                <w:szCs w:val="26"/>
              </w:rPr>
            </w:pPr>
            <w:r w:rsidRPr="00F15442">
              <w:rPr>
                <w:rFonts w:cs="Times New Roman"/>
                <w:b/>
                <w:szCs w:val="26"/>
              </w:rPr>
              <w:t>Luồng ngoại lệ</w:t>
            </w:r>
          </w:p>
        </w:tc>
        <w:tc>
          <w:tcPr>
            <w:tcW w:w="7143" w:type="dxa"/>
            <w:shd w:val="clear" w:color="auto" w:fill="FFFFFF"/>
            <w:tcMar>
              <w:top w:w="80" w:type="dxa"/>
              <w:left w:w="90" w:type="dxa"/>
              <w:bottom w:w="80" w:type="dxa"/>
              <w:right w:w="90" w:type="dxa"/>
            </w:tcMar>
            <w:vAlign w:val="center"/>
          </w:tcPr>
          <w:p w14:paraId="60E93C64" w14:textId="77777777" w:rsidR="005F18B4" w:rsidRPr="00F15442" w:rsidRDefault="005F18B4" w:rsidP="00842115">
            <w:pPr>
              <w:ind w:firstLine="0"/>
              <w:rPr>
                <w:rFonts w:cs="Times New Roman"/>
                <w:szCs w:val="26"/>
              </w:rPr>
            </w:pPr>
            <w:r w:rsidRPr="00F15442">
              <w:rPr>
                <w:rFonts w:cs="Times New Roman"/>
                <w:szCs w:val="26"/>
              </w:rPr>
              <w:t>Không có</w:t>
            </w:r>
          </w:p>
        </w:tc>
      </w:tr>
    </w:tbl>
    <w:p w14:paraId="154B2A2B" w14:textId="70A14F5F" w:rsidR="005F18B4" w:rsidRPr="00842115" w:rsidRDefault="005F18B4" w:rsidP="00842115">
      <w:pPr>
        <w:pStyle w:val="Heading3"/>
      </w:pPr>
      <w:bookmarkStart w:id="180" w:name="_Toc243474138"/>
      <w:r w:rsidRPr="00F15442">
        <w:t>Quản trị viên</w:t>
      </w:r>
      <w:bookmarkEnd w:id="180"/>
    </w:p>
    <w:p w14:paraId="01369E17" w14:textId="706208E3" w:rsidR="00842115" w:rsidRDefault="00842115" w:rsidP="00842115">
      <w:pPr>
        <w:pStyle w:val="Caption"/>
      </w:pPr>
      <w:bookmarkStart w:id="181" w:name="_Toc243472825"/>
      <w:r>
        <w:t xml:space="preserve">Bảng </w:t>
      </w:r>
      <w:r w:rsidR="00F0727A">
        <w:fldChar w:fldCharType="begin"/>
      </w:r>
      <w:r w:rsidR="00F0727A">
        <w:instrText xml:space="preserve"> STYLEREF 1 \s </w:instrText>
      </w:r>
      <w:r w:rsidR="00F0727A">
        <w:fldChar w:fldCharType="separate"/>
      </w:r>
      <w:r w:rsidR="00F0727A">
        <w:rPr>
          <w:noProof/>
        </w:rPr>
        <w:t>2</w:t>
      </w:r>
      <w:r w:rsidR="00F0727A">
        <w:fldChar w:fldCharType="end"/>
      </w:r>
      <w:r w:rsidR="00F0727A">
        <w:t>.</w:t>
      </w:r>
      <w:r w:rsidR="00F0727A">
        <w:fldChar w:fldCharType="begin"/>
      </w:r>
      <w:r w:rsidR="00F0727A">
        <w:instrText xml:space="preserve"> SEQ Bảng \* ARABIC \s 1 </w:instrText>
      </w:r>
      <w:r w:rsidR="00F0727A">
        <w:fldChar w:fldCharType="separate"/>
      </w:r>
      <w:r w:rsidR="00F0727A">
        <w:rPr>
          <w:noProof/>
        </w:rPr>
        <w:t>85</w:t>
      </w:r>
      <w:r w:rsidR="00F0727A">
        <w:fldChar w:fldCharType="end"/>
      </w:r>
      <w:r>
        <w:rPr>
          <w:lang w:val="vi-VN"/>
        </w:rPr>
        <w:t xml:space="preserve"> </w:t>
      </w:r>
      <w:r w:rsidRPr="00130C53">
        <w:rPr>
          <w:lang w:val="vi-VN"/>
        </w:rPr>
        <w:t>Đặc tả chức năng Tra cứu nhân viên</w:t>
      </w:r>
      <w:bookmarkEnd w:id="181"/>
    </w:p>
    <w:tbl>
      <w:tblPr>
        <w:tblStyle w:val="TableGrid"/>
        <w:tblW w:w="0" w:type="auto"/>
        <w:jc w:val="center"/>
        <w:tblLook w:val="04A0" w:firstRow="1" w:lastRow="0" w:firstColumn="1" w:lastColumn="0" w:noHBand="0" w:noVBand="1"/>
      </w:tblPr>
      <w:tblGrid>
        <w:gridCol w:w="2241"/>
        <w:gridCol w:w="6820"/>
      </w:tblGrid>
      <w:tr w:rsidR="005F18B4" w:rsidRPr="00F15442" w14:paraId="0E0603A4"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7F9D7C4C" w14:textId="77777777" w:rsidR="005F18B4" w:rsidRPr="00F15442" w:rsidRDefault="005F18B4" w:rsidP="00842115">
            <w:pPr>
              <w:ind w:firstLine="0"/>
              <w:rPr>
                <w:rFonts w:cs="Times New Roman"/>
                <w:szCs w:val="26"/>
              </w:rPr>
            </w:pPr>
            <w:r w:rsidRPr="00F15442">
              <w:rPr>
                <w:rFonts w:cs="Times New Roman"/>
                <w:b/>
                <w:szCs w:val="26"/>
              </w:rPr>
              <w:t>Use Case ID</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57B67727" w14:textId="77777777" w:rsidR="005F18B4" w:rsidRPr="00F15442" w:rsidRDefault="005F18B4" w:rsidP="00842115">
            <w:pPr>
              <w:ind w:firstLine="0"/>
              <w:rPr>
                <w:rFonts w:cs="Times New Roman"/>
                <w:szCs w:val="26"/>
              </w:rPr>
            </w:pPr>
            <w:r w:rsidRPr="00F15442">
              <w:rPr>
                <w:rFonts w:cs="Times New Roman"/>
                <w:szCs w:val="26"/>
              </w:rPr>
              <w:t>UC82</w:t>
            </w:r>
          </w:p>
        </w:tc>
      </w:tr>
      <w:tr w:rsidR="005F18B4" w:rsidRPr="00F15442" w14:paraId="122109E1"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17C65058" w14:textId="77777777" w:rsidR="005F18B4" w:rsidRPr="00F15442" w:rsidRDefault="005F18B4" w:rsidP="00842115">
            <w:pPr>
              <w:ind w:firstLine="0"/>
              <w:rPr>
                <w:rFonts w:cs="Times New Roman"/>
                <w:szCs w:val="26"/>
              </w:rPr>
            </w:pPr>
            <w:r w:rsidRPr="00F15442">
              <w:rPr>
                <w:rFonts w:cs="Times New Roman"/>
                <w:b/>
                <w:szCs w:val="26"/>
              </w:rPr>
              <w:t>Tên chức năng</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2E05086D" w14:textId="77777777" w:rsidR="005F18B4" w:rsidRPr="00F15442" w:rsidRDefault="005F18B4" w:rsidP="00842115">
            <w:pPr>
              <w:ind w:firstLine="0"/>
              <w:rPr>
                <w:rFonts w:cs="Times New Roman"/>
                <w:szCs w:val="26"/>
              </w:rPr>
            </w:pPr>
            <w:r w:rsidRPr="00F15442">
              <w:rPr>
                <w:rFonts w:cs="Times New Roman"/>
                <w:szCs w:val="26"/>
              </w:rPr>
              <w:t>Tra cứu nhân viên</w:t>
            </w:r>
          </w:p>
        </w:tc>
      </w:tr>
      <w:tr w:rsidR="005F18B4" w:rsidRPr="00F15442" w14:paraId="477D7C16"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1884ACC5" w14:textId="77777777" w:rsidR="005F18B4" w:rsidRPr="00F15442" w:rsidRDefault="005F18B4" w:rsidP="00842115">
            <w:pPr>
              <w:ind w:firstLine="0"/>
              <w:rPr>
                <w:rFonts w:cs="Times New Roman"/>
                <w:szCs w:val="26"/>
              </w:rPr>
            </w:pPr>
            <w:r w:rsidRPr="00F15442">
              <w:rPr>
                <w:rFonts w:cs="Times New Roman"/>
                <w:b/>
                <w:szCs w:val="26"/>
              </w:rPr>
              <w:t>Mô tả</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34E4C59A" w14:textId="77777777" w:rsidR="005F18B4" w:rsidRPr="00F15442" w:rsidRDefault="005F18B4" w:rsidP="00842115">
            <w:pPr>
              <w:ind w:firstLine="0"/>
              <w:rPr>
                <w:rFonts w:cs="Times New Roman"/>
                <w:szCs w:val="26"/>
              </w:rPr>
            </w:pPr>
            <w:r w:rsidRPr="00F15442">
              <w:rPr>
                <w:rFonts w:cs="Times New Roman"/>
                <w:szCs w:val="26"/>
              </w:rPr>
              <w:t>Cho phép quản trị viên thực hiện các công việc: Xem danh sách nhân viên; Tìm kiếm nhân viên.</w:t>
            </w:r>
          </w:p>
        </w:tc>
      </w:tr>
      <w:tr w:rsidR="005F18B4" w:rsidRPr="00F15442" w14:paraId="3B9D763A"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340E3B59" w14:textId="77777777" w:rsidR="005F18B4" w:rsidRPr="00F15442" w:rsidRDefault="005F18B4" w:rsidP="00842115">
            <w:pPr>
              <w:ind w:firstLine="0"/>
              <w:rPr>
                <w:rFonts w:cs="Times New Roman"/>
                <w:szCs w:val="26"/>
              </w:rPr>
            </w:pPr>
            <w:r w:rsidRPr="00F15442">
              <w:rPr>
                <w:rFonts w:cs="Times New Roman"/>
                <w:b/>
                <w:szCs w:val="26"/>
              </w:rPr>
              <w:t>Tác nhân</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210799A1" w14:textId="77777777" w:rsidR="005F18B4" w:rsidRPr="00F15442" w:rsidRDefault="005F18B4" w:rsidP="00842115">
            <w:pPr>
              <w:ind w:firstLine="0"/>
              <w:rPr>
                <w:rFonts w:cs="Times New Roman"/>
                <w:szCs w:val="26"/>
              </w:rPr>
            </w:pPr>
            <w:r w:rsidRPr="00F15442">
              <w:rPr>
                <w:rFonts w:cs="Times New Roman"/>
                <w:szCs w:val="26"/>
              </w:rPr>
              <w:t>Quản trị viên</w:t>
            </w:r>
          </w:p>
        </w:tc>
      </w:tr>
      <w:tr w:rsidR="005F18B4" w:rsidRPr="00F15442" w14:paraId="5999B450"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22CD6684" w14:textId="77777777" w:rsidR="005F18B4" w:rsidRPr="00F15442" w:rsidRDefault="005F18B4" w:rsidP="00842115">
            <w:pPr>
              <w:ind w:firstLine="0"/>
              <w:rPr>
                <w:rFonts w:cs="Times New Roman"/>
                <w:szCs w:val="26"/>
              </w:rPr>
            </w:pPr>
            <w:r w:rsidRPr="00F15442">
              <w:rPr>
                <w:rFonts w:cs="Times New Roman"/>
                <w:b/>
                <w:szCs w:val="26"/>
              </w:rPr>
              <w:t>Điều kiện trước</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3CE28875" w14:textId="77777777" w:rsidR="005F18B4" w:rsidRPr="00F15442" w:rsidRDefault="005F18B4" w:rsidP="00842115">
            <w:pPr>
              <w:ind w:firstLine="0"/>
              <w:rPr>
                <w:rFonts w:cs="Times New Roman"/>
                <w:szCs w:val="26"/>
              </w:rPr>
            </w:pPr>
            <w:r w:rsidRPr="00F15442">
              <w:rPr>
                <w:rFonts w:cs="Times New Roman"/>
                <w:szCs w:val="26"/>
              </w:rPr>
              <w:t>Quản trị viên đã đăng nhập, được cấp quyền phù hợp; dữ liệu liên quan (nếu có) đã tồn tại trong hệ thống.</w:t>
            </w:r>
          </w:p>
        </w:tc>
      </w:tr>
      <w:tr w:rsidR="005F18B4" w:rsidRPr="00F15442" w14:paraId="5926D3C7"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78A749A9" w14:textId="77777777" w:rsidR="005F18B4" w:rsidRPr="00F15442" w:rsidRDefault="005F18B4" w:rsidP="00842115">
            <w:pPr>
              <w:ind w:firstLine="0"/>
              <w:rPr>
                <w:rFonts w:cs="Times New Roman"/>
                <w:szCs w:val="26"/>
              </w:rPr>
            </w:pPr>
            <w:r w:rsidRPr="00F15442">
              <w:rPr>
                <w:rFonts w:cs="Times New Roman"/>
                <w:b/>
                <w:szCs w:val="26"/>
              </w:rPr>
              <w:t>Điều kiện tiên quyết</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44C1C81D" w14:textId="77777777" w:rsidR="005F18B4" w:rsidRPr="00F15442" w:rsidRDefault="005F18B4" w:rsidP="00842115">
            <w:pPr>
              <w:ind w:firstLine="0"/>
              <w:rPr>
                <w:rFonts w:cs="Times New Roman"/>
                <w:szCs w:val="26"/>
              </w:rPr>
            </w:pPr>
            <w:r w:rsidRPr="00F15442">
              <w:rPr>
                <w:rFonts w:cs="Times New Roman"/>
                <w:szCs w:val="26"/>
              </w:rPr>
              <w:t>Người dùng xem được thông tin cần thiết từ chức năng Tra cứu nhân viên trong phạm vi quyền được cấp.</w:t>
            </w:r>
          </w:p>
        </w:tc>
      </w:tr>
      <w:tr w:rsidR="005F18B4" w:rsidRPr="00F15442" w14:paraId="7E51ABB6"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419771EE" w14:textId="77777777" w:rsidR="005F18B4" w:rsidRPr="00F15442" w:rsidRDefault="005F18B4" w:rsidP="00842115">
            <w:pPr>
              <w:ind w:firstLine="0"/>
              <w:rPr>
                <w:rFonts w:cs="Times New Roman"/>
                <w:szCs w:val="26"/>
              </w:rPr>
            </w:pPr>
            <w:r w:rsidRPr="00F15442">
              <w:rPr>
                <w:rFonts w:cs="Times New Roman"/>
                <w:b/>
                <w:szCs w:val="26"/>
              </w:rPr>
              <w:lastRenderedPageBreak/>
              <w:t>Luồng chính</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69FA7BDE" w14:textId="77777777" w:rsidR="005F18B4" w:rsidRPr="00F15442" w:rsidRDefault="005F18B4" w:rsidP="00842115">
            <w:pPr>
              <w:pStyle w:val="ListParagraph"/>
              <w:numPr>
                <w:ilvl w:val="0"/>
                <w:numId w:val="88"/>
              </w:numPr>
              <w:ind w:left="376" w:firstLine="0"/>
              <w:rPr>
                <w:rFonts w:cs="Times New Roman"/>
                <w:szCs w:val="26"/>
              </w:rPr>
            </w:pPr>
            <w:r w:rsidRPr="00F15442">
              <w:rPr>
                <w:rFonts w:cs="Times New Roman"/>
                <w:szCs w:val="26"/>
              </w:rPr>
              <w:t>Quản trị viên mở chức năng Tra cứu nhân viên.</w:t>
            </w:r>
          </w:p>
          <w:p w14:paraId="496EEDA2" w14:textId="77777777" w:rsidR="005F18B4" w:rsidRPr="00F15442" w:rsidRDefault="005F18B4" w:rsidP="00842115">
            <w:pPr>
              <w:pStyle w:val="ListParagraph"/>
              <w:numPr>
                <w:ilvl w:val="0"/>
                <w:numId w:val="88"/>
              </w:numPr>
              <w:ind w:left="376" w:firstLine="0"/>
              <w:rPr>
                <w:rFonts w:cs="Times New Roman"/>
                <w:szCs w:val="26"/>
              </w:rPr>
            </w:pPr>
            <w:r w:rsidRPr="00F15442">
              <w:rPr>
                <w:rFonts w:cs="Times New Roman"/>
                <w:szCs w:val="26"/>
              </w:rPr>
              <w:t>Hệ thống hiển thị dữ liệu hiện có và các thao tác phù hợp.</w:t>
            </w:r>
          </w:p>
          <w:p w14:paraId="3F9F2E9A" w14:textId="77777777" w:rsidR="005F18B4" w:rsidRPr="00F15442" w:rsidRDefault="005F18B4" w:rsidP="00842115">
            <w:pPr>
              <w:pStyle w:val="ListParagraph"/>
              <w:numPr>
                <w:ilvl w:val="0"/>
                <w:numId w:val="88"/>
              </w:numPr>
              <w:ind w:left="376" w:firstLine="0"/>
              <w:rPr>
                <w:rFonts w:cs="Times New Roman"/>
                <w:szCs w:val="26"/>
              </w:rPr>
            </w:pPr>
            <w:r w:rsidRPr="00F15442">
              <w:rPr>
                <w:rFonts w:cs="Times New Roman"/>
                <w:szCs w:val="26"/>
              </w:rPr>
              <w:t>Người dùng chọn một trong các công việc: Xem danh sách nhân viên; Tìm kiếm nhân viên.</w:t>
            </w:r>
          </w:p>
          <w:p w14:paraId="58CBA01D" w14:textId="77777777" w:rsidR="005F18B4" w:rsidRPr="00F15442" w:rsidRDefault="005F18B4" w:rsidP="00842115">
            <w:pPr>
              <w:pStyle w:val="ListParagraph"/>
              <w:numPr>
                <w:ilvl w:val="0"/>
                <w:numId w:val="88"/>
              </w:numPr>
              <w:ind w:left="376" w:firstLine="0"/>
              <w:rPr>
                <w:rFonts w:cs="Times New Roman"/>
                <w:szCs w:val="26"/>
              </w:rPr>
            </w:pPr>
            <w:r w:rsidRPr="00F15442">
              <w:rPr>
                <w:rFonts w:cs="Times New Roman"/>
                <w:szCs w:val="26"/>
              </w:rPr>
              <w:t>Người dùng nhập/chọn dữ liệu cần thiết cho thao tác đã chọn.</w:t>
            </w:r>
          </w:p>
          <w:p w14:paraId="16CA4E08" w14:textId="77777777" w:rsidR="005F18B4" w:rsidRPr="00F15442" w:rsidRDefault="005F18B4" w:rsidP="00842115">
            <w:pPr>
              <w:pStyle w:val="ListParagraph"/>
              <w:numPr>
                <w:ilvl w:val="0"/>
                <w:numId w:val="88"/>
              </w:numPr>
              <w:ind w:left="376" w:firstLine="0"/>
              <w:rPr>
                <w:rFonts w:cs="Times New Roman"/>
                <w:szCs w:val="26"/>
              </w:rPr>
            </w:pPr>
            <w:r w:rsidRPr="00F15442">
              <w:rPr>
                <w:rFonts w:cs="Times New Roman"/>
                <w:szCs w:val="26"/>
              </w:rPr>
              <w:t>Hệ thống hiển thị dữ liệu/kết quả phù hợp với thao tác đã chọn.</w:t>
            </w:r>
          </w:p>
          <w:p w14:paraId="6A20460C" w14:textId="77777777" w:rsidR="005F18B4" w:rsidRPr="00F15442" w:rsidRDefault="005F18B4" w:rsidP="00842115">
            <w:pPr>
              <w:pStyle w:val="ListParagraph"/>
              <w:numPr>
                <w:ilvl w:val="0"/>
                <w:numId w:val="88"/>
              </w:numPr>
              <w:ind w:left="376" w:firstLine="0"/>
              <w:rPr>
                <w:rFonts w:cs="Times New Roman"/>
                <w:szCs w:val="26"/>
              </w:rPr>
            </w:pPr>
            <w:r w:rsidRPr="00F15442">
              <w:rPr>
                <w:rFonts w:cs="Times New Roman"/>
                <w:szCs w:val="26"/>
              </w:rPr>
              <w:t>Hệ thống thông báo kết quả sau khi hoàn tất thao tác.</w:t>
            </w:r>
          </w:p>
          <w:p w14:paraId="732C1C96" w14:textId="77777777" w:rsidR="005F18B4" w:rsidRPr="00F15442" w:rsidRDefault="005F18B4" w:rsidP="00842115">
            <w:pPr>
              <w:pStyle w:val="ListParagraph"/>
              <w:numPr>
                <w:ilvl w:val="0"/>
                <w:numId w:val="88"/>
              </w:numPr>
              <w:ind w:left="376" w:firstLine="0"/>
              <w:rPr>
                <w:rFonts w:cs="Times New Roman"/>
                <w:szCs w:val="26"/>
              </w:rPr>
            </w:pPr>
            <w:r w:rsidRPr="00F15442">
              <w:rPr>
                <w:rFonts w:cs="Times New Roman"/>
                <w:szCs w:val="26"/>
              </w:rPr>
              <w:t>Kết thúc chức năng Tra cứu nhân viên.</w:t>
            </w:r>
          </w:p>
        </w:tc>
      </w:tr>
      <w:tr w:rsidR="005F18B4" w:rsidRPr="00F15442" w14:paraId="0E3F3E51"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1E3563D3" w14:textId="77777777" w:rsidR="005F18B4" w:rsidRPr="00F15442" w:rsidRDefault="005F18B4" w:rsidP="00842115">
            <w:pPr>
              <w:ind w:firstLine="0"/>
              <w:rPr>
                <w:rFonts w:cs="Times New Roman"/>
                <w:szCs w:val="26"/>
              </w:rPr>
            </w:pPr>
            <w:r w:rsidRPr="00F15442">
              <w:rPr>
                <w:rFonts w:cs="Times New Roman"/>
                <w:b/>
                <w:szCs w:val="26"/>
              </w:rPr>
              <w:t>Luồng thay thế</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01434F20" w14:textId="77777777" w:rsidR="005F18B4" w:rsidRPr="00F15442" w:rsidRDefault="005F18B4" w:rsidP="00842115">
            <w:pPr>
              <w:ind w:firstLine="0"/>
              <w:rPr>
                <w:rFonts w:cs="Times New Roman"/>
                <w:szCs w:val="26"/>
              </w:rPr>
            </w:pPr>
            <w:r w:rsidRPr="00F15442">
              <w:rPr>
                <w:rFonts w:cs="Times New Roman"/>
                <w:szCs w:val="26"/>
              </w:rPr>
              <w:t>Không có</w:t>
            </w:r>
          </w:p>
        </w:tc>
      </w:tr>
      <w:tr w:rsidR="005F18B4" w:rsidRPr="00F15442" w14:paraId="46F64B53" w14:textId="77777777" w:rsidTr="008F0E15">
        <w:trPr>
          <w:cantSplit/>
          <w:jc w:val="center"/>
        </w:trPr>
        <w:tc>
          <w:tcPr>
            <w:tcW w:w="2324" w:type="dxa"/>
            <w:shd w:val="clear" w:color="auto" w:fill="FFFFFF"/>
            <w:tcMar>
              <w:top w:w="80" w:type="dxa"/>
              <w:left w:w="90" w:type="dxa"/>
              <w:bottom w:w="80" w:type="dxa"/>
              <w:right w:w="90" w:type="dxa"/>
            </w:tcMar>
            <w:vAlign w:val="center"/>
          </w:tcPr>
          <w:p w14:paraId="2B466C0A" w14:textId="77777777" w:rsidR="005F18B4" w:rsidRPr="00F15442" w:rsidRDefault="005F18B4" w:rsidP="00842115">
            <w:pPr>
              <w:ind w:firstLine="0"/>
              <w:rPr>
                <w:rFonts w:cs="Times New Roman"/>
                <w:szCs w:val="26"/>
              </w:rPr>
            </w:pPr>
            <w:r w:rsidRPr="00F15442">
              <w:rPr>
                <w:rFonts w:cs="Times New Roman"/>
                <w:b/>
                <w:szCs w:val="26"/>
              </w:rPr>
              <w:t>Luồng ngoại lệ</w:t>
            </w:r>
          </w:p>
        </w:tc>
        <w:tc>
          <w:tcPr>
            <w:tcW w:w="7143" w:type="dxa"/>
            <w:shd w:val="clear" w:color="auto" w:fill="FFFFFF"/>
            <w:tcMar>
              <w:top w:w="80" w:type="dxa"/>
              <w:left w:w="90" w:type="dxa"/>
              <w:bottom w:w="80" w:type="dxa"/>
              <w:right w:w="90" w:type="dxa"/>
            </w:tcMar>
            <w:vAlign w:val="center"/>
          </w:tcPr>
          <w:p w14:paraId="47AB8CF8" w14:textId="77777777" w:rsidR="005F18B4" w:rsidRPr="00F15442" w:rsidRDefault="005F18B4" w:rsidP="00842115">
            <w:pPr>
              <w:ind w:firstLine="0"/>
              <w:rPr>
                <w:rFonts w:cs="Times New Roman"/>
                <w:szCs w:val="26"/>
              </w:rPr>
            </w:pPr>
            <w:r w:rsidRPr="00F15442">
              <w:rPr>
                <w:rFonts w:cs="Times New Roman"/>
                <w:szCs w:val="26"/>
              </w:rPr>
              <w:t>3a. Không có dữ liệu phù hợp với điều kiện tra cứu.</w:t>
            </w:r>
          </w:p>
          <w:p w14:paraId="1B4BD34F" w14:textId="77777777" w:rsidR="005F18B4" w:rsidRPr="00F15442" w:rsidRDefault="005F18B4" w:rsidP="00842115">
            <w:pPr>
              <w:ind w:firstLine="0"/>
              <w:rPr>
                <w:rFonts w:cs="Times New Roman"/>
                <w:szCs w:val="26"/>
              </w:rPr>
            </w:pPr>
            <w:r w:rsidRPr="00F15442">
              <w:rPr>
                <w:rFonts w:cs="Times New Roman"/>
                <w:szCs w:val="26"/>
              </w:rPr>
              <w:t>4a. Hệ thống hiển thị trạng thái không có kết quả và cho phép người dùng thay đổi điều kiện tra cứu.</w:t>
            </w:r>
          </w:p>
        </w:tc>
      </w:tr>
    </w:tbl>
    <w:p w14:paraId="71B48FE2" w14:textId="1EC1B065" w:rsidR="005F18B4" w:rsidRPr="00F15442" w:rsidRDefault="005F18B4" w:rsidP="00842115">
      <w:pPr>
        <w:pStyle w:val="Caption"/>
        <w:jc w:val="both"/>
      </w:pPr>
      <w:r w:rsidRPr="00F15442">
        <w:t xml:space="preserve"> </w:t>
      </w:r>
    </w:p>
    <w:p w14:paraId="463566BB" w14:textId="68093FCE" w:rsidR="00842115" w:rsidRDefault="00842115" w:rsidP="00842115">
      <w:pPr>
        <w:pStyle w:val="Caption"/>
      </w:pPr>
      <w:bookmarkStart w:id="182" w:name="_Toc243472826"/>
      <w:r>
        <w:t xml:space="preserve">Bảng </w:t>
      </w:r>
      <w:r w:rsidR="00F0727A">
        <w:fldChar w:fldCharType="begin"/>
      </w:r>
      <w:r w:rsidR="00F0727A">
        <w:instrText xml:space="preserve"> STYLEREF 1 \s </w:instrText>
      </w:r>
      <w:r w:rsidR="00F0727A">
        <w:fldChar w:fldCharType="separate"/>
      </w:r>
      <w:r w:rsidR="00F0727A">
        <w:rPr>
          <w:noProof/>
        </w:rPr>
        <w:t>2</w:t>
      </w:r>
      <w:r w:rsidR="00F0727A">
        <w:fldChar w:fldCharType="end"/>
      </w:r>
      <w:r w:rsidR="00F0727A">
        <w:t>.</w:t>
      </w:r>
      <w:r w:rsidR="00F0727A">
        <w:fldChar w:fldCharType="begin"/>
      </w:r>
      <w:r w:rsidR="00F0727A">
        <w:instrText xml:space="preserve"> SEQ Bảng \* ARABIC \s 1 </w:instrText>
      </w:r>
      <w:r w:rsidR="00F0727A">
        <w:fldChar w:fldCharType="separate"/>
      </w:r>
      <w:r w:rsidR="00F0727A">
        <w:rPr>
          <w:noProof/>
        </w:rPr>
        <w:t>86</w:t>
      </w:r>
      <w:r w:rsidR="00F0727A">
        <w:fldChar w:fldCharType="end"/>
      </w:r>
      <w:r>
        <w:rPr>
          <w:lang w:val="vi-VN"/>
        </w:rPr>
        <w:t xml:space="preserve"> </w:t>
      </w:r>
      <w:r w:rsidRPr="009C3B92">
        <w:rPr>
          <w:lang w:val="vi-VN"/>
        </w:rPr>
        <w:t>Đặc tả chức năng Quản lý nhân viên</w:t>
      </w:r>
      <w:bookmarkEnd w:id="182"/>
    </w:p>
    <w:tbl>
      <w:tblPr>
        <w:tblStyle w:val="TableGrid"/>
        <w:tblW w:w="0" w:type="auto"/>
        <w:jc w:val="center"/>
        <w:tblLook w:val="04A0" w:firstRow="1" w:lastRow="0" w:firstColumn="1" w:lastColumn="0" w:noHBand="0" w:noVBand="1"/>
      </w:tblPr>
      <w:tblGrid>
        <w:gridCol w:w="2241"/>
        <w:gridCol w:w="6820"/>
      </w:tblGrid>
      <w:tr w:rsidR="005F18B4" w:rsidRPr="00F15442" w14:paraId="1A86EAF6"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3700BE0C" w14:textId="77777777" w:rsidR="005F18B4" w:rsidRPr="00F15442" w:rsidRDefault="005F18B4" w:rsidP="00842115">
            <w:pPr>
              <w:ind w:firstLine="0"/>
              <w:rPr>
                <w:rFonts w:cs="Times New Roman"/>
                <w:szCs w:val="26"/>
              </w:rPr>
            </w:pPr>
            <w:r w:rsidRPr="00F15442">
              <w:rPr>
                <w:rFonts w:cs="Times New Roman"/>
                <w:b/>
                <w:szCs w:val="26"/>
              </w:rPr>
              <w:t>Use Case ID</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3287B065" w14:textId="77777777" w:rsidR="005F18B4" w:rsidRPr="00F15442" w:rsidRDefault="005F18B4" w:rsidP="00842115">
            <w:pPr>
              <w:ind w:firstLine="0"/>
              <w:rPr>
                <w:rFonts w:cs="Times New Roman"/>
                <w:szCs w:val="26"/>
              </w:rPr>
            </w:pPr>
            <w:r w:rsidRPr="00F15442">
              <w:rPr>
                <w:rFonts w:cs="Times New Roman"/>
                <w:szCs w:val="26"/>
              </w:rPr>
              <w:t>UC83</w:t>
            </w:r>
          </w:p>
        </w:tc>
      </w:tr>
      <w:tr w:rsidR="005F18B4" w:rsidRPr="00F15442" w14:paraId="526F85FF"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44F091CB" w14:textId="77777777" w:rsidR="005F18B4" w:rsidRPr="00F15442" w:rsidRDefault="005F18B4" w:rsidP="00842115">
            <w:pPr>
              <w:ind w:firstLine="0"/>
              <w:rPr>
                <w:rFonts w:cs="Times New Roman"/>
                <w:szCs w:val="26"/>
              </w:rPr>
            </w:pPr>
            <w:r w:rsidRPr="00F15442">
              <w:rPr>
                <w:rFonts w:cs="Times New Roman"/>
                <w:b/>
                <w:szCs w:val="26"/>
              </w:rPr>
              <w:t>Tên chức năng</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5C15FBF3" w14:textId="77777777" w:rsidR="005F18B4" w:rsidRPr="00F15442" w:rsidRDefault="005F18B4" w:rsidP="00842115">
            <w:pPr>
              <w:ind w:firstLine="0"/>
              <w:rPr>
                <w:rFonts w:cs="Times New Roman"/>
                <w:szCs w:val="26"/>
              </w:rPr>
            </w:pPr>
            <w:r w:rsidRPr="00F15442">
              <w:rPr>
                <w:rFonts w:cs="Times New Roman"/>
                <w:szCs w:val="26"/>
              </w:rPr>
              <w:t>Quản lý nhân viên</w:t>
            </w:r>
          </w:p>
        </w:tc>
      </w:tr>
      <w:tr w:rsidR="005F18B4" w:rsidRPr="00F15442" w14:paraId="0D22DE49"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1B7476FC" w14:textId="77777777" w:rsidR="005F18B4" w:rsidRPr="00F15442" w:rsidRDefault="005F18B4" w:rsidP="00842115">
            <w:pPr>
              <w:ind w:firstLine="0"/>
              <w:rPr>
                <w:rFonts w:cs="Times New Roman"/>
                <w:szCs w:val="26"/>
              </w:rPr>
            </w:pPr>
            <w:r w:rsidRPr="00F15442">
              <w:rPr>
                <w:rFonts w:cs="Times New Roman"/>
                <w:b/>
                <w:szCs w:val="26"/>
              </w:rPr>
              <w:t>Mô tả</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5E0551E0" w14:textId="77777777" w:rsidR="005F18B4" w:rsidRPr="00F15442" w:rsidRDefault="005F18B4" w:rsidP="00842115">
            <w:pPr>
              <w:ind w:firstLine="0"/>
              <w:rPr>
                <w:rFonts w:cs="Times New Roman"/>
                <w:szCs w:val="26"/>
              </w:rPr>
            </w:pPr>
            <w:r w:rsidRPr="00F15442">
              <w:rPr>
                <w:rFonts w:cs="Times New Roman"/>
                <w:szCs w:val="26"/>
              </w:rPr>
              <w:t>Cho phép quản trị viên thực hiện các công việc: Thêm nhân viên; Cập nhật nhân viên. Quy định áp dụng: QLNV-QĐ1.</w:t>
            </w:r>
          </w:p>
        </w:tc>
      </w:tr>
      <w:tr w:rsidR="005F18B4" w:rsidRPr="00F15442" w14:paraId="2540CD1A"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0DB65D2E" w14:textId="77777777" w:rsidR="005F18B4" w:rsidRPr="00F15442" w:rsidRDefault="005F18B4" w:rsidP="00842115">
            <w:pPr>
              <w:ind w:firstLine="0"/>
              <w:rPr>
                <w:rFonts w:cs="Times New Roman"/>
                <w:szCs w:val="26"/>
              </w:rPr>
            </w:pPr>
            <w:r w:rsidRPr="00F15442">
              <w:rPr>
                <w:rFonts w:cs="Times New Roman"/>
                <w:b/>
                <w:szCs w:val="26"/>
              </w:rPr>
              <w:t>Tác nhân</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28216C34" w14:textId="77777777" w:rsidR="005F18B4" w:rsidRPr="00F15442" w:rsidRDefault="005F18B4" w:rsidP="00842115">
            <w:pPr>
              <w:ind w:firstLine="0"/>
              <w:rPr>
                <w:rFonts w:cs="Times New Roman"/>
                <w:szCs w:val="26"/>
              </w:rPr>
            </w:pPr>
            <w:r w:rsidRPr="00F15442">
              <w:rPr>
                <w:rFonts w:cs="Times New Roman"/>
                <w:szCs w:val="26"/>
              </w:rPr>
              <w:t>Quản trị viên</w:t>
            </w:r>
          </w:p>
        </w:tc>
      </w:tr>
      <w:tr w:rsidR="005F18B4" w:rsidRPr="00F15442" w14:paraId="5E0AA220"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4209197D" w14:textId="77777777" w:rsidR="005F18B4" w:rsidRPr="00F15442" w:rsidRDefault="005F18B4" w:rsidP="00842115">
            <w:pPr>
              <w:ind w:firstLine="0"/>
              <w:rPr>
                <w:rFonts w:cs="Times New Roman"/>
                <w:szCs w:val="26"/>
              </w:rPr>
            </w:pPr>
            <w:r w:rsidRPr="00F15442">
              <w:rPr>
                <w:rFonts w:cs="Times New Roman"/>
                <w:b/>
                <w:szCs w:val="26"/>
              </w:rPr>
              <w:t>Điều kiện trước</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7223AF57" w14:textId="77777777" w:rsidR="005F18B4" w:rsidRPr="00F15442" w:rsidRDefault="005F18B4" w:rsidP="00842115">
            <w:pPr>
              <w:ind w:firstLine="0"/>
              <w:rPr>
                <w:rFonts w:cs="Times New Roman"/>
                <w:szCs w:val="26"/>
              </w:rPr>
            </w:pPr>
            <w:r w:rsidRPr="00F15442">
              <w:rPr>
                <w:rFonts w:cs="Times New Roman"/>
                <w:szCs w:val="26"/>
              </w:rPr>
              <w:t>Quản trị viên đã đăng nhập, được cấp quyền phù hợp; dữ liệu liên quan (nếu có) đã tồn tại trong hệ thống.</w:t>
            </w:r>
          </w:p>
        </w:tc>
      </w:tr>
      <w:tr w:rsidR="005F18B4" w:rsidRPr="00F15442" w14:paraId="303815D2"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58FA99D6" w14:textId="77777777" w:rsidR="005F18B4" w:rsidRPr="00F15442" w:rsidRDefault="005F18B4" w:rsidP="00842115">
            <w:pPr>
              <w:ind w:firstLine="0"/>
              <w:rPr>
                <w:rFonts w:cs="Times New Roman"/>
                <w:szCs w:val="26"/>
              </w:rPr>
            </w:pPr>
            <w:r w:rsidRPr="00F15442">
              <w:rPr>
                <w:rFonts w:cs="Times New Roman"/>
                <w:b/>
                <w:szCs w:val="26"/>
              </w:rPr>
              <w:t>Điều kiện tiên quyết</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20EC9C62" w14:textId="77777777" w:rsidR="005F18B4" w:rsidRPr="00F15442" w:rsidRDefault="005F18B4" w:rsidP="00842115">
            <w:pPr>
              <w:ind w:firstLine="0"/>
              <w:rPr>
                <w:rFonts w:cs="Times New Roman"/>
                <w:szCs w:val="26"/>
              </w:rPr>
            </w:pPr>
            <w:r w:rsidRPr="00F15442">
              <w:rPr>
                <w:rFonts w:cs="Times New Roman"/>
                <w:szCs w:val="26"/>
              </w:rPr>
              <w:t>Dữ liệu của chức năng Quản lý nhân viên được hệ thống lưu/cập nhật thành công theo các quy định nghiệp vụ liên quan.</w:t>
            </w:r>
          </w:p>
        </w:tc>
      </w:tr>
      <w:tr w:rsidR="005F18B4" w:rsidRPr="00F15442" w14:paraId="28032DAC"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72A9F84C" w14:textId="77777777" w:rsidR="005F18B4" w:rsidRPr="00F15442" w:rsidRDefault="005F18B4" w:rsidP="00842115">
            <w:pPr>
              <w:ind w:firstLine="0"/>
              <w:rPr>
                <w:rFonts w:cs="Times New Roman"/>
                <w:szCs w:val="26"/>
              </w:rPr>
            </w:pPr>
            <w:r w:rsidRPr="00F15442">
              <w:rPr>
                <w:rFonts w:cs="Times New Roman"/>
                <w:b/>
                <w:szCs w:val="26"/>
              </w:rPr>
              <w:lastRenderedPageBreak/>
              <w:t>Luồng chính</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7DA761BC" w14:textId="77777777" w:rsidR="005F18B4" w:rsidRPr="00F15442" w:rsidRDefault="005F18B4" w:rsidP="00842115">
            <w:pPr>
              <w:pStyle w:val="ListParagraph"/>
              <w:numPr>
                <w:ilvl w:val="0"/>
                <w:numId w:val="89"/>
              </w:numPr>
              <w:ind w:left="376" w:firstLine="0"/>
              <w:rPr>
                <w:rFonts w:cs="Times New Roman"/>
                <w:szCs w:val="26"/>
              </w:rPr>
            </w:pPr>
            <w:r w:rsidRPr="00F15442">
              <w:rPr>
                <w:rFonts w:cs="Times New Roman"/>
                <w:szCs w:val="26"/>
              </w:rPr>
              <w:t>Quản trị viên mở chức năng Quản lý nhân viên.</w:t>
            </w:r>
          </w:p>
          <w:p w14:paraId="195D5951" w14:textId="77777777" w:rsidR="005F18B4" w:rsidRPr="00F15442" w:rsidRDefault="005F18B4" w:rsidP="00842115">
            <w:pPr>
              <w:pStyle w:val="ListParagraph"/>
              <w:numPr>
                <w:ilvl w:val="0"/>
                <w:numId w:val="89"/>
              </w:numPr>
              <w:ind w:left="376" w:firstLine="0"/>
              <w:rPr>
                <w:rFonts w:cs="Times New Roman"/>
                <w:szCs w:val="26"/>
              </w:rPr>
            </w:pPr>
            <w:r w:rsidRPr="00F15442">
              <w:rPr>
                <w:rFonts w:cs="Times New Roman"/>
                <w:szCs w:val="26"/>
              </w:rPr>
              <w:t>Hệ thống hiển thị dữ liệu hiện có và các thao tác phù hợp.</w:t>
            </w:r>
          </w:p>
          <w:p w14:paraId="2D38412F" w14:textId="77777777" w:rsidR="005F18B4" w:rsidRPr="00F15442" w:rsidRDefault="005F18B4" w:rsidP="00842115">
            <w:pPr>
              <w:pStyle w:val="ListParagraph"/>
              <w:numPr>
                <w:ilvl w:val="0"/>
                <w:numId w:val="89"/>
              </w:numPr>
              <w:ind w:left="376" w:firstLine="0"/>
              <w:rPr>
                <w:rFonts w:cs="Times New Roman"/>
                <w:szCs w:val="26"/>
              </w:rPr>
            </w:pPr>
            <w:r w:rsidRPr="00F15442">
              <w:rPr>
                <w:rFonts w:cs="Times New Roman"/>
                <w:szCs w:val="26"/>
              </w:rPr>
              <w:t>Người dùng chọn một trong các công việc: Thêm nhân viên; Cập nhật nhân viên.</w:t>
            </w:r>
          </w:p>
          <w:p w14:paraId="622969DC" w14:textId="77777777" w:rsidR="005F18B4" w:rsidRPr="00F15442" w:rsidRDefault="005F18B4" w:rsidP="00842115">
            <w:pPr>
              <w:pStyle w:val="ListParagraph"/>
              <w:numPr>
                <w:ilvl w:val="0"/>
                <w:numId w:val="89"/>
              </w:numPr>
              <w:ind w:left="376" w:firstLine="0"/>
              <w:rPr>
                <w:rFonts w:cs="Times New Roman"/>
                <w:szCs w:val="26"/>
              </w:rPr>
            </w:pPr>
            <w:r w:rsidRPr="00F15442">
              <w:rPr>
                <w:rFonts w:cs="Times New Roman"/>
                <w:szCs w:val="26"/>
              </w:rPr>
              <w:t>Người dùng nhập/chọn dữ liệu cần thiết cho thao tác đã chọn.</w:t>
            </w:r>
          </w:p>
          <w:p w14:paraId="69CF0931" w14:textId="77777777" w:rsidR="005F18B4" w:rsidRPr="00F15442" w:rsidRDefault="005F18B4" w:rsidP="00842115">
            <w:pPr>
              <w:pStyle w:val="ListParagraph"/>
              <w:numPr>
                <w:ilvl w:val="0"/>
                <w:numId w:val="89"/>
              </w:numPr>
              <w:ind w:left="376" w:firstLine="0"/>
              <w:rPr>
                <w:rFonts w:cs="Times New Roman"/>
                <w:szCs w:val="26"/>
              </w:rPr>
            </w:pPr>
            <w:r w:rsidRPr="00F15442">
              <w:rPr>
                <w:rFonts w:cs="Times New Roman"/>
                <w:szCs w:val="26"/>
              </w:rPr>
              <w:t>Hệ thống kiểm tra các quy định nghiệp vụ (QLNV-QĐ1) và phạm vi quyền.</w:t>
            </w:r>
          </w:p>
          <w:p w14:paraId="46A088B3" w14:textId="77777777" w:rsidR="005F18B4" w:rsidRPr="00F15442" w:rsidRDefault="005F18B4" w:rsidP="00842115">
            <w:pPr>
              <w:pStyle w:val="ListParagraph"/>
              <w:numPr>
                <w:ilvl w:val="0"/>
                <w:numId w:val="89"/>
              </w:numPr>
              <w:ind w:left="376" w:firstLine="0"/>
              <w:rPr>
                <w:rFonts w:cs="Times New Roman"/>
                <w:szCs w:val="26"/>
              </w:rPr>
            </w:pPr>
            <w:r w:rsidRPr="00F15442">
              <w:rPr>
                <w:rFonts w:cs="Times New Roman"/>
                <w:szCs w:val="26"/>
              </w:rPr>
              <w:t>Dữ liệu hợp lệ, hệ thống lưu/cập nhật thay đổi tương ứng.</w:t>
            </w:r>
          </w:p>
          <w:p w14:paraId="17A90416" w14:textId="77777777" w:rsidR="005F18B4" w:rsidRPr="00F15442" w:rsidRDefault="005F18B4" w:rsidP="00842115">
            <w:pPr>
              <w:pStyle w:val="ListParagraph"/>
              <w:numPr>
                <w:ilvl w:val="0"/>
                <w:numId w:val="89"/>
              </w:numPr>
              <w:ind w:left="376" w:firstLine="0"/>
              <w:rPr>
                <w:rFonts w:cs="Times New Roman"/>
                <w:szCs w:val="26"/>
              </w:rPr>
            </w:pPr>
            <w:r w:rsidRPr="00F15442">
              <w:rPr>
                <w:rFonts w:cs="Times New Roman"/>
                <w:szCs w:val="26"/>
              </w:rPr>
              <w:t>Hệ thống thông báo kết quả sau khi hoàn tất thao tác.</w:t>
            </w:r>
          </w:p>
          <w:p w14:paraId="4A0E774A" w14:textId="77777777" w:rsidR="005F18B4" w:rsidRPr="00F15442" w:rsidRDefault="005F18B4" w:rsidP="00842115">
            <w:pPr>
              <w:pStyle w:val="ListParagraph"/>
              <w:numPr>
                <w:ilvl w:val="0"/>
                <w:numId w:val="89"/>
              </w:numPr>
              <w:ind w:left="376" w:firstLine="0"/>
              <w:rPr>
                <w:rFonts w:cs="Times New Roman"/>
                <w:szCs w:val="26"/>
              </w:rPr>
            </w:pPr>
            <w:r w:rsidRPr="00F15442">
              <w:rPr>
                <w:rFonts w:cs="Times New Roman"/>
                <w:szCs w:val="26"/>
              </w:rPr>
              <w:t>Kết thúc chức năng Quản lý nhân viên.</w:t>
            </w:r>
          </w:p>
        </w:tc>
      </w:tr>
      <w:tr w:rsidR="005F18B4" w:rsidRPr="00F15442" w14:paraId="23A0C37D"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1CFBE685" w14:textId="77777777" w:rsidR="005F18B4" w:rsidRPr="00F15442" w:rsidRDefault="005F18B4" w:rsidP="00842115">
            <w:pPr>
              <w:ind w:firstLine="0"/>
              <w:rPr>
                <w:rFonts w:cs="Times New Roman"/>
                <w:szCs w:val="26"/>
              </w:rPr>
            </w:pPr>
            <w:r w:rsidRPr="00F15442">
              <w:rPr>
                <w:rFonts w:cs="Times New Roman"/>
                <w:b/>
                <w:szCs w:val="26"/>
              </w:rPr>
              <w:t>Luồng thay thế</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06C7374A" w14:textId="77777777" w:rsidR="005F18B4" w:rsidRPr="00F15442" w:rsidRDefault="005F18B4" w:rsidP="00842115">
            <w:pPr>
              <w:ind w:firstLine="0"/>
              <w:rPr>
                <w:rFonts w:cs="Times New Roman"/>
                <w:szCs w:val="26"/>
              </w:rPr>
            </w:pPr>
            <w:r w:rsidRPr="00F15442">
              <w:rPr>
                <w:rFonts w:cs="Times New Roman"/>
                <w:szCs w:val="26"/>
              </w:rPr>
              <w:t>Không có</w:t>
            </w:r>
          </w:p>
        </w:tc>
      </w:tr>
      <w:tr w:rsidR="005F18B4" w:rsidRPr="00F15442" w14:paraId="58ADB284" w14:textId="77777777" w:rsidTr="008F0E15">
        <w:trPr>
          <w:cantSplit/>
          <w:jc w:val="center"/>
        </w:trPr>
        <w:tc>
          <w:tcPr>
            <w:tcW w:w="2324" w:type="dxa"/>
            <w:shd w:val="clear" w:color="auto" w:fill="FFFFFF"/>
            <w:tcMar>
              <w:top w:w="80" w:type="dxa"/>
              <w:left w:w="90" w:type="dxa"/>
              <w:bottom w:w="80" w:type="dxa"/>
              <w:right w:w="90" w:type="dxa"/>
            </w:tcMar>
            <w:vAlign w:val="center"/>
          </w:tcPr>
          <w:p w14:paraId="69784F53" w14:textId="77777777" w:rsidR="005F18B4" w:rsidRPr="00F15442" w:rsidRDefault="005F18B4" w:rsidP="00842115">
            <w:pPr>
              <w:ind w:firstLine="0"/>
              <w:rPr>
                <w:rFonts w:cs="Times New Roman"/>
                <w:szCs w:val="26"/>
              </w:rPr>
            </w:pPr>
            <w:r w:rsidRPr="00F15442">
              <w:rPr>
                <w:rFonts w:cs="Times New Roman"/>
                <w:b/>
                <w:szCs w:val="26"/>
              </w:rPr>
              <w:t>Luồng ngoại lệ</w:t>
            </w:r>
          </w:p>
        </w:tc>
        <w:tc>
          <w:tcPr>
            <w:tcW w:w="7143" w:type="dxa"/>
            <w:shd w:val="clear" w:color="auto" w:fill="FFFFFF"/>
            <w:tcMar>
              <w:top w:w="80" w:type="dxa"/>
              <w:left w:w="90" w:type="dxa"/>
              <w:bottom w:w="80" w:type="dxa"/>
              <w:right w:w="90" w:type="dxa"/>
            </w:tcMar>
            <w:vAlign w:val="center"/>
          </w:tcPr>
          <w:p w14:paraId="478816D7" w14:textId="77777777" w:rsidR="005F18B4" w:rsidRPr="00F15442" w:rsidRDefault="005F18B4" w:rsidP="00842115">
            <w:pPr>
              <w:ind w:firstLine="0"/>
              <w:rPr>
                <w:rFonts w:cs="Times New Roman"/>
                <w:szCs w:val="26"/>
              </w:rPr>
            </w:pPr>
            <w:r w:rsidRPr="00F15442">
              <w:rPr>
                <w:rFonts w:cs="Times New Roman"/>
                <w:szCs w:val="26"/>
              </w:rPr>
              <w:t>4a. Dữ liệu hoặc thao tác không thỏa quy định QLNV-QĐ1: Tài khoản nhân viên phải có định danh duy nhất.</w:t>
            </w:r>
          </w:p>
          <w:p w14:paraId="4AE12154" w14:textId="77777777" w:rsidR="005F18B4" w:rsidRPr="00F15442" w:rsidRDefault="005F18B4" w:rsidP="00842115">
            <w:pPr>
              <w:ind w:firstLine="0"/>
              <w:rPr>
                <w:rFonts w:cs="Times New Roman"/>
                <w:szCs w:val="26"/>
              </w:rPr>
            </w:pPr>
            <w:r w:rsidRPr="00F15442">
              <w:rPr>
                <w:rFonts w:cs="Times New Roman"/>
                <w:szCs w:val="26"/>
              </w:rPr>
              <w:t>5a. Hệ thống từ chối thao tác không hợp lệ, không ghi nhận thay đổi sai và hiển thị thông báo để người dùng kiểm tra lại.</w:t>
            </w:r>
          </w:p>
          <w:p w14:paraId="39C86A95" w14:textId="77777777" w:rsidR="005F18B4" w:rsidRPr="00F15442" w:rsidRDefault="005F18B4" w:rsidP="00842115">
            <w:pPr>
              <w:ind w:firstLine="0"/>
              <w:rPr>
                <w:rFonts w:cs="Times New Roman"/>
                <w:szCs w:val="26"/>
              </w:rPr>
            </w:pPr>
            <w:r w:rsidRPr="00F15442">
              <w:rPr>
                <w:rFonts w:cs="Times New Roman"/>
                <w:szCs w:val="26"/>
              </w:rPr>
              <w:t>6a. Người dùng điều chỉnh dữ liệu/thao tác phù hợp; chức năng tiếp tục từ bước 4.</w:t>
            </w:r>
          </w:p>
        </w:tc>
      </w:tr>
    </w:tbl>
    <w:p w14:paraId="1AA64A5F" w14:textId="6263A221" w:rsidR="005F18B4" w:rsidRPr="00F15442" w:rsidRDefault="005F18B4" w:rsidP="00842115">
      <w:pPr>
        <w:pStyle w:val="Caption"/>
        <w:jc w:val="both"/>
      </w:pPr>
      <w:r w:rsidRPr="00F15442">
        <w:t xml:space="preserve"> </w:t>
      </w:r>
    </w:p>
    <w:p w14:paraId="744829AA" w14:textId="524E5209" w:rsidR="00842115" w:rsidRDefault="00842115" w:rsidP="00842115">
      <w:pPr>
        <w:pStyle w:val="Caption"/>
      </w:pPr>
      <w:bookmarkStart w:id="183" w:name="_Toc243472827"/>
      <w:r>
        <w:t xml:space="preserve">Bảng </w:t>
      </w:r>
      <w:r w:rsidR="00F0727A">
        <w:fldChar w:fldCharType="begin"/>
      </w:r>
      <w:r w:rsidR="00F0727A">
        <w:instrText xml:space="preserve"> STYLEREF 1 \s </w:instrText>
      </w:r>
      <w:r w:rsidR="00F0727A">
        <w:fldChar w:fldCharType="separate"/>
      </w:r>
      <w:r w:rsidR="00F0727A">
        <w:rPr>
          <w:noProof/>
        </w:rPr>
        <w:t>2</w:t>
      </w:r>
      <w:r w:rsidR="00F0727A">
        <w:fldChar w:fldCharType="end"/>
      </w:r>
      <w:r w:rsidR="00F0727A">
        <w:t>.</w:t>
      </w:r>
      <w:r w:rsidR="00F0727A">
        <w:fldChar w:fldCharType="begin"/>
      </w:r>
      <w:r w:rsidR="00F0727A">
        <w:instrText xml:space="preserve"> SEQ Bảng \* ARABIC \s 1 </w:instrText>
      </w:r>
      <w:r w:rsidR="00F0727A">
        <w:fldChar w:fldCharType="separate"/>
      </w:r>
      <w:r w:rsidR="00F0727A">
        <w:rPr>
          <w:noProof/>
        </w:rPr>
        <w:t>87</w:t>
      </w:r>
      <w:r w:rsidR="00F0727A">
        <w:fldChar w:fldCharType="end"/>
      </w:r>
      <w:r>
        <w:rPr>
          <w:lang w:val="vi-VN"/>
        </w:rPr>
        <w:t xml:space="preserve"> </w:t>
      </w:r>
      <w:r w:rsidRPr="00131015">
        <w:rPr>
          <w:lang w:val="vi-VN"/>
        </w:rPr>
        <w:t>Đặc tả chức năng Quản lý trạng thái tài khoản nhân viên</w:t>
      </w:r>
      <w:bookmarkEnd w:id="183"/>
    </w:p>
    <w:tbl>
      <w:tblPr>
        <w:tblStyle w:val="TableGrid"/>
        <w:tblW w:w="0" w:type="auto"/>
        <w:jc w:val="center"/>
        <w:tblLook w:val="04A0" w:firstRow="1" w:lastRow="0" w:firstColumn="1" w:lastColumn="0" w:noHBand="0" w:noVBand="1"/>
      </w:tblPr>
      <w:tblGrid>
        <w:gridCol w:w="2242"/>
        <w:gridCol w:w="6819"/>
      </w:tblGrid>
      <w:tr w:rsidR="005F18B4" w:rsidRPr="00F15442" w14:paraId="044A5ADE"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787FDEDF" w14:textId="77777777" w:rsidR="005F18B4" w:rsidRPr="00F15442" w:rsidRDefault="005F18B4" w:rsidP="00842115">
            <w:pPr>
              <w:ind w:firstLine="0"/>
              <w:rPr>
                <w:rFonts w:cs="Times New Roman"/>
                <w:szCs w:val="26"/>
              </w:rPr>
            </w:pPr>
            <w:r w:rsidRPr="00F15442">
              <w:rPr>
                <w:rFonts w:cs="Times New Roman"/>
                <w:b/>
                <w:szCs w:val="26"/>
              </w:rPr>
              <w:t>Use Case ID</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5C961256" w14:textId="77777777" w:rsidR="005F18B4" w:rsidRPr="00F15442" w:rsidRDefault="005F18B4" w:rsidP="00842115">
            <w:pPr>
              <w:ind w:firstLine="0"/>
              <w:rPr>
                <w:rFonts w:cs="Times New Roman"/>
                <w:szCs w:val="26"/>
              </w:rPr>
            </w:pPr>
            <w:r w:rsidRPr="00F15442">
              <w:rPr>
                <w:rFonts w:cs="Times New Roman"/>
                <w:szCs w:val="26"/>
              </w:rPr>
              <w:t>UC84</w:t>
            </w:r>
          </w:p>
        </w:tc>
      </w:tr>
      <w:tr w:rsidR="005F18B4" w:rsidRPr="00F15442" w14:paraId="6C2ABC8A"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338CA029" w14:textId="77777777" w:rsidR="005F18B4" w:rsidRPr="00F15442" w:rsidRDefault="005F18B4" w:rsidP="00842115">
            <w:pPr>
              <w:ind w:firstLine="0"/>
              <w:rPr>
                <w:rFonts w:cs="Times New Roman"/>
                <w:szCs w:val="26"/>
              </w:rPr>
            </w:pPr>
            <w:r w:rsidRPr="00F15442">
              <w:rPr>
                <w:rFonts w:cs="Times New Roman"/>
                <w:b/>
                <w:szCs w:val="26"/>
              </w:rPr>
              <w:t>Tên chức năng</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34E91080" w14:textId="77777777" w:rsidR="005F18B4" w:rsidRPr="00F15442" w:rsidRDefault="005F18B4" w:rsidP="00842115">
            <w:pPr>
              <w:ind w:firstLine="0"/>
              <w:rPr>
                <w:rFonts w:cs="Times New Roman"/>
                <w:szCs w:val="26"/>
              </w:rPr>
            </w:pPr>
            <w:r w:rsidRPr="00F15442">
              <w:rPr>
                <w:rFonts w:cs="Times New Roman"/>
                <w:szCs w:val="26"/>
              </w:rPr>
              <w:t>Quản lý trạng thái tài khoản nhân viên</w:t>
            </w:r>
          </w:p>
        </w:tc>
      </w:tr>
      <w:tr w:rsidR="005F18B4" w:rsidRPr="00F15442" w14:paraId="082711F3"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3E8FE342" w14:textId="77777777" w:rsidR="005F18B4" w:rsidRPr="00F15442" w:rsidRDefault="005F18B4" w:rsidP="00842115">
            <w:pPr>
              <w:ind w:firstLine="0"/>
              <w:rPr>
                <w:rFonts w:cs="Times New Roman"/>
                <w:szCs w:val="26"/>
              </w:rPr>
            </w:pPr>
            <w:r w:rsidRPr="00F15442">
              <w:rPr>
                <w:rFonts w:cs="Times New Roman"/>
                <w:b/>
                <w:szCs w:val="26"/>
              </w:rPr>
              <w:t>Mô tả</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310E2ED3" w14:textId="77777777" w:rsidR="005F18B4" w:rsidRPr="00F15442" w:rsidRDefault="005F18B4" w:rsidP="00842115">
            <w:pPr>
              <w:ind w:firstLine="0"/>
              <w:rPr>
                <w:rFonts w:cs="Times New Roman"/>
                <w:szCs w:val="26"/>
              </w:rPr>
            </w:pPr>
            <w:r w:rsidRPr="00F15442">
              <w:rPr>
                <w:rFonts w:cs="Times New Roman"/>
                <w:szCs w:val="26"/>
              </w:rPr>
              <w:t>Cho phép quản trị viên thực hiện các công việc: Ngừng tài khoản nhân viên. Quy định áp dụng: QLNV-QĐ2.</w:t>
            </w:r>
          </w:p>
        </w:tc>
      </w:tr>
      <w:tr w:rsidR="005F18B4" w:rsidRPr="00F15442" w14:paraId="6C8A36CE"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5DE83AB8" w14:textId="77777777" w:rsidR="005F18B4" w:rsidRPr="00F15442" w:rsidRDefault="005F18B4" w:rsidP="00842115">
            <w:pPr>
              <w:ind w:firstLine="0"/>
              <w:rPr>
                <w:rFonts w:cs="Times New Roman"/>
                <w:szCs w:val="26"/>
              </w:rPr>
            </w:pPr>
            <w:r w:rsidRPr="00F15442">
              <w:rPr>
                <w:rFonts w:cs="Times New Roman"/>
                <w:b/>
                <w:szCs w:val="26"/>
              </w:rPr>
              <w:t>Tác nhân</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31217B76" w14:textId="77777777" w:rsidR="005F18B4" w:rsidRPr="00F15442" w:rsidRDefault="005F18B4" w:rsidP="00842115">
            <w:pPr>
              <w:ind w:firstLine="0"/>
              <w:rPr>
                <w:rFonts w:cs="Times New Roman"/>
                <w:szCs w:val="26"/>
              </w:rPr>
            </w:pPr>
            <w:r w:rsidRPr="00F15442">
              <w:rPr>
                <w:rFonts w:cs="Times New Roman"/>
                <w:szCs w:val="26"/>
              </w:rPr>
              <w:t>Quản trị viên</w:t>
            </w:r>
          </w:p>
        </w:tc>
      </w:tr>
      <w:tr w:rsidR="005F18B4" w:rsidRPr="00F15442" w14:paraId="2F06B772"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0D656DFB" w14:textId="77777777" w:rsidR="005F18B4" w:rsidRPr="00F15442" w:rsidRDefault="005F18B4" w:rsidP="00842115">
            <w:pPr>
              <w:ind w:firstLine="0"/>
              <w:rPr>
                <w:rFonts w:cs="Times New Roman"/>
                <w:szCs w:val="26"/>
              </w:rPr>
            </w:pPr>
            <w:r w:rsidRPr="00F15442">
              <w:rPr>
                <w:rFonts w:cs="Times New Roman"/>
                <w:b/>
                <w:szCs w:val="26"/>
              </w:rPr>
              <w:t>Điều kiện trước</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0738F474" w14:textId="77777777" w:rsidR="005F18B4" w:rsidRPr="00F15442" w:rsidRDefault="005F18B4" w:rsidP="00842115">
            <w:pPr>
              <w:ind w:firstLine="0"/>
              <w:rPr>
                <w:rFonts w:cs="Times New Roman"/>
                <w:szCs w:val="26"/>
              </w:rPr>
            </w:pPr>
            <w:r w:rsidRPr="00F15442">
              <w:rPr>
                <w:rFonts w:cs="Times New Roman"/>
                <w:szCs w:val="26"/>
              </w:rPr>
              <w:t>Quản trị viên đã đăng nhập, được cấp quyền phù hợp; dữ liệu liên quan (nếu có) đã tồn tại trong hệ thống.</w:t>
            </w:r>
          </w:p>
        </w:tc>
      </w:tr>
      <w:tr w:rsidR="005F18B4" w:rsidRPr="00F15442" w14:paraId="07E735CF"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2FB857D2" w14:textId="77777777" w:rsidR="005F18B4" w:rsidRPr="00F15442" w:rsidRDefault="005F18B4" w:rsidP="00842115">
            <w:pPr>
              <w:ind w:firstLine="0"/>
              <w:rPr>
                <w:rFonts w:cs="Times New Roman"/>
                <w:szCs w:val="26"/>
              </w:rPr>
            </w:pPr>
            <w:r w:rsidRPr="00F15442">
              <w:rPr>
                <w:rFonts w:cs="Times New Roman"/>
                <w:b/>
                <w:szCs w:val="26"/>
              </w:rPr>
              <w:lastRenderedPageBreak/>
              <w:t>Điều kiện tiên quyết</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4E0DF119" w14:textId="77777777" w:rsidR="005F18B4" w:rsidRPr="00F15442" w:rsidRDefault="005F18B4" w:rsidP="00842115">
            <w:pPr>
              <w:ind w:firstLine="0"/>
              <w:rPr>
                <w:rFonts w:cs="Times New Roman"/>
                <w:szCs w:val="26"/>
              </w:rPr>
            </w:pPr>
            <w:r w:rsidRPr="00F15442">
              <w:rPr>
                <w:rFonts w:cs="Times New Roman"/>
                <w:szCs w:val="26"/>
              </w:rPr>
              <w:t>Dữ liệu của chức năng Quản lý trạng thái tài khoản nhân viên được hệ thống lưu/cập nhật thành công theo các quy định nghiệp vụ liên quan.</w:t>
            </w:r>
          </w:p>
        </w:tc>
      </w:tr>
      <w:tr w:rsidR="005F18B4" w:rsidRPr="00F15442" w14:paraId="18A94DB3"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4C0804FD" w14:textId="77777777" w:rsidR="005F18B4" w:rsidRPr="00F15442" w:rsidRDefault="005F18B4" w:rsidP="00842115">
            <w:pPr>
              <w:ind w:firstLine="0"/>
              <w:rPr>
                <w:rFonts w:cs="Times New Roman"/>
                <w:szCs w:val="26"/>
              </w:rPr>
            </w:pPr>
            <w:r w:rsidRPr="00F15442">
              <w:rPr>
                <w:rFonts w:cs="Times New Roman"/>
                <w:b/>
                <w:szCs w:val="26"/>
              </w:rPr>
              <w:t>Luồng chính</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6AB43FFD" w14:textId="77777777" w:rsidR="005F18B4" w:rsidRPr="00F15442" w:rsidRDefault="005F18B4" w:rsidP="00842115">
            <w:pPr>
              <w:pStyle w:val="ListParagraph"/>
              <w:numPr>
                <w:ilvl w:val="0"/>
                <w:numId w:val="90"/>
              </w:numPr>
              <w:ind w:left="376" w:firstLine="0"/>
              <w:rPr>
                <w:rFonts w:cs="Times New Roman"/>
                <w:szCs w:val="26"/>
              </w:rPr>
            </w:pPr>
            <w:r w:rsidRPr="00F15442">
              <w:rPr>
                <w:rFonts w:cs="Times New Roman"/>
                <w:szCs w:val="26"/>
              </w:rPr>
              <w:t>Quản trị viên mở chức năng Quản lý trạng thái tài khoản nhân viên.</w:t>
            </w:r>
          </w:p>
          <w:p w14:paraId="2007C433" w14:textId="77777777" w:rsidR="005F18B4" w:rsidRPr="00F15442" w:rsidRDefault="005F18B4" w:rsidP="00842115">
            <w:pPr>
              <w:pStyle w:val="ListParagraph"/>
              <w:numPr>
                <w:ilvl w:val="0"/>
                <w:numId w:val="90"/>
              </w:numPr>
              <w:ind w:left="376" w:firstLine="0"/>
              <w:rPr>
                <w:rFonts w:cs="Times New Roman"/>
                <w:szCs w:val="26"/>
              </w:rPr>
            </w:pPr>
            <w:r w:rsidRPr="00F15442">
              <w:rPr>
                <w:rFonts w:cs="Times New Roman"/>
                <w:szCs w:val="26"/>
              </w:rPr>
              <w:t>Hệ thống hiển thị dữ liệu/biểu mẫu cần thiết.</w:t>
            </w:r>
          </w:p>
          <w:p w14:paraId="64FE9298" w14:textId="77777777" w:rsidR="005F18B4" w:rsidRPr="00F15442" w:rsidRDefault="005F18B4" w:rsidP="00842115">
            <w:pPr>
              <w:pStyle w:val="ListParagraph"/>
              <w:numPr>
                <w:ilvl w:val="0"/>
                <w:numId w:val="90"/>
              </w:numPr>
              <w:ind w:left="376" w:firstLine="0"/>
              <w:rPr>
                <w:rFonts w:cs="Times New Roman"/>
                <w:szCs w:val="26"/>
              </w:rPr>
            </w:pPr>
            <w:r w:rsidRPr="00F15442">
              <w:rPr>
                <w:rFonts w:cs="Times New Roman"/>
                <w:szCs w:val="26"/>
              </w:rPr>
              <w:t>Người dùng nhập hoặc xác nhận thông tin cần xử lý.</w:t>
            </w:r>
          </w:p>
          <w:p w14:paraId="154AC8A8" w14:textId="77777777" w:rsidR="005F18B4" w:rsidRPr="00F15442" w:rsidRDefault="005F18B4" w:rsidP="00842115">
            <w:pPr>
              <w:pStyle w:val="ListParagraph"/>
              <w:numPr>
                <w:ilvl w:val="0"/>
                <w:numId w:val="90"/>
              </w:numPr>
              <w:ind w:left="376" w:firstLine="0"/>
              <w:rPr>
                <w:rFonts w:cs="Times New Roman"/>
                <w:szCs w:val="26"/>
              </w:rPr>
            </w:pPr>
            <w:r w:rsidRPr="00F15442">
              <w:rPr>
                <w:rFonts w:cs="Times New Roman"/>
                <w:szCs w:val="26"/>
              </w:rPr>
              <w:t>Hệ thống kiểm tra quy định nghiệp vụ (QLNV-QĐ2) và phạm vi quyền.</w:t>
            </w:r>
          </w:p>
          <w:p w14:paraId="71009D09" w14:textId="77777777" w:rsidR="005F18B4" w:rsidRPr="00F15442" w:rsidRDefault="005F18B4" w:rsidP="00842115">
            <w:pPr>
              <w:pStyle w:val="ListParagraph"/>
              <w:numPr>
                <w:ilvl w:val="0"/>
                <w:numId w:val="90"/>
              </w:numPr>
              <w:ind w:left="376" w:firstLine="0"/>
              <w:rPr>
                <w:rFonts w:cs="Times New Roman"/>
                <w:szCs w:val="26"/>
              </w:rPr>
            </w:pPr>
            <w:r w:rsidRPr="00F15442">
              <w:rPr>
                <w:rFonts w:cs="Times New Roman"/>
                <w:szCs w:val="26"/>
              </w:rPr>
              <w:t>Dữ liệu hợp lệ, hệ thống lưu/cập nhật thay đổi.</w:t>
            </w:r>
          </w:p>
          <w:p w14:paraId="3F955177" w14:textId="77777777" w:rsidR="005F18B4" w:rsidRPr="00F15442" w:rsidRDefault="005F18B4" w:rsidP="00842115">
            <w:pPr>
              <w:pStyle w:val="ListParagraph"/>
              <w:numPr>
                <w:ilvl w:val="0"/>
                <w:numId w:val="90"/>
              </w:numPr>
              <w:ind w:left="376" w:firstLine="0"/>
              <w:rPr>
                <w:rFonts w:cs="Times New Roman"/>
                <w:szCs w:val="26"/>
              </w:rPr>
            </w:pPr>
            <w:r w:rsidRPr="00F15442">
              <w:rPr>
                <w:rFonts w:cs="Times New Roman"/>
                <w:szCs w:val="26"/>
              </w:rPr>
              <w:t>Hệ thống thông báo kết quả.</w:t>
            </w:r>
          </w:p>
          <w:p w14:paraId="5E630AFC" w14:textId="77777777" w:rsidR="005F18B4" w:rsidRPr="00F15442" w:rsidRDefault="005F18B4" w:rsidP="00842115">
            <w:pPr>
              <w:pStyle w:val="ListParagraph"/>
              <w:numPr>
                <w:ilvl w:val="0"/>
                <w:numId w:val="90"/>
              </w:numPr>
              <w:ind w:left="376" w:firstLine="0"/>
              <w:rPr>
                <w:rFonts w:cs="Times New Roman"/>
                <w:szCs w:val="26"/>
              </w:rPr>
            </w:pPr>
            <w:r w:rsidRPr="00F15442">
              <w:rPr>
                <w:rFonts w:cs="Times New Roman"/>
                <w:szCs w:val="26"/>
              </w:rPr>
              <w:t>Kết thúc chức năng Quản lý trạng thái tài khoản nhân viên.</w:t>
            </w:r>
          </w:p>
        </w:tc>
      </w:tr>
      <w:tr w:rsidR="005F18B4" w:rsidRPr="00F15442" w14:paraId="6389A743"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321691F0" w14:textId="77777777" w:rsidR="005F18B4" w:rsidRPr="00F15442" w:rsidRDefault="005F18B4" w:rsidP="00842115">
            <w:pPr>
              <w:ind w:firstLine="0"/>
              <w:rPr>
                <w:rFonts w:cs="Times New Roman"/>
                <w:szCs w:val="26"/>
              </w:rPr>
            </w:pPr>
            <w:r w:rsidRPr="00F15442">
              <w:rPr>
                <w:rFonts w:cs="Times New Roman"/>
                <w:b/>
                <w:szCs w:val="26"/>
              </w:rPr>
              <w:t>Luồng thay thế</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26E969B9" w14:textId="77777777" w:rsidR="005F18B4" w:rsidRPr="00F15442" w:rsidRDefault="005F18B4" w:rsidP="00842115">
            <w:pPr>
              <w:ind w:firstLine="0"/>
              <w:rPr>
                <w:rFonts w:cs="Times New Roman"/>
                <w:szCs w:val="26"/>
              </w:rPr>
            </w:pPr>
            <w:r w:rsidRPr="00F15442">
              <w:rPr>
                <w:rFonts w:cs="Times New Roman"/>
                <w:szCs w:val="26"/>
              </w:rPr>
              <w:t>Không có</w:t>
            </w:r>
          </w:p>
        </w:tc>
      </w:tr>
      <w:tr w:rsidR="005F18B4" w:rsidRPr="00F15442" w14:paraId="71B19D12" w14:textId="77777777" w:rsidTr="008F0E15">
        <w:trPr>
          <w:cantSplit/>
          <w:jc w:val="center"/>
        </w:trPr>
        <w:tc>
          <w:tcPr>
            <w:tcW w:w="2324" w:type="dxa"/>
            <w:shd w:val="clear" w:color="auto" w:fill="FFFFFF"/>
            <w:tcMar>
              <w:top w:w="80" w:type="dxa"/>
              <w:left w:w="90" w:type="dxa"/>
              <w:bottom w:w="80" w:type="dxa"/>
              <w:right w:w="90" w:type="dxa"/>
            </w:tcMar>
            <w:vAlign w:val="center"/>
          </w:tcPr>
          <w:p w14:paraId="32E29300" w14:textId="77777777" w:rsidR="005F18B4" w:rsidRPr="00F15442" w:rsidRDefault="005F18B4" w:rsidP="00842115">
            <w:pPr>
              <w:ind w:firstLine="0"/>
              <w:rPr>
                <w:rFonts w:cs="Times New Roman"/>
                <w:szCs w:val="26"/>
              </w:rPr>
            </w:pPr>
            <w:r w:rsidRPr="00F15442">
              <w:rPr>
                <w:rFonts w:cs="Times New Roman"/>
                <w:b/>
                <w:szCs w:val="26"/>
              </w:rPr>
              <w:t>Luồng ngoại lệ</w:t>
            </w:r>
          </w:p>
        </w:tc>
        <w:tc>
          <w:tcPr>
            <w:tcW w:w="7143" w:type="dxa"/>
            <w:shd w:val="clear" w:color="auto" w:fill="FFFFFF"/>
            <w:tcMar>
              <w:top w:w="80" w:type="dxa"/>
              <w:left w:w="90" w:type="dxa"/>
              <w:bottom w:w="80" w:type="dxa"/>
              <w:right w:w="90" w:type="dxa"/>
            </w:tcMar>
            <w:vAlign w:val="center"/>
          </w:tcPr>
          <w:p w14:paraId="392E42CA" w14:textId="77777777" w:rsidR="005F18B4" w:rsidRPr="00F15442" w:rsidRDefault="005F18B4" w:rsidP="00842115">
            <w:pPr>
              <w:ind w:firstLine="0"/>
              <w:rPr>
                <w:rFonts w:cs="Times New Roman"/>
                <w:szCs w:val="26"/>
              </w:rPr>
            </w:pPr>
            <w:r w:rsidRPr="00F15442">
              <w:rPr>
                <w:rFonts w:cs="Times New Roman"/>
                <w:szCs w:val="26"/>
              </w:rPr>
              <w:t>4a. Dữ liệu hoặc thao tác không thỏa quy định QLNV-QĐ2: Ngừng tài khoản không làm xóa các lịch sử thao tác đã phát sinh.</w:t>
            </w:r>
          </w:p>
          <w:p w14:paraId="3EC5066A" w14:textId="77777777" w:rsidR="005F18B4" w:rsidRPr="00F15442" w:rsidRDefault="005F18B4" w:rsidP="00842115">
            <w:pPr>
              <w:ind w:firstLine="0"/>
              <w:rPr>
                <w:rFonts w:cs="Times New Roman"/>
                <w:szCs w:val="26"/>
              </w:rPr>
            </w:pPr>
            <w:r w:rsidRPr="00F15442">
              <w:rPr>
                <w:rFonts w:cs="Times New Roman"/>
                <w:szCs w:val="26"/>
              </w:rPr>
              <w:t>5a. Hệ thống từ chối thao tác không hợp lệ, không ghi nhận thay đổi sai và hiển thị thông báo để người dùng kiểm tra lại.</w:t>
            </w:r>
          </w:p>
          <w:p w14:paraId="2793F1D7" w14:textId="77777777" w:rsidR="005F18B4" w:rsidRPr="00F15442" w:rsidRDefault="005F18B4" w:rsidP="00842115">
            <w:pPr>
              <w:ind w:firstLine="0"/>
              <w:rPr>
                <w:rFonts w:cs="Times New Roman"/>
                <w:szCs w:val="26"/>
              </w:rPr>
            </w:pPr>
            <w:r w:rsidRPr="00F15442">
              <w:rPr>
                <w:rFonts w:cs="Times New Roman"/>
                <w:szCs w:val="26"/>
              </w:rPr>
              <w:t>6a. Người dùng điều chỉnh dữ liệu/thao tác phù hợp; chức năng tiếp tục từ bước 4.</w:t>
            </w:r>
          </w:p>
        </w:tc>
      </w:tr>
    </w:tbl>
    <w:p w14:paraId="45E39ED2" w14:textId="5131F839" w:rsidR="005F18B4" w:rsidRPr="00F15442" w:rsidRDefault="005F18B4" w:rsidP="00842115">
      <w:pPr>
        <w:pStyle w:val="Caption"/>
        <w:jc w:val="both"/>
      </w:pPr>
      <w:r w:rsidRPr="00F15442">
        <w:t xml:space="preserve"> </w:t>
      </w:r>
    </w:p>
    <w:p w14:paraId="5623912C" w14:textId="6230C58C" w:rsidR="00842115" w:rsidRDefault="00842115" w:rsidP="00842115">
      <w:pPr>
        <w:pStyle w:val="Caption"/>
      </w:pPr>
      <w:bookmarkStart w:id="184" w:name="_Toc243472828"/>
      <w:r>
        <w:t xml:space="preserve">Bảng </w:t>
      </w:r>
      <w:r w:rsidR="00F0727A">
        <w:fldChar w:fldCharType="begin"/>
      </w:r>
      <w:r w:rsidR="00F0727A">
        <w:instrText xml:space="preserve"> STYLEREF 1 \s </w:instrText>
      </w:r>
      <w:r w:rsidR="00F0727A">
        <w:fldChar w:fldCharType="separate"/>
      </w:r>
      <w:r w:rsidR="00F0727A">
        <w:rPr>
          <w:noProof/>
        </w:rPr>
        <w:t>2</w:t>
      </w:r>
      <w:r w:rsidR="00F0727A">
        <w:fldChar w:fldCharType="end"/>
      </w:r>
      <w:r w:rsidR="00F0727A">
        <w:t>.</w:t>
      </w:r>
      <w:r w:rsidR="00F0727A">
        <w:fldChar w:fldCharType="begin"/>
      </w:r>
      <w:r w:rsidR="00F0727A">
        <w:instrText xml:space="preserve"> SEQ Bảng \* ARABIC \s 1 </w:instrText>
      </w:r>
      <w:r w:rsidR="00F0727A">
        <w:fldChar w:fldCharType="separate"/>
      </w:r>
      <w:r w:rsidR="00F0727A">
        <w:rPr>
          <w:noProof/>
        </w:rPr>
        <w:t>88</w:t>
      </w:r>
      <w:r w:rsidR="00F0727A">
        <w:fldChar w:fldCharType="end"/>
      </w:r>
      <w:r>
        <w:rPr>
          <w:lang w:val="vi-VN"/>
        </w:rPr>
        <w:t xml:space="preserve"> </w:t>
      </w:r>
      <w:r w:rsidRPr="00503CA1">
        <w:rPr>
          <w:lang w:val="vi-VN"/>
        </w:rPr>
        <w:t>Đặc tả chức năng Phân nhân viên vào chi nhánh</w:t>
      </w:r>
      <w:bookmarkEnd w:id="184"/>
    </w:p>
    <w:tbl>
      <w:tblPr>
        <w:tblStyle w:val="TableGrid"/>
        <w:tblW w:w="0" w:type="auto"/>
        <w:jc w:val="center"/>
        <w:tblLook w:val="04A0" w:firstRow="1" w:lastRow="0" w:firstColumn="1" w:lastColumn="0" w:noHBand="0" w:noVBand="1"/>
      </w:tblPr>
      <w:tblGrid>
        <w:gridCol w:w="2242"/>
        <w:gridCol w:w="6819"/>
      </w:tblGrid>
      <w:tr w:rsidR="005F18B4" w:rsidRPr="00F15442" w14:paraId="391BD1EF"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4850ABB1" w14:textId="77777777" w:rsidR="005F18B4" w:rsidRPr="00F15442" w:rsidRDefault="005F18B4" w:rsidP="00842115">
            <w:pPr>
              <w:ind w:firstLine="0"/>
              <w:rPr>
                <w:rFonts w:cs="Times New Roman"/>
                <w:szCs w:val="26"/>
              </w:rPr>
            </w:pPr>
            <w:r w:rsidRPr="00F15442">
              <w:rPr>
                <w:rFonts w:cs="Times New Roman"/>
                <w:b/>
                <w:szCs w:val="26"/>
              </w:rPr>
              <w:t>Use Case ID</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59D77121" w14:textId="77777777" w:rsidR="005F18B4" w:rsidRPr="00F15442" w:rsidRDefault="005F18B4" w:rsidP="00842115">
            <w:pPr>
              <w:ind w:firstLine="0"/>
              <w:rPr>
                <w:rFonts w:cs="Times New Roman"/>
                <w:szCs w:val="26"/>
              </w:rPr>
            </w:pPr>
            <w:r w:rsidRPr="00F15442">
              <w:rPr>
                <w:rFonts w:cs="Times New Roman"/>
                <w:szCs w:val="26"/>
              </w:rPr>
              <w:t>UC85</w:t>
            </w:r>
          </w:p>
        </w:tc>
      </w:tr>
      <w:tr w:rsidR="005F18B4" w:rsidRPr="00F15442" w14:paraId="2C6D452A"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7B519A95" w14:textId="77777777" w:rsidR="005F18B4" w:rsidRPr="00F15442" w:rsidRDefault="005F18B4" w:rsidP="00842115">
            <w:pPr>
              <w:ind w:firstLine="0"/>
              <w:rPr>
                <w:rFonts w:cs="Times New Roman"/>
                <w:szCs w:val="26"/>
              </w:rPr>
            </w:pPr>
            <w:r w:rsidRPr="00F15442">
              <w:rPr>
                <w:rFonts w:cs="Times New Roman"/>
                <w:b/>
                <w:szCs w:val="26"/>
              </w:rPr>
              <w:t>Tên chức năng</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04A44164" w14:textId="77777777" w:rsidR="005F18B4" w:rsidRPr="00F15442" w:rsidRDefault="005F18B4" w:rsidP="00842115">
            <w:pPr>
              <w:ind w:firstLine="0"/>
              <w:rPr>
                <w:rFonts w:cs="Times New Roman"/>
                <w:szCs w:val="26"/>
              </w:rPr>
            </w:pPr>
            <w:r w:rsidRPr="00F15442">
              <w:rPr>
                <w:rFonts w:cs="Times New Roman"/>
                <w:szCs w:val="26"/>
              </w:rPr>
              <w:t>Phân nhân viên vào chi nhánh</w:t>
            </w:r>
          </w:p>
        </w:tc>
      </w:tr>
      <w:tr w:rsidR="005F18B4" w:rsidRPr="00F15442" w14:paraId="3DB2B704"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770319B2" w14:textId="77777777" w:rsidR="005F18B4" w:rsidRPr="00F15442" w:rsidRDefault="005F18B4" w:rsidP="00842115">
            <w:pPr>
              <w:ind w:firstLine="0"/>
              <w:rPr>
                <w:rFonts w:cs="Times New Roman"/>
                <w:szCs w:val="26"/>
              </w:rPr>
            </w:pPr>
            <w:r w:rsidRPr="00F15442">
              <w:rPr>
                <w:rFonts w:cs="Times New Roman"/>
                <w:b/>
                <w:szCs w:val="26"/>
              </w:rPr>
              <w:t>Mô tả</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4CFDBFC5" w14:textId="77777777" w:rsidR="005F18B4" w:rsidRPr="00F15442" w:rsidRDefault="005F18B4" w:rsidP="00842115">
            <w:pPr>
              <w:ind w:firstLine="0"/>
              <w:rPr>
                <w:rFonts w:cs="Times New Roman"/>
                <w:szCs w:val="26"/>
              </w:rPr>
            </w:pPr>
            <w:r w:rsidRPr="00F15442">
              <w:rPr>
                <w:rFonts w:cs="Times New Roman"/>
                <w:szCs w:val="26"/>
              </w:rPr>
              <w:t>Cho phép quản trị viên thực hiện các công việc: Phân nhân viên vào chi nhánh. Quy định áp dụng: QLNV-QĐ3.</w:t>
            </w:r>
          </w:p>
        </w:tc>
      </w:tr>
      <w:tr w:rsidR="005F18B4" w:rsidRPr="00F15442" w14:paraId="58F4A8CF"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0C23F51D" w14:textId="77777777" w:rsidR="005F18B4" w:rsidRPr="00F15442" w:rsidRDefault="005F18B4" w:rsidP="00842115">
            <w:pPr>
              <w:ind w:firstLine="0"/>
              <w:rPr>
                <w:rFonts w:cs="Times New Roman"/>
                <w:szCs w:val="26"/>
              </w:rPr>
            </w:pPr>
            <w:r w:rsidRPr="00F15442">
              <w:rPr>
                <w:rFonts w:cs="Times New Roman"/>
                <w:b/>
                <w:szCs w:val="26"/>
              </w:rPr>
              <w:t>Tác nhân</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5A7F1926" w14:textId="77777777" w:rsidR="005F18B4" w:rsidRPr="00F15442" w:rsidRDefault="005F18B4" w:rsidP="00842115">
            <w:pPr>
              <w:ind w:firstLine="0"/>
              <w:rPr>
                <w:rFonts w:cs="Times New Roman"/>
                <w:szCs w:val="26"/>
              </w:rPr>
            </w:pPr>
            <w:r w:rsidRPr="00F15442">
              <w:rPr>
                <w:rFonts w:cs="Times New Roman"/>
                <w:szCs w:val="26"/>
              </w:rPr>
              <w:t>Quản trị viên</w:t>
            </w:r>
          </w:p>
        </w:tc>
      </w:tr>
      <w:tr w:rsidR="005F18B4" w:rsidRPr="00F15442" w14:paraId="3BF26CED"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3CFCFD84" w14:textId="77777777" w:rsidR="005F18B4" w:rsidRPr="00F15442" w:rsidRDefault="005F18B4" w:rsidP="00842115">
            <w:pPr>
              <w:ind w:firstLine="0"/>
              <w:rPr>
                <w:rFonts w:cs="Times New Roman"/>
                <w:szCs w:val="26"/>
              </w:rPr>
            </w:pPr>
            <w:r w:rsidRPr="00F15442">
              <w:rPr>
                <w:rFonts w:cs="Times New Roman"/>
                <w:b/>
                <w:szCs w:val="26"/>
              </w:rPr>
              <w:lastRenderedPageBreak/>
              <w:t>Điều kiện trước</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50969582" w14:textId="77777777" w:rsidR="005F18B4" w:rsidRPr="00F15442" w:rsidRDefault="005F18B4" w:rsidP="00842115">
            <w:pPr>
              <w:ind w:firstLine="0"/>
              <w:rPr>
                <w:rFonts w:cs="Times New Roman"/>
                <w:szCs w:val="26"/>
              </w:rPr>
            </w:pPr>
            <w:r w:rsidRPr="00F15442">
              <w:rPr>
                <w:rFonts w:cs="Times New Roman"/>
                <w:szCs w:val="26"/>
              </w:rPr>
              <w:t>Quản trị viên đã đăng nhập, được cấp quyền phù hợp; dữ liệu liên quan (nếu có) đã tồn tại trong hệ thống.</w:t>
            </w:r>
          </w:p>
        </w:tc>
      </w:tr>
      <w:tr w:rsidR="005F18B4" w:rsidRPr="00F15442" w14:paraId="77CB9931"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5E498BA0" w14:textId="77777777" w:rsidR="005F18B4" w:rsidRPr="00F15442" w:rsidRDefault="005F18B4" w:rsidP="00842115">
            <w:pPr>
              <w:ind w:firstLine="0"/>
              <w:rPr>
                <w:rFonts w:cs="Times New Roman"/>
                <w:szCs w:val="26"/>
              </w:rPr>
            </w:pPr>
            <w:r w:rsidRPr="00F15442">
              <w:rPr>
                <w:rFonts w:cs="Times New Roman"/>
                <w:b/>
                <w:szCs w:val="26"/>
              </w:rPr>
              <w:t>Điều kiện tiên quyết</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467E568F" w14:textId="77777777" w:rsidR="005F18B4" w:rsidRPr="00F15442" w:rsidRDefault="005F18B4" w:rsidP="00842115">
            <w:pPr>
              <w:ind w:firstLine="0"/>
              <w:rPr>
                <w:rFonts w:cs="Times New Roman"/>
                <w:szCs w:val="26"/>
              </w:rPr>
            </w:pPr>
            <w:r w:rsidRPr="00F15442">
              <w:rPr>
                <w:rFonts w:cs="Times New Roman"/>
                <w:szCs w:val="26"/>
              </w:rPr>
              <w:t>Dữ liệu của chức năng Phân nhân viên vào chi nhánh được hệ thống lưu/cập nhật thành công theo các quy định nghiệp vụ liên quan.</w:t>
            </w:r>
          </w:p>
        </w:tc>
      </w:tr>
      <w:tr w:rsidR="005F18B4" w:rsidRPr="00F15442" w14:paraId="0FA16DA3"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58C0E68F" w14:textId="77777777" w:rsidR="005F18B4" w:rsidRPr="00F15442" w:rsidRDefault="005F18B4" w:rsidP="00842115">
            <w:pPr>
              <w:ind w:firstLine="0"/>
              <w:rPr>
                <w:rFonts w:cs="Times New Roman"/>
                <w:szCs w:val="26"/>
              </w:rPr>
            </w:pPr>
            <w:r w:rsidRPr="00F15442">
              <w:rPr>
                <w:rFonts w:cs="Times New Roman"/>
                <w:b/>
                <w:szCs w:val="26"/>
              </w:rPr>
              <w:t>Luồng chính</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7B59DC3B" w14:textId="77777777" w:rsidR="005F18B4" w:rsidRPr="00F15442" w:rsidRDefault="005F18B4" w:rsidP="00842115">
            <w:pPr>
              <w:pStyle w:val="ListParagraph"/>
              <w:numPr>
                <w:ilvl w:val="0"/>
                <w:numId w:val="91"/>
              </w:numPr>
              <w:ind w:left="376" w:firstLine="0"/>
              <w:rPr>
                <w:rFonts w:cs="Times New Roman"/>
                <w:szCs w:val="26"/>
              </w:rPr>
            </w:pPr>
            <w:r w:rsidRPr="00F15442">
              <w:rPr>
                <w:rFonts w:cs="Times New Roman"/>
                <w:szCs w:val="26"/>
              </w:rPr>
              <w:t>Quản trị viên mở chức năng Phân nhân viên vào chi nhánh.</w:t>
            </w:r>
          </w:p>
          <w:p w14:paraId="4162ACEF" w14:textId="77777777" w:rsidR="005F18B4" w:rsidRPr="00F15442" w:rsidRDefault="005F18B4" w:rsidP="00842115">
            <w:pPr>
              <w:pStyle w:val="ListParagraph"/>
              <w:numPr>
                <w:ilvl w:val="0"/>
                <w:numId w:val="91"/>
              </w:numPr>
              <w:ind w:left="376" w:firstLine="0"/>
              <w:rPr>
                <w:rFonts w:cs="Times New Roman"/>
                <w:szCs w:val="26"/>
              </w:rPr>
            </w:pPr>
            <w:r w:rsidRPr="00F15442">
              <w:rPr>
                <w:rFonts w:cs="Times New Roman"/>
                <w:szCs w:val="26"/>
              </w:rPr>
              <w:t>Hệ thống hiển thị dữ liệu/biểu mẫu cần thiết.</w:t>
            </w:r>
          </w:p>
          <w:p w14:paraId="01911D14" w14:textId="77777777" w:rsidR="005F18B4" w:rsidRPr="00F15442" w:rsidRDefault="005F18B4" w:rsidP="00842115">
            <w:pPr>
              <w:pStyle w:val="ListParagraph"/>
              <w:numPr>
                <w:ilvl w:val="0"/>
                <w:numId w:val="91"/>
              </w:numPr>
              <w:ind w:left="376" w:firstLine="0"/>
              <w:rPr>
                <w:rFonts w:cs="Times New Roman"/>
                <w:szCs w:val="26"/>
              </w:rPr>
            </w:pPr>
            <w:r w:rsidRPr="00F15442">
              <w:rPr>
                <w:rFonts w:cs="Times New Roman"/>
                <w:szCs w:val="26"/>
              </w:rPr>
              <w:t>Người dùng nhập hoặc xác nhận thông tin cần xử lý.</w:t>
            </w:r>
          </w:p>
          <w:p w14:paraId="371529FC" w14:textId="77777777" w:rsidR="005F18B4" w:rsidRPr="00F15442" w:rsidRDefault="005F18B4" w:rsidP="00842115">
            <w:pPr>
              <w:pStyle w:val="ListParagraph"/>
              <w:numPr>
                <w:ilvl w:val="0"/>
                <w:numId w:val="91"/>
              </w:numPr>
              <w:ind w:left="376" w:firstLine="0"/>
              <w:rPr>
                <w:rFonts w:cs="Times New Roman"/>
                <w:szCs w:val="26"/>
              </w:rPr>
            </w:pPr>
            <w:r w:rsidRPr="00F15442">
              <w:rPr>
                <w:rFonts w:cs="Times New Roman"/>
                <w:szCs w:val="26"/>
              </w:rPr>
              <w:t>Hệ thống kiểm tra quy định nghiệp vụ (QLNV-QĐ3) và phạm vi quyền.</w:t>
            </w:r>
          </w:p>
          <w:p w14:paraId="41F87859" w14:textId="77777777" w:rsidR="005F18B4" w:rsidRPr="00F15442" w:rsidRDefault="005F18B4" w:rsidP="00842115">
            <w:pPr>
              <w:pStyle w:val="ListParagraph"/>
              <w:numPr>
                <w:ilvl w:val="0"/>
                <w:numId w:val="91"/>
              </w:numPr>
              <w:ind w:left="376" w:firstLine="0"/>
              <w:rPr>
                <w:rFonts w:cs="Times New Roman"/>
                <w:szCs w:val="26"/>
              </w:rPr>
            </w:pPr>
            <w:r w:rsidRPr="00F15442">
              <w:rPr>
                <w:rFonts w:cs="Times New Roman"/>
                <w:szCs w:val="26"/>
              </w:rPr>
              <w:t>Dữ liệu hợp lệ, hệ thống lưu/cập nhật thay đổi.</w:t>
            </w:r>
          </w:p>
          <w:p w14:paraId="742DBE6D" w14:textId="77777777" w:rsidR="005F18B4" w:rsidRPr="00F15442" w:rsidRDefault="005F18B4" w:rsidP="00842115">
            <w:pPr>
              <w:pStyle w:val="ListParagraph"/>
              <w:numPr>
                <w:ilvl w:val="0"/>
                <w:numId w:val="91"/>
              </w:numPr>
              <w:ind w:left="376" w:firstLine="0"/>
              <w:rPr>
                <w:rFonts w:cs="Times New Roman"/>
                <w:szCs w:val="26"/>
              </w:rPr>
            </w:pPr>
            <w:r w:rsidRPr="00F15442">
              <w:rPr>
                <w:rFonts w:cs="Times New Roman"/>
                <w:szCs w:val="26"/>
              </w:rPr>
              <w:t>Hệ thống thông báo kết quả.</w:t>
            </w:r>
          </w:p>
          <w:p w14:paraId="19EF6279" w14:textId="77777777" w:rsidR="005F18B4" w:rsidRPr="00F15442" w:rsidRDefault="005F18B4" w:rsidP="00842115">
            <w:pPr>
              <w:pStyle w:val="ListParagraph"/>
              <w:numPr>
                <w:ilvl w:val="0"/>
                <w:numId w:val="91"/>
              </w:numPr>
              <w:ind w:left="376" w:firstLine="0"/>
              <w:rPr>
                <w:rFonts w:cs="Times New Roman"/>
                <w:szCs w:val="26"/>
              </w:rPr>
            </w:pPr>
            <w:r w:rsidRPr="00F15442">
              <w:rPr>
                <w:rFonts w:cs="Times New Roman"/>
                <w:szCs w:val="26"/>
              </w:rPr>
              <w:t>Kết thúc chức năng Phân nhân viên vào chi nhánh.</w:t>
            </w:r>
          </w:p>
        </w:tc>
      </w:tr>
      <w:tr w:rsidR="005F18B4" w:rsidRPr="00F15442" w14:paraId="00B89BE8"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3EF7CA1A" w14:textId="77777777" w:rsidR="005F18B4" w:rsidRPr="00F15442" w:rsidRDefault="005F18B4" w:rsidP="00842115">
            <w:pPr>
              <w:ind w:firstLine="0"/>
              <w:rPr>
                <w:rFonts w:cs="Times New Roman"/>
                <w:szCs w:val="26"/>
              </w:rPr>
            </w:pPr>
            <w:r w:rsidRPr="00F15442">
              <w:rPr>
                <w:rFonts w:cs="Times New Roman"/>
                <w:b/>
                <w:szCs w:val="26"/>
              </w:rPr>
              <w:t>Luồng thay thế</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431110A7" w14:textId="77777777" w:rsidR="005F18B4" w:rsidRPr="00F15442" w:rsidRDefault="005F18B4" w:rsidP="00842115">
            <w:pPr>
              <w:ind w:firstLine="0"/>
              <w:rPr>
                <w:rFonts w:cs="Times New Roman"/>
                <w:szCs w:val="26"/>
              </w:rPr>
            </w:pPr>
            <w:r w:rsidRPr="00F15442">
              <w:rPr>
                <w:rFonts w:cs="Times New Roman"/>
                <w:szCs w:val="26"/>
              </w:rPr>
              <w:t>Không có</w:t>
            </w:r>
          </w:p>
        </w:tc>
      </w:tr>
      <w:tr w:rsidR="005F18B4" w:rsidRPr="00F15442" w14:paraId="468E3F5B" w14:textId="77777777" w:rsidTr="008F0E15">
        <w:trPr>
          <w:cantSplit/>
          <w:jc w:val="center"/>
        </w:trPr>
        <w:tc>
          <w:tcPr>
            <w:tcW w:w="2324" w:type="dxa"/>
            <w:shd w:val="clear" w:color="auto" w:fill="FFFFFF"/>
            <w:tcMar>
              <w:top w:w="80" w:type="dxa"/>
              <w:left w:w="90" w:type="dxa"/>
              <w:bottom w:w="80" w:type="dxa"/>
              <w:right w:w="90" w:type="dxa"/>
            </w:tcMar>
            <w:vAlign w:val="center"/>
          </w:tcPr>
          <w:p w14:paraId="4541C077" w14:textId="77777777" w:rsidR="005F18B4" w:rsidRPr="00F15442" w:rsidRDefault="005F18B4" w:rsidP="00842115">
            <w:pPr>
              <w:ind w:firstLine="0"/>
              <w:rPr>
                <w:rFonts w:cs="Times New Roman"/>
                <w:szCs w:val="26"/>
              </w:rPr>
            </w:pPr>
            <w:r w:rsidRPr="00F15442">
              <w:rPr>
                <w:rFonts w:cs="Times New Roman"/>
                <w:b/>
                <w:szCs w:val="26"/>
              </w:rPr>
              <w:t>Luồng ngoại lệ</w:t>
            </w:r>
          </w:p>
        </w:tc>
        <w:tc>
          <w:tcPr>
            <w:tcW w:w="7143" w:type="dxa"/>
            <w:shd w:val="clear" w:color="auto" w:fill="FFFFFF"/>
            <w:tcMar>
              <w:top w:w="80" w:type="dxa"/>
              <w:left w:w="90" w:type="dxa"/>
              <w:bottom w:w="80" w:type="dxa"/>
              <w:right w:w="90" w:type="dxa"/>
            </w:tcMar>
            <w:vAlign w:val="center"/>
          </w:tcPr>
          <w:p w14:paraId="06815D04" w14:textId="77777777" w:rsidR="005F18B4" w:rsidRPr="00F15442" w:rsidRDefault="005F18B4" w:rsidP="00842115">
            <w:pPr>
              <w:ind w:firstLine="0"/>
              <w:rPr>
                <w:rFonts w:cs="Times New Roman"/>
                <w:szCs w:val="26"/>
              </w:rPr>
            </w:pPr>
            <w:r w:rsidRPr="00F15442">
              <w:rPr>
                <w:rFonts w:cs="Times New Roman"/>
                <w:szCs w:val="26"/>
              </w:rPr>
              <w:t>4a. Dữ liệu hoặc thao tác không thỏa quy định QLNV-QĐ3: Nhân viên được gắn với chi nhánh/phạm vi dữ liệu phù hợp với công việc.</w:t>
            </w:r>
          </w:p>
          <w:p w14:paraId="2BDA21D8" w14:textId="77777777" w:rsidR="005F18B4" w:rsidRPr="00F15442" w:rsidRDefault="005F18B4" w:rsidP="00842115">
            <w:pPr>
              <w:ind w:firstLine="0"/>
              <w:rPr>
                <w:rFonts w:cs="Times New Roman"/>
                <w:szCs w:val="26"/>
              </w:rPr>
            </w:pPr>
            <w:r w:rsidRPr="00F15442">
              <w:rPr>
                <w:rFonts w:cs="Times New Roman"/>
                <w:szCs w:val="26"/>
              </w:rPr>
              <w:t>5a. Hệ thống từ chối thao tác không hợp lệ, không ghi nhận thay đổi sai và hiển thị thông báo để người dùng kiểm tra lại.</w:t>
            </w:r>
          </w:p>
          <w:p w14:paraId="6A512891" w14:textId="77777777" w:rsidR="005F18B4" w:rsidRPr="00F15442" w:rsidRDefault="005F18B4" w:rsidP="00842115">
            <w:pPr>
              <w:ind w:firstLine="0"/>
              <w:rPr>
                <w:rFonts w:cs="Times New Roman"/>
                <w:szCs w:val="26"/>
              </w:rPr>
            </w:pPr>
            <w:r w:rsidRPr="00F15442">
              <w:rPr>
                <w:rFonts w:cs="Times New Roman"/>
                <w:szCs w:val="26"/>
              </w:rPr>
              <w:t>6a. Người dùng điều chỉnh dữ liệu/thao tác phù hợp; chức năng tiếp tục từ bước 4.</w:t>
            </w:r>
          </w:p>
        </w:tc>
      </w:tr>
    </w:tbl>
    <w:p w14:paraId="5A21697D" w14:textId="55D9DC79" w:rsidR="005F18B4" w:rsidRPr="00F15442" w:rsidRDefault="005F18B4" w:rsidP="00842115">
      <w:pPr>
        <w:pStyle w:val="Caption"/>
        <w:jc w:val="both"/>
      </w:pPr>
      <w:r w:rsidRPr="00F15442">
        <w:t xml:space="preserve"> </w:t>
      </w:r>
    </w:p>
    <w:p w14:paraId="5BECFE67" w14:textId="4247C64F" w:rsidR="00842115" w:rsidRDefault="00842115" w:rsidP="00842115">
      <w:pPr>
        <w:pStyle w:val="Caption"/>
      </w:pPr>
      <w:bookmarkStart w:id="185" w:name="_Toc243472829"/>
      <w:r>
        <w:t xml:space="preserve">Bảng </w:t>
      </w:r>
      <w:r w:rsidR="00F0727A">
        <w:fldChar w:fldCharType="begin"/>
      </w:r>
      <w:r w:rsidR="00F0727A">
        <w:instrText xml:space="preserve"> STYLEREF 1 \s </w:instrText>
      </w:r>
      <w:r w:rsidR="00F0727A">
        <w:fldChar w:fldCharType="separate"/>
      </w:r>
      <w:r w:rsidR="00F0727A">
        <w:rPr>
          <w:noProof/>
        </w:rPr>
        <w:t>2</w:t>
      </w:r>
      <w:r w:rsidR="00F0727A">
        <w:fldChar w:fldCharType="end"/>
      </w:r>
      <w:r w:rsidR="00F0727A">
        <w:t>.</w:t>
      </w:r>
      <w:r w:rsidR="00F0727A">
        <w:fldChar w:fldCharType="begin"/>
      </w:r>
      <w:r w:rsidR="00F0727A">
        <w:instrText xml:space="preserve"> SEQ Bảng \* ARABIC \s 1 </w:instrText>
      </w:r>
      <w:r w:rsidR="00F0727A">
        <w:fldChar w:fldCharType="separate"/>
      </w:r>
      <w:r w:rsidR="00F0727A">
        <w:rPr>
          <w:noProof/>
        </w:rPr>
        <w:t>89</w:t>
      </w:r>
      <w:r w:rsidR="00F0727A">
        <w:fldChar w:fldCharType="end"/>
      </w:r>
      <w:r>
        <w:rPr>
          <w:lang w:val="vi-VN"/>
        </w:rPr>
        <w:t xml:space="preserve"> </w:t>
      </w:r>
      <w:r w:rsidRPr="001831C0">
        <w:rPr>
          <w:lang w:val="vi-VN"/>
        </w:rPr>
        <w:t>Đặc tả chức năng Phân quyền nhân viên</w:t>
      </w:r>
      <w:bookmarkEnd w:id="185"/>
    </w:p>
    <w:tbl>
      <w:tblPr>
        <w:tblStyle w:val="TableGrid"/>
        <w:tblW w:w="0" w:type="auto"/>
        <w:jc w:val="center"/>
        <w:tblLook w:val="04A0" w:firstRow="1" w:lastRow="0" w:firstColumn="1" w:lastColumn="0" w:noHBand="0" w:noVBand="1"/>
      </w:tblPr>
      <w:tblGrid>
        <w:gridCol w:w="2241"/>
        <w:gridCol w:w="6820"/>
      </w:tblGrid>
      <w:tr w:rsidR="005F18B4" w:rsidRPr="00F15442" w14:paraId="2479E50C"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4ED8BBAC" w14:textId="77777777" w:rsidR="005F18B4" w:rsidRPr="00F15442" w:rsidRDefault="005F18B4" w:rsidP="00842115">
            <w:pPr>
              <w:ind w:firstLine="0"/>
              <w:rPr>
                <w:rFonts w:cs="Times New Roman"/>
                <w:szCs w:val="26"/>
              </w:rPr>
            </w:pPr>
            <w:r w:rsidRPr="00F15442">
              <w:rPr>
                <w:rFonts w:cs="Times New Roman"/>
                <w:b/>
                <w:szCs w:val="26"/>
              </w:rPr>
              <w:t>Use Case ID</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6BA49876" w14:textId="77777777" w:rsidR="005F18B4" w:rsidRPr="00F15442" w:rsidRDefault="005F18B4" w:rsidP="00842115">
            <w:pPr>
              <w:ind w:firstLine="0"/>
              <w:rPr>
                <w:rFonts w:cs="Times New Roman"/>
                <w:szCs w:val="26"/>
              </w:rPr>
            </w:pPr>
            <w:r w:rsidRPr="00F15442">
              <w:rPr>
                <w:rFonts w:cs="Times New Roman"/>
                <w:szCs w:val="26"/>
              </w:rPr>
              <w:t>UC86</w:t>
            </w:r>
          </w:p>
        </w:tc>
      </w:tr>
      <w:tr w:rsidR="005F18B4" w:rsidRPr="00F15442" w14:paraId="3BDE59A1"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7354D2B3" w14:textId="77777777" w:rsidR="005F18B4" w:rsidRPr="00F15442" w:rsidRDefault="005F18B4" w:rsidP="00842115">
            <w:pPr>
              <w:ind w:firstLine="0"/>
              <w:rPr>
                <w:rFonts w:cs="Times New Roman"/>
                <w:szCs w:val="26"/>
              </w:rPr>
            </w:pPr>
            <w:r w:rsidRPr="00F15442">
              <w:rPr>
                <w:rFonts w:cs="Times New Roman"/>
                <w:b/>
                <w:szCs w:val="26"/>
              </w:rPr>
              <w:t>Tên chức năng</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182418F6" w14:textId="77777777" w:rsidR="005F18B4" w:rsidRPr="00F15442" w:rsidRDefault="005F18B4" w:rsidP="00842115">
            <w:pPr>
              <w:ind w:firstLine="0"/>
              <w:rPr>
                <w:rFonts w:cs="Times New Roman"/>
                <w:szCs w:val="26"/>
              </w:rPr>
            </w:pPr>
            <w:r w:rsidRPr="00F15442">
              <w:rPr>
                <w:rFonts w:cs="Times New Roman"/>
                <w:szCs w:val="26"/>
              </w:rPr>
              <w:t>Phân quyền nhân viên</w:t>
            </w:r>
          </w:p>
        </w:tc>
      </w:tr>
      <w:tr w:rsidR="005F18B4" w:rsidRPr="00F15442" w14:paraId="373B953D"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5C213B2C" w14:textId="77777777" w:rsidR="005F18B4" w:rsidRPr="00F15442" w:rsidRDefault="005F18B4" w:rsidP="00842115">
            <w:pPr>
              <w:ind w:firstLine="0"/>
              <w:rPr>
                <w:rFonts w:cs="Times New Roman"/>
                <w:szCs w:val="26"/>
              </w:rPr>
            </w:pPr>
            <w:r w:rsidRPr="00F15442">
              <w:rPr>
                <w:rFonts w:cs="Times New Roman"/>
                <w:b/>
                <w:szCs w:val="26"/>
              </w:rPr>
              <w:t>Mô tả</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01E7DDFB" w14:textId="77777777" w:rsidR="005F18B4" w:rsidRPr="00F15442" w:rsidRDefault="005F18B4" w:rsidP="00842115">
            <w:pPr>
              <w:ind w:firstLine="0"/>
              <w:rPr>
                <w:rFonts w:cs="Times New Roman"/>
                <w:szCs w:val="26"/>
              </w:rPr>
            </w:pPr>
            <w:r w:rsidRPr="00F15442">
              <w:rPr>
                <w:rFonts w:cs="Times New Roman"/>
                <w:szCs w:val="26"/>
              </w:rPr>
              <w:t>Cho phép quản trị viên thực hiện các công việc: Gán vai trò; Gán quyền sử dụng. Quy định áp dụng: QLNV-QĐ4.</w:t>
            </w:r>
          </w:p>
        </w:tc>
      </w:tr>
      <w:tr w:rsidR="005F18B4" w:rsidRPr="00F15442" w14:paraId="4D8A403C"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03D921B4" w14:textId="77777777" w:rsidR="005F18B4" w:rsidRPr="00F15442" w:rsidRDefault="005F18B4" w:rsidP="00842115">
            <w:pPr>
              <w:ind w:firstLine="0"/>
              <w:rPr>
                <w:rFonts w:cs="Times New Roman"/>
                <w:szCs w:val="26"/>
              </w:rPr>
            </w:pPr>
            <w:r w:rsidRPr="00F15442">
              <w:rPr>
                <w:rFonts w:cs="Times New Roman"/>
                <w:b/>
                <w:szCs w:val="26"/>
              </w:rPr>
              <w:lastRenderedPageBreak/>
              <w:t>Tác nhân</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3BEEA705" w14:textId="77777777" w:rsidR="005F18B4" w:rsidRPr="00F15442" w:rsidRDefault="005F18B4" w:rsidP="00842115">
            <w:pPr>
              <w:ind w:firstLine="0"/>
              <w:rPr>
                <w:rFonts w:cs="Times New Roman"/>
                <w:szCs w:val="26"/>
              </w:rPr>
            </w:pPr>
            <w:r w:rsidRPr="00F15442">
              <w:rPr>
                <w:rFonts w:cs="Times New Roman"/>
                <w:szCs w:val="26"/>
              </w:rPr>
              <w:t>Quản trị viên</w:t>
            </w:r>
          </w:p>
        </w:tc>
      </w:tr>
      <w:tr w:rsidR="005F18B4" w:rsidRPr="00F15442" w14:paraId="136556EC"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4BCF1A55" w14:textId="77777777" w:rsidR="005F18B4" w:rsidRPr="00F15442" w:rsidRDefault="005F18B4" w:rsidP="00842115">
            <w:pPr>
              <w:ind w:firstLine="0"/>
              <w:rPr>
                <w:rFonts w:cs="Times New Roman"/>
                <w:szCs w:val="26"/>
              </w:rPr>
            </w:pPr>
            <w:r w:rsidRPr="00F15442">
              <w:rPr>
                <w:rFonts w:cs="Times New Roman"/>
                <w:b/>
                <w:szCs w:val="26"/>
              </w:rPr>
              <w:t>Điều kiện trước</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6332153B" w14:textId="77777777" w:rsidR="005F18B4" w:rsidRPr="00F15442" w:rsidRDefault="005F18B4" w:rsidP="00842115">
            <w:pPr>
              <w:ind w:firstLine="0"/>
              <w:rPr>
                <w:rFonts w:cs="Times New Roman"/>
                <w:szCs w:val="26"/>
              </w:rPr>
            </w:pPr>
            <w:r w:rsidRPr="00F15442">
              <w:rPr>
                <w:rFonts w:cs="Times New Roman"/>
                <w:szCs w:val="26"/>
              </w:rPr>
              <w:t>Quản trị viên đã đăng nhập, được cấp quyền phù hợp; dữ liệu liên quan (nếu có) đã tồn tại trong hệ thống.</w:t>
            </w:r>
          </w:p>
        </w:tc>
      </w:tr>
      <w:tr w:rsidR="005F18B4" w:rsidRPr="00F15442" w14:paraId="439BF38A"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31C45116" w14:textId="77777777" w:rsidR="005F18B4" w:rsidRPr="00F15442" w:rsidRDefault="005F18B4" w:rsidP="00842115">
            <w:pPr>
              <w:ind w:firstLine="0"/>
              <w:rPr>
                <w:rFonts w:cs="Times New Roman"/>
                <w:szCs w:val="26"/>
              </w:rPr>
            </w:pPr>
            <w:r w:rsidRPr="00F15442">
              <w:rPr>
                <w:rFonts w:cs="Times New Roman"/>
                <w:b/>
                <w:szCs w:val="26"/>
              </w:rPr>
              <w:t>Điều kiện tiên quyết</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5367790E" w14:textId="77777777" w:rsidR="005F18B4" w:rsidRPr="00F15442" w:rsidRDefault="005F18B4" w:rsidP="00842115">
            <w:pPr>
              <w:ind w:firstLine="0"/>
              <w:rPr>
                <w:rFonts w:cs="Times New Roman"/>
                <w:szCs w:val="26"/>
              </w:rPr>
            </w:pPr>
            <w:r w:rsidRPr="00F15442">
              <w:rPr>
                <w:rFonts w:cs="Times New Roman"/>
                <w:szCs w:val="26"/>
              </w:rPr>
              <w:t>Dữ liệu của chức năng Phân quyền nhân viên được hệ thống lưu/cập nhật thành công theo các quy định nghiệp vụ liên quan.</w:t>
            </w:r>
          </w:p>
        </w:tc>
      </w:tr>
      <w:tr w:rsidR="005F18B4" w:rsidRPr="00F15442" w14:paraId="6B9F0626"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50DACCB9" w14:textId="77777777" w:rsidR="005F18B4" w:rsidRPr="00F15442" w:rsidRDefault="005F18B4" w:rsidP="00842115">
            <w:pPr>
              <w:ind w:firstLine="0"/>
              <w:rPr>
                <w:rFonts w:cs="Times New Roman"/>
                <w:szCs w:val="26"/>
              </w:rPr>
            </w:pPr>
            <w:r w:rsidRPr="00F15442">
              <w:rPr>
                <w:rFonts w:cs="Times New Roman"/>
                <w:b/>
                <w:szCs w:val="26"/>
              </w:rPr>
              <w:t>Luồng chính</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74ECBC01" w14:textId="77777777" w:rsidR="005F18B4" w:rsidRPr="00F15442" w:rsidRDefault="005F18B4" w:rsidP="00842115">
            <w:pPr>
              <w:pStyle w:val="ListParagraph"/>
              <w:numPr>
                <w:ilvl w:val="0"/>
                <w:numId w:val="92"/>
              </w:numPr>
              <w:ind w:left="376" w:firstLine="0"/>
              <w:rPr>
                <w:rFonts w:cs="Times New Roman"/>
                <w:szCs w:val="26"/>
              </w:rPr>
            </w:pPr>
            <w:r w:rsidRPr="00F15442">
              <w:rPr>
                <w:rFonts w:cs="Times New Roman"/>
                <w:szCs w:val="26"/>
              </w:rPr>
              <w:t>Quản trị viên mở chức năng Phân quyền nhân viên.</w:t>
            </w:r>
          </w:p>
          <w:p w14:paraId="38F57AA9" w14:textId="77777777" w:rsidR="005F18B4" w:rsidRPr="00F15442" w:rsidRDefault="005F18B4" w:rsidP="00842115">
            <w:pPr>
              <w:pStyle w:val="ListParagraph"/>
              <w:numPr>
                <w:ilvl w:val="0"/>
                <w:numId w:val="92"/>
              </w:numPr>
              <w:ind w:left="376" w:firstLine="0"/>
              <w:rPr>
                <w:rFonts w:cs="Times New Roman"/>
                <w:szCs w:val="26"/>
              </w:rPr>
            </w:pPr>
            <w:r w:rsidRPr="00F15442">
              <w:rPr>
                <w:rFonts w:cs="Times New Roman"/>
                <w:szCs w:val="26"/>
              </w:rPr>
              <w:t>Hệ thống hiển thị dữ liệu hiện có và các thao tác phù hợp.</w:t>
            </w:r>
          </w:p>
          <w:p w14:paraId="3C6F6875" w14:textId="77777777" w:rsidR="005F18B4" w:rsidRPr="00F15442" w:rsidRDefault="005F18B4" w:rsidP="00842115">
            <w:pPr>
              <w:pStyle w:val="ListParagraph"/>
              <w:numPr>
                <w:ilvl w:val="0"/>
                <w:numId w:val="92"/>
              </w:numPr>
              <w:ind w:left="376" w:firstLine="0"/>
              <w:rPr>
                <w:rFonts w:cs="Times New Roman"/>
                <w:szCs w:val="26"/>
              </w:rPr>
            </w:pPr>
            <w:r w:rsidRPr="00F15442">
              <w:rPr>
                <w:rFonts w:cs="Times New Roman"/>
                <w:szCs w:val="26"/>
              </w:rPr>
              <w:t>Người dùng chọn một trong các công việc: Gán vai trò; Gán quyền sử dụng.</w:t>
            </w:r>
          </w:p>
          <w:p w14:paraId="190719C9" w14:textId="77777777" w:rsidR="005F18B4" w:rsidRPr="00F15442" w:rsidRDefault="005F18B4" w:rsidP="00842115">
            <w:pPr>
              <w:pStyle w:val="ListParagraph"/>
              <w:numPr>
                <w:ilvl w:val="0"/>
                <w:numId w:val="92"/>
              </w:numPr>
              <w:ind w:left="376" w:firstLine="0"/>
              <w:rPr>
                <w:rFonts w:cs="Times New Roman"/>
                <w:szCs w:val="26"/>
              </w:rPr>
            </w:pPr>
            <w:r w:rsidRPr="00F15442">
              <w:rPr>
                <w:rFonts w:cs="Times New Roman"/>
                <w:szCs w:val="26"/>
              </w:rPr>
              <w:t>Người dùng nhập/chọn dữ liệu cần thiết cho thao tác đã chọn.</w:t>
            </w:r>
          </w:p>
          <w:p w14:paraId="40750039" w14:textId="77777777" w:rsidR="005F18B4" w:rsidRPr="00F15442" w:rsidRDefault="005F18B4" w:rsidP="00842115">
            <w:pPr>
              <w:pStyle w:val="ListParagraph"/>
              <w:numPr>
                <w:ilvl w:val="0"/>
                <w:numId w:val="92"/>
              </w:numPr>
              <w:ind w:left="376" w:firstLine="0"/>
              <w:rPr>
                <w:rFonts w:cs="Times New Roman"/>
                <w:szCs w:val="26"/>
              </w:rPr>
            </w:pPr>
            <w:r w:rsidRPr="00F15442">
              <w:rPr>
                <w:rFonts w:cs="Times New Roman"/>
                <w:szCs w:val="26"/>
              </w:rPr>
              <w:t>Hệ thống kiểm tra các quy định nghiệp vụ (QLNV-QĐ4) và phạm vi quyền.</w:t>
            </w:r>
          </w:p>
          <w:p w14:paraId="63965A21" w14:textId="77777777" w:rsidR="005F18B4" w:rsidRPr="00F15442" w:rsidRDefault="005F18B4" w:rsidP="00842115">
            <w:pPr>
              <w:pStyle w:val="ListParagraph"/>
              <w:numPr>
                <w:ilvl w:val="0"/>
                <w:numId w:val="92"/>
              </w:numPr>
              <w:ind w:left="376" w:firstLine="0"/>
              <w:rPr>
                <w:rFonts w:cs="Times New Roman"/>
                <w:szCs w:val="26"/>
              </w:rPr>
            </w:pPr>
            <w:r w:rsidRPr="00F15442">
              <w:rPr>
                <w:rFonts w:cs="Times New Roman"/>
                <w:szCs w:val="26"/>
              </w:rPr>
              <w:t>Dữ liệu hợp lệ, hệ thống lưu/cập nhật thay đổi tương ứng.</w:t>
            </w:r>
          </w:p>
          <w:p w14:paraId="1A0C9283" w14:textId="77777777" w:rsidR="005F18B4" w:rsidRPr="00F15442" w:rsidRDefault="005F18B4" w:rsidP="00842115">
            <w:pPr>
              <w:pStyle w:val="ListParagraph"/>
              <w:numPr>
                <w:ilvl w:val="0"/>
                <w:numId w:val="92"/>
              </w:numPr>
              <w:ind w:left="376" w:firstLine="0"/>
              <w:rPr>
                <w:rFonts w:cs="Times New Roman"/>
                <w:szCs w:val="26"/>
              </w:rPr>
            </w:pPr>
            <w:r w:rsidRPr="00F15442">
              <w:rPr>
                <w:rFonts w:cs="Times New Roman"/>
                <w:szCs w:val="26"/>
              </w:rPr>
              <w:t>Hệ thống thông báo kết quả sau khi hoàn tất thao tác.</w:t>
            </w:r>
          </w:p>
          <w:p w14:paraId="6F5D5BFE" w14:textId="77777777" w:rsidR="005F18B4" w:rsidRPr="00F15442" w:rsidRDefault="005F18B4" w:rsidP="00842115">
            <w:pPr>
              <w:pStyle w:val="ListParagraph"/>
              <w:numPr>
                <w:ilvl w:val="0"/>
                <w:numId w:val="92"/>
              </w:numPr>
              <w:ind w:left="376" w:firstLine="0"/>
              <w:rPr>
                <w:rFonts w:cs="Times New Roman"/>
                <w:szCs w:val="26"/>
              </w:rPr>
            </w:pPr>
            <w:r w:rsidRPr="00F15442">
              <w:rPr>
                <w:rFonts w:cs="Times New Roman"/>
                <w:szCs w:val="26"/>
              </w:rPr>
              <w:t>Kết thúc chức năng Phân quyền nhân viên.</w:t>
            </w:r>
          </w:p>
        </w:tc>
      </w:tr>
      <w:tr w:rsidR="005F18B4" w:rsidRPr="00F15442" w14:paraId="7DF58E35"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4EBBC8C7" w14:textId="77777777" w:rsidR="005F18B4" w:rsidRPr="00F15442" w:rsidRDefault="005F18B4" w:rsidP="00842115">
            <w:pPr>
              <w:ind w:firstLine="0"/>
              <w:rPr>
                <w:rFonts w:cs="Times New Roman"/>
                <w:szCs w:val="26"/>
              </w:rPr>
            </w:pPr>
            <w:r w:rsidRPr="00F15442">
              <w:rPr>
                <w:rFonts w:cs="Times New Roman"/>
                <w:b/>
                <w:szCs w:val="26"/>
              </w:rPr>
              <w:t>Luồng thay thế</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15126691" w14:textId="77777777" w:rsidR="005F18B4" w:rsidRPr="00F15442" w:rsidRDefault="005F18B4" w:rsidP="00842115">
            <w:pPr>
              <w:ind w:firstLine="0"/>
              <w:rPr>
                <w:rFonts w:cs="Times New Roman"/>
                <w:szCs w:val="26"/>
              </w:rPr>
            </w:pPr>
            <w:r w:rsidRPr="00F15442">
              <w:rPr>
                <w:rFonts w:cs="Times New Roman"/>
                <w:szCs w:val="26"/>
              </w:rPr>
              <w:t>Không có</w:t>
            </w:r>
          </w:p>
        </w:tc>
      </w:tr>
      <w:tr w:rsidR="005F18B4" w:rsidRPr="00F15442" w14:paraId="35DFD5C4" w14:textId="77777777" w:rsidTr="008F0E15">
        <w:trPr>
          <w:cantSplit/>
          <w:jc w:val="center"/>
        </w:trPr>
        <w:tc>
          <w:tcPr>
            <w:tcW w:w="2324" w:type="dxa"/>
            <w:shd w:val="clear" w:color="auto" w:fill="FFFFFF"/>
            <w:tcMar>
              <w:top w:w="80" w:type="dxa"/>
              <w:left w:w="90" w:type="dxa"/>
              <w:bottom w:w="80" w:type="dxa"/>
              <w:right w:w="90" w:type="dxa"/>
            </w:tcMar>
            <w:vAlign w:val="center"/>
          </w:tcPr>
          <w:p w14:paraId="505D76AC" w14:textId="77777777" w:rsidR="005F18B4" w:rsidRPr="00F15442" w:rsidRDefault="005F18B4" w:rsidP="00842115">
            <w:pPr>
              <w:ind w:firstLine="0"/>
              <w:rPr>
                <w:rFonts w:cs="Times New Roman"/>
                <w:szCs w:val="26"/>
              </w:rPr>
            </w:pPr>
            <w:r w:rsidRPr="00F15442">
              <w:rPr>
                <w:rFonts w:cs="Times New Roman"/>
                <w:b/>
                <w:szCs w:val="26"/>
              </w:rPr>
              <w:t>Luồng ngoại lệ</w:t>
            </w:r>
          </w:p>
        </w:tc>
        <w:tc>
          <w:tcPr>
            <w:tcW w:w="7143" w:type="dxa"/>
            <w:shd w:val="clear" w:color="auto" w:fill="FFFFFF"/>
            <w:tcMar>
              <w:top w:w="80" w:type="dxa"/>
              <w:left w:w="90" w:type="dxa"/>
              <w:bottom w:w="80" w:type="dxa"/>
              <w:right w:w="90" w:type="dxa"/>
            </w:tcMar>
            <w:vAlign w:val="center"/>
          </w:tcPr>
          <w:p w14:paraId="2C9E8239" w14:textId="77777777" w:rsidR="005F18B4" w:rsidRPr="00F15442" w:rsidRDefault="005F18B4" w:rsidP="00842115">
            <w:pPr>
              <w:ind w:firstLine="0"/>
              <w:rPr>
                <w:rFonts w:cs="Times New Roman"/>
                <w:szCs w:val="26"/>
              </w:rPr>
            </w:pPr>
            <w:r w:rsidRPr="00F15442">
              <w:rPr>
                <w:rFonts w:cs="Times New Roman"/>
                <w:szCs w:val="26"/>
              </w:rPr>
              <w:t>4a. Dữ liệu hoặc thao tác không thỏa quy định QLNV-QĐ4: Quyền truy cập được xác định theo vai trò và phạm vi chi nhánh.</w:t>
            </w:r>
          </w:p>
          <w:p w14:paraId="57F68119" w14:textId="77777777" w:rsidR="005F18B4" w:rsidRPr="00F15442" w:rsidRDefault="005F18B4" w:rsidP="00842115">
            <w:pPr>
              <w:ind w:firstLine="0"/>
              <w:rPr>
                <w:rFonts w:cs="Times New Roman"/>
                <w:szCs w:val="26"/>
              </w:rPr>
            </w:pPr>
            <w:r w:rsidRPr="00F15442">
              <w:rPr>
                <w:rFonts w:cs="Times New Roman"/>
                <w:szCs w:val="26"/>
              </w:rPr>
              <w:t>5a. Hệ thống từ chối thao tác không hợp lệ, không ghi nhận thay đổi sai và hiển thị thông báo để người dùng kiểm tra lại.</w:t>
            </w:r>
          </w:p>
          <w:p w14:paraId="26C3855C" w14:textId="77777777" w:rsidR="005F18B4" w:rsidRPr="00F15442" w:rsidRDefault="005F18B4" w:rsidP="00842115">
            <w:pPr>
              <w:ind w:firstLine="0"/>
              <w:rPr>
                <w:rFonts w:cs="Times New Roman"/>
                <w:szCs w:val="26"/>
              </w:rPr>
            </w:pPr>
            <w:r w:rsidRPr="00F15442">
              <w:rPr>
                <w:rFonts w:cs="Times New Roman"/>
                <w:szCs w:val="26"/>
              </w:rPr>
              <w:t>6a. Người dùng điều chỉnh dữ liệu/thao tác phù hợp; chức năng tiếp tục từ bước 4.</w:t>
            </w:r>
          </w:p>
        </w:tc>
      </w:tr>
    </w:tbl>
    <w:p w14:paraId="671894A5" w14:textId="2F483648" w:rsidR="005F18B4" w:rsidRPr="00F15442" w:rsidRDefault="005F18B4" w:rsidP="00842115">
      <w:pPr>
        <w:pStyle w:val="Caption"/>
        <w:jc w:val="both"/>
      </w:pPr>
      <w:r w:rsidRPr="00F15442">
        <w:t xml:space="preserve"> </w:t>
      </w:r>
    </w:p>
    <w:p w14:paraId="680081F9" w14:textId="2EEDE9D3" w:rsidR="00842115" w:rsidRDefault="00842115" w:rsidP="00842115">
      <w:pPr>
        <w:pStyle w:val="Caption"/>
      </w:pPr>
      <w:bookmarkStart w:id="186" w:name="_Toc243472830"/>
      <w:r>
        <w:t xml:space="preserve">Bảng </w:t>
      </w:r>
      <w:r w:rsidR="00F0727A">
        <w:fldChar w:fldCharType="begin"/>
      </w:r>
      <w:r w:rsidR="00F0727A">
        <w:instrText xml:space="preserve"> STYLEREF 1 \s </w:instrText>
      </w:r>
      <w:r w:rsidR="00F0727A">
        <w:fldChar w:fldCharType="separate"/>
      </w:r>
      <w:r w:rsidR="00F0727A">
        <w:rPr>
          <w:noProof/>
        </w:rPr>
        <w:t>2</w:t>
      </w:r>
      <w:r w:rsidR="00F0727A">
        <w:fldChar w:fldCharType="end"/>
      </w:r>
      <w:r w:rsidR="00F0727A">
        <w:t>.</w:t>
      </w:r>
      <w:r w:rsidR="00F0727A">
        <w:fldChar w:fldCharType="begin"/>
      </w:r>
      <w:r w:rsidR="00F0727A">
        <w:instrText xml:space="preserve"> SEQ Bảng \* ARABIC \s 1 </w:instrText>
      </w:r>
      <w:r w:rsidR="00F0727A">
        <w:fldChar w:fldCharType="separate"/>
      </w:r>
      <w:r w:rsidR="00F0727A">
        <w:rPr>
          <w:noProof/>
        </w:rPr>
        <w:t>90</w:t>
      </w:r>
      <w:r w:rsidR="00F0727A">
        <w:fldChar w:fldCharType="end"/>
      </w:r>
      <w:r>
        <w:rPr>
          <w:lang w:val="vi-VN"/>
        </w:rPr>
        <w:t xml:space="preserve"> </w:t>
      </w:r>
      <w:r w:rsidRPr="00AA4B1D">
        <w:rPr>
          <w:lang w:val="vi-VN"/>
        </w:rPr>
        <w:t>Đặc tả chức năng Tra cứu nhật ký thao tác</w:t>
      </w:r>
      <w:bookmarkEnd w:id="186"/>
    </w:p>
    <w:tbl>
      <w:tblPr>
        <w:tblStyle w:val="TableGrid"/>
        <w:tblW w:w="0" w:type="auto"/>
        <w:jc w:val="center"/>
        <w:tblLook w:val="04A0" w:firstRow="1" w:lastRow="0" w:firstColumn="1" w:lastColumn="0" w:noHBand="0" w:noVBand="1"/>
      </w:tblPr>
      <w:tblGrid>
        <w:gridCol w:w="2241"/>
        <w:gridCol w:w="6820"/>
      </w:tblGrid>
      <w:tr w:rsidR="005F18B4" w:rsidRPr="00F15442" w14:paraId="1F9B4738"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350B72FB" w14:textId="77777777" w:rsidR="005F18B4" w:rsidRPr="00F15442" w:rsidRDefault="005F18B4" w:rsidP="00842115">
            <w:pPr>
              <w:ind w:firstLine="0"/>
              <w:rPr>
                <w:rFonts w:cs="Times New Roman"/>
                <w:szCs w:val="26"/>
              </w:rPr>
            </w:pPr>
            <w:r w:rsidRPr="00F15442">
              <w:rPr>
                <w:rFonts w:cs="Times New Roman"/>
                <w:b/>
                <w:szCs w:val="26"/>
              </w:rPr>
              <w:t>Use Case ID</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1346D663" w14:textId="77777777" w:rsidR="005F18B4" w:rsidRPr="00F15442" w:rsidRDefault="005F18B4" w:rsidP="00842115">
            <w:pPr>
              <w:ind w:firstLine="0"/>
              <w:rPr>
                <w:rFonts w:cs="Times New Roman"/>
                <w:szCs w:val="26"/>
              </w:rPr>
            </w:pPr>
            <w:r w:rsidRPr="00F15442">
              <w:rPr>
                <w:rFonts w:cs="Times New Roman"/>
                <w:szCs w:val="26"/>
              </w:rPr>
              <w:t>UC87</w:t>
            </w:r>
          </w:p>
        </w:tc>
      </w:tr>
      <w:tr w:rsidR="005F18B4" w:rsidRPr="00F15442" w14:paraId="6843F832"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2307EC1D" w14:textId="77777777" w:rsidR="005F18B4" w:rsidRPr="00F15442" w:rsidRDefault="005F18B4" w:rsidP="00842115">
            <w:pPr>
              <w:ind w:firstLine="0"/>
              <w:rPr>
                <w:rFonts w:cs="Times New Roman"/>
                <w:szCs w:val="26"/>
              </w:rPr>
            </w:pPr>
            <w:r w:rsidRPr="00F15442">
              <w:rPr>
                <w:rFonts w:cs="Times New Roman"/>
                <w:b/>
                <w:szCs w:val="26"/>
              </w:rPr>
              <w:t>Tên chức năng</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01F9D3EE" w14:textId="77777777" w:rsidR="005F18B4" w:rsidRPr="00F15442" w:rsidRDefault="005F18B4" w:rsidP="00842115">
            <w:pPr>
              <w:ind w:firstLine="0"/>
              <w:rPr>
                <w:rFonts w:cs="Times New Roman"/>
                <w:szCs w:val="26"/>
              </w:rPr>
            </w:pPr>
            <w:r w:rsidRPr="00F15442">
              <w:rPr>
                <w:rFonts w:cs="Times New Roman"/>
                <w:szCs w:val="26"/>
              </w:rPr>
              <w:t>Tra cứu nhật ký thao tác</w:t>
            </w:r>
          </w:p>
        </w:tc>
      </w:tr>
      <w:tr w:rsidR="005F18B4" w:rsidRPr="00F15442" w14:paraId="27F20A1E"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129592DA" w14:textId="77777777" w:rsidR="005F18B4" w:rsidRPr="00F15442" w:rsidRDefault="005F18B4" w:rsidP="00842115">
            <w:pPr>
              <w:ind w:firstLine="0"/>
              <w:rPr>
                <w:rFonts w:cs="Times New Roman"/>
                <w:szCs w:val="26"/>
              </w:rPr>
            </w:pPr>
            <w:r w:rsidRPr="00F15442">
              <w:rPr>
                <w:rFonts w:cs="Times New Roman"/>
                <w:b/>
                <w:szCs w:val="26"/>
              </w:rPr>
              <w:lastRenderedPageBreak/>
              <w:t>Mô tả</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0F2F62E8" w14:textId="77777777" w:rsidR="005F18B4" w:rsidRPr="00F15442" w:rsidRDefault="005F18B4" w:rsidP="00842115">
            <w:pPr>
              <w:ind w:firstLine="0"/>
              <w:rPr>
                <w:rFonts w:cs="Times New Roman"/>
                <w:szCs w:val="26"/>
              </w:rPr>
            </w:pPr>
            <w:r w:rsidRPr="00F15442">
              <w:rPr>
                <w:rFonts w:cs="Times New Roman"/>
                <w:szCs w:val="26"/>
              </w:rPr>
              <w:t>Cho phép quản trị viên thực hiện các công việc: Tra cứu nhật ký thao tác. Quy định áp dụng: QLNV-QĐ5.</w:t>
            </w:r>
          </w:p>
        </w:tc>
      </w:tr>
      <w:tr w:rsidR="005F18B4" w:rsidRPr="00F15442" w14:paraId="26452FB5"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0B7ADE58" w14:textId="77777777" w:rsidR="005F18B4" w:rsidRPr="00F15442" w:rsidRDefault="005F18B4" w:rsidP="00842115">
            <w:pPr>
              <w:ind w:firstLine="0"/>
              <w:rPr>
                <w:rFonts w:cs="Times New Roman"/>
                <w:szCs w:val="26"/>
              </w:rPr>
            </w:pPr>
            <w:r w:rsidRPr="00F15442">
              <w:rPr>
                <w:rFonts w:cs="Times New Roman"/>
                <w:b/>
                <w:szCs w:val="26"/>
              </w:rPr>
              <w:t>Tác nhân</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03B0875A" w14:textId="77777777" w:rsidR="005F18B4" w:rsidRPr="00F15442" w:rsidRDefault="005F18B4" w:rsidP="00842115">
            <w:pPr>
              <w:ind w:firstLine="0"/>
              <w:rPr>
                <w:rFonts w:cs="Times New Roman"/>
                <w:szCs w:val="26"/>
              </w:rPr>
            </w:pPr>
            <w:r w:rsidRPr="00F15442">
              <w:rPr>
                <w:rFonts w:cs="Times New Roman"/>
                <w:szCs w:val="26"/>
              </w:rPr>
              <w:t>Quản trị viên</w:t>
            </w:r>
          </w:p>
        </w:tc>
      </w:tr>
      <w:tr w:rsidR="005F18B4" w:rsidRPr="00F15442" w14:paraId="0869D471"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47440C71" w14:textId="77777777" w:rsidR="005F18B4" w:rsidRPr="00F15442" w:rsidRDefault="005F18B4" w:rsidP="00842115">
            <w:pPr>
              <w:ind w:firstLine="0"/>
              <w:rPr>
                <w:rFonts w:cs="Times New Roman"/>
                <w:szCs w:val="26"/>
              </w:rPr>
            </w:pPr>
            <w:r w:rsidRPr="00F15442">
              <w:rPr>
                <w:rFonts w:cs="Times New Roman"/>
                <w:b/>
                <w:szCs w:val="26"/>
              </w:rPr>
              <w:t>Điều kiện trước</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189E3527" w14:textId="77777777" w:rsidR="005F18B4" w:rsidRPr="00F15442" w:rsidRDefault="005F18B4" w:rsidP="00842115">
            <w:pPr>
              <w:ind w:firstLine="0"/>
              <w:rPr>
                <w:rFonts w:cs="Times New Roman"/>
                <w:szCs w:val="26"/>
              </w:rPr>
            </w:pPr>
            <w:r w:rsidRPr="00F15442">
              <w:rPr>
                <w:rFonts w:cs="Times New Roman"/>
                <w:szCs w:val="26"/>
              </w:rPr>
              <w:t>Quản trị viên đã đăng nhập, được cấp quyền phù hợp; dữ liệu liên quan (nếu có) đã tồn tại trong hệ thống.</w:t>
            </w:r>
          </w:p>
        </w:tc>
      </w:tr>
      <w:tr w:rsidR="005F18B4" w:rsidRPr="00F15442" w14:paraId="671EB7E9"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5F079A29" w14:textId="77777777" w:rsidR="005F18B4" w:rsidRPr="00F15442" w:rsidRDefault="005F18B4" w:rsidP="00842115">
            <w:pPr>
              <w:ind w:firstLine="0"/>
              <w:rPr>
                <w:rFonts w:cs="Times New Roman"/>
                <w:szCs w:val="26"/>
              </w:rPr>
            </w:pPr>
            <w:r w:rsidRPr="00F15442">
              <w:rPr>
                <w:rFonts w:cs="Times New Roman"/>
                <w:b/>
                <w:szCs w:val="26"/>
              </w:rPr>
              <w:t>Điều kiện tiên quyết</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41B2100E" w14:textId="77777777" w:rsidR="005F18B4" w:rsidRPr="00F15442" w:rsidRDefault="005F18B4" w:rsidP="00842115">
            <w:pPr>
              <w:ind w:firstLine="0"/>
              <w:rPr>
                <w:rFonts w:cs="Times New Roman"/>
                <w:szCs w:val="26"/>
              </w:rPr>
            </w:pPr>
            <w:r w:rsidRPr="00F15442">
              <w:rPr>
                <w:rFonts w:cs="Times New Roman"/>
                <w:szCs w:val="26"/>
              </w:rPr>
              <w:t>Người dùng xem được thông tin cần thiết từ chức năng Tra cứu nhật ký thao tác trong phạm vi quyền được cấp.</w:t>
            </w:r>
          </w:p>
        </w:tc>
      </w:tr>
      <w:tr w:rsidR="005F18B4" w:rsidRPr="00F15442" w14:paraId="252EC916"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208242C8" w14:textId="77777777" w:rsidR="005F18B4" w:rsidRPr="00F15442" w:rsidRDefault="005F18B4" w:rsidP="00842115">
            <w:pPr>
              <w:ind w:firstLine="0"/>
              <w:rPr>
                <w:rFonts w:cs="Times New Roman"/>
                <w:szCs w:val="26"/>
              </w:rPr>
            </w:pPr>
            <w:r w:rsidRPr="00F15442">
              <w:rPr>
                <w:rFonts w:cs="Times New Roman"/>
                <w:b/>
                <w:szCs w:val="26"/>
              </w:rPr>
              <w:t>Luồng chính</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4048C407" w14:textId="77777777" w:rsidR="005F18B4" w:rsidRPr="00F15442" w:rsidRDefault="005F18B4" w:rsidP="00842115">
            <w:pPr>
              <w:pStyle w:val="ListParagraph"/>
              <w:numPr>
                <w:ilvl w:val="0"/>
                <w:numId w:val="93"/>
              </w:numPr>
              <w:ind w:left="376" w:firstLine="0"/>
              <w:rPr>
                <w:rFonts w:cs="Times New Roman"/>
                <w:szCs w:val="26"/>
              </w:rPr>
            </w:pPr>
            <w:r w:rsidRPr="00F15442">
              <w:rPr>
                <w:rFonts w:cs="Times New Roman"/>
                <w:szCs w:val="26"/>
              </w:rPr>
              <w:t>Quản trị viên mở chức năng Tra cứu nhật ký thao tác.</w:t>
            </w:r>
          </w:p>
          <w:p w14:paraId="4295246C" w14:textId="77777777" w:rsidR="005F18B4" w:rsidRPr="00F15442" w:rsidRDefault="005F18B4" w:rsidP="00842115">
            <w:pPr>
              <w:pStyle w:val="ListParagraph"/>
              <w:numPr>
                <w:ilvl w:val="0"/>
                <w:numId w:val="93"/>
              </w:numPr>
              <w:ind w:left="376" w:firstLine="0"/>
              <w:rPr>
                <w:rFonts w:cs="Times New Roman"/>
                <w:szCs w:val="26"/>
              </w:rPr>
            </w:pPr>
            <w:r w:rsidRPr="00F15442">
              <w:rPr>
                <w:rFonts w:cs="Times New Roman"/>
                <w:szCs w:val="26"/>
              </w:rPr>
              <w:t>Người dùng nhập/chọn điều kiện tra cứu nếu cần.</w:t>
            </w:r>
          </w:p>
          <w:p w14:paraId="6EA321F1" w14:textId="77777777" w:rsidR="005F18B4" w:rsidRPr="00F15442" w:rsidRDefault="005F18B4" w:rsidP="00842115">
            <w:pPr>
              <w:pStyle w:val="ListParagraph"/>
              <w:numPr>
                <w:ilvl w:val="0"/>
                <w:numId w:val="93"/>
              </w:numPr>
              <w:ind w:left="376" w:firstLine="0"/>
              <w:rPr>
                <w:rFonts w:cs="Times New Roman"/>
                <w:szCs w:val="26"/>
              </w:rPr>
            </w:pPr>
            <w:r w:rsidRPr="00F15442">
              <w:rPr>
                <w:rFonts w:cs="Times New Roman"/>
                <w:szCs w:val="26"/>
              </w:rPr>
              <w:t>Hệ thống kiểm tra quy định nghiệp vụ áp dụng (QLNV-QĐ5) và phạm vi quyền.</w:t>
            </w:r>
          </w:p>
          <w:p w14:paraId="035A0B2C" w14:textId="77777777" w:rsidR="005F18B4" w:rsidRPr="00F15442" w:rsidRDefault="005F18B4" w:rsidP="00842115">
            <w:pPr>
              <w:pStyle w:val="ListParagraph"/>
              <w:numPr>
                <w:ilvl w:val="0"/>
                <w:numId w:val="93"/>
              </w:numPr>
              <w:ind w:left="376" w:firstLine="0"/>
              <w:rPr>
                <w:rFonts w:cs="Times New Roman"/>
                <w:szCs w:val="26"/>
              </w:rPr>
            </w:pPr>
            <w:r w:rsidRPr="00F15442">
              <w:rPr>
                <w:rFonts w:cs="Times New Roman"/>
                <w:szCs w:val="26"/>
              </w:rPr>
              <w:t>Hệ thống truy vấn dữ liệu phù hợp.</w:t>
            </w:r>
          </w:p>
          <w:p w14:paraId="306B4AC3" w14:textId="77777777" w:rsidR="005F18B4" w:rsidRPr="00F15442" w:rsidRDefault="005F18B4" w:rsidP="00842115">
            <w:pPr>
              <w:pStyle w:val="ListParagraph"/>
              <w:numPr>
                <w:ilvl w:val="0"/>
                <w:numId w:val="93"/>
              </w:numPr>
              <w:ind w:left="376" w:firstLine="0"/>
              <w:rPr>
                <w:rFonts w:cs="Times New Roman"/>
                <w:szCs w:val="26"/>
              </w:rPr>
            </w:pPr>
            <w:r w:rsidRPr="00F15442">
              <w:rPr>
                <w:rFonts w:cs="Times New Roman"/>
                <w:szCs w:val="26"/>
              </w:rPr>
              <w:t>Hệ thống hiển thị kết quả cho người dùng.</w:t>
            </w:r>
          </w:p>
          <w:p w14:paraId="1F1FE206" w14:textId="77777777" w:rsidR="005F18B4" w:rsidRPr="00F15442" w:rsidRDefault="005F18B4" w:rsidP="00842115">
            <w:pPr>
              <w:pStyle w:val="ListParagraph"/>
              <w:numPr>
                <w:ilvl w:val="0"/>
                <w:numId w:val="93"/>
              </w:numPr>
              <w:ind w:left="376" w:firstLine="0"/>
              <w:rPr>
                <w:rFonts w:cs="Times New Roman"/>
                <w:szCs w:val="26"/>
              </w:rPr>
            </w:pPr>
            <w:r w:rsidRPr="00F15442">
              <w:rPr>
                <w:rFonts w:cs="Times New Roman"/>
                <w:szCs w:val="26"/>
              </w:rPr>
              <w:t>Kết thúc chức năng Tra cứu nhật ký thao tác.</w:t>
            </w:r>
          </w:p>
        </w:tc>
      </w:tr>
      <w:tr w:rsidR="005F18B4" w:rsidRPr="00F15442" w14:paraId="2F2B97E0"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0EE520B8" w14:textId="77777777" w:rsidR="005F18B4" w:rsidRPr="00F15442" w:rsidRDefault="005F18B4" w:rsidP="00842115">
            <w:pPr>
              <w:ind w:firstLine="0"/>
              <w:rPr>
                <w:rFonts w:cs="Times New Roman"/>
                <w:szCs w:val="26"/>
              </w:rPr>
            </w:pPr>
            <w:r w:rsidRPr="00F15442">
              <w:rPr>
                <w:rFonts w:cs="Times New Roman"/>
                <w:b/>
                <w:szCs w:val="26"/>
              </w:rPr>
              <w:t>Luồng thay thế</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0724F083" w14:textId="77777777" w:rsidR="005F18B4" w:rsidRPr="00F15442" w:rsidRDefault="005F18B4" w:rsidP="00842115">
            <w:pPr>
              <w:ind w:firstLine="0"/>
              <w:rPr>
                <w:rFonts w:cs="Times New Roman"/>
                <w:szCs w:val="26"/>
              </w:rPr>
            </w:pPr>
            <w:r w:rsidRPr="00F15442">
              <w:rPr>
                <w:rFonts w:cs="Times New Roman"/>
                <w:szCs w:val="26"/>
              </w:rPr>
              <w:t>Không có</w:t>
            </w:r>
          </w:p>
        </w:tc>
      </w:tr>
      <w:tr w:rsidR="005F18B4" w:rsidRPr="00F15442" w14:paraId="67B8F231" w14:textId="77777777" w:rsidTr="008F0E15">
        <w:trPr>
          <w:cantSplit/>
          <w:jc w:val="center"/>
        </w:trPr>
        <w:tc>
          <w:tcPr>
            <w:tcW w:w="2324" w:type="dxa"/>
            <w:shd w:val="clear" w:color="auto" w:fill="FFFFFF"/>
            <w:tcMar>
              <w:top w:w="80" w:type="dxa"/>
              <w:left w:w="90" w:type="dxa"/>
              <w:bottom w:w="80" w:type="dxa"/>
              <w:right w:w="90" w:type="dxa"/>
            </w:tcMar>
            <w:vAlign w:val="center"/>
          </w:tcPr>
          <w:p w14:paraId="366E2E63" w14:textId="77777777" w:rsidR="005F18B4" w:rsidRPr="00F15442" w:rsidRDefault="005F18B4" w:rsidP="00842115">
            <w:pPr>
              <w:ind w:firstLine="0"/>
              <w:rPr>
                <w:rFonts w:cs="Times New Roman"/>
                <w:szCs w:val="26"/>
              </w:rPr>
            </w:pPr>
            <w:r w:rsidRPr="00F15442">
              <w:rPr>
                <w:rFonts w:cs="Times New Roman"/>
                <w:b/>
                <w:szCs w:val="26"/>
              </w:rPr>
              <w:t>Luồng ngoại lệ</w:t>
            </w:r>
          </w:p>
        </w:tc>
        <w:tc>
          <w:tcPr>
            <w:tcW w:w="7143" w:type="dxa"/>
            <w:shd w:val="clear" w:color="auto" w:fill="FFFFFF"/>
            <w:tcMar>
              <w:top w:w="80" w:type="dxa"/>
              <w:left w:w="90" w:type="dxa"/>
              <w:bottom w:w="80" w:type="dxa"/>
              <w:right w:w="90" w:type="dxa"/>
            </w:tcMar>
            <w:vAlign w:val="center"/>
          </w:tcPr>
          <w:p w14:paraId="3BF666C7" w14:textId="77777777" w:rsidR="005F18B4" w:rsidRPr="00F15442" w:rsidRDefault="005F18B4" w:rsidP="00842115">
            <w:pPr>
              <w:ind w:firstLine="0"/>
              <w:rPr>
                <w:rFonts w:cs="Times New Roman"/>
                <w:szCs w:val="26"/>
              </w:rPr>
            </w:pPr>
            <w:r w:rsidRPr="00F15442">
              <w:rPr>
                <w:rFonts w:cs="Times New Roman"/>
                <w:szCs w:val="26"/>
              </w:rPr>
              <w:t>3a. Không có dữ liệu phù hợp với điều kiện tra cứu.</w:t>
            </w:r>
          </w:p>
          <w:p w14:paraId="76D1BFD3" w14:textId="77777777" w:rsidR="005F18B4" w:rsidRPr="00F15442" w:rsidRDefault="005F18B4" w:rsidP="00842115">
            <w:pPr>
              <w:ind w:firstLine="0"/>
              <w:rPr>
                <w:rFonts w:cs="Times New Roman"/>
                <w:szCs w:val="26"/>
              </w:rPr>
            </w:pPr>
            <w:r w:rsidRPr="00F15442">
              <w:rPr>
                <w:rFonts w:cs="Times New Roman"/>
                <w:szCs w:val="26"/>
              </w:rPr>
              <w:t>4a. Hệ thống hiển thị trạng thái không có kết quả và cho phép người dùng thay đổi điều kiện tra cứu.</w:t>
            </w:r>
          </w:p>
        </w:tc>
      </w:tr>
    </w:tbl>
    <w:p w14:paraId="7E63FD6A" w14:textId="7A18483B" w:rsidR="005F18B4" w:rsidRPr="00842115" w:rsidRDefault="005F18B4" w:rsidP="00842115">
      <w:pPr>
        <w:pStyle w:val="Heading3"/>
      </w:pPr>
      <w:bookmarkStart w:id="187" w:name="_Toc243474139"/>
      <w:r w:rsidRPr="00F15442">
        <w:t>Quản lý / Quản trị viên</w:t>
      </w:r>
      <w:bookmarkEnd w:id="187"/>
    </w:p>
    <w:p w14:paraId="01ACF71F" w14:textId="1051408A" w:rsidR="00842115" w:rsidRDefault="00842115" w:rsidP="00842115">
      <w:pPr>
        <w:pStyle w:val="Caption"/>
      </w:pPr>
      <w:bookmarkStart w:id="188" w:name="_Toc243472831"/>
      <w:r>
        <w:t xml:space="preserve">Bảng </w:t>
      </w:r>
      <w:r w:rsidR="00F0727A">
        <w:fldChar w:fldCharType="begin"/>
      </w:r>
      <w:r w:rsidR="00F0727A">
        <w:instrText xml:space="preserve"> STYLEREF 1 \s </w:instrText>
      </w:r>
      <w:r w:rsidR="00F0727A">
        <w:fldChar w:fldCharType="separate"/>
      </w:r>
      <w:r w:rsidR="00F0727A">
        <w:rPr>
          <w:noProof/>
        </w:rPr>
        <w:t>2</w:t>
      </w:r>
      <w:r w:rsidR="00F0727A">
        <w:fldChar w:fldCharType="end"/>
      </w:r>
      <w:r w:rsidR="00F0727A">
        <w:t>.</w:t>
      </w:r>
      <w:r w:rsidR="00F0727A">
        <w:fldChar w:fldCharType="begin"/>
      </w:r>
      <w:r w:rsidR="00F0727A">
        <w:instrText xml:space="preserve"> SEQ Bảng \* ARABIC \s 1 </w:instrText>
      </w:r>
      <w:r w:rsidR="00F0727A">
        <w:fldChar w:fldCharType="separate"/>
      </w:r>
      <w:r w:rsidR="00F0727A">
        <w:rPr>
          <w:noProof/>
        </w:rPr>
        <w:t>91</w:t>
      </w:r>
      <w:r w:rsidR="00F0727A">
        <w:fldChar w:fldCharType="end"/>
      </w:r>
      <w:r>
        <w:rPr>
          <w:lang w:val="vi-VN"/>
        </w:rPr>
        <w:t xml:space="preserve"> </w:t>
      </w:r>
      <w:r w:rsidRPr="00814A5B">
        <w:rPr>
          <w:lang w:val="vi-VN"/>
        </w:rPr>
        <w:t>Đặc tả chức năng Tổng quan doanh thu và đơn hàng</w:t>
      </w:r>
      <w:bookmarkEnd w:id="188"/>
    </w:p>
    <w:tbl>
      <w:tblPr>
        <w:tblStyle w:val="TableGrid"/>
        <w:tblW w:w="0" w:type="auto"/>
        <w:jc w:val="center"/>
        <w:tblLook w:val="04A0" w:firstRow="1" w:lastRow="0" w:firstColumn="1" w:lastColumn="0" w:noHBand="0" w:noVBand="1"/>
      </w:tblPr>
      <w:tblGrid>
        <w:gridCol w:w="2241"/>
        <w:gridCol w:w="6820"/>
      </w:tblGrid>
      <w:tr w:rsidR="005F18B4" w:rsidRPr="00F15442" w14:paraId="10A16FEB"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5CFDB647" w14:textId="77777777" w:rsidR="005F18B4" w:rsidRPr="00F15442" w:rsidRDefault="005F18B4" w:rsidP="00842115">
            <w:pPr>
              <w:ind w:firstLine="0"/>
              <w:rPr>
                <w:rFonts w:cs="Times New Roman"/>
                <w:szCs w:val="26"/>
              </w:rPr>
            </w:pPr>
            <w:r w:rsidRPr="00F15442">
              <w:rPr>
                <w:rFonts w:cs="Times New Roman"/>
                <w:b/>
                <w:szCs w:val="26"/>
              </w:rPr>
              <w:t>Use Case ID</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0C46BBDB" w14:textId="77777777" w:rsidR="005F18B4" w:rsidRPr="00F15442" w:rsidRDefault="005F18B4" w:rsidP="00842115">
            <w:pPr>
              <w:ind w:firstLine="0"/>
              <w:rPr>
                <w:rFonts w:cs="Times New Roman"/>
                <w:szCs w:val="26"/>
              </w:rPr>
            </w:pPr>
            <w:r w:rsidRPr="00F15442">
              <w:rPr>
                <w:rFonts w:cs="Times New Roman"/>
                <w:szCs w:val="26"/>
              </w:rPr>
              <w:t>UC88</w:t>
            </w:r>
          </w:p>
        </w:tc>
      </w:tr>
      <w:tr w:rsidR="005F18B4" w:rsidRPr="00F15442" w14:paraId="26014CA0"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1C4F360F" w14:textId="77777777" w:rsidR="005F18B4" w:rsidRPr="00F15442" w:rsidRDefault="005F18B4" w:rsidP="00842115">
            <w:pPr>
              <w:ind w:firstLine="0"/>
              <w:rPr>
                <w:rFonts w:cs="Times New Roman"/>
                <w:szCs w:val="26"/>
              </w:rPr>
            </w:pPr>
            <w:r w:rsidRPr="00F15442">
              <w:rPr>
                <w:rFonts w:cs="Times New Roman"/>
                <w:b/>
                <w:szCs w:val="26"/>
              </w:rPr>
              <w:t>Tên chức năng</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25D98CF5" w14:textId="77777777" w:rsidR="005F18B4" w:rsidRPr="00F15442" w:rsidRDefault="005F18B4" w:rsidP="00842115">
            <w:pPr>
              <w:ind w:firstLine="0"/>
              <w:rPr>
                <w:rFonts w:cs="Times New Roman"/>
                <w:szCs w:val="26"/>
              </w:rPr>
            </w:pPr>
            <w:r w:rsidRPr="00F15442">
              <w:rPr>
                <w:rFonts w:cs="Times New Roman"/>
                <w:szCs w:val="26"/>
              </w:rPr>
              <w:t>Tổng quan doanh thu và đơn hàng</w:t>
            </w:r>
          </w:p>
        </w:tc>
      </w:tr>
      <w:tr w:rsidR="005F18B4" w:rsidRPr="00F15442" w14:paraId="7D1664A0"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1AE563C1" w14:textId="77777777" w:rsidR="005F18B4" w:rsidRPr="00F15442" w:rsidRDefault="005F18B4" w:rsidP="00842115">
            <w:pPr>
              <w:ind w:firstLine="0"/>
              <w:rPr>
                <w:rFonts w:cs="Times New Roman"/>
                <w:szCs w:val="26"/>
              </w:rPr>
            </w:pPr>
            <w:r w:rsidRPr="00F15442">
              <w:rPr>
                <w:rFonts w:cs="Times New Roman"/>
                <w:b/>
                <w:szCs w:val="26"/>
              </w:rPr>
              <w:t>Mô tả</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6D309D7B" w14:textId="77777777" w:rsidR="005F18B4" w:rsidRPr="00F15442" w:rsidRDefault="005F18B4" w:rsidP="00842115">
            <w:pPr>
              <w:ind w:firstLine="0"/>
              <w:rPr>
                <w:rFonts w:cs="Times New Roman"/>
                <w:szCs w:val="26"/>
              </w:rPr>
            </w:pPr>
            <w:r w:rsidRPr="00F15442">
              <w:rPr>
                <w:rFonts w:cs="Times New Roman"/>
                <w:szCs w:val="26"/>
              </w:rPr>
              <w:t>Cho phép quản lý / quản trị viên thực hiện các công việc: Báo cáo doanh thu theo thời gian; Báo cáo doanh thu theo cửa hàng; Báo cáo số lượng đơn hàng; Tra cứu số liệu tổng hợp. Quy định áp dụng: BCTK-QĐ1.</w:t>
            </w:r>
          </w:p>
        </w:tc>
      </w:tr>
      <w:tr w:rsidR="005F18B4" w:rsidRPr="00F15442" w14:paraId="56531A93"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5F1F5286" w14:textId="77777777" w:rsidR="005F18B4" w:rsidRPr="00F15442" w:rsidRDefault="005F18B4" w:rsidP="00842115">
            <w:pPr>
              <w:ind w:firstLine="0"/>
              <w:rPr>
                <w:rFonts w:cs="Times New Roman"/>
                <w:szCs w:val="26"/>
              </w:rPr>
            </w:pPr>
            <w:r w:rsidRPr="00F15442">
              <w:rPr>
                <w:rFonts w:cs="Times New Roman"/>
                <w:b/>
                <w:szCs w:val="26"/>
              </w:rPr>
              <w:lastRenderedPageBreak/>
              <w:t>Tác nhân</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4FADB705" w14:textId="77777777" w:rsidR="005F18B4" w:rsidRPr="00F15442" w:rsidRDefault="005F18B4" w:rsidP="00842115">
            <w:pPr>
              <w:ind w:firstLine="0"/>
              <w:rPr>
                <w:rFonts w:cs="Times New Roman"/>
                <w:szCs w:val="26"/>
              </w:rPr>
            </w:pPr>
            <w:r w:rsidRPr="00F15442">
              <w:rPr>
                <w:rFonts w:cs="Times New Roman"/>
                <w:szCs w:val="26"/>
              </w:rPr>
              <w:t>Quản lý / Quản trị viên</w:t>
            </w:r>
          </w:p>
        </w:tc>
      </w:tr>
      <w:tr w:rsidR="005F18B4" w:rsidRPr="00F15442" w14:paraId="58F4A2E6"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4D2F587C" w14:textId="77777777" w:rsidR="005F18B4" w:rsidRPr="00F15442" w:rsidRDefault="005F18B4" w:rsidP="00842115">
            <w:pPr>
              <w:ind w:firstLine="0"/>
              <w:rPr>
                <w:rFonts w:cs="Times New Roman"/>
                <w:szCs w:val="26"/>
              </w:rPr>
            </w:pPr>
            <w:r w:rsidRPr="00F15442">
              <w:rPr>
                <w:rFonts w:cs="Times New Roman"/>
                <w:b/>
                <w:szCs w:val="26"/>
              </w:rPr>
              <w:t>Điều kiện trước</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2C627A25" w14:textId="77777777" w:rsidR="005F18B4" w:rsidRPr="00F15442" w:rsidRDefault="005F18B4" w:rsidP="00842115">
            <w:pPr>
              <w:ind w:firstLine="0"/>
              <w:rPr>
                <w:rFonts w:cs="Times New Roman"/>
                <w:szCs w:val="26"/>
              </w:rPr>
            </w:pPr>
            <w:r w:rsidRPr="00F15442">
              <w:rPr>
                <w:rFonts w:cs="Times New Roman"/>
                <w:szCs w:val="26"/>
              </w:rPr>
              <w:t>Quản lý / Quản trị viên đã đăng nhập, được cấp quyền phù hợp; dữ liệu liên quan (nếu có) đã tồn tại trong hệ thống.</w:t>
            </w:r>
          </w:p>
        </w:tc>
      </w:tr>
      <w:tr w:rsidR="005F18B4" w:rsidRPr="00F15442" w14:paraId="3167D8DB"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3C1A3A01" w14:textId="77777777" w:rsidR="005F18B4" w:rsidRPr="00F15442" w:rsidRDefault="005F18B4" w:rsidP="00842115">
            <w:pPr>
              <w:ind w:firstLine="0"/>
              <w:rPr>
                <w:rFonts w:cs="Times New Roman"/>
                <w:szCs w:val="26"/>
              </w:rPr>
            </w:pPr>
            <w:r w:rsidRPr="00F15442">
              <w:rPr>
                <w:rFonts w:cs="Times New Roman"/>
                <w:b/>
                <w:szCs w:val="26"/>
              </w:rPr>
              <w:t>Điều kiện tiên quyết</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55301A25" w14:textId="77777777" w:rsidR="005F18B4" w:rsidRPr="00F15442" w:rsidRDefault="005F18B4" w:rsidP="00842115">
            <w:pPr>
              <w:ind w:firstLine="0"/>
              <w:rPr>
                <w:rFonts w:cs="Times New Roman"/>
                <w:szCs w:val="26"/>
              </w:rPr>
            </w:pPr>
            <w:r w:rsidRPr="00F15442">
              <w:rPr>
                <w:rFonts w:cs="Times New Roman"/>
                <w:szCs w:val="26"/>
              </w:rPr>
              <w:t>Kết quả/báo cáo của chức năng Tổng quan doanh thu và đơn hàng được tổng hợp và hiển thị hoặc kết xuất thành công.</w:t>
            </w:r>
          </w:p>
        </w:tc>
      </w:tr>
      <w:tr w:rsidR="005F18B4" w:rsidRPr="00F15442" w14:paraId="5C9BBC4B"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77F7141C" w14:textId="77777777" w:rsidR="005F18B4" w:rsidRPr="00F15442" w:rsidRDefault="005F18B4" w:rsidP="00842115">
            <w:pPr>
              <w:ind w:firstLine="0"/>
              <w:rPr>
                <w:rFonts w:cs="Times New Roman"/>
                <w:szCs w:val="26"/>
              </w:rPr>
            </w:pPr>
            <w:r w:rsidRPr="00F15442">
              <w:rPr>
                <w:rFonts w:cs="Times New Roman"/>
                <w:b/>
                <w:szCs w:val="26"/>
              </w:rPr>
              <w:t>Luồng chính</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5CCB6C1C" w14:textId="77777777" w:rsidR="005F18B4" w:rsidRPr="00F15442" w:rsidRDefault="005F18B4" w:rsidP="00842115">
            <w:pPr>
              <w:pStyle w:val="ListParagraph"/>
              <w:numPr>
                <w:ilvl w:val="0"/>
                <w:numId w:val="94"/>
              </w:numPr>
              <w:ind w:left="376" w:firstLine="0"/>
              <w:rPr>
                <w:rFonts w:cs="Times New Roman"/>
                <w:szCs w:val="26"/>
              </w:rPr>
            </w:pPr>
            <w:r w:rsidRPr="00F15442">
              <w:rPr>
                <w:rFonts w:cs="Times New Roman"/>
                <w:szCs w:val="26"/>
              </w:rPr>
              <w:t>Quản lý / Quản trị viên mở chức năng Tổng quan doanh thu và đơn hàng.</w:t>
            </w:r>
          </w:p>
          <w:p w14:paraId="02FF446B" w14:textId="77777777" w:rsidR="005F18B4" w:rsidRPr="00F15442" w:rsidRDefault="005F18B4" w:rsidP="00842115">
            <w:pPr>
              <w:pStyle w:val="ListParagraph"/>
              <w:numPr>
                <w:ilvl w:val="0"/>
                <w:numId w:val="94"/>
              </w:numPr>
              <w:ind w:left="376" w:firstLine="0"/>
              <w:rPr>
                <w:rFonts w:cs="Times New Roman"/>
                <w:szCs w:val="26"/>
              </w:rPr>
            </w:pPr>
            <w:r w:rsidRPr="00F15442">
              <w:rPr>
                <w:rFonts w:cs="Times New Roman"/>
                <w:szCs w:val="26"/>
              </w:rPr>
              <w:t>Hệ thống hiển thị dữ liệu hiện có và các thao tác phù hợp.</w:t>
            </w:r>
          </w:p>
          <w:p w14:paraId="15F072F9" w14:textId="77777777" w:rsidR="005F18B4" w:rsidRPr="00F15442" w:rsidRDefault="005F18B4" w:rsidP="00842115">
            <w:pPr>
              <w:pStyle w:val="ListParagraph"/>
              <w:numPr>
                <w:ilvl w:val="0"/>
                <w:numId w:val="94"/>
              </w:numPr>
              <w:ind w:left="376" w:firstLine="0"/>
              <w:rPr>
                <w:rFonts w:cs="Times New Roman"/>
                <w:szCs w:val="26"/>
              </w:rPr>
            </w:pPr>
            <w:r w:rsidRPr="00F15442">
              <w:rPr>
                <w:rFonts w:cs="Times New Roman"/>
                <w:szCs w:val="26"/>
              </w:rPr>
              <w:t>Người dùng chọn một trong các công việc: Báo cáo doanh thu theo thời gian; Báo cáo doanh thu theo cửa hàng; Báo cáo số lượng đơn hàng; Tra cứu số liệu tổng hợp.</w:t>
            </w:r>
          </w:p>
          <w:p w14:paraId="4477737B" w14:textId="77777777" w:rsidR="005F18B4" w:rsidRPr="00F15442" w:rsidRDefault="005F18B4" w:rsidP="00842115">
            <w:pPr>
              <w:pStyle w:val="ListParagraph"/>
              <w:numPr>
                <w:ilvl w:val="0"/>
                <w:numId w:val="94"/>
              </w:numPr>
              <w:ind w:left="376" w:firstLine="0"/>
              <w:rPr>
                <w:rFonts w:cs="Times New Roman"/>
                <w:szCs w:val="26"/>
              </w:rPr>
            </w:pPr>
            <w:r w:rsidRPr="00F15442">
              <w:rPr>
                <w:rFonts w:cs="Times New Roman"/>
                <w:szCs w:val="26"/>
              </w:rPr>
              <w:t>Người dùng nhập/chọn dữ liệu cần thiết cho thao tác đã chọn.</w:t>
            </w:r>
          </w:p>
          <w:p w14:paraId="359608EE" w14:textId="77777777" w:rsidR="005F18B4" w:rsidRPr="00F15442" w:rsidRDefault="005F18B4" w:rsidP="00842115">
            <w:pPr>
              <w:pStyle w:val="ListParagraph"/>
              <w:numPr>
                <w:ilvl w:val="0"/>
                <w:numId w:val="94"/>
              </w:numPr>
              <w:ind w:left="376" w:firstLine="0"/>
              <w:rPr>
                <w:rFonts w:cs="Times New Roman"/>
                <w:szCs w:val="26"/>
              </w:rPr>
            </w:pPr>
            <w:r w:rsidRPr="00F15442">
              <w:rPr>
                <w:rFonts w:cs="Times New Roman"/>
                <w:szCs w:val="26"/>
              </w:rPr>
              <w:t>Hệ thống kiểm tra các quy định nghiệp vụ (BCTK-QĐ1) và phạm vi quyền.</w:t>
            </w:r>
          </w:p>
          <w:p w14:paraId="57E164BB" w14:textId="77777777" w:rsidR="005F18B4" w:rsidRPr="00F15442" w:rsidRDefault="005F18B4" w:rsidP="00842115">
            <w:pPr>
              <w:pStyle w:val="ListParagraph"/>
              <w:numPr>
                <w:ilvl w:val="0"/>
                <w:numId w:val="94"/>
              </w:numPr>
              <w:ind w:left="376" w:firstLine="0"/>
              <w:rPr>
                <w:rFonts w:cs="Times New Roman"/>
                <w:szCs w:val="26"/>
              </w:rPr>
            </w:pPr>
            <w:r w:rsidRPr="00F15442">
              <w:rPr>
                <w:rFonts w:cs="Times New Roman"/>
                <w:szCs w:val="26"/>
              </w:rPr>
              <w:t>Hệ thống tổng hợp dữ liệu và tạo kết quả kết xuất theo phạm vi đã chọn.</w:t>
            </w:r>
          </w:p>
          <w:p w14:paraId="7CE244B4" w14:textId="77777777" w:rsidR="005F18B4" w:rsidRPr="00F15442" w:rsidRDefault="005F18B4" w:rsidP="00842115">
            <w:pPr>
              <w:pStyle w:val="ListParagraph"/>
              <w:numPr>
                <w:ilvl w:val="0"/>
                <w:numId w:val="94"/>
              </w:numPr>
              <w:ind w:left="376" w:firstLine="0"/>
              <w:rPr>
                <w:rFonts w:cs="Times New Roman"/>
                <w:szCs w:val="26"/>
              </w:rPr>
            </w:pPr>
            <w:r w:rsidRPr="00F15442">
              <w:rPr>
                <w:rFonts w:cs="Times New Roman"/>
                <w:szCs w:val="26"/>
              </w:rPr>
              <w:t>Hệ thống hiển thị dữ liệu/kết quả phù hợp với thao tác đã chọn.</w:t>
            </w:r>
          </w:p>
          <w:p w14:paraId="0F72A761" w14:textId="77777777" w:rsidR="005F18B4" w:rsidRPr="00F15442" w:rsidRDefault="005F18B4" w:rsidP="00842115">
            <w:pPr>
              <w:pStyle w:val="ListParagraph"/>
              <w:numPr>
                <w:ilvl w:val="0"/>
                <w:numId w:val="94"/>
              </w:numPr>
              <w:ind w:left="376" w:firstLine="0"/>
              <w:rPr>
                <w:rFonts w:cs="Times New Roman"/>
                <w:szCs w:val="26"/>
              </w:rPr>
            </w:pPr>
            <w:r w:rsidRPr="00F15442">
              <w:rPr>
                <w:rFonts w:cs="Times New Roman"/>
                <w:szCs w:val="26"/>
              </w:rPr>
              <w:t>Hệ thống thông báo kết quả sau khi hoàn tất thao tác.</w:t>
            </w:r>
          </w:p>
          <w:p w14:paraId="3C8BDCA0" w14:textId="77777777" w:rsidR="005F18B4" w:rsidRPr="00F15442" w:rsidRDefault="005F18B4" w:rsidP="00842115">
            <w:pPr>
              <w:pStyle w:val="ListParagraph"/>
              <w:numPr>
                <w:ilvl w:val="0"/>
                <w:numId w:val="94"/>
              </w:numPr>
              <w:ind w:left="376" w:firstLine="0"/>
              <w:rPr>
                <w:rFonts w:cs="Times New Roman"/>
                <w:szCs w:val="26"/>
              </w:rPr>
            </w:pPr>
            <w:r w:rsidRPr="00F15442">
              <w:rPr>
                <w:rFonts w:cs="Times New Roman"/>
                <w:szCs w:val="26"/>
              </w:rPr>
              <w:t>Kết thúc chức năng Tổng quan doanh thu và đơn hàng.</w:t>
            </w:r>
          </w:p>
        </w:tc>
      </w:tr>
      <w:tr w:rsidR="005F18B4" w:rsidRPr="00F15442" w14:paraId="4FD82234"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5D935EBD" w14:textId="77777777" w:rsidR="005F18B4" w:rsidRPr="00F15442" w:rsidRDefault="005F18B4" w:rsidP="00842115">
            <w:pPr>
              <w:ind w:firstLine="0"/>
              <w:rPr>
                <w:rFonts w:cs="Times New Roman"/>
                <w:szCs w:val="26"/>
              </w:rPr>
            </w:pPr>
            <w:r w:rsidRPr="00F15442">
              <w:rPr>
                <w:rFonts w:cs="Times New Roman"/>
                <w:b/>
                <w:szCs w:val="26"/>
              </w:rPr>
              <w:t>Luồng thay thế</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79A65C29" w14:textId="77777777" w:rsidR="005F18B4" w:rsidRPr="00F15442" w:rsidRDefault="005F18B4" w:rsidP="00842115">
            <w:pPr>
              <w:ind w:firstLine="0"/>
              <w:rPr>
                <w:rFonts w:cs="Times New Roman"/>
                <w:szCs w:val="26"/>
              </w:rPr>
            </w:pPr>
            <w:r w:rsidRPr="00F15442">
              <w:rPr>
                <w:rFonts w:cs="Times New Roman"/>
                <w:szCs w:val="26"/>
              </w:rPr>
              <w:t>2a. Người dùng chỉ chọn thao tác xem/tra cứu thay vì thay đổi dữ liệu.</w:t>
            </w:r>
          </w:p>
          <w:p w14:paraId="7E2A997C" w14:textId="77777777" w:rsidR="005F18B4" w:rsidRPr="00F15442" w:rsidRDefault="005F18B4" w:rsidP="00842115">
            <w:pPr>
              <w:ind w:firstLine="0"/>
              <w:rPr>
                <w:rFonts w:cs="Times New Roman"/>
                <w:szCs w:val="26"/>
              </w:rPr>
            </w:pPr>
            <w:r w:rsidRPr="00F15442">
              <w:rPr>
                <w:rFonts w:cs="Times New Roman"/>
                <w:szCs w:val="26"/>
              </w:rPr>
              <w:t>3a. Hệ thống hiển thị dữ liệu phù hợp với điều kiện tra cứu và phạm vi quyền.</w:t>
            </w:r>
          </w:p>
          <w:p w14:paraId="434F2F58" w14:textId="77777777" w:rsidR="005F18B4" w:rsidRPr="00F15442" w:rsidRDefault="005F18B4" w:rsidP="00842115">
            <w:pPr>
              <w:ind w:firstLine="0"/>
              <w:rPr>
                <w:rFonts w:cs="Times New Roman"/>
                <w:szCs w:val="26"/>
              </w:rPr>
            </w:pPr>
            <w:r w:rsidRPr="00F15442">
              <w:rPr>
                <w:rFonts w:cs="Times New Roman"/>
                <w:szCs w:val="26"/>
              </w:rPr>
              <w:t>4a. Kết thúc chức năng mà không phát sinh thay đổi dữ liệu.</w:t>
            </w:r>
          </w:p>
        </w:tc>
      </w:tr>
      <w:tr w:rsidR="005F18B4" w:rsidRPr="00F15442" w14:paraId="7E0B75E7" w14:textId="77777777" w:rsidTr="008F0E15">
        <w:trPr>
          <w:cantSplit/>
          <w:jc w:val="center"/>
        </w:trPr>
        <w:tc>
          <w:tcPr>
            <w:tcW w:w="2324" w:type="dxa"/>
            <w:shd w:val="clear" w:color="auto" w:fill="FFFFFF"/>
            <w:tcMar>
              <w:top w:w="80" w:type="dxa"/>
              <w:left w:w="90" w:type="dxa"/>
              <w:bottom w:w="80" w:type="dxa"/>
              <w:right w:w="90" w:type="dxa"/>
            </w:tcMar>
            <w:vAlign w:val="center"/>
          </w:tcPr>
          <w:p w14:paraId="31A4F990" w14:textId="77777777" w:rsidR="005F18B4" w:rsidRPr="00F15442" w:rsidRDefault="005F18B4" w:rsidP="00842115">
            <w:pPr>
              <w:ind w:firstLine="0"/>
              <w:rPr>
                <w:rFonts w:cs="Times New Roman"/>
                <w:szCs w:val="26"/>
              </w:rPr>
            </w:pPr>
            <w:r w:rsidRPr="00F15442">
              <w:rPr>
                <w:rFonts w:cs="Times New Roman"/>
                <w:b/>
                <w:szCs w:val="26"/>
              </w:rPr>
              <w:lastRenderedPageBreak/>
              <w:t>Luồng ngoại lệ</w:t>
            </w:r>
          </w:p>
        </w:tc>
        <w:tc>
          <w:tcPr>
            <w:tcW w:w="7143" w:type="dxa"/>
            <w:shd w:val="clear" w:color="auto" w:fill="FFFFFF"/>
            <w:tcMar>
              <w:top w:w="80" w:type="dxa"/>
              <w:left w:w="90" w:type="dxa"/>
              <w:bottom w:w="80" w:type="dxa"/>
              <w:right w:w="90" w:type="dxa"/>
            </w:tcMar>
            <w:vAlign w:val="center"/>
          </w:tcPr>
          <w:p w14:paraId="2106C688" w14:textId="77777777" w:rsidR="005F18B4" w:rsidRPr="00F15442" w:rsidRDefault="005F18B4" w:rsidP="00842115">
            <w:pPr>
              <w:ind w:firstLine="0"/>
              <w:rPr>
                <w:rFonts w:cs="Times New Roman"/>
                <w:szCs w:val="26"/>
              </w:rPr>
            </w:pPr>
            <w:r w:rsidRPr="00F15442">
              <w:rPr>
                <w:rFonts w:cs="Times New Roman"/>
                <w:szCs w:val="26"/>
              </w:rPr>
              <w:t>4a. Dữ liệu hoặc thao tác không thỏa quy định BCTK-QĐ1: Doanh thu được tính dựa trên các đơn hàng ở trạng thái Hoàn thành.</w:t>
            </w:r>
          </w:p>
          <w:p w14:paraId="1BFB123F" w14:textId="77777777" w:rsidR="005F18B4" w:rsidRPr="00F15442" w:rsidRDefault="005F18B4" w:rsidP="00842115">
            <w:pPr>
              <w:ind w:firstLine="0"/>
              <w:rPr>
                <w:rFonts w:cs="Times New Roman"/>
                <w:szCs w:val="26"/>
              </w:rPr>
            </w:pPr>
            <w:r w:rsidRPr="00F15442">
              <w:rPr>
                <w:rFonts w:cs="Times New Roman"/>
                <w:szCs w:val="26"/>
              </w:rPr>
              <w:t>5a. Hệ thống từ chối thao tác không hợp lệ, không ghi nhận thay đổi sai và hiển thị thông báo để người dùng kiểm tra lại.</w:t>
            </w:r>
          </w:p>
          <w:p w14:paraId="09F7AF44" w14:textId="77777777" w:rsidR="005F18B4" w:rsidRPr="00F15442" w:rsidRDefault="005F18B4" w:rsidP="00842115">
            <w:pPr>
              <w:ind w:firstLine="0"/>
              <w:rPr>
                <w:rFonts w:cs="Times New Roman"/>
                <w:szCs w:val="26"/>
              </w:rPr>
            </w:pPr>
            <w:r w:rsidRPr="00F15442">
              <w:rPr>
                <w:rFonts w:cs="Times New Roman"/>
                <w:szCs w:val="26"/>
              </w:rPr>
              <w:t>6a. Người dùng điều chỉnh dữ liệu/thao tác phù hợp; chức năng tiếp tục từ bước 4.</w:t>
            </w:r>
          </w:p>
        </w:tc>
      </w:tr>
    </w:tbl>
    <w:p w14:paraId="18B71396" w14:textId="67EEFCF2" w:rsidR="005F18B4" w:rsidRPr="00842115" w:rsidRDefault="005F18B4" w:rsidP="00842115">
      <w:pPr>
        <w:pStyle w:val="Caption"/>
        <w:jc w:val="both"/>
        <w:rPr>
          <w:lang w:val="vi-VN"/>
        </w:rPr>
      </w:pPr>
    </w:p>
    <w:p w14:paraId="4D9C3DC0" w14:textId="13B1EF11" w:rsidR="00842115" w:rsidRDefault="00842115" w:rsidP="00842115">
      <w:pPr>
        <w:pStyle w:val="Caption"/>
      </w:pPr>
      <w:bookmarkStart w:id="189" w:name="_Toc243472832"/>
      <w:r>
        <w:t xml:space="preserve">Bảng </w:t>
      </w:r>
      <w:r w:rsidR="00F0727A">
        <w:fldChar w:fldCharType="begin"/>
      </w:r>
      <w:r w:rsidR="00F0727A">
        <w:instrText xml:space="preserve"> STYLEREF 1 \s </w:instrText>
      </w:r>
      <w:r w:rsidR="00F0727A">
        <w:fldChar w:fldCharType="separate"/>
      </w:r>
      <w:r w:rsidR="00F0727A">
        <w:rPr>
          <w:noProof/>
        </w:rPr>
        <w:t>2</w:t>
      </w:r>
      <w:r w:rsidR="00F0727A">
        <w:fldChar w:fldCharType="end"/>
      </w:r>
      <w:r w:rsidR="00F0727A">
        <w:t>.</w:t>
      </w:r>
      <w:r w:rsidR="00F0727A">
        <w:fldChar w:fldCharType="begin"/>
      </w:r>
      <w:r w:rsidR="00F0727A">
        <w:instrText xml:space="preserve"> SEQ Bảng \* ARABIC \s 1 </w:instrText>
      </w:r>
      <w:r w:rsidR="00F0727A">
        <w:fldChar w:fldCharType="separate"/>
      </w:r>
      <w:r w:rsidR="00F0727A">
        <w:rPr>
          <w:noProof/>
        </w:rPr>
        <w:t>92</w:t>
      </w:r>
      <w:r w:rsidR="00F0727A">
        <w:fldChar w:fldCharType="end"/>
      </w:r>
      <w:r>
        <w:rPr>
          <w:lang w:val="vi-VN"/>
        </w:rPr>
        <w:t xml:space="preserve"> </w:t>
      </w:r>
      <w:r w:rsidRPr="0001288A">
        <w:rPr>
          <w:lang w:val="vi-VN"/>
        </w:rPr>
        <w:t>Đặc tả chức năng Báo cáo sản phẩm và tồn kho</w:t>
      </w:r>
      <w:bookmarkEnd w:id="189"/>
    </w:p>
    <w:tbl>
      <w:tblPr>
        <w:tblStyle w:val="TableGrid"/>
        <w:tblW w:w="0" w:type="auto"/>
        <w:jc w:val="center"/>
        <w:tblLook w:val="04A0" w:firstRow="1" w:lastRow="0" w:firstColumn="1" w:lastColumn="0" w:noHBand="0" w:noVBand="1"/>
      </w:tblPr>
      <w:tblGrid>
        <w:gridCol w:w="2241"/>
        <w:gridCol w:w="6820"/>
      </w:tblGrid>
      <w:tr w:rsidR="005F18B4" w:rsidRPr="00F15442" w14:paraId="6EFC39DE"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42770DED" w14:textId="77777777" w:rsidR="005F18B4" w:rsidRPr="00F15442" w:rsidRDefault="005F18B4" w:rsidP="00842115">
            <w:pPr>
              <w:ind w:firstLine="0"/>
              <w:rPr>
                <w:rFonts w:cs="Times New Roman"/>
                <w:szCs w:val="26"/>
              </w:rPr>
            </w:pPr>
            <w:r w:rsidRPr="00F15442">
              <w:rPr>
                <w:rFonts w:cs="Times New Roman"/>
                <w:b/>
                <w:szCs w:val="26"/>
              </w:rPr>
              <w:t>Use Case ID</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6C5E0BEB" w14:textId="77777777" w:rsidR="005F18B4" w:rsidRPr="00F15442" w:rsidRDefault="005F18B4" w:rsidP="00842115">
            <w:pPr>
              <w:ind w:firstLine="0"/>
              <w:rPr>
                <w:rFonts w:cs="Times New Roman"/>
                <w:szCs w:val="26"/>
              </w:rPr>
            </w:pPr>
            <w:r w:rsidRPr="00F15442">
              <w:rPr>
                <w:rFonts w:cs="Times New Roman"/>
                <w:szCs w:val="26"/>
              </w:rPr>
              <w:t>UC89</w:t>
            </w:r>
          </w:p>
        </w:tc>
      </w:tr>
      <w:tr w:rsidR="005F18B4" w:rsidRPr="00F15442" w14:paraId="6A4D3727"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5D44F175" w14:textId="77777777" w:rsidR="005F18B4" w:rsidRPr="00F15442" w:rsidRDefault="005F18B4" w:rsidP="00842115">
            <w:pPr>
              <w:ind w:firstLine="0"/>
              <w:rPr>
                <w:rFonts w:cs="Times New Roman"/>
                <w:szCs w:val="26"/>
              </w:rPr>
            </w:pPr>
            <w:r w:rsidRPr="00F15442">
              <w:rPr>
                <w:rFonts w:cs="Times New Roman"/>
                <w:b/>
                <w:szCs w:val="26"/>
              </w:rPr>
              <w:t>Tên chức năng</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38F0006D" w14:textId="77777777" w:rsidR="005F18B4" w:rsidRPr="00F15442" w:rsidRDefault="005F18B4" w:rsidP="00842115">
            <w:pPr>
              <w:ind w:firstLine="0"/>
              <w:rPr>
                <w:rFonts w:cs="Times New Roman"/>
                <w:szCs w:val="26"/>
              </w:rPr>
            </w:pPr>
            <w:r w:rsidRPr="00F15442">
              <w:rPr>
                <w:rFonts w:cs="Times New Roman"/>
                <w:szCs w:val="26"/>
              </w:rPr>
              <w:t>Báo cáo sản phẩm và tồn kho</w:t>
            </w:r>
          </w:p>
        </w:tc>
      </w:tr>
      <w:tr w:rsidR="005F18B4" w:rsidRPr="00F15442" w14:paraId="63C2EDAC"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2F49C00A" w14:textId="77777777" w:rsidR="005F18B4" w:rsidRPr="00F15442" w:rsidRDefault="005F18B4" w:rsidP="00842115">
            <w:pPr>
              <w:ind w:firstLine="0"/>
              <w:rPr>
                <w:rFonts w:cs="Times New Roman"/>
                <w:szCs w:val="26"/>
              </w:rPr>
            </w:pPr>
            <w:r w:rsidRPr="00F15442">
              <w:rPr>
                <w:rFonts w:cs="Times New Roman"/>
                <w:b/>
                <w:szCs w:val="26"/>
              </w:rPr>
              <w:t>Mô tả</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3B59168D" w14:textId="77777777" w:rsidR="005F18B4" w:rsidRPr="00F15442" w:rsidRDefault="005F18B4" w:rsidP="00842115">
            <w:pPr>
              <w:ind w:firstLine="0"/>
              <w:rPr>
                <w:rFonts w:cs="Times New Roman"/>
                <w:szCs w:val="26"/>
              </w:rPr>
            </w:pPr>
            <w:r w:rsidRPr="00F15442">
              <w:rPr>
                <w:rFonts w:cs="Times New Roman"/>
                <w:szCs w:val="26"/>
              </w:rPr>
              <w:t>Cho phép quản lý / quản trị viên thực hiện các công việc: Báo cáo sản phẩm bán chạy; Báo cáo tồn kho; Báo cáo sản phẩm tồn thấp. Quy định áp dụng: BCTK-QĐ2.</w:t>
            </w:r>
          </w:p>
        </w:tc>
      </w:tr>
      <w:tr w:rsidR="005F18B4" w:rsidRPr="00F15442" w14:paraId="2E70FA18"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4824C024" w14:textId="77777777" w:rsidR="005F18B4" w:rsidRPr="00F15442" w:rsidRDefault="005F18B4" w:rsidP="00842115">
            <w:pPr>
              <w:ind w:firstLine="0"/>
              <w:rPr>
                <w:rFonts w:cs="Times New Roman"/>
                <w:szCs w:val="26"/>
              </w:rPr>
            </w:pPr>
            <w:r w:rsidRPr="00F15442">
              <w:rPr>
                <w:rFonts w:cs="Times New Roman"/>
                <w:b/>
                <w:szCs w:val="26"/>
              </w:rPr>
              <w:t>Tác nhân</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44EC0B0E" w14:textId="77777777" w:rsidR="005F18B4" w:rsidRPr="00F15442" w:rsidRDefault="005F18B4" w:rsidP="00842115">
            <w:pPr>
              <w:ind w:firstLine="0"/>
              <w:rPr>
                <w:rFonts w:cs="Times New Roman"/>
                <w:szCs w:val="26"/>
              </w:rPr>
            </w:pPr>
            <w:r w:rsidRPr="00F15442">
              <w:rPr>
                <w:rFonts w:cs="Times New Roman"/>
                <w:szCs w:val="26"/>
              </w:rPr>
              <w:t>Quản lý / Quản trị viên</w:t>
            </w:r>
          </w:p>
        </w:tc>
      </w:tr>
      <w:tr w:rsidR="005F18B4" w:rsidRPr="00F15442" w14:paraId="65384354"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3F3734AC" w14:textId="77777777" w:rsidR="005F18B4" w:rsidRPr="00F15442" w:rsidRDefault="005F18B4" w:rsidP="00842115">
            <w:pPr>
              <w:ind w:firstLine="0"/>
              <w:rPr>
                <w:rFonts w:cs="Times New Roman"/>
                <w:szCs w:val="26"/>
              </w:rPr>
            </w:pPr>
            <w:r w:rsidRPr="00F15442">
              <w:rPr>
                <w:rFonts w:cs="Times New Roman"/>
                <w:b/>
                <w:szCs w:val="26"/>
              </w:rPr>
              <w:t>Điều kiện trước</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43EC8F0A" w14:textId="77777777" w:rsidR="005F18B4" w:rsidRPr="00F15442" w:rsidRDefault="005F18B4" w:rsidP="00842115">
            <w:pPr>
              <w:ind w:firstLine="0"/>
              <w:rPr>
                <w:rFonts w:cs="Times New Roman"/>
                <w:szCs w:val="26"/>
              </w:rPr>
            </w:pPr>
            <w:r w:rsidRPr="00F15442">
              <w:rPr>
                <w:rFonts w:cs="Times New Roman"/>
                <w:szCs w:val="26"/>
              </w:rPr>
              <w:t>Quản lý / Quản trị viên đã đăng nhập, được cấp quyền phù hợp; dữ liệu liên quan (nếu có) đã tồn tại trong hệ thống.</w:t>
            </w:r>
          </w:p>
        </w:tc>
      </w:tr>
      <w:tr w:rsidR="005F18B4" w:rsidRPr="00F15442" w14:paraId="6D620939"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3A7BDF68" w14:textId="77777777" w:rsidR="005F18B4" w:rsidRPr="00F15442" w:rsidRDefault="005F18B4" w:rsidP="00842115">
            <w:pPr>
              <w:ind w:firstLine="0"/>
              <w:rPr>
                <w:rFonts w:cs="Times New Roman"/>
                <w:szCs w:val="26"/>
              </w:rPr>
            </w:pPr>
            <w:r w:rsidRPr="00F15442">
              <w:rPr>
                <w:rFonts w:cs="Times New Roman"/>
                <w:b/>
                <w:szCs w:val="26"/>
              </w:rPr>
              <w:t>Điều kiện tiên quyết</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3D367638" w14:textId="77777777" w:rsidR="005F18B4" w:rsidRPr="00F15442" w:rsidRDefault="005F18B4" w:rsidP="00842115">
            <w:pPr>
              <w:ind w:firstLine="0"/>
              <w:rPr>
                <w:rFonts w:cs="Times New Roman"/>
                <w:szCs w:val="26"/>
              </w:rPr>
            </w:pPr>
            <w:r w:rsidRPr="00F15442">
              <w:rPr>
                <w:rFonts w:cs="Times New Roman"/>
                <w:szCs w:val="26"/>
              </w:rPr>
              <w:t>Kết quả/báo cáo của chức năng Báo cáo sản phẩm và tồn kho được tổng hợp và hiển thị hoặc kết xuất thành công.</w:t>
            </w:r>
          </w:p>
        </w:tc>
      </w:tr>
      <w:tr w:rsidR="005F18B4" w:rsidRPr="00F15442" w14:paraId="0A27665D"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6508C977" w14:textId="77777777" w:rsidR="005F18B4" w:rsidRPr="00F15442" w:rsidRDefault="005F18B4" w:rsidP="00842115">
            <w:pPr>
              <w:ind w:firstLine="0"/>
              <w:rPr>
                <w:rFonts w:cs="Times New Roman"/>
                <w:szCs w:val="26"/>
              </w:rPr>
            </w:pPr>
            <w:r w:rsidRPr="00F15442">
              <w:rPr>
                <w:rFonts w:cs="Times New Roman"/>
                <w:b/>
                <w:szCs w:val="26"/>
              </w:rPr>
              <w:lastRenderedPageBreak/>
              <w:t>Luồng chính</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1D25BA84" w14:textId="77777777" w:rsidR="005F18B4" w:rsidRPr="00F15442" w:rsidRDefault="005F18B4" w:rsidP="00842115">
            <w:pPr>
              <w:pStyle w:val="ListParagraph"/>
              <w:numPr>
                <w:ilvl w:val="0"/>
                <w:numId w:val="95"/>
              </w:numPr>
              <w:ind w:left="376" w:firstLine="0"/>
              <w:rPr>
                <w:rFonts w:cs="Times New Roman"/>
                <w:szCs w:val="26"/>
              </w:rPr>
            </w:pPr>
            <w:r w:rsidRPr="00F15442">
              <w:rPr>
                <w:rFonts w:cs="Times New Roman"/>
                <w:szCs w:val="26"/>
              </w:rPr>
              <w:t>Quản lý / Quản trị viên mở chức năng Báo cáo sản phẩm và tồn kho.</w:t>
            </w:r>
          </w:p>
          <w:p w14:paraId="4B711D17" w14:textId="77777777" w:rsidR="005F18B4" w:rsidRPr="00F15442" w:rsidRDefault="005F18B4" w:rsidP="00842115">
            <w:pPr>
              <w:pStyle w:val="ListParagraph"/>
              <w:numPr>
                <w:ilvl w:val="0"/>
                <w:numId w:val="95"/>
              </w:numPr>
              <w:ind w:left="376" w:firstLine="0"/>
              <w:rPr>
                <w:rFonts w:cs="Times New Roman"/>
                <w:szCs w:val="26"/>
              </w:rPr>
            </w:pPr>
            <w:r w:rsidRPr="00F15442">
              <w:rPr>
                <w:rFonts w:cs="Times New Roman"/>
                <w:szCs w:val="26"/>
              </w:rPr>
              <w:t>Hệ thống hiển thị dữ liệu hiện có và các thao tác phù hợp.</w:t>
            </w:r>
          </w:p>
          <w:p w14:paraId="4D75CB9A" w14:textId="77777777" w:rsidR="005F18B4" w:rsidRPr="00F15442" w:rsidRDefault="005F18B4" w:rsidP="00842115">
            <w:pPr>
              <w:pStyle w:val="ListParagraph"/>
              <w:numPr>
                <w:ilvl w:val="0"/>
                <w:numId w:val="95"/>
              </w:numPr>
              <w:ind w:left="376" w:firstLine="0"/>
              <w:rPr>
                <w:rFonts w:cs="Times New Roman"/>
                <w:szCs w:val="26"/>
              </w:rPr>
            </w:pPr>
            <w:r w:rsidRPr="00F15442">
              <w:rPr>
                <w:rFonts w:cs="Times New Roman"/>
                <w:szCs w:val="26"/>
              </w:rPr>
              <w:t>Người dùng chọn một trong các công việc: Báo cáo sản phẩm bán chạy; Báo cáo tồn kho; Báo cáo sản phẩm tồn thấp.</w:t>
            </w:r>
          </w:p>
          <w:p w14:paraId="3B10C164" w14:textId="77777777" w:rsidR="005F18B4" w:rsidRPr="00F15442" w:rsidRDefault="005F18B4" w:rsidP="00842115">
            <w:pPr>
              <w:pStyle w:val="ListParagraph"/>
              <w:numPr>
                <w:ilvl w:val="0"/>
                <w:numId w:val="95"/>
              </w:numPr>
              <w:ind w:left="376" w:firstLine="0"/>
              <w:rPr>
                <w:rFonts w:cs="Times New Roman"/>
                <w:szCs w:val="26"/>
              </w:rPr>
            </w:pPr>
            <w:r w:rsidRPr="00F15442">
              <w:rPr>
                <w:rFonts w:cs="Times New Roman"/>
                <w:szCs w:val="26"/>
              </w:rPr>
              <w:t>Người dùng nhập/chọn dữ liệu cần thiết cho thao tác đã chọn.</w:t>
            </w:r>
          </w:p>
          <w:p w14:paraId="0CD7E921" w14:textId="77777777" w:rsidR="005F18B4" w:rsidRPr="00F15442" w:rsidRDefault="005F18B4" w:rsidP="00842115">
            <w:pPr>
              <w:pStyle w:val="ListParagraph"/>
              <w:numPr>
                <w:ilvl w:val="0"/>
                <w:numId w:val="95"/>
              </w:numPr>
              <w:ind w:left="376" w:firstLine="0"/>
              <w:rPr>
                <w:rFonts w:cs="Times New Roman"/>
                <w:szCs w:val="26"/>
              </w:rPr>
            </w:pPr>
            <w:r w:rsidRPr="00F15442">
              <w:rPr>
                <w:rFonts w:cs="Times New Roman"/>
                <w:szCs w:val="26"/>
              </w:rPr>
              <w:t>Hệ thống kiểm tra các quy định nghiệp vụ (BCTK-QĐ2) và phạm vi quyền.</w:t>
            </w:r>
          </w:p>
          <w:p w14:paraId="52175B9F" w14:textId="77777777" w:rsidR="005F18B4" w:rsidRPr="00F15442" w:rsidRDefault="005F18B4" w:rsidP="00842115">
            <w:pPr>
              <w:pStyle w:val="ListParagraph"/>
              <w:numPr>
                <w:ilvl w:val="0"/>
                <w:numId w:val="95"/>
              </w:numPr>
              <w:ind w:left="376" w:firstLine="0"/>
              <w:rPr>
                <w:rFonts w:cs="Times New Roman"/>
                <w:szCs w:val="26"/>
              </w:rPr>
            </w:pPr>
            <w:r w:rsidRPr="00F15442">
              <w:rPr>
                <w:rFonts w:cs="Times New Roman"/>
                <w:szCs w:val="26"/>
              </w:rPr>
              <w:t>Hệ thống tổng hợp dữ liệu và tạo kết quả kết xuất theo phạm vi đã chọn.</w:t>
            </w:r>
          </w:p>
          <w:p w14:paraId="6522CB49" w14:textId="77777777" w:rsidR="005F18B4" w:rsidRPr="00F15442" w:rsidRDefault="005F18B4" w:rsidP="00842115">
            <w:pPr>
              <w:pStyle w:val="ListParagraph"/>
              <w:numPr>
                <w:ilvl w:val="0"/>
                <w:numId w:val="95"/>
              </w:numPr>
              <w:ind w:left="376" w:firstLine="0"/>
              <w:rPr>
                <w:rFonts w:cs="Times New Roman"/>
                <w:szCs w:val="26"/>
              </w:rPr>
            </w:pPr>
            <w:r w:rsidRPr="00F15442">
              <w:rPr>
                <w:rFonts w:cs="Times New Roman"/>
                <w:szCs w:val="26"/>
              </w:rPr>
              <w:t>Hệ thống thông báo kết quả sau khi hoàn tất thao tác.</w:t>
            </w:r>
          </w:p>
          <w:p w14:paraId="02DD9846" w14:textId="77777777" w:rsidR="005F18B4" w:rsidRPr="00F15442" w:rsidRDefault="005F18B4" w:rsidP="00842115">
            <w:pPr>
              <w:pStyle w:val="ListParagraph"/>
              <w:numPr>
                <w:ilvl w:val="0"/>
                <w:numId w:val="95"/>
              </w:numPr>
              <w:ind w:left="376" w:firstLine="0"/>
              <w:rPr>
                <w:rFonts w:cs="Times New Roman"/>
                <w:szCs w:val="26"/>
              </w:rPr>
            </w:pPr>
            <w:r w:rsidRPr="00F15442">
              <w:rPr>
                <w:rFonts w:cs="Times New Roman"/>
                <w:szCs w:val="26"/>
              </w:rPr>
              <w:t>Kết thúc chức năng Báo cáo sản phẩm và tồn kho.</w:t>
            </w:r>
          </w:p>
        </w:tc>
      </w:tr>
      <w:tr w:rsidR="005F18B4" w:rsidRPr="00F15442" w14:paraId="3D6EFD8F"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248EA25B" w14:textId="77777777" w:rsidR="005F18B4" w:rsidRPr="00F15442" w:rsidRDefault="005F18B4" w:rsidP="00842115">
            <w:pPr>
              <w:ind w:firstLine="0"/>
              <w:rPr>
                <w:rFonts w:cs="Times New Roman"/>
                <w:szCs w:val="26"/>
              </w:rPr>
            </w:pPr>
            <w:r w:rsidRPr="00F15442">
              <w:rPr>
                <w:rFonts w:cs="Times New Roman"/>
                <w:b/>
                <w:szCs w:val="26"/>
              </w:rPr>
              <w:t>Luồng thay thế</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0EF739BF" w14:textId="77777777" w:rsidR="005F18B4" w:rsidRPr="00F15442" w:rsidRDefault="005F18B4" w:rsidP="00842115">
            <w:pPr>
              <w:ind w:firstLine="0"/>
              <w:rPr>
                <w:rFonts w:cs="Times New Roman"/>
                <w:szCs w:val="26"/>
              </w:rPr>
            </w:pPr>
            <w:r w:rsidRPr="00F15442">
              <w:rPr>
                <w:rFonts w:cs="Times New Roman"/>
                <w:szCs w:val="26"/>
              </w:rPr>
              <w:t>Không có</w:t>
            </w:r>
          </w:p>
        </w:tc>
      </w:tr>
      <w:tr w:rsidR="005F18B4" w:rsidRPr="00F15442" w14:paraId="1ADEA0F1" w14:textId="77777777" w:rsidTr="008F0E15">
        <w:trPr>
          <w:cantSplit/>
          <w:jc w:val="center"/>
        </w:trPr>
        <w:tc>
          <w:tcPr>
            <w:tcW w:w="2324" w:type="dxa"/>
            <w:shd w:val="clear" w:color="auto" w:fill="FFFFFF"/>
            <w:tcMar>
              <w:top w:w="80" w:type="dxa"/>
              <w:left w:w="90" w:type="dxa"/>
              <w:bottom w:w="80" w:type="dxa"/>
              <w:right w:w="90" w:type="dxa"/>
            </w:tcMar>
            <w:vAlign w:val="center"/>
          </w:tcPr>
          <w:p w14:paraId="66023CBD" w14:textId="77777777" w:rsidR="005F18B4" w:rsidRPr="00F15442" w:rsidRDefault="005F18B4" w:rsidP="00842115">
            <w:pPr>
              <w:ind w:firstLine="0"/>
              <w:rPr>
                <w:rFonts w:cs="Times New Roman"/>
                <w:szCs w:val="26"/>
              </w:rPr>
            </w:pPr>
            <w:r w:rsidRPr="00F15442">
              <w:rPr>
                <w:rFonts w:cs="Times New Roman"/>
                <w:b/>
                <w:szCs w:val="26"/>
              </w:rPr>
              <w:t>Luồng ngoại lệ</w:t>
            </w:r>
          </w:p>
        </w:tc>
        <w:tc>
          <w:tcPr>
            <w:tcW w:w="7143" w:type="dxa"/>
            <w:shd w:val="clear" w:color="auto" w:fill="FFFFFF"/>
            <w:tcMar>
              <w:top w:w="80" w:type="dxa"/>
              <w:left w:w="90" w:type="dxa"/>
              <w:bottom w:w="80" w:type="dxa"/>
              <w:right w:w="90" w:type="dxa"/>
            </w:tcMar>
            <w:vAlign w:val="center"/>
          </w:tcPr>
          <w:p w14:paraId="7EE10276" w14:textId="77777777" w:rsidR="005F18B4" w:rsidRPr="00F15442" w:rsidRDefault="005F18B4" w:rsidP="00842115">
            <w:pPr>
              <w:ind w:firstLine="0"/>
              <w:rPr>
                <w:rFonts w:cs="Times New Roman"/>
                <w:szCs w:val="26"/>
              </w:rPr>
            </w:pPr>
            <w:r w:rsidRPr="00F15442">
              <w:rPr>
                <w:rFonts w:cs="Times New Roman"/>
                <w:szCs w:val="26"/>
              </w:rPr>
              <w:t>4a. Dữ liệu hoặc thao tác không thỏa quy định BCTK-QĐ2: Sản phẩm bán chạy được xác định dựa trên tổng số lượng SKU đã bán trong các đơn hàng hoàn thành thuộc khoảng thời gian thống kê.</w:t>
            </w:r>
          </w:p>
          <w:p w14:paraId="192866F9" w14:textId="77777777" w:rsidR="005F18B4" w:rsidRPr="00F15442" w:rsidRDefault="005F18B4" w:rsidP="00842115">
            <w:pPr>
              <w:ind w:firstLine="0"/>
              <w:rPr>
                <w:rFonts w:cs="Times New Roman"/>
                <w:szCs w:val="26"/>
              </w:rPr>
            </w:pPr>
            <w:r w:rsidRPr="00F15442">
              <w:rPr>
                <w:rFonts w:cs="Times New Roman"/>
                <w:szCs w:val="26"/>
              </w:rPr>
              <w:t>5a. Hệ thống từ chối thao tác không hợp lệ, không ghi nhận thay đổi sai và hiển thị thông báo để người dùng kiểm tra lại.</w:t>
            </w:r>
          </w:p>
          <w:p w14:paraId="3E032CE8" w14:textId="77777777" w:rsidR="005F18B4" w:rsidRPr="00F15442" w:rsidRDefault="005F18B4" w:rsidP="00842115">
            <w:pPr>
              <w:ind w:firstLine="0"/>
              <w:rPr>
                <w:rFonts w:cs="Times New Roman"/>
                <w:szCs w:val="26"/>
              </w:rPr>
            </w:pPr>
            <w:r w:rsidRPr="00F15442">
              <w:rPr>
                <w:rFonts w:cs="Times New Roman"/>
                <w:szCs w:val="26"/>
              </w:rPr>
              <w:t>6a. Người dùng điều chỉnh dữ liệu/thao tác phù hợp; chức năng tiếp tục từ bước 4.</w:t>
            </w:r>
          </w:p>
        </w:tc>
      </w:tr>
    </w:tbl>
    <w:p w14:paraId="69D0FD2A" w14:textId="75316CEC" w:rsidR="005F18B4" w:rsidRPr="00842115" w:rsidRDefault="005F18B4" w:rsidP="00842115">
      <w:pPr>
        <w:pStyle w:val="Caption"/>
        <w:jc w:val="both"/>
        <w:rPr>
          <w:lang w:val="vi-VN"/>
        </w:rPr>
      </w:pPr>
    </w:p>
    <w:p w14:paraId="11BD312A" w14:textId="311ADCF3" w:rsidR="00842115" w:rsidRDefault="00842115" w:rsidP="00842115">
      <w:pPr>
        <w:pStyle w:val="Caption"/>
      </w:pPr>
      <w:bookmarkStart w:id="190" w:name="_Toc243472833"/>
      <w:r>
        <w:t xml:space="preserve">Bảng </w:t>
      </w:r>
      <w:r w:rsidR="00F0727A">
        <w:fldChar w:fldCharType="begin"/>
      </w:r>
      <w:r w:rsidR="00F0727A">
        <w:instrText xml:space="preserve"> STYLEREF 1 \s </w:instrText>
      </w:r>
      <w:r w:rsidR="00F0727A">
        <w:fldChar w:fldCharType="separate"/>
      </w:r>
      <w:r w:rsidR="00F0727A">
        <w:rPr>
          <w:noProof/>
        </w:rPr>
        <w:t>2</w:t>
      </w:r>
      <w:r w:rsidR="00F0727A">
        <w:fldChar w:fldCharType="end"/>
      </w:r>
      <w:r w:rsidR="00F0727A">
        <w:t>.</w:t>
      </w:r>
      <w:r w:rsidR="00F0727A">
        <w:fldChar w:fldCharType="begin"/>
      </w:r>
      <w:r w:rsidR="00F0727A">
        <w:instrText xml:space="preserve"> SEQ Bảng \* ARABIC \s 1 </w:instrText>
      </w:r>
      <w:r w:rsidR="00F0727A">
        <w:fldChar w:fldCharType="separate"/>
      </w:r>
      <w:r w:rsidR="00F0727A">
        <w:rPr>
          <w:noProof/>
        </w:rPr>
        <w:t>93</w:t>
      </w:r>
      <w:r w:rsidR="00F0727A">
        <w:fldChar w:fldCharType="end"/>
      </w:r>
      <w:r>
        <w:rPr>
          <w:lang w:val="vi-VN"/>
        </w:rPr>
        <w:t xml:space="preserve"> </w:t>
      </w:r>
      <w:r w:rsidRPr="002209A2">
        <w:rPr>
          <w:lang w:val="vi-VN"/>
        </w:rPr>
        <w:t>Đặc tả chức năng Báo cáo nhập hàng và khuyến mãi</w:t>
      </w:r>
      <w:bookmarkEnd w:id="190"/>
    </w:p>
    <w:tbl>
      <w:tblPr>
        <w:tblStyle w:val="TableGrid"/>
        <w:tblW w:w="0" w:type="auto"/>
        <w:jc w:val="center"/>
        <w:tblLook w:val="04A0" w:firstRow="1" w:lastRow="0" w:firstColumn="1" w:lastColumn="0" w:noHBand="0" w:noVBand="1"/>
      </w:tblPr>
      <w:tblGrid>
        <w:gridCol w:w="2241"/>
        <w:gridCol w:w="6820"/>
      </w:tblGrid>
      <w:tr w:rsidR="005F18B4" w:rsidRPr="00F15442" w14:paraId="369F2996"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118D1644" w14:textId="77777777" w:rsidR="005F18B4" w:rsidRPr="00F15442" w:rsidRDefault="005F18B4" w:rsidP="00842115">
            <w:pPr>
              <w:ind w:firstLine="0"/>
              <w:rPr>
                <w:rFonts w:cs="Times New Roman"/>
                <w:szCs w:val="26"/>
              </w:rPr>
            </w:pPr>
            <w:r w:rsidRPr="00F15442">
              <w:rPr>
                <w:rFonts w:cs="Times New Roman"/>
                <w:b/>
                <w:szCs w:val="26"/>
              </w:rPr>
              <w:t>Use Case ID</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6C9BF8A8" w14:textId="77777777" w:rsidR="005F18B4" w:rsidRPr="00F15442" w:rsidRDefault="005F18B4" w:rsidP="00842115">
            <w:pPr>
              <w:ind w:firstLine="0"/>
              <w:rPr>
                <w:rFonts w:cs="Times New Roman"/>
                <w:szCs w:val="26"/>
              </w:rPr>
            </w:pPr>
            <w:r w:rsidRPr="00F15442">
              <w:rPr>
                <w:rFonts w:cs="Times New Roman"/>
                <w:szCs w:val="26"/>
              </w:rPr>
              <w:t>UC90</w:t>
            </w:r>
          </w:p>
        </w:tc>
      </w:tr>
      <w:tr w:rsidR="005F18B4" w:rsidRPr="00F15442" w14:paraId="5161AEBB"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130B3058" w14:textId="77777777" w:rsidR="005F18B4" w:rsidRPr="00F15442" w:rsidRDefault="005F18B4" w:rsidP="00842115">
            <w:pPr>
              <w:ind w:firstLine="0"/>
              <w:rPr>
                <w:rFonts w:cs="Times New Roman"/>
                <w:szCs w:val="26"/>
              </w:rPr>
            </w:pPr>
            <w:r w:rsidRPr="00F15442">
              <w:rPr>
                <w:rFonts w:cs="Times New Roman"/>
                <w:b/>
                <w:szCs w:val="26"/>
              </w:rPr>
              <w:t>Tên chức năng</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2F4A5312" w14:textId="77777777" w:rsidR="005F18B4" w:rsidRPr="00F15442" w:rsidRDefault="005F18B4" w:rsidP="00842115">
            <w:pPr>
              <w:ind w:firstLine="0"/>
              <w:rPr>
                <w:rFonts w:cs="Times New Roman"/>
                <w:szCs w:val="26"/>
              </w:rPr>
            </w:pPr>
            <w:r w:rsidRPr="00F15442">
              <w:rPr>
                <w:rFonts w:cs="Times New Roman"/>
                <w:szCs w:val="26"/>
              </w:rPr>
              <w:t>Báo cáo nhập hàng và khuyến mãi</w:t>
            </w:r>
          </w:p>
        </w:tc>
      </w:tr>
      <w:tr w:rsidR="005F18B4" w:rsidRPr="00F15442" w14:paraId="59B117EC"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2B7929EE" w14:textId="77777777" w:rsidR="005F18B4" w:rsidRPr="00F15442" w:rsidRDefault="005F18B4" w:rsidP="00842115">
            <w:pPr>
              <w:ind w:firstLine="0"/>
              <w:rPr>
                <w:rFonts w:cs="Times New Roman"/>
                <w:szCs w:val="26"/>
              </w:rPr>
            </w:pPr>
            <w:r w:rsidRPr="00F15442">
              <w:rPr>
                <w:rFonts w:cs="Times New Roman"/>
                <w:b/>
                <w:szCs w:val="26"/>
              </w:rPr>
              <w:lastRenderedPageBreak/>
              <w:t>Mô tả</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624A5BD0" w14:textId="77777777" w:rsidR="005F18B4" w:rsidRPr="00F15442" w:rsidRDefault="005F18B4" w:rsidP="00842115">
            <w:pPr>
              <w:ind w:firstLine="0"/>
              <w:rPr>
                <w:rFonts w:cs="Times New Roman"/>
                <w:szCs w:val="26"/>
              </w:rPr>
            </w:pPr>
            <w:r w:rsidRPr="00F15442">
              <w:rPr>
                <w:rFonts w:cs="Times New Roman"/>
                <w:szCs w:val="26"/>
              </w:rPr>
              <w:t>Cho phép quản lý / quản trị viên thực hiện các công việc: Báo cáo nhập hàng; Báo cáo hiệu quả khuyến mãi. Quy định áp dụng: BCTK-QĐ3.</w:t>
            </w:r>
          </w:p>
        </w:tc>
      </w:tr>
      <w:tr w:rsidR="005F18B4" w:rsidRPr="00F15442" w14:paraId="2E7AD325"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79EF9F02" w14:textId="77777777" w:rsidR="005F18B4" w:rsidRPr="00F15442" w:rsidRDefault="005F18B4" w:rsidP="00842115">
            <w:pPr>
              <w:ind w:firstLine="0"/>
              <w:rPr>
                <w:rFonts w:cs="Times New Roman"/>
                <w:szCs w:val="26"/>
              </w:rPr>
            </w:pPr>
            <w:r w:rsidRPr="00F15442">
              <w:rPr>
                <w:rFonts w:cs="Times New Roman"/>
                <w:b/>
                <w:szCs w:val="26"/>
              </w:rPr>
              <w:t>Tác nhân</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78B40D9A" w14:textId="77777777" w:rsidR="005F18B4" w:rsidRPr="00F15442" w:rsidRDefault="005F18B4" w:rsidP="00842115">
            <w:pPr>
              <w:ind w:firstLine="0"/>
              <w:rPr>
                <w:rFonts w:cs="Times New Roman"/>
                <w:szCs w:val="26"/>
              </w:rPr>
            </w:pPr>
            <w:r w:rsidRPr="00F15442">
              <w:rPr>
                <w:rFonts w:cs="Times New Roman"/>
                <w:szCs w:val="26"/>
              </w:rPr>
              <w:t>Quản lý / Quản trị viên</w:t>
            </w:r>
          </w:p>
        </w:tc>
      </w:tr>
      <w:tr w:rsidR="005F18B4" w:rsidRPr="00F15442" w14:paraId="034A6775"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3902F235" w14:textId="77777777" w:rsidR="005F18B4" w:rsidRPr="00F15442" w:rsidRDefault="005F18B4" w:rsidP="00842115">
            <w:pPr>
              <w:ind w:firstLine="0"/>
              <w:rPr>
                <w:rFonts w:cs="Times New Roman"/>
                <w:szCs w:val="26"/>
              </w:rPr>
            </w:pPr>
            <w:r w:rsidRPr="00F15442">
              <w:rPr>
                <w:rFonts w:cs="Times New Roman"/>
                <w:b/>
                <w:szCs w:val="26"/>
              </w:rPr>
              <w:t>Điều kiện trước</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4112A4D5" w14:textId="77777777" w:rsidR="005F18B4" w:rsidRPr="00F15442" w:rsidRDefault="005F18B4" w:rsidP="00842115">
            <w:pPr>
              <w:ind w:firstLine="0"/>
              <w:rPr>
                <w:rFonts w:cs="Times New Roman"/>
                <w:szCs w:val="26"/>
              </w:rPr>
            </w:pPr>
            <w:r w:rsidRPr="00F15442">
              <w:rPr>
                <w:rFonts w:cs="Times New Roman"/>
                <w:szCs w:val="26"/>
              </w:rPr>
              <w:t>Quản lý / Quản trị viên đã đăng nhập, được cấp quyền phù hợp; dữ liệu liên quan (nếu có) đã tồn tại trong hệ thống.</w:t>
            </w:r>
          </w:p>
        </w:tc>
      </w:tr>
      <w:tr w:rsidR="005F18B4" w:rsidRPr="00F15442" w14:paraId="1820573A"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586FB271" w14:textId="77777777" w:rsidR="005F18B4" w:rsidRPr="00F15442" w:rsidRDefault="005F18B4" w:rsidP="00842115">
            <w:pPr>
              <w:ind w:firstLine="0"/>
              <w:rPr>
                <w:rFonts w:cs="Times New Roman"/>
                <w:szCs w:val="26"/>
              </w:rPr>
            </w:pPr>
            <w:r w:rsidRPr="00F15442">
              <w:rPr>
                <w:rFonts w:cs="Times New Roman"/>
                <w:b/>
                <w:szCs w:val="26"/>
              </w:rPr>
              <w:t>Điều kiện tiên quyết</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501D8912" w14:textId="77777777" w:rsidR="005F18B4" w:rsidRPr="00F15442" w:rsidRDefault="005F18B4" w:rsidP="00842115">
            <w:pPr>
              <w:ind w:firstLine="0"/>
              <w:rPr>
                <w:rFonts w:cs="Times New Roman"/>
                <w:szCs w:val="26"/>
              </w:rPr>
            </w:pPr>
            <w:r w:rsidRPr="00F15442">
              <w:rPr>
                <w:rFonts w:cs="Times New Roman"/>
                <w:szCs w:val="26"/>
              </w:rPr>
              <w:t>Kết quả/báo cáo của chức năng Báo cáo nhập hàng và khuyến mãi được tổng hợp và hiển thị hoặc kết xuất thành công.</w:t>
            </w:r>
          </w:p>
        </w:tc>
      </w:tr>
      <w:tr w:rsidR="005F18B4" w:rsidRPr="00F15442" w14:paraId="0CAD2D4F"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2BBEFDD3" w14:textId="77777777" w:rsidR="005F18B4" w:rsidRPr="00F15442" w:rsidRDefault="005F18B4" w:rsidP="00842115">
            <w:pPr>
              <w:ind w:firstLine="0"/>
              <w:rPr>
                <w:rFonts w:cs="Times New Roman"/>
                <w:szCs w:val="26"/>
              </w:rPr>
            </w:pPr>
            <w:r w:rsidRPr="00F15442">
              <w:rPr>
                <w:rFonts w:cs="Times New Roman"/>
                <w:b/>
                <w:szCs w:val="26"/>
              </w:rPr>
              <w:t>Luồng chính</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591C5281" w14:textId="77777777" w:rsidR="005F18B4" w:rsidRPr="00F15442" w:rsidRDefault="005F18B4" w:rsidP="00842115">
            <w:pPr>
              <w:pStyle w:val="ListParagraph"/>
              <w:numPr>
                <w:ilvl w:val="0"/>
                <w:numId w:val="96"/>
              </w:numPr>
              <w:ind w:left="376" w:firstLine="0"/>
              <w:rPr>
                <w:rFonts w:cs="Times New Roman"/>
                <w:szCs w:val="26"/>
              </w:rPr>
            </w:pPr>
            <w:r w:rsidRPr="00F15442">
              <w:rPr>
                <w:rFonts w:cs="Times New Roman"/>
                <w:szCs w:val="26"/>
              </w:rPr>
              <w:t>Quản lý / Quản trị viên mở chức năng Báo cáo nhập hàng và khuyến mãi.</w:t>
            </w:r>
          </w:p>
          <w:p w14:paraId="2E960A50" w14:textId="77777777" w:rsidR="005F18B4" w:rsidRPr="00F15442" w:rsidRDefault="005F18B4" w:rsidP="00842115">
            <w:pPr>
              <w:pStyle w:val="ListParagraph"/>
              <w:numPr>
                <w:ilvl w:val="0"/>
                <w:numId w:val="96"/>
              </w:numPr>
              <w:ind w:left="376" w:firstLine="0"/>
              <w:rPr>
                <w:rFonts w:cs="Times New Roman"/>
                <w:szCs w:val="26"/>
              </w:rPr>
            </w:pPr>
            <w:r w:rsidRPr="00F15442">
              <w:rPr>
                <w:rFonts w:cs="Times New Roman"/>
                <w:szCs w:val="26"/>
              </w:rPr>
              <w:t>Hệ thống hiển thị dữ liệu hiện có và các thao tác phù hợp.</w:t>
            </w:r>
          </w:p>
          <w:p w14:paraId="4D1664AC" w14:textId="77777777" w:rsidR="005F18B4" w:rsidRPr="00F15442" w:rsidRDefault="005F18B4" w:rsidP="00842115">
            <w:pPr>
              <w:pStyle w:val="ListParagraph"/>
              <w:numPr>
                <w:ilvl w:val="0"/>
                <w:numId w:val="96"/>
              </w:numPr>
              <w:ind w:left="376" w:firstLine="0"/>
              <w:rPr>
                <w:rFonts w:cs="Times New Roman"/>
                <w:szCs w:val="26"/>
              </w:rPr>
            </w:pPr>
            <w:r w:rsidRPr="00F15442">
              <w:rPr>
                <w:rFonts w:cs="Times New Roman"/>
                <w:szCs w:val="26"/>
              </w:rPr>
              <w:t>Người dùng chọn một trong các công việc: Báo cáo nhập hàng; Báo cáo hiệu quả khuyến mãi.</w:t>
            </w:r>
          </w:p>
          <w:p w14:paraId="6F20EA81" w14:textId="77777777" w:rsidR="005F18B4" w:rsidRPr="00F15442" w:rsidRDefault="005F18B4" w:rsidP="00842115">
            <w:pPr>
              <w:pStyle w:val="ListParagraph"/>
              <w:numPr>
                <w:ilvl w:val="0"/>
                <w:numId w:val="96"/>
              </w:numPr>
              <w:ind w:left="376" w:firstLine="0"/>
              <w:rPr>
                <w:rFonts w:cs="Times New Roman"/>
                <w:szCs w:val="26"/>
              </w:rPr>
            </w:pPr>
            <w:r w:rsidRPr="00F15442">
              <w:rPr>
                <w:rFonts w:cs="Times New Roman"/>
                <w:szCs w:val="26"/>
              </w:rPr>
              <w:t>Người dùng nhập/chọn dữ liệu cần thiết cho thao tác đã chọn.</w:t>
            </w:r>
          </w:p>
          <w:p w14:paraId="5CD156C4" w14:textId="77777777" w:rsidR="005F18B4" w:rsidRPr="00F15442" w:rsidRDefault="005F18B4" w:rsidP="00842115">
            <w:pPr>
              <w:pStyle w:val="ListParagraph"/>
              <w:numPr>
                <w:ilvl w:val="0"/>
                <w:numId w:val="96"/>
              </w:numPr>
              <w:ind w:left="376" w:firstLine="0"/>
              <w:rPr>
                <w:rFonts w:cs="Times New Roman"/>
                <w:szCs w:val="26"/>
              </w:rPr>
            </w:pPr>
            <w:r w:rsidRPr="00F15442">
              <w:rPr>
                <w:rFonts w:cs="Times New Roman"/>
                <w:szCs w:val="26"/>
              </w:rPr>
              <w:t>Hệ thống kiểm tra các quy định nghiệp vụ (BCTK-QĐ3) và phạm vi quyền.</w:t>
            </w:r>
          </w:p>
          <w:p w14:paraId="65FA7970" w14:textId="77777777" w:rsidR="005F18B4" w:rsidRPr="00F15442" w:rsidRDefault="005F18B4" w:rsidP="00842115">
            <w:pPr>
              <w:pStyle w:val="ListParagraph"/>
              <w:numPr>
                <w:ilvl w:val="0"/>
                <w:numId w:val="96"/>
              </w:numPr>
              <w:ind w:left="376" w:firstLine="0"/>
              <w:rPr>
                <w:rFonts w:cs="Times New Roman"/>
                <w:szCs w:val="26"/>
              </w:rPr>
            </w:pPr>
            <w:r w:rsidRPr="00F15442">
              <w:rPr>
                <w:rFonts w:cs="Times New Roman"/>
                <w:szCs w:val="26"/>
              </w:rPr>
              <w:t>Hệ thống tổng hợp dữ liệu và tạo kết quả kết xuất theo phạm vi đã chọn.</w:t>
            </w:r>
          </w:p>
          <w:p w14:paraId="5511AE87" w14:textId="77777777" w:rsidR="005F18B4" w:rsidRPr="00F15442" w:rsidRDefault="005F18B4" w:rsidP="00842115">
            <w:pPr>
              <w:pStyle w:val="ListParagraph"/>
              <w:numPr>
                <w:ilvl w:val="0"/>
                <w:numId w:val="96"/>
              </w:numPr>
              <w:ind w:left="376" w:firstLine="0"/>
              <w:rPr>
                <w:rFonts w:cs="Times New Roman"/>
                <w:szCs w:val="26"/>
              </w:rPr>
            </w:pPr>
            <w:r w:rsidRPr="00F15442">
              <w:rPr>
                <w:rFonts w:cs="Times New Roman"/>
                <w:szCs w:val="26"/>
              </w:rPr>
              <w:t>Hệ thống thông báo kết quả sau khi hoàn tất thao tác.</w:t>
            </w:r>
          </w:p>
          <w:p w14:paraId="22616004" w14:textId="77777777" w:rsidR="005F18B4" w:rsidRPr="00F15442" w:rsidRDefault="005F18B4" w:rsidP="00842115">
            <w:pPr>
              <w:pStyle w:val="ListParagraph"/>
              <w:numPr>
                <w:ilvl w:val="0"/>
                <w:numId w:val="96"/>
              </w:numPr>
              <w:ind w:left="376" w:firstLine="0"/>
              <w:rPr>
                <w:rFonts w:cs="Times New Roman"/>
                <w:szCs w:val="26"/>
              </w:rPr>
            </w:pPr>
            <w:r w:rsidRPr="00F15442">
              <w:rPr>
                <w:rFonts w:cs="Times New Roman"/>
                <w:szCs w:val="26"/>
              </w:rPr>
              <w:t>Kết thúc chức năng Báo cáo nhập hàng và khuyến mãi.</w:t>
            </w:r>
          </w:p>
        </w:tc>
      </w:tr>
      <w:tr w:rsidR="005F18B4" w:rsidRPr="00F15442" w14:paraId="21509D44"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6AAFD77C" w14:textId="77777777" w:rsidR="005F18B4" w:rsidRPr="00F15442" w:rsidRDefault="005F18B4" w:rsidP="00842115">
            <w:pPr>
              <w:ind w:firstLine="0"/>
              <w:rPr>
                <w:rFonts w:cs="Times New Roman"/>
                <w:szCs w:val="26"/>
              </w:rPr>
            </w:pPr>
            <w:r w:rsidRPr="00F15442">
              <w:rPr>
                <w:rFonts w:cs="Times New Roman"/>
                <w:b/>
                <w:szCs w:val="26"/>
              </w:rPr>
              <w:t>Luồng thay thế</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76EA9B31" w14:textId="77777777" w:rsidR="005F18B4" w:rsidRPr="00F15442" w:rsidRDefault="005F18B4" w:rsidP="00842115">
            <w:pPr>
              <w:ind w:firstLine="0"/>
              <w:rPr>
                <w:rFonts w:cs="Times New Roman"/>
                <w:szCs w:val="26"/>
              </w:rPr>
            </w:pPr>
            <w:r w:rsidRPr="00F15442">
              <w:rPr>
                <w:rFonts w:cs="Times New Roman"/>
                <w:szCs w:val="26"/>
              </w:rPr>
              <w:t>Không có</w:t>
            </w:r>
          </w:p>
        </w:tc>
      </w:tr>
      <w:tr w:rsidR="005F18B4" w:rsidRPr="00F15442" w14:paraId="760C2A9C" w14:textId="77777777" w:rsidTr="008F0E15">
        <w:trPr>
          <w:cantSplit/>
          <w:jc w:val="center"/>
        </w:trPr>
        <w:tc>
          <w:tcPr>
            <w:tcW w:w="2324" w:type="dxa"/>
            <w:shd w:val="clear" w:color="auto" w:fill="FFFFFF"/>
            <w:tcMar>
              <w:top w:w="80" w:type="dxa"/>
              <w:left w:w="90" w:type="dxa"/>
              <w:bottom w:w="80" w:type="dxa"/>
              <w:right w:w="90" w:type="dxa"/>
            </w:tcMar>
            <w:vAlign w:val="center"/>
          </w:tcPr>
          <w:p w14:paraId="2CADF3ED" w14:textId="77777777" w:rsidR="005F18B4" w:rsidRPr="00F15442" w:rsidRDefault="005F18B4" w:rsidP="00842115">
            <w:pPr>
              <w:ind w:firstLine="0"/>
              <w:rPr>
                <w:rFonts w:cs="Times New Roman"/>
                <w:szCs w:val="26"/>
              </w:rPr>
            </w:pPr>
            <w:r w:rsidRPr="00F15442">
              <w:rPr>
                <w:rFonts w:cs="Times New Roman"/>
                <w:b/>
                <w:szCs w:val="26"/>
              </w:rPr>
              <w:lastRenderedPageBreak/>
              <w:t>Luồng ngoại lệ</w:t>
            </w:r>
          </w:p>
        </w:tc>
        <w:tc>
          <w:tcPr>
            <w:tcW w:w="7143" w:type="dxa"/>
            <w:shd w:val="clear" w:color="auto" w:fill="FFFFFF"/>
            <w:tcMar>
              <w:top w:w="80" w:type="dxa"/>
              <w:left w:w="90" w:type="dxa"/>
              <w:bottom w:w="80" w:type="dxa"/>
              <w:right w:w="90" w:type="dxa"/>
            </w:tcMar>
            <w:vAlign w:val="center"/>
          </w:tcPr>
          <w:p w14:paraId="287383BF" w14:textId="77777777" w:rsidR="005F18B4" w:rsidRPr="00F15442" w:rsidRDefault="005F18B4" w:rsidP="00842115">
            <w:pPr>
              <w:ind w:firstLine="0"/>
              <w:rPr>
                <w:rFonts w:cs="Times New Roman"/>
                <w:szCs w:val="26"/>
              </w:rPr>
            </w:pPr>
            <w:r w:rsidRPr="00F15442">
              <w:rPr>
                <w:rFonts w:cs="Times New Roman"/>
                <w:szCs w:val="26"/>
              </w:rPr>
              <w:t>4a. Dữ liệu hoặc thao tác không thỏa quy định BCTK-QĐ3: Hiệu quả khuyến mãi có thể thống kê theo số lượt sử dụng và tổng giá trị ưu đãi đã áp dụng.</w:t>
            </w:r>
          </w:p>
          <w:p w14:paraId="7291F626" w14:textId="77777777" w:rsidR="005F18B4" w:rsidRPr="00F15442" w:rsidRDefault="005F18B4" w:rsidP="00842115">
            <w:pPr>
              <w:ind w:firstLine="0"/>
              <w:rPr>
                <w:rFonts w:cs="Times New Roman"/>
                <w:szCs w:val="26"/>
              </w:rPr>
            </w:pPr>
            <w:r w:rsidRPr="00F15442">
              <w:rPr>
                <w:rFonts w:cs="Times New Roman"/>
                <w:szCs w:val="26"/>
              </w:rPr>
              <w:t>5a. Hệ thống từ chối thao tác không hợp lệ, không ghi nhận thay đổi sai và hiển thị thông báo để người dùng kiểm tra lại.</w:t>
            </w:r>
          </w:p>
          <w:p w14:paraId="649CFFBF" w14:textId="77777777" w:rsidR="005F18B4" w:rsidRPr="00F15442" w:rsidRDefault="005F18B4" w:rsidP="00842115">
            <w:pPr>
              <w:ind w:firstLine="0"/>
              <w:rPr>
                <w:rFonts w:cs="Times New Roman"/>
                <w:szCs w:val="26"/>
              </w:rPr>
            </w:pPr>
            <w:r w:rsidRPr="00F15442">
              <w:rPr>
                <w:rFonts w:cs="Times New Roman"/>
                <w:szCs w:val="26"/>
              </w:rPr>
              <w:t>6a. Người dùng điều chỉnh dữ liệu/thao tác phù hợp; chức năng tiếp tục từ bước 4.</w:t>
            </w:r>
          </w:p>
        </w:tc>
      </w:tr>
    </w:tbl>
    <w:p w14:paraId="4BCB95E9" w14:textId="04C4D7D5" w:rsidR="005F18B4" w:rsidRPr="00842115" w:rsidRDefault="005F18B4" w:rsidP="00842115">
      <w:pPr>
        <w:pStyle w:val="Caption"/>
        <w:jc w:val="both"/>
        <w:rPr>
          <w:lang w:val="vi-VN"/>
        </w:rPr>
      </w:pPr>
    </w:p>
    <w:p w14:paraId="2EAF2863" w14:textId="7AC8A0F1" w:rsidR="00842115" w:rsidRDefault="00842115" w:rsidP="00842115">
      <w:pPr>
        <w:pStyle w:val="Caption"/>
      </w:pPr>
      <w:bookmarkStart w:id="191" w:name="_Toc243472834"/>
      <w:r>
        <w:t xml:space="preserve">Bảng </w:t>
      </w:r>
      <w:r w:rsidR="00F0727A">
        <w:fldChar w:fldCharType="begin"/>
      </w:r>
      <w:r w:rsidR="00F0727A">
        <w:instrText xml:space="preserve"> STYLEREF 1 \s </w:instrText>
      </w:r>
      <w:r w:rsidR="00F0727A">
        <w:fldChar w:fldCharType="separate"/>
      </w:r>
      <w:r w:rsidR="00F0727A">
        <w:rPr>
          <w:noProof/>
        </w:rPr>
        <w:t>2</w:t>
      </w:r>
      <w:r w:rsidR="00F0727A">
        <w:fldChar w:fldCharType="end"/>
      </w:r>
      <w:r w:rsidR="00F0727A">
        <w:t>.</w:t>
      </w:r>
      <w:r w:rsidR="00F0727A">
        <w:fldChar w:fldCharType="begin"/>
      </w:r>
      <w:r w:rsidR="00F0727A">
        <w:instrText xml:space="preserve"> SEQ Bảng \* ARABIC \s 1 </w:instrText>
      </w:r>
      <w:r w:rsidR="00F0727A">
        <w:fldChar w:fldCharType="separate"/>
      </w:r>
      <w:r w:rsidR="00F0727A">
        <w:rPr>
          <w:noProof/>
        </w:rPr>
        <w:t>94</w:t>
      </w:r>
      <w:r w:rsidR="00F0727A">
        <w:fldChar w:fldCharType="end"/>
      </w:r>
      <w:r>
        <w:rPr>
          <w:lang w:val="vi-VN"/>
        </w:rPr>
        <w:t xml:space="preserve"> </w:t>
      </w:r>
      <w:r w:rsidRPr="005927E7">
        <w:rPr>
          <w:lang w:val="vi-VN"/>
        </w:rPr>
        <w:t>Đặc tả chức năng Báo cáo khách hàng</w:t>
      </w:r>
      <w:bookmarkEnd w:id="191"/>
    </w:p>
    <w:tbl>
      <w:tblPr>
        <w:tblStyle w:val="TableGrid"/>
        <w:tblW w:w="0" w:type="auto"/>
        <w:jc w:val="center"/>
        <w:tblLook w:val="04A0" w:firstRow="1" w:lastRow="0" w:firstColumn="1" w:lastColumn="0" w:noHBand="0" w:noVBand="1"/>
      </w:tblPr>
      <w:tblGrid>
        <w:gridCol w:w="2242"/>
        <w:gridCol w:w="6819"/>
      </w:tblGrid>
      <w:tr w:rsidR="005F18B4" w:rsidRPr="00F15442" w14:paraId="49010AAD"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5C42F392" w14:textId="77777777" w:rsidR="005F18B4" w:rsidRPr="00F15442" w:rsidRDefault="005F18B4" w:rsidP="00842115">
            <w:pPr>
              <w:ind w:firstLine="0"/>
              <w:rPr>
                <w:rFonts w:cs="Times New Roman"/>
                <w:szCs w:val="26"/>
              </w:rPr>
            </w:pPr>
            <w:r w:rsidRPr="00F15442">
              <w:rPr>
                <w:rFonts w:cs="Times New Roman"/>
                <w:b/>
                <w:szCs w:val="26"/>
              </w:rPr>
              <w:t>Use Case ID</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0F86FF69" w14:textId="77777777" w:rsidR="005F18B4" w:rsidRPr="00F15442" w:rsidRDefault="005F18B4" w:rsidP="00842115">
            <w:pPr>
              <w:ind w:firstLine="0"/>
              <w:rPr>
                <w:rFonts w:cs="Times New Roman"/>
                <w:szCs w:val="26"/>
              </w:rPr>
            </w:pPr>
            <w:r w:rsidRPr="00F15442">
              <w:rPr>
                <w:rFonts w:cs="Times New Roman"/>
                <w:szCs w:val="26"/>
              </w:rPr>
              <w:t>UC91</w:t>
            </w:r>
          </w:p>
        </w:tc>
      </w:tr>
      <w:tr w:rsidR="005F18B4" w:rsidRPr="00F15442" w14:paraId="09329B37"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48037D24" w14:textId="77777777" w:rsidR="005F18B4" w:rsidRPr="00F15442" w:rsidRDefault="005F18B4" w:rsidP="00842115">
            <w:pPr>
              <w:ind w:firstLine="0"/>
              <w:rPr>
                <w:rFonts w:cs="Times New Roman"/>
                <w:szCs w:val="26"/>
              </w:rPr>
            </w:pPr>
            <w:r w:rsidRPr="00F15442">
              <w:rPr>
                <w:rFonts w:cs="Times New Roman"/>
                <w:b/>
                <w:szCs w:val="26"/>
              </w:rPr>
              <w:t>Tên chức năng</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48E4B64E" w14:textId="77777777" w:rsidR="005F18B4" w:rsidRPr="00F15442" w:rsidRDefault="005F18B4" w:rsidP="00842115">
            <w:pPr>
              <w:ind w:firstLine="0"/>
              <w:rPr>
                <w:rFonts w:cs="Times New Roman"/>
                <w:szCs w:val="26"/>
              </w:rPr>
            </w:pPr>
            <w:r w:rsidRPr="00F15442">
              <w:rPr>
                <w:rFonts w:cs="Times New Roman"/>
                <w:szCs w:val="26"/>
              </w:rPr>
              <w:t>Báo cáo khách hàng</w:t>
            </w:r>
          </w:p>
        </w:tc>
      </w:tr>
      <w:tr w:rsidR="005F18B4" w:rsidRPr="00F15442" w14:paraId="16127967"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75794E64" w14:textId="77777777" w:rsidR="005F18B4" w:rsidRPr="00F15442" w:rsidRDefault="005F18B4" w:rsidP="00842115">
            <w:pPr>
              <w:ind w:firstLine="0"/>
              <w:rPr>
                <w:rFonts w:cs="Times New Roman"/>
                <w:szCs w:val="26"/>
              </w:rPr>
            </w:pPr>
            <w:r w:rsidRPr="00F15442">
              <w:rPr>
                <w:rFonts w:cs="Times New Roman"/>
                <w:b/>
                <w:szCs w:val="26"/>
              </w:rPr>
              <w:t>Mô tả</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49C1421F" w14:textId="77777777" w:rsidR="005F18B4" w:rsidRPr="00F15442" w:rsidRDefault="005F18B4" w:rsidP="00842115">
            <w:pPr>
              <w:ind w:firstLine="0"/>
              <w:rPr>
                <w:rFonts w:cs="Times New Roman"/>
                <w:szCs w:val="26"/>
              </w:rPr>
            </w:pPr>
            <w:r w:rsidRPr="00F15442">
              <w:rPr>
                <w:rFonts w:cs="Times New Roman"/>
                <w:szCs w:val="26"/>
              </w:rPr>
              <w:t>Cho phép quản lý / quản trị viên thực hiện các công việc: Báo cáo khách hàng.</w:t>
            </w:r>
          </w:p>
        </w:tc>
      </w:tr>
      <w:tr w:rsidR="005F18B4" w:rsidRPr="00F15442" w14:paraId="48C529EB"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5DC82B99" w14:textId="77777777" w:rsidR="005F18B4" w:rsidRPr="00F15442" w:rsidRDefault="005F18B4" w:rsidP="00842115">
            <w:pPr>
              <w:ind w:firstLine="0"/>
              <w:rPr>
                <w:rFonts w:cs="Times New Roman"/>
                <w:szCs w:val="26"/>
              </w:rPr>
            </w:pPr>
            <w:r w:rsidRPr="00F15442">
              <w:rPr>
                <w:rFonts w:cs="Times New Roman"/>
                <w:b/>
                <w:szCs w:val="26"/>
              </w:rPr>
              <w:t>Tác nhân</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633D7BD9" w14:textId="77777777" w:rsidR="005F18B4" w:rsidRPr="00F15442" w:rsidRDefault="005F18B4" w:rsidP="00842115">
            <w:pPr>
              <w:ind w:firstLine="0"/>
              <w:rPr>
                <w:rFonts w:cs="Times New Roman"/>
                <w:szCs w:val="26"/>
              </w:rPr>
            </w:pPr>
            <w:r w:rsidRPr="00F15442">
              <w:rPr>
                <w:rFonts w:cs="Times New Roman"/>
                <w:szCs w:val="26"/>
              </w:rPr>
              <w:t>Quản lý / Quản trị viên</w:t>
            </w:r>
          </w:p>
        </w:tc>
      </w:tr>
      <w:tr w:rsidR="005F18B4" w:rsidRPr="00F15442" w14:paraId="64DAFC67"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4EE60066" w14:textId="77777777" w:rsidR="005F18B4" w:rsidRPr="00F15442" w:rsidRDefault="005F18B4" w:rsidP="00842115">
            <w:pPr>
              <w:ind w:firstLine="0"/>
              <w:rPr>
                <w:rFonts w:cs="Times New Roman"/>
                <w:szCs w:val="26"/>
              </w:rPr>
            </w:pPr>
            <w:r w:rsidRPr="00F15442">
              <w:rPr>
                <w:rFonts w:cs="Times New Roman"/>
                <w:b/>
                <w:szCs w:val="26"/>
              </w:rPr>
              <w:t>Điều kiện trước</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68AA35B3" w14:textId="77777777" w:rsidR="005F18B4" w:rsidRPr="00F15442" w:rsidRDefault="005F18B4" w:rsidP="00842115">
            <w:pPr>
              <w:ind w:firstLine="0"/>
              <w:rPr>
                <w:rFonts w:cs="Times New Roman"/>
                <w:szCs w:val="26"/>
              </w:rPr>
            </w:pPr>
            <w:r w:rsidRPr="00F15442">
              <w:rPr>
                <w:rFonts w:cs="Times New Roman"/>
                <w:szCs w:val="26"/>
              </w:rPr>
              <w:t>Quản lý / Quản trị viên đã đăng nhập, được cấp quyền phù hợp; dữ liệu liên quan (nếu có) đã tồn tại trong hệ thống.</w:t>
            </w:r>
          </w:p>
        </w:tc>
      </w:tr>
      <w:tr w:rsidR="005F18B4" w:rsidRPr="00F15442" w14:paraId="4E181846"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4011D63B" w14:textId="77777777" w:rsidR="005F18B4" w:rsidRPr="00F15442" w:rsidRDefault="005F18B4" w:rsidP="00842115">
            <w:pPr>
              <w:ind w:firstLine="0"/>
              <w:rPr>
                <w:rFonts w:cs="Times New Roman"/>
                <w:szCs w:val="26"/>
              </w:rPr>
            </w:pPr>
            <w:r w:rsidRPr="00F15442">
              <w:rPr>
                <w:rFonts w:cs="Times New Roman"/>
                <w:b/>
                <w:szCs w:val="26"/>
              </w:rPr>
              <w:t>Điều kiện tiên quyết</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075474F9" w14:textId="77777777" w:rsidR="005F18B4" w:rsidRPr="00F15442" w:rsidRDefault="005F18B4" w:rsidP="00842115">
            <w:pPr>
              <w:ind w:firstLine="0"/>
              <w:rPr>
                <w:rFonts w:cs="Times New Roman"/>
                <w:szCs w:val="26"/>
              </w:rPr>
            </w:pPr>
            <w:r w:rsidRPr="00F15442">
              <w:rPr>
                <w:rFonts w:cs="Times New Roman"/>
                <w:szCs w:val="26"/>
              </w:rPr>
              <w:t>Kết quả/báo cáo của chức năng Báo cáo khách hàng được tổng hợp và hiển thị hoặc kết xuất thành công.</w:t>
            </w:r>
          </w:p>
        </w:tc>
      </w:tr>
      <w:tr w:rsidR="005F18B4" w:rsidRPr="00F15442" w14:paraId="303E5849"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0D680887" w14:textId="77777777" w:rsidR="005F18B4" w:rsidRPr="00F15442" w:rsidRDefault="005F18B4" w:rsidP="00842115">
            <w:pPr>
              <w:ind w:firstLine="0"/>
              <w:rPr>
                <w:rFonts w:cs="Times New Roman"/>
                <w:szCs w:val="26"/>
              </w:rPr>
            </w:pPr>
            <w:r w:rsidRPr="00F15442">
              <w:rPr>
                <w:rFonts w:cs="Times New Roman"/>
                <w:b/>
                <w:szCs w:val="26"/>
              </w:rPr>
              <w:t>Luồng chính</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6B1BE760" w14:textId="77777777" w:rsidR="005F18B4" w:rsidRPr="00F15442" w:rsidRDefault="005F18B4" w:rsidP="00842115">
            <w:pPr>
              <w:pStyle w:val="ListParagraph"/>
              <w:numPr>
                <w:ilvl w:val="0"/>
                <w:numId w:val="97"/>
              </w:numPr>
              <w:ind w:left="376" w:firstLine="0"/>
              <w:rPr>
                <w:rFonts w:cs="Times New Roman"/>
                <w:szCs w:val="26"/>
              </w:rPr>
            </w:pPr>
            <w:r w:rsidRPr="00F15442">
              <w:rPr>
                <w:rFonts w:cs="Times New Roman"/>
                <w:szCs w:val="26"/>
              </w:rPr>
              <w:t>Quản lý / Quản trị viên mở chức năng Báo cáo khách hàng.</w:t>
            </w:r>
          </w:p>
          <w:p w14:paraId="288840E4" w14:textId="77777777" w:rsidR="005F18B4" w:rsidRPr="00F15442" w:rsidRDefault="005F18B4" w:rsidP="00842115">
            <w:pPr>
              <w:pStyle w:val="ListParagraph"/>
              <w:numPr>
                <w:ilvl w:val="0"/>
                <w:numId w:val="97"/>
              </w:numPr>
              <w:ind w:left="376" w:firstLine="0"/>
              <w:rPr>
                <w:rFonts w:cs="Times New Roman"/>
                <w:szCs w:val="26"/>
              </w:rPr>
            </w:pPr>
            <w:r w:rsidRPr="00F15442">
              <w:rPr>
                <w:rFonts w:cs="Times New Roman"/>
                <w:szCs w:val="26"/>
              </w:rPr>
              <w:t>Người dùng chọn phạm vi/điều kiện báo cáo hoặc dữ liệu cần kết xuất.</w:t>
            </w:r>
          </w:p>
          <w:p w14:paraId="0E2E3DC7" w14:textId="77777777" w:rsidR="005F18B4" w:rsidRPr="00F15442" w:rsidRDefault="005F18B4" w:rsidP="00842115">
            <w:pPr>
              <w:pStyle w:val="ListParagraph"/>
              <w:numPr>
                <w:ilvl w:val="0"/>
                <w:numId w:val="97"/>
              </w:numPr>
              <w:ind w:left="376" w:firstLine="0"/>
              <w:rPr>
                <w:rFonts w:cs="Times New Roman"/>
                <w:szCs w:val="26"/>
              </w:rPr>
            </w:pPr>
            <w:r w:rsidRPr="00F15442">
              <w:rPr>
                <w:rFonts w:cs="Times New Roman"/>
                <w:szCs w:val="26"/>
              </w:rPr>
              <w:t>Hệ thống tổng hợp dữ liệu.</w:t>
            </w:r>
          </w:p>
          <w:p w14:paraId="1F04B1B1" w14:textId="77777777" w:rsidR="005F18B4" w:rsidRPr="00F15442" w:rsidRDefault="005F18B4" w:rsidP="00842115">
            <w:pPr>
              <w:pStyle w:val="ListParagraph"/>
              <w:numPr>
                <w:ilvl w:val="0"/>
                <w:numId w:val="97"/>
              </w:numPr>
              <w:ind w:left="376" w:firstLine="0"/>
              <w:rPr>
                <w:rFonts w:cs="Times New Roman"/>
                <w:szCs w:val="26"/>
              </w:rPr>
            </w:pPr>
            <w:r w:rsidRPr="00F15442">
              <w:rPr>
                <w:rFonts w:cs="Times New Roman"/>
                <w:szCs w:val="26"/>
              </w:rPr>
              <w:t>Hệ thống hiển thị hoặc kết xuất kết quả báo cáo.</w:t>
            </w:r>
          </w:p>
          <w:p w14:paraId="1221A833" w14:textId="77777777" w:rsidR="005F18B4" w:rsidRPr="00F15442" w:rsidRDefault="005F18B4" w:rsidP="00842115">
            <w:pPr>
              <w:pStyle w:val="ListParagraph"/>
              <w:numPr>
                <w:ilvl w:val="0"/>
                <w:numId w:val="97"/>
              </w:numPr>
              <w:ind w:left="376" w:firstLine="0"/>
              <w:rPr>
                <w:rFonts w:cs="Times New Roman"/>
                <w:szCs w:val="26"/>
              </w:rPr>
            </w:pPr>
            <w:r w:rsidRPr="00F15442">
              <w:rPr>
                <w:rFonts w:cs="Times New Roman"/>
                <w:szCs w:val="26"/>
              </w:rPr>
              <w:t>Kết thúc chức năng Báo cáo khách hàng.</w:t>
            </w:r>
          </w:p>
        </w:tc>
      </w:tr>
      <w:tr w:rsidR="005F18B4" w:rsidRPr="00F15442" w14:paraId="5B849EBC"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62CDC55B" w14:textId="77777777" w:rsidR="005F18B4" w:rsidRPr="00F15442" w:rsidRDefault="005F18B4" w:rsidP="00842115">
            <w:pPr>
              <w:ind w:firstLine="0"/>
              <w:rPr>
                <w:rFonts w:cs="Times New Roman"/>
                <w:szCs w:val="26"/>
              </w:rPr>
            </w:pPr>
            <w:r w:rsidRPr="00F15442">
              <w:rPr>
                <w:rFonts w:cs="Times New Roman"/>
                <w:b/>
                <w:szCs w:val="26"/>
              </w:rPr>
              <w:t>Luồng thay thế</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0B190FED" w14:textId="77777777" w:rsidR="005F18B4" w:rsidRPr="00F15442" w:rsidRDefault="005F18B4" w:rsidP="00842115">
            <w:pPr>
              <w:ind w:firstLine="0"/>
              <w:rPr>
                <w:rFonts w:cs="Times New Roman"/>
                <w:szCs w:val="26"/>
              </w:rPr>
            </w:pPr>
            <w:r w:rsidRPr="00F15442">
              <w:rPr>
                <w:rFonts w:cs="Times New Roman"/>
                <w:szCs w:val="26"/>
              </w:rPr>
              <w:t>Không có</w:t>
            </w:r>
          </w:p>
        </w:tc>
      </w:tr>
      <w:tr w:rsidR="005F18B4" w:rsidRPr="00F15442" w14:paraId="3716E86F" w14:textId="77777777" w:rsidTr="008F0E15">
        <w:trPr>
          <w:cantSplit/>
          <w:jc w:val="center"/>
        </w:trPr>
        <w:tc>
          <w:tcPr>
            <w:tcW w:w="2324" w:type="dxa"/>
            <w:shd w:val="clear" w:color="auto" w:fill="FFFFFF"/>
            <w:tcMar>
              <w:top w:w="80" w:type="dxa"/>
              <w:left w:w="90" w:type="dxa"/>
              <w:bottom w:w="80" w:type="dxa"/>
              <w:right w:w="90" w:type="dxa"/>
            </w:tcMar>
            <w:vAlign w:val="center"/>
          </w:tcPr>
          <w:p w14:paraId="09CA6F83" w14:textId="77777777" w:rsidR="005F18B4" w:rsidRPr="00F15442" w:rsidRDefault="005F18B4" w:rsidP="00842115">
            <w:pPr>
              <w:ind w:firstLine="0"/>
              <w:rPr>
                <w:rFonts w:cs="Times New Roman"/>
                <w:szCs w:val="26"/>
              </w:rPr>
            </w:pPr>
            <w:r w:rsidRPr="00F15442">
              <w:rPr>
                <w:rFonts w:cs="Times New Roman"/>
                <w:b/>
                <w:szCs w:val="26"/>
              </w:rPr>
              <w:t>Luồng ngoại lệ</w:t>
            </w:r>
          </w:p>
        </w:tc>
        <w:tc>
          <w:tcPr>
            <w:tcW w:w="7143" w:type="dxa"/>
            <w:shd w:val="clear" w:color="auto" w:fill="FFFFFF"/>
            <w:tcMar>
              <w:top w:w="80" w:type="dxa"/>
              <w:left w:w="90" w:type="dxa"/>
              <w:bottom w:w="80" w:type="dxa"/>
              <w:right w:w="90" w:type="dxa"/>
            </w:tcMar>
            <w:vAlign w:val="center"/>
          </w:tcPr>
          <w:p w14:paraId="3624A691" w14:textId="77777777" w:rsidR="005F18B4" w:rsidRPr="00F15442" w:rsidRDefault="005F18B4" w:rsidP="00842115">
            <w:pPr>
              <w:ind w:firstLine="0"/>
              <w:rPr>
                <w:rFonts w:cs="Times New Roman"/>
                <w:szCs w:val="26"/>
              </w:rPr>
            </w:pPr>
            <w:r w:rsidRPr="00F15442">
              <w:rPr>
                <w:rFonts w:cs="Times New Roman"/>
                <w:szCs w:val="26"/>
              </w:rPr>
              <w:t>Không có</w:t>
            </w:r>
          </w:p>
        </w:tc>
      </w:tr>
    </w:tbl>
    <w:p w14:paraId="71BA38E1" w14:textId="77777777" w:rsidR="00E07763" w:rsidRDefault="00E07763" w:rsidP="00044D60">
      <w:pPr>
        <w:rPr>
          <w:rFonts w:cs="Times New Roman"/>
          <w:szCs w:val="26"/>
          <w:lang w:val="vi-VN"/>
        </w:rPr>
        <w:sectPr w:rsidR="00E07763" w:rsidSect="002D563D">
          <w:headerReference w:type="default" r:id="rId41"/>
          <w:pgSz w:w="11906" w:h="16838"/>
          <w:pgMar w:top="1418" w:right="1134" w:bottom="1418" w:left="1701" w:header="720" w:footer="720" w:gutter="0"/>
          <w:cols w:space="720"/>
          <w:docGrid w:linePitch="360"/>
        </w:sectPr>
      </w:pPr>
    </w:p>
    <w:p w14:paraId="1FA2B8AE" w14:textId="1F8D8208" w:rsidR="00DE7E13" w:rsidRPr="00F15442" w:rsidRDefault="00DE7E13" w:rsidP="00CD5B51">
      <w:pPr>
        <w:pStyle w:val="Heading1"/>
      </w:pPr>
      <w:bookmarkStart w:id="192" w:name="_Toc243474140"/>
      <w:r w:rsidRPr="00F15442">
        <w:lastRenderedPageBreak/>
        <w:t>THIẾT KẾ DỮ LIỆU</w:t>
      </w:r>
      <w:bookmarkEnd w:id="192"/>
    </w:p>
    <w:p w14:paraId="7B5B0AAC" w14:textId="299847E4" w:rsidR="00DE7E13" w:rsidRPr="00F15442" w:rsidRDefault="00DE7E13" w:rsidP="00DA4446">
      <w:pPr>
        <w:pStyle w:val="Heading2"/>
      </w:pPr>
      <w:bookmarkStart w:id="193" w:name="_Toc243474141"/>
      <w:r w:rsidRPr="00F15442">
        <w:t>Sơ đồ logic</w:t>
      </w:r>
      <w:bookmarkEnd w:id="193"/>
      <w:r w:rsidR="00E07763">
        <w:tab/>
      </w:r>
    </w:p>
    <w:p w14:paraId="6EB57220" w14:textId="1B901542" w:rsidR="00DE7E13" w:rsidRPr="00F15442" w:rsidRDefault="00DE7E13" w:rsidP="004C5A2A">
      <w:pPr>
        <w:pStyle w:val="Heading3"/>
      </w:pPr>
      <w:bookmarkStart w:id="194" w:name="_Toc243474142"/>
      <w:r w:rsidRPr="00F15442">
        <w:t>Lược đồ logic</w:t>
      </w:r>
      <w:bookmarkEnd w:id="194"/>
    </w:p>
    <w:p w14:paraId="41E82964" w14:textId="35E595A9" w:rsidR="00DE7E13" w:rsidRDefault="00DE7E13" w:rsidP="00044D60">
      <w:pPr>
        <w:rPr>
          <w:rFonts w:cs="Times New Roman"/>
          <w:szCs w:val="26"/>
        </w:rPr>
      </w:pPr>
      <w:r w:rsidRPr="00F15442">
        <w:rPr>
          <w:rFonts w:cs="Times New Roman"/>
          <w:szCs w:val="26"/>
        </w:rPr>
        <w:t>Lược đồ logic được chia thành hai nhóm để bảo đảm dễ đọc: nhóm thương mại điện tử - khách hàng và nhóm vận hành chuỗi - quản trị. Các quan hệ chính tuân theo các yêu cầu: một sản phẩm có nhiều SKU; tồn kho được quản lý theo cặp SKU - cửa hàng; mỗi đơn hàng trong phiên bản hiện tại do một chi nhánh xử lý; việc thêm sản phẩm vào giỏ không giữ tồn; hàng chỉ được giữ sau khi đơn được tạo thành công và xác định chi nhánh xử lý.</w:t>
      </w:r>
    </w:p>
    <w:p w14:paraId="04C627B6" w14:textId="77777777" w:rsidR="00A530C3" w:rsidRDefault="000D2EB0" w:rsidP="00A530C3">
      <w:pPr>
        <w:keepNext/>
        <w:ind w:firstLine="0"/>
        <w:jc w:val="center"/>
      </w:pPr>
      <w:r>
        <w:rPr>
          <w:rFonts w:cs="Times New Roman"/>
          <w:noProof/>
          <w:szCs w:val="26"/>
        </w:rPr>
        <w:drawing>
          <wp:inline distT="0" distB="0" distL="0" distR="0" wp14:anchorId="262DF337" wp14:editId="1B37CC1C">
            <wp:extent cx="5760085" cy="3238500"/>
            <wp:effectExtent l="0" t="0" r="571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42"/>
                    <a:stretch>
                      <a:fillRect/>
                    </a:stretch>
                  </pic:blipFill>
                  <pic:spPr>
                    <a:xfrm>
                      <a:off x="0" y="0"/>
                      <a:ext cx="5760085" cy="3238500"/>
                    </a:xfrm>
                    <a:prstGeom prst="rect">
                      <a:avLst/>
                    </a:prstGeom>
                  </pic:spPr>
                </pic:pic>
              </a:graphicData>
            </a:graphic>
          </wp:inline>
        </w:drawing>
      </w:r>
    </w:p>
    <w:p w14:paraId="0288AD3C" w14:textId="14EA7E3D" w:rsidR="00DE7E13" w:rsidRPr="00F15442" w:rsidRDefault="00A530C3" w:rsidP="00A530C3">
      <w:pPr>
        <w:pStyle w:val="Caption"/>
        <w:rPr>
          <w:rFonts w:cs="Times New Roman"/>
          <w:szCs w:val="26"/>
        </w:rPr>
      </w:pPr>
      <w:bookmarkStart w:id="195" w:name="_Toc243472923"/>
      <w:r>
        <w:t xml:space="preserve">Hình </w:t>
      </w:r>
      <w:r w:rsidR="00F0727A">
        <w:fldChar w:fldCharType="begin"/>
      </w:r>
      <w:r w:rsidR="00F0727A">
        <w:instrText xml:space="preserve"> STYLEREF 1 \s </w:instrText>
      </w:r>
      <w:r w:rsidR="00F0727A">
        <w:fldChar w:fldCharType="separate"/>
      </w:r>
      <w:r w:rsidR="00F0727A">
        <w:rPr>
          <w:noProof/>
        </w:rPr>
        <w:t>3</w:t>
      </w:r>
      <w:r w:rsidR="00F0727A">
        <w:fldChar w:fldCharType="end"/>
      </w:r>
      <w:r w:rsidR="00F0727A">
        <w:t>.</w:t>
      </w:r>
      <w:r w:rsidR="00F0727A">
        <w:fldChar w:fldCharType="begin"/>
      </w:r>
      <w:r w:rsidR="00F0727A">
        <w:instrText xml:space="preserve"> SEQ Hình \* ARABIC \s 1 </w:instrText>
      </w:r>
      <w:r w:rsidR="00F0727A">
        <w:fldChar w:fldCharType="separate"/>
      </w:r>
      <w:r w:rsidR="00F0727A">
        <w:rPr>
          <w:noProof/>
        </w:rPr>
        <w:t>1</w:t>
      </w:r>
      <w:r w:rsidR="00F0727A">
        <w:fldChar w:fldCharType="end"/>
      </w:r>
      <w:r>
        <w:rPr>
          <w:lang w:val="vi-VN"/>
        </w:rPr>
        <w:t xml:space="preserve"> </w:t>
      </w:r>
      <w:r w:rsidRPr="00041028">
        <w:rPr>
          <w:lang w:val="vi-VN"/>
        </w:rPr>
        <w:t>Lược đồ logic - nhóm khách hàng, sản phẩm, giỏ hàng và đơn hàng</w:t>
      </w:r>
      <w:bookmarkEnd w:id="195"/>
    </w:p>
    <w:p w14:paraId="014915E0" w14:textId="0851BABA" w:rsidR="00B74F45" w:rsidRPr="00A530C3" w:rsidRDefault="00B74F45" w:rsidP="00A530C3">
      <w:pPr>
        <w:rPr>
          <w:rFonts w:cs="Times New Roman"/>
          <w:szCs w:val="26"/>
          <w:lang w:val="vi-VN"/>
        </w:rPr>
      </w:pPr>
    </w:p>
    <w:p w14:paraId="4D1B9074" w14:textId="77777777" w:rsidR="00A530C3" w:rsidRDefault="00B74F45" w:rsidP="00A530C3">
      <w:pPr>
        <w:keepNext/>
        <w:ind w:firstLine="0"/>
        <w:jc w:val="center"/>
      </w:pPr>
      <w:r>
        <w:rPr>
          <w:rFonts w:cs="Times New Roman"/>
          <w:noProof/>
          <w:szCs w:val="26"/>
        </w:rPr>
        <w:lastRenderedPageBreak/>
        <w:drawing>
          <wp:inline distT="0" distB="0" distL="0" distR="0" wp14:anchorId="673C7F36" wp14:editId="713B4E62">
            <wp:extent cx="5760085" cy="3839845"/>
            <wp:effectExtent l="0" t="0" r="571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43"/>
                    <a:stretch>
                      <a:fillRect/>
                    </a:stretch>
                  </pic:blipFill>
                  <pic:spPr>
                    <a:xfrm>
                      <a:off x="0" y="0"/>
                      <a:ext cx="5760085" cy="3839845"/>
                    </a:xfrm>
                    <a:prstGeom prst="rect">
                      <a:avLst/>
                    </a:prstGeom>
                  </pic:spPr>
                </pic:pic>
              </a:graphicData>
            </a:graphic>
          </wp:inline>
        </w:drawing>
      </w:r>
    </w:p>
    <w:p w14:paraId="224A50FA" w14:textId="76B9B3CB" w:rsidR="00DE7E13" w:rsidRPr="00F15442" w:rsidRDefault="00A530C3" w:rsidP="00A530C3">
      <w:pPr>
        <w:pStyle w:val="Caption"/>
        <w:rPr>
          <w:rFonts w:cs="Times New Roman"/>
          <w:szCs w:val="26"/>
        </w:rPr>
      </w:pPr>
      <w:bookmarkStart w:id="196" w:name="_Toc243472924"/>
      <w:r>
        <w:t xml:space="preserve">Hình </w:t>
      </w:r>
      <w:r w:rsidR="00F0727A">
        <w:fldChar w:fldCharType="begin"/>
      </w:r>
      <w:r w:rsidR="00F0727A">
        <w:instrText xml:space="preserve"> STYLEREF 1 \s </w:instrText>
      </w:r>
      <w:r w:rsidR="00F0727A">
        <w:fldChar w:fldCharType="separate"/>
      </w:r>
      <w:r w:rsidR="00F0727A">
        <w:rPr>
          <w:noProof/>
        </w:rPr>
        <w:t>3</w:t>
      </w:r>
      <w:r w:rsidR="00F0727A">
        <w:fldChar w:fldCharType="end"/>
      </w:r>
      <w:r w:rsidR="00F0727A">
        <w:t>.</w:t>
      </w:r>
      <w:r w:rsidR="00F0727A">
        <w:fldChar w:fldCharType="begin"/>
      </w:r>
      <w:r w:rsidR="00F0727A">
        <w:instrText xml:space="preserve"> SEQ Hình \* ARABIC \s 1 </w:instrText>
      </w:r>
      <w:r w:rsidR="00F0727A">
        <w:fldChar w:fldCharType="separate"/>
      </w:r>
      <w:r w:rsidR="00F0727A">
        <w:rPr>
          <w:noProof/>
        </w:rPr>
        <w:t>2</w:t>
      </w:r>
      <w:r w:rsidR="00F0727A">
        <w:fldChar w:fldCharType="end"/>
      </w:r>
      <w:r>
        <w:rPr>
          <w:lang w:val="vi-VN"/>
        </w:rPr>
        <w:t xml:space="preserve"> </w:t>
      </w:r>
      <w:r w:rsidRPr="00D7234E">
        <w:rPr>
          <w:lang w:val="vi-VN"/>
        </w:rPr>
        <w:t>Lược đồ logic - nhóm nhập hàng, tồn kho, điều chuyển và phân quyền</w:t>
      </w:r>
      <w:bookmarkEnd w:id="196"/>
    </w:p>
    <w:p w14:paraId="6AB96777" w14:textId="7D408730" w:rsidR="00DE7E13" w:rsidRPr="00F15442" w:rsidRDefault="00DE7E13" w:rsidP="004C5A2A">
      <w:pPr>
        <w:pStyle w:val="Heading3"/>
      </w:pPr>
      <w:bookmarkStart w:id="197" w:name="_Toc243474143"/>
      <w:r w:rsidRPr="00F15442">
        <w:t>Chi tiết các bảng dữ liệu</w:t>
      </w:r>
      <w:bookmarkEnd w:id="197"/>
    </w:p>
    <w:p w14:paraId="65C32FA6" w14:textId="77777777" w:rsidR="00DE7E13" w:rsidRPr="00F15442" w:rsidRDefault="00DE7E13" w:rsidP="00044D60">
      <w:pPr>
        <w:rPr>
          <w:rFonts w:cs="Times New Roman"/>
          <w:szCs w:val="26"/>
        </w:rPr>
      </w:pPr>
      <w:r w:rsidRPr="00F15442">
        <w:rPr>
          <w:rFonts w:cs="Times New Roman"/>
          <w:szCs w:val="26"/>
        </w:rPr>
        <w:t>Các bảng dưới đây là thiết kế đề xuất theo mô hình quan hệ. Kiểu dữ liệu mang tính định hướng và có thể ánh xạ sang MySQL/PostgreSQL/SQL Server tương đương khi triển khai.</w:t>
      </w:r>
    </w:p>
    <w:p w14:paraId="0C07D0F8" w14:textId="47A0D7A1" w:rsidR="00DE7E13" w:rsidRPr="00F15442" w:rsidRDefault="00DE7E13" w:rsidP="004C5A2A">
      <w:pPr>
        <w:pStyle w:val="Heading4"/>
      </w:pPr>
      <w:r w:rsidRPr="00F15442">
        <w:t>TaiKhoan</w:t>
      </w:r>
    </w:p>
    <w:p w14:paraId="22E86F85" w14:textId="77777777" w:rsidR="00DE7E13" w:rsidRPr="00F15442" w:rsidRDefault="00DE7E13" w:rsidP="00044D60">
      <w:pPr>
        <w:rPr>
          <w:rFonts w:cs="Times New Roman"/>
          <w:szCs w:val="26"/>
        </w:rPr>
      </w:pPr>
      <w:r w:rsidRPr="00F15442">
        <w:rPr>
          <w:rFonts w:cs="Times New Roman"/>
          <w:szCs w:val="26"/>
        </w:rPr>
        <w:t>TaiKhoan(MaTK, TenDangNhap, MatKhauHash, Email, SoDienThoai, LoaiTaiKhoan, TrangThai, NgayTao)</w:t>
      </w:r>
    </w:p>
    <w:p w14:paraId="23770414" w14:textId="26F71C3E" w:rsidR="001D7E15" w:rsidRDefault="001D7E15" w:rsidP="001D7E15">
      <w:pPr>
        <w:pStyle w:val="Caption"/>
      </w:pPr>
      <w:bookmarkStart w:id="198" w:name="_Toc243472835"/>
      <w:r>
        <w:t xml:space="preserve">Bảng </w:t>
      </w:r>
      <w:r w:rsidR="00F0727A">
        <w:fldChar w:fldCharType="begin"/>
      </w:r>
      <w:r w:rsidR="00F0727A">
        <w:instrText xml:space="preserve"> STYLEREF 1 \s </w:instrText>
      </w:r>
      <w:r w:rsidR="00F0727A">
        <w:fldChar w:fldCharType="separate"/>
      </w:r>
      <w:r w:rsidR="00F0727A">
        <w:rPr>
          <w:noProof/>
        </w:rPr>
        <w:t>3</w:t>
      </w:r>
      <w:r w:rsidR="00F0727A">
        <w:fldChar w:fldCharType="end"/>
      </w:r>
      <w:r w:rsidR="00F0727A">
        <w:t>.</w:t>
      </w:r>
      <w:r w:rsidR="00F0727A">
        <w:fldChar w:fldCharType="begin"/>
      </w:r>
      <w:r w:rsidR="00F0727A">
        <w:instrText xml:space="preserve"> SEQ Bảng \* ARABIC \s 1 </w:instrText>
      </w:r>
      <w:r w:rsidR="00F0727A">
        <w:fldChar w:fldCharType="separate"/>
      </w:r>
      <w:r w:rsidR="00F0727A">
        <w:rPr>
          <w:noProof/>
        </w:rPr>
        <w:t>1</w:t>
      </w:r>
      <w:r w:rsidR="00F0727A">
        <w:fldChar w:fldCharType="end"/>
      </w:r>
      <w:r>
        <w:rPr>
          <w:lang w:val="vi-VN"/>
        </w:rPr>
        <w:t xml:space="preserve"> </w:t>
      </w:r>
      <w:r w:rsidRPr="0075035C">
        <w:rPr>
          <w:lang w:val="vi-VN"/>
        </w:rPr>
        <w:t>TaiKhoan</w:t>
      </w:r>
      <w:bookmarkEnd w:id="198"/>
    </w:p>
    <w:tbl>
      <w:tblPr>
        <w:tblStyle w:val="TableGrid"/>
        <w:tblW w:w="0" w:type="auto"/>
        <w:jc w:val="center"/>
        <w:shd w:val="clear" w:color="000000" w:fill="FFFFFF"/>
        <w:tblLook w:val="04A0" w:firstRow="1" w:lastRow="0" w:firstColumn="1" w:lastColumn="0" w:noHBand="0" w:noVBand="1"/>
      </w:tblPr>
      <w:tblGrid>
        <w:gridCol w:w="691"/>
        <w:gridCol w:w="1888"/>
        <w:gridCol w:w="2034"/>
        <w:gridCol w:w="3085"/>
        <w:gridCol w:w="1363"/>
      </w:tblGrid>
      <w:tr w:rsidR="00DE7E13" w:rsidRPr="00F15442" w14:paraId="3281DF85" w14:textId="77777777" w:rsidTr="003B0B07">
        <w:trPr>
          <w:jc w:val="center"/>
        </w:trPr>
        <w:tc>
          <w:tcPr>
            <w:tcW w:w="567" w:type="dxa"/>
            <w:shd w:val="clear" w:color="000000" w:fill="FFFFFF"/>
            <w:vAlign w:val="center"/>
          </w:tcPr>
          <w:p w14:paraId="4A0B0859" w14:textId="77777777" w:rsidR="00DE7E13" w:rsidRPr="00F15442" w:rsidRDefault="00DE7E13" w:rsidP="003B0B07">
            <w:pPr>
              <w:ind w:hanging="17"/>
              <w:jc w:val="center"/>
              <w:rPr>
                <w:rFonts w:cs="Times New Roman"/>
                <w:szCs w:val="26"/>
              </w:rPr>
            </w:pPr>
            <w:r w:rsidRPr="00F15442">
              <w:rPr>
                <w:rFonts w:cs="Times New Roman"/>
                <w:b/>
                <w:szCs w:val="26"/>
              </w:rPr>
              <w:t>STT</w:t>
            </w:r>
          </w:p>
        </w:tc>
        <w:tc>
          <w:tcPr>
            <w:tcW w:w="2381" w:type="dxa"/>
            <w:shd w:val="clear" w:color="000000" w:fill="FFFFFF"/>
            <w:vAlign w:val="center"/>
          </w:tcPr>
          <w:p w14:paraId="244C1FAA" w14:textId="77777777" w:rsidR="00DE7E13" w:rsidRPr="00F15442" w:rsidRDefault="00DE7E13" w:rsidP="003B0B07">
            <w:pPr>
              <w:ind w:hanging="17"/>
              <w:jc w:val="center"/>
              <w:rPr>
                <w:rFonts w:cs="Times New Roman"/>
                <w:szCs w:val="26"/>
              </w:rPr>
            </w:pPr>
            <w:r w:rsidRPr="00F15442">
              <w:rPr>
                <w:rFonts w:cs="Times New Roman"/>
                <w:b/>
                <w:szCs w:val="26"/>
              </w:rPr>
              <w:t>Thuộc tính</w:t>
            </w:r>
          </w:p>
        </w:tc>
        <w:tc>
          <w:tcPr>
            <w:tcW w:w="1814" w:type="dxa"/>
            <w:shd w:val="clear" w:color="000000" w:fill="FFFFFF"/>
            <w:vAlign w:val="center"/>
          </w:tcPr>
          <w:p w14:paraId="176794BA" w14:textId="77777777" w:rsidR="00DE7E13" w:rsidRPr="00F15442" w:rsidRDefault="00DE7E13" w:rsidP="003B0B07">
            <w:pPr>
              <w:ind w:hanging="17"/>
              <w:jc w:val="center"/>
              <w:rPr>
                <w:rFonts w:cs="Times New Roman"/>
                <w:szCs w:val="26"/>
              </w:rPr>
            </w:pPr>
            <w:r w:rsidRPr="00F15442">
              <w:rPr>
                <w:rFonts w:cs="Times New Roman"/>
                <w:b/>
                <w:szCs w:val="26"/>
              </w:rPr>
              <w:t>Kiểu</w:t>
            </w:r>
          </w:p>
        </w:tc>
        <w:tc>
          <w:tcPr>
            <w:tcW w:w="3118" w:type="dxa"/>
            <w:shd w:val="clear" w:color="000000" w:fill="FFFFFF"/>
            <w:vAlign w:val="center"/>
          </w:tcPr>
          <w:p w14:paraId="7BC1607C" w14:textId="77777777" w:rsidR="00DE7E13" w:rsidRPr="00F15442" w:rsidRDefault="00DE7E13" w:rsidP="003B0B07">
            <w:pPr>
              <w:ind w:hanging="17"/>
              <w:jc w:val="center"/>
              <w:rPr>
                <w:rFonts w:cs="Times New Roman"/>
                <w:szCs w:val="26"/>
              </w:rPr>
            </w:pPr>
            <w:r w:rsidRPr="00F15442">
              <w:rPr>
                <w:rFonts w:cs="Times New Roman"/>
                <w:b/>
                <w:szCs w:val="26"/>
              </w:rPr>
              <w:t>Miền giá trị / Ràng buộc</w:t>
            </w:r>
          </w:p>
        </w:tc>
        <w:tc>
          <w:tcPr>
            <w:tcW w:w="2948" w:type="dxa"/>
            <w:shd w:val="clear" w:color="000000" w:fill="FFFFFF"/>
            <w:vAlign w:val="center"/>
          </w:tcPr>
          <w:p w14:paraId="449F68BC" w14:textId="77777777" w:rsidR="00DE7E13" w:rsidRPr="00F15442" w:rsidRDefault="00DE7E13" w:rsidP="003B0B07">
            <w:pPr>
              <w:ind w:hanging="17"/>
              <w:jc w:val="center"/>
              <w:rPr>
                <w:rFonts w:cs="Times New Roman"/>
                <w:szCs w:val="26"/>
              </w:rPr>
            </w:pPr>
            <w:r w:rsidRPr="00F15442">
              <w:rPr>
                <w:rFonts w:cs="Times New Roman"/>
                <w:b/>
                <w:szCs w:val="26"/>
              </w:rPr>
              <w:t>Ý nghĩa</w:t>
            </w:r>
          </w:p>
        </w:tc>
      </w:tr>
      <w:tr w:rsidR="00DE7E13" w:rsidRPr="00F15442" w14:paraId="18F9BD80" w14:textId="77777777" w:rsidTr="003B0B07">
        <w:trPr>
          <w:jc w:val="center"/>
        </w:trPr>
        <w:tc>
          <w:tcPr>
            <w:tcW w:w="567" w:type="dxa"/>
            <w:shd w:val="clear" w:color="000000" w:fill="FFFFFF"/>
            <w:vAlign w:val="center"/>
          </w:tcPr>
          <w:p w14:paraId="3B68C862" w14:textId="77777777" w:rsidR="00DE7E13" w:rsidRPr="00F15442" w:rsidRDefault="00DE7E13" w:rsidP="003B0B07">
            <w:pPr>
              <w:ind w:hanging="17"/>
              <w:jc w:val="center"/>
              <w:rPr>
                <w:rFonts w:cs="Times New Roman"/>
                <w:szCs w:val="26"/>
              </w:rPr>
            </w:pPr>
            <w:r w:rsidRPr="00F15442">
              <w:rPr>
                <w:rFonts w:cs="Times New Roman"/>
                <w:szCs w:val="26"/>
              </w:rPr>
              <w:t>1</w:t>
            </w:r>
          </w:p>
        </w:tc>
        <w:tc>
          <w:tcPr>
            <w:tcW w:w="2381" w:type="dxa"/>
            <w:shd w:val="clear" w:color="000000" w:fill="FFFFFF"/>
            <w:vAlign w:val="center"/>
          </w:tcPr>
          <w:p w14:paraId="3DDC33FD" w14:textId="77777777" w:rsidR="00DE7E13" w:rsidRPr="00F15442" w:rsidRDefault="00DE7E13" w:rsidP="003B0B07">
            <w:pPr>
              <w:ind w:hanging="17"/>
              <w:jc w:val="center"/>
              <w:rPr>
                <w:rFonts w:cs="Times New Roman"/>
                <w:szCs w:val="26"/>
              </w:rPr>
            </w:pPr>
            <w:r w:rsidRPr="00F15442">
              <w:rPr>
                <w:rFonts w:cs="Times New Roman"/>
                <w:szCs w:val="26"/>
              </w:rPr>
              <w:t>MaTK</w:t>
            </w:r>
          </w:p>
        </w:tc>
        <w:tc>
          <w:tcPr>
            <w:tcW w:w="1814" w:type="dxa"/>
            <w:shd w:val="clear" w:color="000000" w:fill="FFFFFF"/>
            <w:vAlign w:val="center"/>
          </w:tcPr>
          <w:p w14:paraId="43C34953" w14:textId="77777777" w:rsidR="00DE7E13" w:rsidRPr="00F15442" w:rsidRDefault="00DE7E13" w:rsidP="003B0B07">
            <w:pPr>
              <w:ind w:hanging="17"/>
              <w:jc w:val="center"/>
              <w:rPr>
                <w:rFonts w:cs="Times New Roman"/>
                <w:szCs w:val="26"/>
              </w:rPr>
            </w:pPr>
            <w:r w:rsidRPr="00F15442">
              <w:rPr>
                <w:rFonts w:cs="Times New Roman"/>
                <w:szCs w:val="26"/>
              </w:rPr>
              <w:t>BIGINT</w:t>
            </w:r>
          </w:p>
        </w:tc>
        <w:tc>
          <w:tcPr>
            <w:tcW w:w="3118" w:type="dxa"/>
            <w:shd w:val="clear" w:color="000000" w:fill="FFFFFF"/>
            <w:vAlign w:val="center"/>
          </w:tcPr>
          <w:p w14:paraId="35E0DBE1" w14:textId="77777777" w:rsidR="00DE7E13" w:rsidRPr="00F15442" w:rsidRDefault="00DE7E13" w:rsidP="003B0B07">
            <w:pPr>
              <w:ind w:hanging="17"/>
              <w:jc w:val="center"/>
              <w:rPr>
                <w:rFonts w:cs="Times New Roman"/>
                <w:szCs w:val="26"/>
              </w:rPr>
            </w:pPr>
            <w:r w:rsidRPr="00F15442">
              <w:rPr>
                <w:rFonts w:cs="Times New Roman"/>
                <w:szCs w:val="26"/>
              </w:rPr>
              <w:t>Khóa chính</w:t>
            </w:r>
          </w:p>
        </w:tc>
        <w:tc>
          <w:tcPr>
            <w:tcW w:w="2948" w:type="dxa"/>
            <w:shd w:val="clear" w:color="000000" w:fill="FFFFFF"/>
            <w:vAlign w:val="center"/>
          </w:tcPr>
          <w:p w14:paraId="0E6021B4" w14:textId="77777777" w:rsidR="00DE7E13" w:rsidRPr="00F15442" w:rsidRDefault="00DE7E13" w:rsidP="003B0B07">
            <w:pPr>
              <w:ind w:hanging="17"/>
              <w:jc w:val="center"/>
              <w:rPr>
                <w:rFonts w:cs="Times New Roman"/>
                <w:szCs w:val="26"/>
              </w:rPr>
            </w:pPr>
            <w:r w:rsidRPr="00F15442">
              <w:rPr>
                <w:rFonts w:cs="Times New Roman"/>
                <w:szCs w:val="26"/>
              </w:rPr>
              <w:t>Mã tài khoản</w:t>
            </w:r>
          </w:p>
        </w:tc>
      </w:tr>
      <w:tr w:rsidR="00DE7E13" w:rsidRPr="00F15442" w14:paraId="15CBA765" w14:textId="77777777" w:rsidTr="003B0B07">
        <w:trPr>
          <w:jc w:val="center"/>
        </w:trPr>
        <w:tc>
          <w:tcPr>
            <w:tcW w:w="567" w:type="dxa"/>
            <w:shd w:val="clear" w:color="000000" w:fill="FFFFFF"/>
            <w:vAlign w:val="center"/>
          </w:tcPr>
          <w:p w14:paraId="3FE79970" w14:textId="77777777" w:rsidR="00DE7E13" w:rsidRPr="00F15442" w:rsidRDefault="00DE7E13" w:rsidP="003B0B07">
            <w:pPr>
              <w:ind w:hanging="17"/>
              <w:jc w:val="center"/>
              <w:rPr>
                <w:rFonts w:cs="Times New Roman"/>
                <w:szCs w:val="26"/>
              </w:rPr>
            </w:pPr>
            <w:r w:rsidRPr="00F15442">
              <w:rPr>
                <w:rFonts w:cs="Times New Roman"/>
                <w:szCs w:val="26"/>
              </w:rPr>
              <w:t>2</w:t>
            </w:r>
          </w:p>
        </w:tc>
        <w:tc>
          <w:tcPr>
            <w:tcW w:w="2381" w:type="dxa"/>
            <w:shd w:val="clear" w:color="000000" w:fill="FFFFFF"/>
            <w:vAlign w:val="center"/>
          </w:tcPr>
          <w:p w14:paraId="32F63189" w14:textId="77777777" w:rsidR="00DE7E13" w:rsidRPr="00F15442" w:rsidRDefault="00DE7E13" w:rsidP="003B0B07">
            <w:pPr>
              <w:ind w:hanging="17"/>
              <w:jc w:val="center"/>
              <w:rPr>
                <w:rFonts w:cs="Times New Roman"/>
                <w:szCs w:val="26"/>
              </w:rPr>
            </w:pPr>
            <w:r w:rsidRPr="00F15442">
              <w:rPr>
                <w:rFonts w:cs="Times New Roman"/>
                <w:szCs w:val="26"/>
              </w:rPr>
              <w:t>TenDangNhap</w:t>
            </w:r>
          </w:p>
        </w:tc>
        <w:tc>
          <w:tcPr>
            <w:tcW w:w="1814" w:type="dxa"/>
            <w:shd w:val="clear" w:color="000000" w:fill="FFFFFF"/>
            <w:vAlign w:val="center"/>
          </w:tcPr>
          <w:p w14:paraId="29D71210" w14:textId="77777777" w:rsidR="00DE7E13" w:rsidRPr="00F15442" w:rsidRDefault="00DE7E13" w:rsidP="003B0B07">
            <w:pPr>
              <w:ind w:hanging="17"/>
              <w:jc w:val="center"/>
              <w:rPr>
                <w:rFonts w:cs="Times New Roman"/>
                <w:szCs w:val="26"/>
              </w:rPr>
            </w:pPr>
            <w:r w:rsidRPr="00F15442">
              <w:rPr>
                <w:rFonts w:cs="Times New Roman"/>
                <w:szCs w:val="26"/>
              </w:rPr>
              <w:t>VARCHAR(100)</w:t>
            </w:r>
          </w:p>
        </w:tc>
        <w:tc>
          <w:tcPr>
            <w:tcW w:w="3118" w:type="dxa"/>
            <w:shd w:val="clear" w:color="000000" w:fill="FFFFFF"/>
            <w:vAlign w:val="center"/>
          </w:tcPr>
          <w:p w14:paraId="3ADCB99E" w14:textId="77777777" w:rsidR="00DE7E13" w:rsidRPr="00F15442" w:rsidRDefault="00DE7E13" w:rsidP="003B0B07">
            <w:pPr>
              <w:ind w:hanging="17"/>
              <w:jc w:val="center"/>
              <w:rPr>
                <w:rFonts w:cs="Times New Roman"/>
                <w:szCs w:val="26"/>
              </w:rPr>
            </w:pPr>
            <w:r w:rsidRPr="00F15442">
              <w:rPr>
                <w:rFonts w:cs="Times New Roman"/>
                <w:szCs w:val="26"/>
              </w:rPr>
              <w:t>Duy nhất, NOT NULL</w:t>
            </w:r>
          </w:p>
        </w:tc>
        <w:tc>
          <w:tcPr>
            <w:tcW w:w="2948" w:type="dxa"/>
            <w:shd w:val="clear" w:color="000000" w:fill="FFFFFF"/>
            <w:vAlign w:val="center"/>
          </w:tcPr>
          <w:p w14:paraId="40C9B904" w14:textId="77777777" w:rsidR="00DE7E13" w:rsidRPr="00F15442" w:rsidRDefault="00DE7E13" w:rsidP="003B0B07">
            <w:pPr>
              <w:ind w:hanging="17"/>
              <w:jc w:val="center"/>
              <w:rPr>
                <w:rFonts w:cs="Times New Roman"/>
                <w:szCs w:val="26"/>
              </w:rPr>
            </w:pPr>
            <w:r w:rsidRPr="00F15442">
              <w:rPr>
                <w:rFonts w:cs="Times New Roman"/>
                <w:szCs w:val="26"/>
              </w:rPr>
              <w:t>Tên đăng nhập</w:t>
            </w:r>
          </w:p>
        </w:tc>
      </w:tr>
      <w:tr w:rsidR="00DE7E13" w:rsidRPr="00F15442" w14:paraId="33744597" w14:textId="77777777" w:rsidTr="003B0B07">
        <w:trPr>
          <w:jc w:val="center"/>
        </w:trPr>
        <w:tc>
          <w:tcPr>
            <w:tcW w:w="567" w:type="dxa"/>
            <w:shd w:val="clear" w:color="000000" w:fill="FFFFFF"/>
            <w:vAlign w:val="center"/>
          </w:tcPr>
          <w:p w14:paraId="40E19878" w14:textId="77777777" w:rsidR="00DE7E13" w:rsidRPr="00F15442" w:rsidRDefault="00DE7E13" w:rsidP="003B0B07">
            <w:pPr>
              <w:ind w:hanging="17"/>
              <w:jc w:val="center"/>
              <w:rPr>
                <w:rFonts w:cs="Times New Roman"/>
                <w:szCs w:val="26"/>
              </w:rPr>
            </w:pPr>
            <w:r w:rsidRPr="00F15442">
              <w:rPr>
                <w:rFonts w:cs="Times New Roman"/>
                <w:szCs w:val="26"/>
              </w:rPr>
              <w:t>3</w:t>
            </w:r>
          </w:p>
        </w:tc>
        <w:tc>
          <w:tcPr>
            <w:tcW w:w="2381" w:type="dxa"/>
            <w:shd w:val="clear" w:color="000000" w:fill="FFFFFF"/>
            <w:vAlign w:val="center"/>
          </w:tcPr>
          <w:p w14:paraId="29A31813" w14:textId="77777777" w:rsidR="00DE7E13" w:rsidRPr="00F15442" w:rsidRDefault="00DE7E13" w:rsidP="003B0B07">
            <w:pPr>
              <w:ind w:hanging="17"/>
              <w:jc w:val="center"/>
              <w:rPr>
                <w:rFonts w:cs="Times New Roman"/>
                <w:szCs w:val="26"/>
              </w:rPr>
            </w:pPr>
            <w:r w:rsidRPr="00F15442">
              <w:rPr>
                <w:rFonts w:cs="Times New Roman"/>
                <w:szCs w:val="26"/>
              </w:rPr>
              <w:t>MatKhauHash</w:t>
            </w:r>
          </w:p>
        </w:tc>
        <w:tc>
          <w:tcPr>
            <w:tcW w:w="1814" w:type="dxa"/>
            <w:shd w:val="clear" w:color="000000" w:fill="FFFFFF"/>
            <w:vAlign w:val="center"/>
          </w:tcPr>
          <w:p w14:paraId="70DF5AA1" w14:textId="77777777" w:rsidR="00DE7E13" w:rsidRPr="00F15442" w:rsidRDefault="00DE7E13" w:rsidP="003B0B07">
            <w:pPr>
              <w:ind w:hanging="17"/>
              <w:jc w:val="center"/>
              <w:rPr>
                <w:rFonts w:cs="Times New Roman"/>
                <w:szCs w:val="26"/>
              </w:rPr>
            </w:pPr>
            <w:r w:rsidRPr="00F15442">
              <w:rPr>
                <w:rFonts w:cs="Times New Roman"/>
                <w:szCs w:val="26"/>
              </w:rPr>
              <w:t>VARCHAR(255)</w:t>
            </w:r>
          </w:p>
        </w:tc>
        <w:tc>
          <w:tcPr>
            <w:tcW w:w="3118" w:type="dxa"/>
            <w:shd w:val="clear" w:color="000000" w:fill="FFFFFF"/>
            <w:vAlign w:val="center"/>
          </w:tcPr>
          <w:p w14:paraId="43A4C880" w14:textId="77777777" w:rsidR="00DE7E13" w:rsidRPr="00F15442" w:rsidRDefault="00DE7E13" w:rsidP="003B0B07">
            <w:pPr>
              <w:ind w:hanging="17"/>
              <w:jc w:val="center"/>
              <w:rPr>
                <w:rFonts w:cs="Times New Roman"/>
                <w:szCs w:val="26"/>
              </w:rPr>
            </w:pPr>
            <w:r w:rsidRPr="00F15442">
              <w:rPr>
                <w:rFonts w:cs="Times New Roman"/>
                <w:szCs w:val="26"/>
              </w:rPr>
              <w:t>NOT NULL</w:t>
            </w:r>
          </w:p>
        </w:tc>
        <w:tc>
          <w:tcPr>
            <w:tcW w:w="2948" w:type="dxa"/>
            <w:shd w:val="clear" w:color="000000" w:fill="FFFFFF"/>
            <w:vAlign w:val="center"/>
          </w:tcPr>
          <w:p w14:paraId="23ACB3A3" w14:textId="77777777" w:rsidR="00DE7E13" w:rsidRPr="00F15442" w:rsidRDefault="00DE7E13" w:rsidP="003B0B07">
            <w:pPr>
              <w:ind w:hanging="17"/>
              <w:jc w:val="center"/>
              <w:rPr>
                <w:rFonts w:cs="Times New Roman"/>
                <w:szCs w:val="26"/>
              </w:rPr>
            </w:pPr>
            <w:r w:rsidRPr="00F15442">
              <w:rPr>
                <w:rFonts w:cs="Times New Roman"/>
                <w:szCs w:val="26"/>
              </w:rPr>
              <w:t>Mật khẩu đã băm</w:t>
            </w:r>
          </w:p>
        </w:tc>
      </w:tr>
      <w:tr w:rsidR="00DE7E13" w:rsidRPr="00F15442" w14:paraId="00FDA00E" w14:textId="77777777" w:rsidTr="003B0B07">
        <w:trPr>
          <w:jc w:val="center"/>
        </w:trPr>
        <w:tc>
          <w:tcPr>
            <w:tcW w:w="567" w:type="dxa"/>
            <w:shd w:val="clear" w:color="000000" w:fill="FFFFFF"/>
            <w:vAlign w:val="center"/>
          </w:tcPr>
          <w:p w14:paraId="0E9E6F60" w14:textId="77777777" w:rsidR="00DE7E13" w:rsidRPr="00F15442" w:rsidRDefault="00DE7E13" w:rsidP="003B0B07">
            <w:pPr>
              <w:ind w:hanging="17"/>
              <w:jc w:val="center"/>
              <w:rPr>
                <w:rFonts w:cs="Times New Roman"/>
                <w:szCs w:val="26"/>
              </w:rPr>
            </w:pPr>
            <w:r w:rsidRPr="00F15442">
              <w:rPr>
                <w:rFonts w:cs="Times New Roman"/>
                <w:szCs w:val="26"/>
              </w:rPr>
              <w:t>4</w:t>
            </w:r>
          </w:p>
        </w:tc>
        <w:tc>
          <w:tcPr>
            <w:tcW w:w="2381" w:type="dxa"/>
            <w:shd w:val="clear" w:color="000000" w:fill="FFFFFF"/>
            <w:vAlign w:val="center"/>
          </w:tcPr>
          <w:p w14:paraId="6F236E38" w14:textId="77777777" w:rsidR="00DE7E13" w:rsidRPr="00F15442" w:rsidRDefault="00DE7E13" w:rsidP="003B0B07">
            <w:pPr>
              <w:ind w:hanging="17"/>
              <w:jc w:val="center"/>
              <w:rPr>
                <w:rFonts w:cs="Times New Roman"/>
                <w:szCs w:val="26"/>
              </w:rPr>
            </w:pPr>
            <w:r w:rsidRPr="00F15442">
              <w:rPr>
                <w:rFonts w:cs="Times New Roman"/>
                <w:szCs w:val="26"/>
              </w:rPr>
              <w:t>Email</w:t>
            </w:r>
          </w:p>
        </w:tc>
        <w:tc>
          <w:tcPr>
            <w:tcW w:w="1814" w:type="dxa"/>
            <w:shd w:val="clear" w:color="000000" w:fill="FFFFFF"/>
            <w:vAlign w:val="center"/>
          </w:tcPr>
          <w:p w14:paraId="3D484AF6" w14:textId="77777777" w:rsidR="00DE7E13" w:rsidRPr="00F15442" w:rsidRDefault="00DE7E13" w:rsidP="003B0B07">
            <w:pPr>
              <w:ind w:hanging="17"/>
              <w:jc w:val="center"/>
              <w:rPr>
                <w:rFonts w:cs="Times New Roman"/>
                <w:szCs w:val="26"/>
              </w:rPr>
            </w:pPr>
            <w:r w:rsidRPr="00F15442">
              <w:rPr>
                <w:rFonts w:cs="Times New Roman"/>
                <w:szCs w:val="26"/>
              </w:rPr>
              <w:t>VARCHAR(150)</w:t>
            </w:r>
          </w:p>
        </w:tc>
        <w:tc>
          <w:tcPr>
            <w:tcW w:w="3118" w:type="dxa"/>
            <w:shd w:val="clear" w:color="000000" w:fill="FFFFFF"/>
            <w:vAlign w:val="center"/>
          </w:tcPr>
          <w:p w14:paraId="19709982" w14:textId="77777777" w:rsidR="00DE7E13" w:rsidRPr="00F15442" w:rsidRDefault="00DE7E13" w:rsidP="003B0B07">
            <w:pPr>
              <w:ind w:hanging="17"/>
              <w:jc w:val="center"/>
              <w:rPr>
                <w:rFonts w:cs="Times New Roman"/>
                <w:szCs w:val="26"/>
              </w:rPr>
            </w:pPr>
            <w:r w:rsidRPr="00F15442">
              <w:rPr>
                <w:rFonts w:cs="Times New Roman"/>
                <w:szCs w:val="26"/>
              </w:rPr>
              <w:t>Duy nhất</w:t>
            </w:r>
          </w:p>
        </w:tc>
        <w:tc>
          <w:tcPr>
            <w:tcW w:w="2948" w:type="dxa"/>
            <w:shd w:val="clear" w:color="000000" w:fill="FFFFFF"/>
            <w:vAlign w:val="center"/>
          </w:tcPr>
          <w:p w14:paraId="0FBDD769" w14:textId="77777777" w:rsidR="00DE7E13" w:rsidRPr="00F15442" w:rsidRDefault="00DE7E13" w:rsidP="003B0B07">
            <w:pPr>
              <w:ind w:hanging="17"/>
              <w:jc w:val="center"/>
              <w:rPr>
                <w:rFonts w:cs="Times New Roman"/>
                <w:szCs w:val="26"/>
              </w:rPr>
            </w:pPr>
            <w:r w:rsidRPr="00F15442">
              <w:rPr>
                <w:rFonts w:cs="Times New Roman"/>
                <w:szCs w:val="26"/>
              </w:rPr>
              <w:t>Email</w:t>
            </w:r>
          </w:p>
        </w:tc>
      </w:tr>
      <w:tr w:rsidR="00DE7E13" w:rsidRPr="00F15442" w14:paraId="3943F502" w14:textId="77777777" w:rsidTr="003B0B07">
        <w:trPr>
          <w:jc w:val="center"/>
        </w:trPr>
        <w:tc>
          <w:tcPr>
            <w:tcW w:w="567" w:type="dxa"/>
            <w:shd w:val="clear" w:color="000000" w:fill="FFFFFF"/>
            <w:vAlign w:val="center"/>
          </w:tcPr>
          <w:p w14:paraId="1CF1E273" w14:textId="77777777" w:rsidR="00DE7E13" w:rsidRPr="00F15442" w:rsidRDefault="00DE7E13" w:rsidP="003B0B07">
            <w:pPr>
              <w:ind w:hanging="17"/>
              <w:jc w:val="center"/>
              <w:rPr>
                <w:rFonts w:cs="Times New Roman"/>
                <w:szCs w:val="26"/>
              </w:rPr>
            </w:pPr>
            <w:r w:rsidRPr="00F15442">
              <w:rPr>
                <w:rFonts w:cs="Times New Roman"/>
                <w:szCs w:val="26"/>
              </w:rPr>
              <w:lastRenderedPageBreak/>
              <w:t>5</w:t>
            </w:r>
          </w:p>
        </w:tc>
        <w:tc>
          <w:tcPr>
            <w:tcW w:w="2381" w:type="dxa"/>
            <w:shd w:val="clear" w:color="000000" w:fill="FFFFFF"/>
            <w:vAlign w:val="center"/>
          </w:tcPr>
          <w:p w14:paraId="06891373" w14:textId="77777777" w:rsidR="00DE7E13" w:rsidRPr="00F15442" w:rsidRDefault="00DE7E13" w:rsidP="003B0B07">
            <w:pPr>
              <w:ind w:hanging="17"/>
              <w:jc w:val="center"/>
              <w:rPr>
                <w:rFonts w:cs="Times New Roman"/>
                <w:szCs w:val="26"/>
              </w:rPr>
            </w:pPr>
            <w:r w:rsidRPr="00F15442">
              <w:rPr>
                <w:rFonts w:cs="Times New Roman"/>
                <w:szCs w:val="26"/>
              </w:rPr>
              <w:t>SoDienThoai</w:t>
            </w:r>
          </w:p>
        </w:tc>
        <w:tc>
          <w:tcPr>
            <w:tcW w:w="1814" w:type="dxa"/>
            <w:shd w:val="clear" w:color="000000" w:fill="FFFFFF"/>
            <w:vAlign w:val="center"/>
          </w:tcPr>
          <w:p w14:paraId="53BBCE33" w14:textId="77777777" w:rsidR="00DE7E13" w:rsidRPr="00F15442" w:rsidRDefault="00DE7E13" w:rsidP="003B0B07">
            <w:pPr>
              <w:ind w:hanging="17"/>
              <w:jc w:val="center"/>
              <w:rPr>
                <w:rFonts w:cs="Times New Roman"/>
                <w:szCs w:val="26"/>
              </w:rPr>
            </w:pPr>
            <w:r w:rsidRPr="00F15442">
              <w:rPr>
                <w:rFonts w:cs="Times New Roman"/>
                <w:szCs w:val="26"/>
              </w:rPr>
              <w:t>VARCHAR(20)</w:t>
            </w:r>
          </w:p>
        </w:tc>
        <w:tc>
          <w:tcPr>
            <w:tcW w:w="3118" w:type="dxa"/>
            <w:shd w:val="clear" w:color="000000" w:fill="FFFFFF"/>
            <w:vAlign w:val="center"/>
          </w:tcPr>
          <w:p w14:paraId="66E24B30" w14:textId="77777777" w:rsidR="00DE7E13" w:rsidRPr="00F15442" w:rsidRDefault="00DE7E13" w:rsidP="003B0B07">
            <w:pPr>
              <w:ind w:hanging="17"/>
              <w:jc w:val="center"/>
              <w:rPr>
                <w:rFonts w:cs="Times New Roman"/>
                <w:szCs w:val="26"/>
              </w:rPr>
            </w:pPr>
            <w:r w:rsidRPr="00F15442">
              <w:rPr>
                <w:rFonts w:cs="Times New Roman"/>
                <w:szCs w:val="26"/>
              </w:rPr>
              <w:t>Duy nhất</w:t>
            </w:r>
          </w:p>
        </w:tc>
        <w:tc>
          <w:tcPr>
            <w:tcW w:w="2948" w:type="dxa"/>
            <w:shd w:val="clear" w:color="000000" w:fill="FFFFFF"/>
            <w:vAlign w:val="center"/>
          </w:tcPr>
          <w:p w14:paraId="126B4BB4" w14:textId="77777777" w:rsidR="00DE7E13" w:rsidRPr="00F15442" w:rsidRDefault="00DE7E13" w:rsidP="003B0B07">
            <w:pPr>
              <w:ind w:hanging="17"/>
              <w:jc w:val="center"/>
              <w:rPr>
                <w:rFonts w:cs="Times New Roman"/>
                <w:szCs w:val="26"/>
              </w:rPr>
            </w:pPr>
            <w:r w:rsidRPr="00F15442">
              <w:rPr>
                <w:rFonts w:cs="Times New Roman"/>
                <w:szCs w:val="26"/>
              </w:rPr>
              <w:t>Số điện thoại</w:t>
            </w:r>
          </w:p>
        </w:tc>
      </w:tr>
      <w:tr w:rsidR="00DE7E13" w:rsidRPr="00F15442" w14:paraId="109F53FA" w14:textId="77777777" w:rsidTr="003B0B07">
        <w:trPr>
          <w:jc w:val="center"/>
        </w:trPr>
        <w:tc>
          <w:tcPr>
            <w:tcW w:w="567" w:type="dxa"/>
            <w:shd w:val="clear" w:color="000000" w:fill="FFFFFF"/>
            <w:vAlign w:val="center"/>
          </w:tcPr>
          <w:p w14:paraId="7F1B258A" w14:textId="77777777" w:rsidR="00DE7E13" w:rsidRPr="00F15442" w:rsidRDefault="00DE7E13" w:rsidP="003B0B07">
            <w:pPr>
              <w:ind w:hanging="17"/>
              <w:jc w:val="center"/>
              <w:rPr>
                <w:rFonts w:cs="Times New Roman"/>
                <w:szCs w:val="26"/>
              </w:rPr>
            </w:pPr>
            <w:r w:rsidRPr="00F15442">
              <w:rPr>
                <w:rFonts w:cs="Times New Roman"/>
                <w:szCs w:val="26"/>
              </w:rPr>
              <w:t>6</w:t>
            </w:r>
          </w:p>
        </w:tc>
        <w:tc>
          <w:tcPr>
            <w:tcW w:w="2381" w:type="dxa"/>
            <w:shd w:val="clear" w:color="000000" w:fill="FFFFFF"/>
            <w:vAlign w:val="center"/>
          </w:tcPr>
          <w:p w14:paraId="4F7C1AD7" w14:textId="77777777" w:rsidR="00DE7E13" w:rsidRPr="00F15442" w:rsidRDefault="00DE7E13" w:rsidP="003B0B07">
            <w:pPr>
              <w:ind w:hanging="17"/>
              <w:jc w:val="center"/>
              <w:rPr>
                <w:rFonts w:cs="Times New Roman"/>
                <w:szCs w:val="26"/>
              </w:rPr>
            </w:pPr>
            <w:r w:rsidRPr="00F15442">
              <w:rPr>
                <w:rFonts w:cs="Times New Roman"/>
                <w:szCs w:val="26"/>
              </w:rPr>
              <w:t>LoaiTaiKhoan</w:t>
            </w:r>
          </w:p>
        </w:tc>
        <w:tc>
          <w:tcPr>
            <w:tcW w:w="1814" w:type="dxa"/>
            <w:shd w:val="clear" w:color="000000" w:fill="FFFFFF"/>
            <w:vAlign w:val="center"/>
          </w:tcPr>
          <w:p w14:paraId="671E7FBF" w14:textId="77777777" w:rsidR="00DE7E13" w:rsidRPr="00F15442" w:rsidRDefault="00DE7E13" w:rsidP="003B0B07">
            <w:pPr>
              <w:ind w:hanging="17"/>
              <w:jc w:val="center"/>
              <w:rPr>
                <w:rFonts w:cs="Times New Roman"/>
                <w:szCs w:val="26"/>
              </w:rPr>
            </w:pPr>
            <w:r w:rsidRPr="00F15442">
              <w:rPr>
                <w:rFonts w:cs="Times New Roman"/>
                <w:szCs w:val="26"/>
              </w:rPr>
              <w:t>VARCHAR(20)</w:t>
            </w:r>
          </w:p>
        </w:tc>
        <w:tc>
          <w:tcPr>
            <w:tcW w:w="3118" w:type="dxa"/>
            <w:shd w:val="clear" w:color="000000" w:fill="FFFFFF"/>
            <w:vAlign w:val="center"/>
          </w:tcPr>
          <w:p w14:paraId="1817B3D5" w14:textId="77777777" w:rsidR="00DE7E13" w:rsidRPr="00F15442" w:rsidRDefault="00DE7E13" w:rsidP="003B0B07">
            <w:pPr>
              <w:ind w:hanging="17"/>
              <w:jc w:val="center"/>
              <w:rPr>
                <w:rFonts w:cs="Times New Roman"/>
                <w:szCs w:val="26"/>
              </w:rPr>
            </w:pPr>
            <w:r w:rsidRPr="00F15442">
              <w:rPr>
                <w:rFonts w:cs="Times New Roman"/>
                <w:szCs w:val="26"/>
              </w:rPr>
              <w:t>CUSTOMER/EMPLOYEE</w:t>
            </w:r>
          </w:p>
        </w:tc>
        <w:tc>
          <w:tcPr>
            <w:tcW w:w="2948" w:type="dxa"/>
            <w:shd w:val="clear" w:color="000000" w:fill="FFFFFF"/>
            <w:vAlign w:val="center"/>
          </w:tcPr>
          <w:p w14:paraId="605AA601" w14:textId="77777777" w:rsidR="00DE7E13" w:rsidRPr="00F15442" w:rsidRDefault="00DE7E13" w:rsidP="003B0B07">
            <w:pPr>
              <w:ind w:hanging="17"/>
              <w:jc w:val="center"/>
              <w:rPr>
                <w:rFonts w:cs="Times New Roman"/>
                <w:szCs w:val="26"/>
              </w:rPr>
            </w:pPr>
            <w:r w:rsidRPr="00F15442">
              <w:rPr>
                <w:rFonts w:cs="Times New Roman"/>
                <w:szCs w:val="26"/>
              </w:rPr>
              <w:t>Loại tài khoản</w:t>
            </w:r>
          </w:p>
        </w:tc>
      </w:tr>
      <w:tr w:rsidR="00DE7E13" w:rsidRPr="00F15442" w14:paraId="512DC2B8" w14:textId="77777777" w:rsidTr="003B0B07">
        <w:trPr>
          <w:jc w:val="center"/>
        </w:trPr>
        <w:tc>
          <w:tcPr>
            <w:tcW w:w="567" w:type="dxa"/>
            <w:shd w:val="clear" w:color="000000" w:fill="FFFFFF"/>
            <w:vAlign w:val="center"/>
          </w:tcPr>
          <w:p w14:paraId="4B65489B" w14:textId="77777777" w:rsidR="00DE7E13" w:rsidRPr="00F15442" w:rsidRDefault="00DE7E13" w:rsidP="003B0B07">
            <w:pPr>
              <w:ind w:hanging="17"/>
              <w:jc w:val="center"/>
              <w:rPr>
                <w:rFonts w:cs="Times New Roman"/>
                <w:szCs w:val="26"/>
              </w:rPr>
            </w:pPr>
            <w:r w:rsidRPr="00F15442">
              <w:rPr>
                <w:rFonts w:cs="Times New Roman"/>
                <w:szCs w:val="26"/>
              </w:rPr>
              <w:t>7</w:t>
            </w:r>
          </w:p>
        </w:tc>
        <w:tc>
          <w:tcPr>
            <w:tcW w:w="2381" w:type="dxa"/>
            <w:shd w:val="clear" w:color="000000" w:fill="FFFFFF"/>
            <w:vAlign w:val="center"/>
          </w:tcPr>
          <w:p w14:paraId="079F3149" w14:textId="77777777" w:rsidR="00DE7E13" w:rsidRPr="00F15442" w:rsidRDefault="00DE7E13" w:rsidP="003B0B07">
            <w:pPr>
              <w:ind w:hanging="17"/>
              <w:jc w:val="center"/>
              <w:rPr>
                <w:rFonts w:cs="Times New Roman"/>
                <w:szCs w:val="26"/>
              </w:rPr>
            </w:pPr>
            <w:r w:rsidRPr="00F15442">
              <w:rPr>
                <w:rFonts w:cs="Times New Roman"/>
                <w:szCs w:val="26"/>
              </w:rPr>
              <w:t>TrangThai</w:t>
            </w:r>
          </w:p>
        </w:tc>
        <w:tc>
          <w:tcPr>
            <w:tcW w:w="1814" w:type="dxa"/>
            <w:shd w:val="clear" w:color="000000" w:fill="FFFFFF"/>
            <w:vAlign w:val="center"/>
          </w:tcPr>
          <w:p w14:paraId="0132823C" w14:textId="77777777" w:rsidR="00DE7E13" w:rsidRPr="00F15442" w:rsidRDefault="00DE7E13" w:rsidP="003B0B07">
            <w:pPr>
              <w:ind w:hanging="17"/>
              <w:jc w:val="center"/>
              <w:rPr>
                <w:rFonts w:cs="Times New Roman"/>
                <w:szCs w:val="26"/>
              </w:rPr>
            </w:pPr>
            <w:r w:rsidRPr="00F15442">
              <w:rPr>
                <w:rFonts w:cs="Times New Roman"/>
                <w:szCs w:val="26"/>
              </w:rPr>
              <w:t>VARCHAR(20)</w:t>
            </w:r>
          </w:p>
        </w:tc>
        <w:tc>
          <w:tcPr>
            <w:tcW w:w="3118" w:type="dxa"/>
            <w:shd w:val="clear" w:color="000000" w:fill="FFFFFF"/>
            <w:vAlign w:val="center"/>
          </w:tcPr>
          <w:p w14:paraId="09BADA91" w14:textId="77777777" w:rsidR="00DE7E13" w:rsidRPr="00F15442" w:rsidRDefault="00DE7E13" w:rsidP="003B0B07">
            <w:pPr>
              <w:ind w:hanging="17"/>
              <w:jc w:val="center"/>
              <w:rPr>
                <w:rFonts w:cs="Times New Roman"/>
                <w:szCs w:val="26"/>
              </w:rPr>
            </w:pPr>
            <w:r w:rsidRPr="00F15442">
              <w:rPr>
                <w:rFonts w:cs="Times New Roman"/>
                <w:szCs w:val="26"/>
              </w:rPr>
              <w:t>ACTIVE/INACTIVE</w:t>
            </w:r>
          </w:p>
        </w:tc>
        <w:tc>
          <w:tcPr>
            <w:tcW w:w="2948" w:type="dxa"/>
            <w:shd w:val="clear" w:color="000000" w:fill="FFFFFF"/>
            <w:vAlign w:val="center"/>
          </w:tcPr>
          <w:p w14:paraId="605FAAF1" w14:textId="77777777" w:rsidR="00DE7E13" w:rsidRPr="00F15442" w:rsidRDefault="00DE7E13" w:rsidP="003B0B07">
            <w:pPr>
              <w:ind w:hanging="17"/>
              <w:jc w:val="center"/>
              <w:rPr>
                <w:rFonts w:cs="Times New Roman"/>
                <w:szCs w:val="26"/>
              </w:rPr>
            </w:pPr>
            <w:r w:rsidRPr="00F15442">
              <w:rPr>
                <w:rFonts w:cs="Times New Roman"/>
                <w:szCs w:val="26"/>
              </w:rPr>
              <w:t>Trạng thái</w:t>
            </w:r>
          </w:p>
        </w:tc>
      </w:tr>
      <w:tr w:rsidR="00DE7E13" w:rsidRPr="00F15442" w14:paraId="7843B4C9" w14:textId="77777777" w:rsidTr="003B0B07">
        <w:trPr>
          <w:jc w:val="center"/>
        </w:trPr>
        <w:tc>
          <w:tcPr>
            <w:tcW w:w="567" w:type="dxa"/>
            <w:shd w:val="clear" w:color="000000" w:fill="FFFFFF"/>
            <w:vAlign w:val="center"/>
          </w:tcPr>
          <w:p w14:paraId="6393E2DC" w14:textId="77777777" w:rsidR="00DE7E13" w:rsidRPr="00F15442" w:rsidRDefault="00DE7E13" w:rsidP="003B0B07">
            <w:pPr>
              <w:ind w:hanging="17"/>
              <w:jc w:val="center"/>
              <w:rPr>
                <w:rFonts w:cs="Times New Roman"/>
                <w:szCs w:val="26"/>
              </w:rPr>
            </w:pPr>
            <w:r w:rsidRPr="00F15442">
              <w:rPr>
                <w:rFonts w:cs="Times New Roman"/>
                <w:szCs w:val="26"/>
              </w:rPr>
              <w:t>8</w:t>
            </w:r>
          </w:p>
        </w:tc>
        <w:tc>
          <w:tcPr>
            <w:tcW w:w="2381" w:type="dxa"/>
            <w:shd w:val="clear" w:color="000000" w:fill="FFFFFF"/>
            <w:vAlign w:val="center"/>
          </w:tcPr>
          <w:p w14:paraId="3B72FFD8" w14:textId="77777777" w:rsidR="00DE7E13" w:rsidRPr="00F15442" w:rsidRDefault="00DE7E13" w:rsidP="003B0B07">
            <w:pPr>
              <w:ind w:hanging="17"/>
              <w:jc w:val="center"/>
              <w:rPr>
                <w:rFonts w:cs="Times New Roman"/>
                <w:szCs w:val="26"/>
              </w:rPr>
            </w:pPr>
            <w:r w:rsidRPr="00F15442">
              <w:rPr>
                <w:rFonts w:cs="Times New Roman"/>
                <w:szCs w:val="26"/>
              </w:rPr>
              <w:t>NgayTao</w:t>
            </w:r>
          </w:p>
        </w:tc>
        <w:tc>
          <w:tcPr>
            <w:tcW w:w="1814" w:type="dxa"/>
            <w:shd w:val="clear" w:color="000000" w:fill="FFFFFF"/>
            <w:vAlign w:val="center"/>
          </w:tcPr>
          <w:p w14:paraId="45CDC6DA" w14:textId="77777777" w:rsidR="00DE7E13" w:rsidRPr="00F15442" w:rsidRDefault="00DE7E13" w:rsidP="003B0B07">
            <w:pPr>
              <w:ind w:hanging="17"/>
              <w:jc w:val="center"/>
              <w:rPr>
                <w:rFonts w:cs="Times New Roman"/>
                <w:szCs w:val="26"/>
              </w:rPr>
            </w:pPr>
            <w:r w:rsidRPr="00F15442">
              <w:rPr>
                <w:rFonts w:cs="Times New Roman"/>
                <w:szCs w:val="26"/>
              </w:rPr>
              <w:t>DATETIME</w:t>
            </w:r>
          </w:p>
        </w:tc>
        <w:tc>
          <w:tcPr>
            <w:tcW w:w="3118" w:type="dxa"/>
            <w:shd w:val="clear" w:color="000000" w:fill="FFFFFF"/>
            <w:vAlign w:val="center"/>
          </w:tcPr>
          <w:p w14:paraId="02527AAE" w14:textId="77777777" w:rsidR="00DE7E13" w:rsidRPr="00F15442" w:rsidRDefault="00DE7E13" w:rsidP="003B0B07">
            <w:pPr>
              <w:ind w:hanging="17"/>
              <w:jc w:val="center"/>
              <w:rPr>
                <w:rFonts w:cs="Times New Roman"/>
                <w:szCs w:val="26"/>
              </w:rPr>
            </w:pPr>
            <w:r w:rsidRPr="00F15442">
              <w:rPr>
                <w:rFonts w:cs="Times New Roman"/>
                <w:szCs w:val="26"/>
              </w:rPr>
              <w:t>Mặc định thời gian tạo</w:t>
            </w:r>
          </w:p>
        </w:tc>
        <w:tc>
          <w:tcPr>
            <w:tcW w:w="2948" w:type="dxa"/>
            <w:shd w:val="clear" w:color="000000" w:fill="FFFFFF"/>
            <w:vAlign w:val="center"/>
          </w:tcPr>
          <w:p w14:paraId="313924C0" w14:textId="77777777" w:rsidR="00DE7E13" w:rsidRPr="00F15442" w:rsidRDefault="00DE7E13" w:rsidP="003B0B07">
            <w:pPr>
              <w:ind w:hanging="17"/>
              <w:jc w:val="center"/>
              <w:rPr>
                <w:rFonts w:cs="Times New Roman"/>
                <w:szCs w:val="26"/>
              </w:rPr>
            </w:pPr>
            <w:r w:rsidRPr="00F15442">
              <w:rPr>
                <w:rFonts w:cs="Times New Roman"/>
                <w:szCs w:val="26"/>
              </w:rPr>
              <w:t>Ngày tạo</w:t>
            </w:r>
          </w:p>
        </w:tc>
      </w:tr>
    </w:tbl>
    <w:p w14:paraId="1715200F" w14:textId="21F61085" w:rsidR="00DE7E13" w:rsidRPr="00F15442" w:rsidRDefault="00DE7E13" w:rsidP="004C5A2A">
      <w:pPr>
        <w:pStyle w:val="Heading4"/>
      </w:pPr>
      <w:r w:rsidRPr="00F15442">
        <w:t>KhachHang</w:t>
      </w:r>
    </w:p>
    <w:p w14:paraId="207B951A" w14:textId="77777777" w:rsidR="00DE7E13" w:rsidRPr="00F15442" w:rsidRDefault="00DE7E13" w:rsidP="00044D60">
      <w:pPr>
        <w:rPr>
          <w:rFonts w:cs="Times New Roman"/>
          <w:szCs w:val="26"/>
        </w:rPr>
      </w:pPr>
      <w:r w:rsidRPr="00F15442">
        <w:rPr>
          <w:rFonts w:cs="Times New Roman"/>
          <w:szCs w:val="26"/>
        </w:rPr>
        <w:t>KhachHang(MaKH, MaTK, HoTen, NgaySinh, GioiTinh, DiemThanhVien, NgayThamGia)</w:t>
      </w:r>
    </w:p>
    <w:p w14:paraId="55F64FF0" w14:textId="0719B07E" w:rsidR="001D7E15" w:rsidRDefault="001D7E15" w:rsidP="001D7E15">
      <w:pPr>
        <w:pStyle w:val="Caption"/>
      </w:pPr>
      <w:bookmarkStart w:id="199" w:name="_Toc243472836"/>
      <w:r>
        <w:t xml:space="preserve">Bảng </w:t>
      </w:r>
      <w:r w:rsidR="00F0727A">
        <w:fldChar w:fldCharType="begin"/>
      </w:r>
      <w:r w:rsidR="00F0727A">
        <w:instrText xml:space="preserve"> STYLEREF 1 \s </w:instrText>
      </w:r>
      <w:r w:rsidR="00F0727A">
        <w:fldChar w:fldCharType="separate"/>
      </w:r>
      <w:r w:rsidR="00F0727A">
        <w:rPr>
          <w:noProof/>
        </w:rPr>
        <w:t>3</w:t>
      </w:r>
      <w:r w:rsidR="00F0727A">
        <w:fldChar w:fldCharType="end"/>
      </w:r>
      <w:r w:rsidR="00F0727A">
        <w:t>.</w:t>
      </w:r>
      <w:r w:rsidR="00F0727A">
        <w:fldChar w:fldCharType="begin"/>
      </w:r>
      <w:r w:rsidR="00F0727A">
        <w:instrText xml:space="preserve"> SEQ Bảng \* ARABIC \s 1 </w:instrText>
      </w:r>
      <w:r w:rsidR="00F0727A">
        <w:fldChar w:fldCharType="separate"/>
      </w:r>
      <w:r w:rsidR="00F0727A">
        <w:rPr>
          <w:noProof/>
        </w:rPr>
        <w:t>2</w:t>
      </w:r>
      <w:r w:rsidR="00F0727A">
        <w:fldChar w:fldCharType="end"/>
      </w:r>
      <w:r>
        <w:rPr>
          <w:lang w:val="vi-VN"/>
        </w:rPr>
        <w:t xml:space="preserve"> </w:t>
      </w:r>
      <w:r w:rsidRPr="00C91A9C">
        <w:rPr>
          <w:lang w:val="vi-VN"/>
        </w:rPr>
        <w:t>KhachHang</w:t>
      </w:r>
      <w:bookmarkEnd w:id="199"/>
    </w:p>
    <w:tbl>
      <w:tblPr>
        <w:tblStyle w:val="TableGrid"/>
        <w:tblW w:w="0" w:type="auto"/>
        <w:jc w:val="center"/>
        <w:shd w:val="clear" w:color="000000" w:fill="FFFFFF"/>
        <w:tblLook w:val="04A0" w:firstRow="1" w:lastRow="0" w:firstColumn="1" w:lastColumn="0" w:noHBand="0" w:noVBand="1"/>
      </w:tblPr>
      <w:tblGrid>
        <w:gridCol w:w="703"/>
        <w:gridCol w:w="1959"/>
        <w:gridCol w:w="2234"/>
        <w:gridCol w:w="2382"/>
        <w:gridCol w:w="1783"/>
      </w:tblGrid>
      <w:tr w:rsidR="00DE7E13" w:rsidRPr="00F15442" w14:paraId="61BFB5DE" w14:textId="77777777" w:rsidTr="00431D8A">
        <w:trPr>
          <w:jc w:val="center"/>
        </w:trPr>
        <w:tc>
          <w:tcPr>
            <w:tcW w:w="708" w:type="dxa"/>
            <w:shd w:val="clear" w:color="000000" w:fill="FFFFFF"/>
            <w:vAlign w:val="center"/>
          </w:tcPr>
          <w:p w14:paraId="4013BC05" w14:textId="77777777" w:rsidR="00DE7E13" w:rsidRPr="00F15442" w:rsidRDefault="00DE7E13" w:rsidP="003B0B07">
            <w:pPr>
              <w:ind w:hanging="17"/>
              <w:jc w:val="center"/>
              <w:rPr>
                <w:rFonts w:cs="Times New Roman"/>
                <w:szCs w:val="26"/>
              </w:rPr>
            </w:pPr>
            <w:r w:rsidRPr="00F15442">
              <w:rPr>
                <w:rFonts w:cs="Times New Roman"/>
                <w:b/>
                <w:szCs w:val="26"/>
              </w:rPr>
              <w:t>STT</w:t>
            </w:r>
          </w:p>
        </w:tc>
        <w:tc>
          <w:tcPr>
            <w:tcW w:w="1964" w:type="dxa"/>
            <w:shd w:val="clear" w:color="000000" w:fill="FFFFFF"/>
            <w:vAlign w:val="center"/>
          </w:tcPr>
          <w:p w14:paraId="5020E0C9" w14:textId="77777777" w:rsidR="00DE7E13" w:rsidRPr="00F15442" w:rsidRDefault="00DE7E13" w:rsidP="003B0B07">
            <w:pPr>
              <w:ind w:hanging="17"/>
              <w:jc w:val="center"/>
              <w:rPr>
                <w:rFonts w:cs="Times New Roman"/>
                <w:szCs w:val="26"/>
              </w:rPr>
            </w:pPr>
            <w:r w:rsidRPr="00F15442">
              <w:rPr>
                <w:rFonts w:cs="Times New Roman"/>
                <w:b/>
                <w:szCs w:val="26"/>
              </w:rPr>
              <w:t>Thuộc tính</w:t>
            </w:r>
          </w:p>
        </w:tc>
        <w:tc>
          <w:tcPr>
            <w:tcW w:w="2239" w:type="dxa"/>
            <w:shd w:val="clear" w:color="000000" w:fill="FFFFFF"/>
            <w:vAlign w:val="center"/>
          </w:tcPr>
          <w:p w14:paraId="185C581D" w14:textId="77777777" w:rsidR="00DE7E13" w:rsidRPr="00F15442" w:rsidRDefault="00DE7E13" w:rsidP="003B0B07">
            <w:pPr>
              <w:ind w:hanging="17"/>
              <w:jc w:val="center"/>
              <w:rPr>
                <w:rFonts w:cs="Times New Roman"/>
                <w:szCs w:val="26"/>
              </w:rPr>
            </w:pPr>
            <w:r w:rsidRPr="00F15442">
              <w:rPr>
                <w:rFonts w:cs="Times New Roman"/>
                <w:b/>
                <w:szCs w:val="26"/>
              </w:rPr>
              <w:t>Kiểu</w:t>
            </w:r>
          </w:p>
        </w:tc>
        <w:tc>
          <w:tcPr>
            <w:tcW w:w="2994" w:type="dxa"/>
            <w:shd w:val="clear" w:color="000000" w:fill="FFFFFF"/>
            <w:vAlign w:val="center"/>
          </w:tcPr>
          <w:p w14:paraId="29AD02E3" w14:textId="77777777" w:rsidR="00DE7E13" w:rsidRPr="00F15442" w:rsidRDefault="00DE7E13" w:rsidP="003B0B07">
            <w:pPr>
              <w:ind w:hanging="17"/>
              <w:jc w:val="center"/>
              <w:rPr>
                <w:rFonts w:cs="Times New Roman"/>
                <w:szCs w:val="26"/>
              </w:rPr>
            </w:pPr>
            <w:r w:rsidRPr="00F15442">
              <w:rPr>
                <w:rFonts w:cs="Times New Roman"/>
                <w:b/>
                <w:szCs w:val="26"/>
              </w:rPr>
              <w:t>Miền giá trị / Ràng buộc</w:t>
            </w:r>
          </w:p>
        </w:tc>
        <w:tc>
          <w:tcPr>
            <w:tcW w:w="2170" w:type="dxa"/>
            <w:shd w:val="clear" w:color="000000" w:fill="FFFFFF"/>
            <w:vAlign w:val="center"/>
          </w:tcPr>
          <w:p w14:paraId="6D549AB3" w14:textId="77777777" w:rsidR="00DE7E13" w:rsidRPr="00F15442" w:rsidRDefault="00DE7E13" w:rsidP="003B0B07">
            <w:pPr>
              <w:ind w:hanging="17"/>
              <w:jc w:val="center"/>
              <w:rPr>
                <w:rFonts w:cs="Times New Roman"/>
                <w:szCs w:val="26"/>
              </w:rPr>
            </w:pPr>
            <w:r w:rsidRPr="00F15442">
              <w:rPr>
                <w:rFonts w:cs="Times New Roman"/>
                <w:b/>
                <w:szCs w:val="26"/>
              </w:rPr>
              <w:t>Ý nghĩa</w:t>
            </w:r>
          </w:p>
        </w:tc>
      </w:tr>
      <w:tr w:rsidR="00DE7E13" w:rsidRPr="00F15442" w14:paraId="04A2E129" w14:textId="77777777" w:rsidTr="00431D8A">
        <w:trPr>
          <w:jc w:val="center"/>
        </w:trPr>
        <w:tc>
          <w:tcPr>
            <w:tcW w:w="708" w:type="dxa"/>
            <w:shd w:val="clear" w:color="000000" w:fill="FFFFFF"/>
            <w:vAlign w:val="center"/>
          </w:tcPr>
          <w:p w14:paraId="12B0F4C5" w14:textId="77777777" w:rsidR="00DE7E13" w:rsidRPr="00F15442" w:rsidRDefault="00DE7E13" w:rsidP="003B0B07">
            <w:pPr>
              <w:ind w:hanging="17"/>
              <w:jc w:val="center"/>
              <w:rPr>
                <w:rFonts w:cs="Times New Roman"/>
                <w:szCs w:val="26"/>
              </w:rPr>
            </w:pPr>
            <w:r w:rsidRPr="00F15442">
              <w:rPr>
                <w:rFonts w:cs="Times New Roman"/>
                <w:szCs w:val="26"/>
              </w:rPr>
              <w:t>1</w:t>
            </w:r>
          </w:p>
        </w:tc>
        <w:tc>
          <w:tcPr>
            <w:tcW w:w="1964" w:type="dxa"/>
            <w:shd w:val="clear" w:color="000000" w:fill="FFFFFF"/>
            <w:vAlign w:val="center"/>
          </w:tcPr>
          <w:p w14:paraId="29AAEB5B" w14:textId="77777777" w:rsidR="00DE7E13" w:rsidRPr="00F15442" w:rsidRDefault="00DE7E13" w:rsidP="003B0B07">
            <w:pPr>
              <w:ind w:hanging="17"/>
              <w:jc w:val="center"/>
              <w:rPr>
                <w:rFonts w:cs="Times New Roman"/>
                <w:szCs w:val="26"/>
              </w:rPr>
            </w:pPr>
            <w:r w:rsidRPr="00F15442">
              <w:rPr>
                <w:rFonts w:cs="Times New Roman"/>
                <w:szCs w:val="26"/>
              </w:rPr>
              <w:t>MaKH</w:t>
            </w:r>
          </w:p>
        </w:tc>
        <w:tc>
          <w:tcPr>
            <w:tcW w:w="2239" w:type="dxa"/>
            <w:shd w:val="clear" w:color="000000" w:fill="FFFFFF"/>
            <w:vAlign w:val="center"/>
          </w:tcPr>
          <w:p w14:paraId="1D13C7F8" w14:textId="77777777" w:rsidR="00DE7E13" w:rsidRPr="00F15442" w:rsidRDefault="00DE7E13" w:rsidP="003B0B07">
            <w:pPr>
              <w:ind w:hanging="17"/>
              <w:jc w:val="center"/>
              <w:rPr>
                <w:rFonts w:cs="Times New Roman"/>
                <w:szCs w:val="26"/>
              </w:rPr>
            </w:pPr>
            <w:r w:rsidRPr="00F15442">
              <w:rPr>
                <w:rFonts w:cs="Times New Roman"/>
                <w:szCs w:val="26"/>
              </w:rPr>
              <w:t>BIGINT</w:t>
            </w:r>
          </w:p>
        </w:tc>
        <w:tc>
          <w:tcPr>
            <w:tcW w:w="2994" w:type="dxa"/>
            <w:shd w:val="clear" w:color="000000" w:fill="FFFFFF"/>
            <w:vAlign w:val="center"/>
          </w:tcPr>
          <w:p w14:paraId="1AEB3AA1" w14:textId="77777777" w:rsidR="00DE7E13" w:rsidRPr="00F15442" w:rsidRDefault="00DE7E13" w:rsidP="003B0B07">
            <w:pPr>
              <w:ind w:hanging="17"/>
              <w:jc w:val="center"/>
              <w:rPr>
                <w:rFonts w:cs="Times New Roman"/>
                <w:szCs w:val="26"/>
              </w:rPr>
            </w:pPr>
            <w:r w:rsidRPr="00F15442">
              <w:rPr>
                <w:rFonts w:cs="Times New Roman"/>
                <w:szCs w:val="26"/>
              </w:rPr>
              <w:t>Khóa chính</w:t>
            </w:r>
          </w:p>
        </w:tc>
        <w:tc>
          <w:tcPr>
            <w:tcW w:w="2170" w:type="dxa"/>
            <w:shd w:val="clear" w:color="000000" w:fill="FFFFFF"/>
            <w:vAlign w:val="center"/>
          </w:tcPr>
          <w:p w14:paraId="4D34FB8B" w14:textId="77777777" w:rsidR="00DE7E13" w:rsidRPr="00F15442" w:rsidRDefault="00DE7E13" w:rsidP="003B0B07">
            <w:pPr>
              <w:ind w:hanging="17"/>
              <w:jc w:val="center"/>
              <w:rPr>
                <w:rFonts w:cs="Times New Roman"/>
                <w:szCs w:val="26"/>
              </w:rPr>
            </w:pPr>
            <w:r w:rsidRPr="00F15442">
              <w:rPr>
                <w:rFonts w:cs="Times New Roman"/>
                <w:szCs w:val="26"/>
              </w:rPr>
              <w:t>Mã khách hàng</w:t>
            </w:r>
          </w:p>
        </w:tc>
      </w:tr>
      <w:tr w:rsidR="00DE7E13" w:rsidRPr="00F15442" w14:paraId="0088B4B2" w14:textId="77777777" w:rsidTr="00431D8A">
        <w:trPr>
          <w:jc w:val="center"/>
        </w:trPr>
        <w:tc>
          <w:tcPr>
            <w:tcW w:w="708" w:type="dxa"/>
            <w:shd w:val="clear" w:color="000000" w:fill="FFFFFF"/>
            <w:vAlign w:val="center"/>
          </w:tcPr>
          <w:p w14:paraId="77A49751" w14:textId="77777777" w:rsidR="00DE7E13" w:rsidRPr="00F15442" w:rsidRDefault="00DE7E13" w:rsidP="003B0B07">
            <w:pPr>
              <w:ind w:hanging="17"/>
              <w:jc w:val="center"/>
              <w:rPr>
                <w:rFonts w:cs="Times New Roman"/>
                <w:szCs w:val="26"/>
              </w:rPr>
            </w:pPr>
            <w:r w:rsidRPr="00F15442">
              <w:rPr>
                <w:rFonts w:cs="Times New Roman"/>
                <w:szCs w:val="26"/>
              </w:rPr>
              <w:t>2</w:t>
            </w:r>
          </w:p>
        </w:tc>
        <w:tc>
          <w:tcPr>
            <w:tcW w:w="1964" w:type="dxa"/>
            <w:shd w:val="clear" w:color="000000" w:fill="FFFFFF"/>
            <w:vAlign w:val="center"/>
          </w:tcPr>
          <w:p w14:paraId="004DEBD3" w14:textId="77777777" w:rsidR="00DE7E13" w:rsidRPr="00F15442" w:rsidRDefault="00DE7E13" w:rsidP="003B0B07">
            <w:pPr>
              <w:ind w:hanging="17"/>
              <w:jc w:val="center"/>
              <w:rPr>
                <w:rFonts w:cs="Times New Roman"/>
                <w:szCs w:val="26"/>
              </w:rPr>
            </w:pPr>
            <w:r w:rsidRPr="00F15442">
              <w:rPr>
                <w:rFonts w:cs="Times New Roman"/>
                <w:szCs w:val="26"/>
              </w:rPr>
              <w:t>MaTK</w:t>
            </w:r>
          </w:p>
        </w:tc>
        <w:tc>
          <w:tcPr>
            <w:tcW w:w="2239" w:type="dxa"/>
            <w:shd w:val="clear" w:color="000000" w:fill="FFFFFF"/>
            <w:vAlign w:val="center"/>
          </w:tcPr>
          <w:p w14:paraId="485CB89F" w14:textId="77777777" w:rsidR="00DE7E13" w:rsidRPr="00F15442" w:rsidRDefault="00DE7E13" w:rsidP="003B0B07">
            <w:pPr>
              <w:ind w:hanging="17"/>
              <w:jc w:val="center"/>
              <w:rPr>
                <w:rFonts w:cs="Times New Roman"/>
                <w:szCs w:val="26"/>
              </w:rPr>
            </w:pPr>
            <w:r w:rsidRPr="00F15442">
              <w:rPr>
                <w:rFonts w:cs="Times New Roman"/>
                <w:szCs w:val="26"/>
              </w:rPr>
              <w:t>BIGINT</w:t>
            </w:r>
          </w:p>
        </w:tc>
        <w:tc>
          <w:tcPr>
            <w:tcW w:w="2994" w:type="dxa"/>
            <w:shd w:val="clear" w:color="000000" w:fill="FFFFFF"/>
            <w:vAlign w:val="center"/>
          </w:tcPr>
          <w:p w14:paraId="282383BB" w14:textId="77777777" w:rsidR="00DE7E13" w:rsidRPr="00F15442" w:rsidRDefault="00DE7E13" w:rsidP="003B0B07">
            <w:pPr>
              <w:ind w:hanging="17"/>
              <w:jc w:val="center"/>
              <w:rPr>
                <w:rFonts w:cs="Times New Roman"/>
                <w:szCs w:val="26"/>
              </w:rPr>
            </w:pPr>
            <w:r w:rsidRPr="00F15442">
              <w:rPr>
                <w:rFonts w:cs="Times New Roman"/>
                <w:szCs w:val="26"/>
              </w:rPr>
              <w:t>Khóa ngoại, duy nhất</w:t>
            </w:r>
          </w:p>
        </w:tc>
        <w:tc>
          <w:tcPr>
            <w:tcW w:w="2170" w:type="dxa"/>
            <w:shd w:val="clear" w:color="000000" w:fill="FFFFFF"/>
            <w:vAlign w:val="center"/>
          </w:tcPr>
          <w:p w14:paraId="7581683C" w14:textId="77777777" w:rsidR="00DE7E13" w:rsidRPr="00F15442" w:rsidRDefault="00DE7E13" w:rsidP="003B0B07">
            <w:pPr>
              <w:ind w:hanging="17"/>
              <w:jc w:val="center"/>
              <w:rPr>
                <w:rFonts w:cs="Times New Roman"/>
                <w:szCs w:val="26"/>
              </w:rPr>
            </w:pPr>
            <w:r w:rsidRPr="00F15442">
              <w:rPr>
                <w:rFonts w:cs="Times New Roman"/>
                <w:szCs w:val="26"/>
              </w:rPr>
              <w:t>Tài khoản khách hàng</w:t>
            </w:r>
          </w:p>
        </w:tc>
      </w:tr>
      <w:tr w:rsidR="00DE7E13" w:rsidRPr="00F15442" w14:paraId="08039067" w14:textId="77777777" w:rsidTr="00431D8A">
        <w:trPr>
          <w:jc w:val="center"/>
        </w:trPr>
        <w:tc>
          <w:tcPr>
            <w:tcW w:w="708" w:type="dxa"/>
            <w:shd w:val="clear" w:color="000000" w:fill="FFFFFF"/>
            <w:vAlign w:val="center"/>
          </w:tcPr>
          <w:p w14:paraId="1788BD8D" w14:textId="77777777" w:rsidR="00DE7E13" w:rsidRPr="00F15442" w:rsidRDefault="00DE7E13" w:rsidP="003B0B07">
            <w:pPr>
              <w:ind w:hanging="17"/>
              <w:jc w:val="center"/>
              <w:rPr>
                <w:rFonts w:cs="Times New Roman"/>
                <w:szCs w:val="26"/>
              </w:rPr>
            </w:pPr>
            <w:r w:rsidRPr="00F15442">
              <w:rPr>
                <w:rFonts w:cs="Times New Roman"/>
                <w:szCs w:val="26"/>
              </w:rPr>
              <w:t>3</w:t>
            </w:r>
          </w:p>
        </w:tc>
        <w:tc>
          <w:tcPr>
            <w:tcW w:w="1964" w:type="dxa"/>
            <w:shd w:val="clear" w:color="000000" w:fill="FFFFFF"/>
            <w:vAlign w:val="center"/>
          </w:tcPr>
          <w:p w14:paraId="73DC7621" w14:textId="77777777" w:rsidR="00DE7E13" w:rsidRPr="00F15442" w:rsidRDefault="00DE7E13" w:rsidP="003B0B07">
            <w:pPr>
              <w:ind w:hanging="17"/>
              <w:jc w:val="center"/>
              <w:rPr>
                <w:rFonts w:cs="Times New Roman"/>
                <w:szCs w:val="26"/>
              </w:rPr>
            </w:pPr>
            <w:r w:rsidRPr="00F15442">
              <w:rPr>
                <w:rFonts w:cs="Times New Roman"/>
                <w:szCs w:val="26"/>
              </w:rPr>
              <w:t>HoTen</w:t>
            </w:r>
          </w:p>
        </w:tc>
        <w:tc>
          <w:tcPr>
            <w:tcW w:w="2239" w:type="dxa"/>
            <w:shd w:val="clear" w:color="000000" w:fill="FFFFFF"/>
            <w:vAlign w:val="center"/>
          </w:tcPr>
          <w:p w14:paraId="6BACC643" w14:textId="77777777" w:rsidR="00DE7E13" w:rsidRPr="00F15442" w:rsidRDefault="00DE7E13" w:rsidP="003B0B07">
            <w:pPr>
              <w:ind w:hanging="17"/>
              <w:jc w:val="center"/>
              <w:rPr>
                <w:rFonts w:cs="Times New Roman"/>
                <w:szCs w:val="26"/>
              </w:rPr>
            </w:pPr>
            <w:r w:rsidRPr="00F15442">
              <w:rPr>
                <w:rFonts w:cs="Times New Roman"/>
                <w:szCs w:val="26"/>
              </w:rPr>
              <w:t>NVARCHAR(150)</w:t>
            </w:r>
          </w:p>
        </w:tc>
        <w:tc>
          <w:tcPr>
            <w:tcW w:w="2994" w:type="dxa"/>
            <w:shd w:val="clear" w:color="000000" w:fill="FFFFFF"/>
            <w:vAlign w:val="center"/>
          </w:tcPr>
          <w:p w14:paraId="5E3EDAB8" w14:textId="77777777" w:rsidR="00DE7E13" w:rsidRPr="00F15442" w:rsidRDefault="00DE7E13" w:rsidP="003B0B07">
            <w:pPr>
              <w:ind w:hanging="17"/>
              <w:jc w:val="center"/>
              <w:rPr>
                <w:rFonts w:cs="Times New Roman"/>
                <w:szCs w:val="26"/>
              </w:rPr>
            </w:pPr>
            <w:r w:rsidRPr="00F15442">
              <w:rPr>
                <w:rFonts w:cs="Times New Roman"/>
                <w:szCs w:val="26"/>
              </w:rPr>
              <w:t>NOT NULL</w:t>
            </w:r>
          </w:p>
        </w:tc>
        <w:tc>
          <w:tcPr>
            <w:tcW w:w="2170" w:type="dxa"/>
            <w:shd w:val="clear" w:color="000000" w:fill="FFFFFF"/>
            <w:vAlign w:val="center"/>
          </w:tcPr>
          <w:p w14:paraId="2C59B1B7" w14:textId="77777777" w:rsidR="00DE7E13" w:rsidRPr="00F15442" w:rsidRDefault="00DE7E13" w:rsidP="003B0B07">
            <w:pPr>
              <w:ind w:hanging="17"/>
              <w:jc w:val="center"/>
              <w:rPr>
                <w:rFonts w:cs="Times New Roman"/>
                <w:szCs w:val="26"/>
              </w:rPr>
            </w:pPr>
            <w:r w:rsidRPr="00F15442">
              <w:rPr>
                <w:rFonts w:cs="Times New Roman"/>
                <w:szCs w:val="26"/>
              </w:rPr>
              <w:t>Họ tên</w:t>
            </w:r>
          </w:p>
        </w:tc>
      </w:tr>
      <w:tr w:rsidR="00DE7E13" w:rsidRPr="00F15442" w14:paraId="6B962F1E" w14:textId="77777777" w:rsidTr="00431D8A">
        <w:trPr>
          <w:jc w:val="center"/>
        </w:trPr>
        <w:tc>
          <w:tcPr>
            <w:tcW w:w="708" w:type="dxa"/>
            <w:shd w:val="clear" w:color="000000" w:fill="FFFFFF"/>
            <w:vAlign w:val="center"/>
          </w:tcPr>
          <w:p w14:paraId="0BC76782" w14:textId="77777777" w:rsidR="00DE7E13" w:rsidRPr="00F15442" w:rsidRDefault="00DE7E13" w:rsidP="003B0B07">
            <w:pPr>
              <w:ind w:hanging="17"/>
              <w:jc w:val="center"/>
              <w:rPr>
                <w:rFonts w:cs="Times New Roman"/>
                <w:szCs w:val="26"/>
              </w:rPr>
            </w:pPr>
            <w:r w:rsidRPr="00F15442">
              <w:rPr>
                <w:rFonts w:cs="Times New Roman"/>
                <w:szCs w:val="26"/>
              </w:rPr>
              <w:t>4</w:t>
            </w:r>
          </w:p>
        </w:tc>
        <w:tc>
          <w:tcPr>
            <w:tcW w:w="1964" w:type="dxa"/>
            <w:shd w:val="clear" w:color="000000" w:fill="FFFFFF"/>
            <w:vAlign w:val="center"/>
          </w:tcPr>
          <w:p w14:paraId="7BDAA084" w14:textId="77777777" w:rsidR="00DE7E13" w:rsidRPr="00F15442" w:rsidRDefault="00DE7E13" w:rsidP="003B0B07">
            <w:pPr>
              <w:ind w:hanging="17"/>
              <w:jc w:val="center"/>
              <w:rPr>
                <w:rFonts w:cs="Times New Roman"/>
                <w:szCs w:val="26"/>
              </w:rPr>
            </w:pPr>
            <w:r w:rsidRPr="00F15442">
              <w:rPr>
                <w:rFonts w:cs="Times New Roman"/>
                <w:szCs w:val="26"/>
              </w:rPr>
              <w:t>NgaySinh</w:t>
            </w:r>
          </w:p>
        </w:tc>
        <w:tc>
          <w:tcPr>
            <w:tcW w:w="2239" w:type="dxa"/>
            <w:shd w:val="clear" w:color="000000" w:fill="FFFFFF"/>
            <w:vAlign w:val="center"/>
          </w:tcPr>
          <w:p w14:paraId="0D4CF44C" w14:textId="77777777" w:rsidR="00DE7E13" w:rsidRPr="00F15442" w:rsidRDefault="00DE7E13" w:rsidP="003B0B07">
            <w:pPr>
              <w:ind w:hanging="17"/>
              <w:jc w:val="center"/>
              <w:rPr>
                <w:rFonts w:cs="Times New Roman"/>
                <w:szCs w:val="26"/>
              </w:rPr>
            </w:pPr>
            <w:r w:rsidRPr="00F15442">
              <w:rPr>
                <w:rFonts w:cs="Times New Roman"/>
                <w:szCs w:val="26"/>
              </w:rPr>
              <w:t>DATE</w:t>
            </w:r>
          </w:p>
        </w:tc>
        <w:tc>
          <w:tcPr>
            <w:tcW w:w="2994" w:type="dxa"/>
            <w:shd w:val="clear" w:color="000000" w:fill="FFFFFF"/>
            <w:vAlign w:val="center"/>
          </w:tcPr>
          <w:p w14:paraId="5C44C353" w14:textId="77777777" w:rsidR="00DE7E13" w:rsidRPr="00F15442" w:rsidRDefault="00DE7E13" w:rsidP="003B0B07">
            <w:pPr>
              <w:ind w:hanging="17"/>
              <w:jc w:val="center"/>
              <w:rPr>
                <w:rFonts w:cs="Times New Roman"/>
                <w:szCs w:val="26"/>
              </w:rPr>
            </w:pPr>
            <w:r w:rsidRPr="00F15442">
              <w:rPr>
                <w:rFonts w:cs="Times New Roman"/>
                <w:szCs w:val="26"/>
              </w:rPr>
              <w:t>Có thể rỗng</w:t>
            </w:r>
          </w:p>
        </w:tc>
        <w:tc>
          <w:tcPr>
            <w:tcW w:w="2170" w:type="dxa"/>
            <w:shd w:val="clear" w:color="000000" w:fill="FFFFFF"/>
            <w:vAlign w:val="center"/>
          </w:tcPr>
          <w:p w14:paraId="55063E70" w14:textId="77777777" w:rsidR="00DE7E13" w:rsidRPr="00F15442" w:rsidRDefault="00DE7E13" w:rsidP="003B0B07">
            <w:pPr>
              <w:ind w:hanging="17"/>
              <w:jc w:val="center"/>
              <w:rPr>
                <w:rFonts w:cs="Times New Roman"/>
                <w:szCs w:val="26"/>
              </w:rPr>
            </w:pPr>
            <w:r w:rsidRPr="00F15442">
              <w:rPr>
                <w:rFonts w:cs="Times New Roman"/>
                <w:szCs w:val="26"/>
              </w:rPr>
              <w:t>Ngày sinh</w:t>
            </w:r>
          </w:p>
        </w:tc>
      </w:tr>
      <w:tr w:rsidR="00DE7E13" w:rsidRPr="00F15442" w14:paraId="1E8423DB" w14:textId="77777777" w:rsidTr="00431D8A">
        <w:trPr>
          <w:jc w:val="center"/>
        </w:trPr>
        <w:tc>
          <w:tcPr>
            <w:tcW w:w="708" w:type="dxa"/>
            <w:shd w:val="clear" w:color="000000" w:fill="FFFFFF"/>
            <w:vAlign w:val="center"/>
          </w:tcPr>
          <w:p w14:paraId="7B9A8955" w14:textId="77777777" w:rsidR="00DE7E13" w:rsidRPr="00F15442" w:rsidRDefault="00DE7E13" w:rsidP="003B0B07">
            <w:pPr>
              <w:ind w:hanging="17"/>
              <w:jc w:val="center"/>
              <w:rPr>
                <w:rFonts w:cs="Times New Roman"/>
                <w:szCs w:val="26"/>
              </w:rPr>
            </w:pPr>
            <w:r w:rsidRPr="00F15442">
              <w:rPr>
                <w:rFonts w:cs="Times New Roman"/>
                <w:szCs w:val="26"/>
              </w:rPr>
              <w:t>5</w:t>
            </w:r>
          </w:p>
        </w:tc>
        <w:tc>
          <w:tcPr>
            <w:tcW w:w="1964" w:type="dxa"/>
            <w:shd w:val="clear" w:color="000000" w:fill="FFFFFF"/>
            <w:vAlign w:val="center"/>
          </w:tcPr>
          <w:p w14:paraId="72937065" w14:textId="77777777" w:rsidR="00DE7E13" w:rsidRPr="00F15442" w:rsidRDefault="00DE7E13" w:rsidP="003B0B07">
            <w:pPr>
              <w:ind w:hanging="17"/>
              <w:jc w:val="center"/>
              <w:rPr>
                <w:rFonts w:cs="Times New Roman"/>
                <w:szCs w:val="26"/>
              </w:rPr>
            </w:pPr>
            <w:r w:rsidRPr="00F15442">
              <w:rPr>
                <w:rFonts w:cs="Times New Roman"/>
                <w:szCs w:val="26"/>
              </w:rPr>
              <w:t>GioiTinh</w:t>
            </w:r>
          </w:p>
        </w:tc>
        <w:tc>
          <w:tcPr>
            <w:tcW w:w="2239" w:type="dxa"/>
            <w:shd w:val="clear" w:color="000000" w:fill="FFFFFF"/>
            <w:vAlign w:val="center"/>
          </w:tcPr>
          <w:p w14:paraId="1D4BCFE6" w14:textId="77777777" w:rsidR="00DE7E13" w:rsidRPr="00F15442" w:rsidRDefault="00DE7E13" w:rsidP="003B0B07">
            <w:pPr>
              <w:ind w:hanging="17"/>
              <w:jc w:val="center"/>
              <w:rPr>
                <w:rFonts w:cs="Times New Roman"/>
                <w:szCs w:val="26"/>
              </w:rPr>
            </w:pPr>
            <w:r w:rsidRPr="00F15442">
              <w:rPr>
                <w:rFonts w:cs="Times New Roman"/>
                <w:szCs w:val="26"/>
              </w:rPr>
              <w:t>VARCHAR(20)</w:t>
            </w:r>
          </w:p>
        </w:tc>
        <w:tc>
          <w:tcPr>
            <w:tcW w:w="2994" w:type="dxa"/>
            <w:shd w:val="clear" w:color="000000" w:fill="FFFFFF"/>
            <w:vAlign w:val="center"/>
          </w:tcPr>
          <w:p w14:paraId="0073721E" w14:textId="77777777" w:rsidR="00DE7E13" w:rsidRPr="00F15442" w:rsidRDefault="00DE7E13" w:rsidP="003B0B07">
            <w:pPr>
              <w:ind w:hanging="17"/>
              <w:jc w:val="center"/>
              <w:rPr>
                <w:rFonts w:cs="Times New Roman"/>
                <w:szCs w:val="26"/>
              </w:rPr>
            </w:pPr>
            <w:r w:rsidRPr="00F15442">
              <w:rPr>
                <w:rFonts w:cs="Times New Roman"/>
                <w:szCs w:val="26"/>
              </w:rPr>
              <w:t>Tùy chọn</w:t>
            </w:r>
          </w:p>
        </w:tc>
        <w:tc>
          <w:tcPr>
            <w:tcW w:w="2170" w:type="dxa"/>
            <w:shd w:val="clear" w:color="000000" w:fill="FFFFFF"/>
            <w:vAlign w:val="center"/>
          </w:tcPr>
          <w:p w14:paraId="67ED87EB" w14:textId="77777777" w:rsidR="00DE7E13" w:rsidRPr="00F15442" w:rsidRDefault="00DE7E13" w:rsidP="003B0B07">
            <w:pPr>
              <w:ind w:hanging="17"/>
              <w:jc w:val="center"/>
              <w:rPr>
                <w:rFonts w:cs="Times New Roman"/>
                <w:szCs w:val="26"/>
              </w:rPr>
            </w:pPr>
            <w:r w:rsidRPr="00F15442">
              <w:rPr>
                <w:rFonts w:cs="Times New Roman"/>
                <w:szCs w:val="26"/>
              </w:rPr>
              <w:t>Giới tính</w:t>
            </w:r>
          </w:p>
        </w:tc>
      </w:tr>
      <w:tr w:rsidR="00DE7E13" w:rsidRPr="00F15442" w14:paraId="7D163608" w14:textId="77777777" w:rsidTr="00431D8A">
        <w:trPr>
          <w:jc w:val="center"/>
        </w:trPr>
        <w:tc>
          <w:tcPr>
            <w:tcW w:w="708" w:type="dxa"/>
            <w:shd w:val="clear" w:color="000000" w:fill="FFFFFF"/>
            <w:vAlign w:val="center"/>
          </w:tcPr>
          <w:p w14:paraId="4E605390" w14:textId="77777777" w:rsidR="00DE7E13" w:rsidRPr="00F15442" w:rsidRDefault="00DE7E13" w:rsidP="003B0B07">
            <w:pPr>
              <w:ind w:hanging="17"/>
              <w:jc w:val="center"/>
              <w:rPr>
                <w:rFonts w:cs="Times New Roman"/>
                <w:szCs w:val="26"/>
              </w:rPr>
            </w:pPr>
            <w:r w:rsidRPr="00F15442">
              <w:rPr>
                <w:rFonts w:cs="Times New Roman"/>
                <w:szCs w:val="26"/>
              </w:rPr>
              <w:t>6</w:t>
            </w:r>
          </w:p>
        </w:tc>
        <w:tc>
          <w:tcPr>
            <w:tcW w:w="1964" w:type="dxa"/>
            <w:shd w:val="clear" w:color="000000" w:fill="FFFFFF"/>
            <w:vAlign w:val="center"/>
          </w:tcPr>
          <w:p w14:paraId="60728E55" w14:textId="77777777" w:rsidR="00DE7E13" w:rsidRPr="00F15442" w:rsidRDefault="00DE7E13" w:rsidP="003B0B07">
            <w:pPr>
              <w:ind w:hanging="17"/>
              <w:jc w:val="center"/>
              <w:rPr>
                <w:rFonts w:cs="Times New Roman"/>
                <w:szCs w:val="26"/>
              </w:rPr>
            </w:pPr>
            <w:r w:rsidRPr="00F15442">
              <w:rPr>
                <w:rFonts w:cs="Times New Roman"/>
                <w:szCs w:val="26"/>
              </w:rPr>
              <w:t>DiemThanhVien</w:t>
            </w:r>
          </w:p>
        </w:tc>
        <w:tc>
          <w:tcPr>
            <w:tcW w:w="2239" w:type="dxa"/>
            <w:shd w:val="clear" w:color="000000" w:fill="FFFFFF"/>
            <w:vAlign w:val="center"/>
          </w:tcPr>
          <w:p w14:paraId="25CB369C" w14:textId="77777777" w:rsidR="00DE7E13" w:rsidRPr="00F15442" w:rsidRDefault="00DE7E13" w:rsidP="003B0B07">
            <w:pPr>
              <w:ind w:hanging="17"/>
              <w:jc w:val="center"/>
              <w:rPr>
                <w:rFonts w:cs="Times New Roman"/>
                <w:szCs w:val="26"/>
              </w:rPr>
            </w:pPr>
            <w:r w:rsidRPr="00F15442">
              <w:rPr>
                <w:rFonts w:cs="Times New Roman"/>
                <w:szCs w:val="26"/>
              </w:rPr>
              <w:t>INT</w:t>
            </w:r>
          </w:p>
        </w:tc>
        <w:tc>
          <w:tcPr>
            <w:tcW w:w="2994" w:type="dxa"/>
            <w:shd w:val="clear" w:color="000000" w:fill="FFFFFF"/>
            <w:vAlign w:val="center"/>
          </w:tcPr>
          <w:p w14:paraId="7FFACF71" w14:textId="77777777" w:rsidR="00DE7E13" w:rsidRPr="00F15442" w:rsidRDefault="00DE7E13" w:rsidP="003B0B07">
            <w:pPr>
              <w:ind w:hanging="17"/>
              <w:jc w:val="center"/>
              <w:rPr>
                <w:rFonts w:cs="Times New Roman"/>
                <w:szCs w:val="26"/>
              </w:rPr>
            </w:pPr>
            <w:r w:rsidRPr="00F15442">
              <w:rPr>
                <w:rFonts w:cs="Times New Roman"/>
                <w:szCs w:val="26"/>
              </w:rPr>
              <w:t>&gt;=0</w:t>
            </w:r>
          </w:p>
        </w:tc>
        <w:tc>
          <w:tcPr>
            <w:tcW w:w="2170" w:type="dxa"/>
            <w:shd w:val="clear" w:color="000000" w:fill="FFFFFF"/>
            <w:vAlign w:val="center"/>
          </w:tcPr>
          <w:p w14:paraId="53F51AE9" w14:textId="77777777" w:rsidR="00DE7E13" w:rsidRPr="00F15442" w:rsidRDefault="00DE7E13" w:rsidP="003B0B07">
            <w:pPr>
              <w:ind w:hanging="17"/>
              <w:jc w:val="center"/>
              <w:rPr>
                <w:rFonts w:cs="Times New Roman"/>
                <w:szCs w:val="26"/>
              </w:rPr>
            </w:pPr>
            <w:r w:rsidRPr="00F15442">
              <w:rPr>
                <w:rFonts w:cs="Times New Roman"/>
                <w:szCs w:val="26"/>
              </w:rPr>
              <w:t>Điểm thành viên</w:t>
            </w:r>
          </w:p>
        </w:tc>
      </w:tr>
      <w:tr w:rsidR="00DE7E13" w:rsidRPr="00F15442" w14:paraId="07BF6D37" w14:textId="77777777" w:rsidTr="00431D8A">
        <w:trPr>
          <w:jc w:val="center"/>
        </w:trPr>
        <w:tc>
          <w:tcPr>
            <w:tcW w:w="708" w:type="dxa"/>
            <w:shd w:val="clear" w:color="000000" w:fill="FFFFFF"/>
            <w:vAlign w:val="center"/>
          </w:tcPr>
          <w:p w14:paraId="5823C57E" w14:textId="77777777" w:rsidR="00DE7E13" w:rsidRPr="00F15442" w:rsidRDefault="00DE7E13" w:rsidP="003B0B07">
            <w:pPr>
              <w:ind w:hanging="17"/>
              <w:jc w:val="center"/>
              <w:rPr>
                <w:rFonts w:cs="Times New Roman"/>
                <w:szCs w:val="26"/>
              </w:rPr>
            </w:pPr>
            <w:r w:rsidRPr="00F15442">
              <w:rPr>
                <w:rFonts w:cs="Times New Roman"/>
                <w:szCs w:val="26"/>
              </w:rPr>
              <w:t>7</w:t>
            </w:r>
          </w:p>
        </w:tc>
        <w:tc>
          <w:tcPr>
            <w:tcW w:w="1964" w:type="dxa"/>
            <w:shd w:val="clear" w:color="000000" w:fill="FFFFFF"/>
            <w:vAlign w:val="center"/>
          </w:tcPr>
          <w:p w14:paraId="6F5C64E3" w14:textId="77777777" w:rsidR="00DE7E13" w:rsidRPr="00F15442" w:rsidRDefault="00DE7E13" w:rsidP="003B0B07">
            <w:pPr>
              <w:ind w:hanging="17"/>
              <w:jc w:val="center"/>
              <w:rPr>
                <w:rFonts w:cs="Times New Roman"/>
                <w:szCs w:val="26"/>
              </w:rPr>
            </w:pPr>
            <w:r w:rsidRPr="00F15442">
              <w:rPr>
                <w:rFonts w:cs="Times New Roman"/>
                <w:szCs w:val="26"/>
              </w:rPr>
              <w:t>NgayThamGia</w:t>
            </w:r>
          </w:p>
        </w:tc>
        <w:tc>
          <w:tcPr>
            <w:tcW w:w="2239" w:type="dxa"/>
            <w:shd w:val="clear" w:color="000000" w:fill="FFFFFF"/>
            <w:vAlign w:val="center"/>
          </w:tcPr>
          <w:p w14:paraId="46974ACE" w14:textId="77777777" w:rsidR="00DE7E13" w:rsidRPr="00F15442" w:rsidRDefault="00DE7E13" w:rsidP="003B0B07">
            <w:pPr>
              <w:ind w:hanging="17"/>
              <w:jc w:val="center"/>
              <w:rPr>
                <w:rFonts w:cs="Times New Roman"/>
                <w:szCs w:val="26"/>
              </w:rPr>
            </w:pPr>
            <w:r w:rsidRPr="00F15442">
              <w:rPr>
                <w:rFonts w:cs="Times New Roman"/>
                <w:szCs w:val="26"/>
              </w:rPr>
              <w:t>DATETIME</w:t>
            </w:r>
          </w:p>
        </w:tc>
        <w:tc>
          <w:tcPr>
            <w:tcW w:w="2994" w:type="dxa"/>
            <w:shd w:val="clear" w:color="000000" w:fill="FFFFFF"/>
            <w:vAlign w:val="center"/>
          </w:tcPr>
          <w:p w14:paraId="351DA1DE" w14:textId="77777777" w:rsidR="00DE7E13" w:rsidRPr="00F15442" w:rsidRDefault="00DE7E13" w:rsidP="003B0B07">
            <w:pPr>
              <w:ind w:hanging="17"/>
              <w:jc w:val="center"/>
              <w:rPr>
                <w:rFonts w:cs="Times New Roman"/>
                <w:szCs w:val="26"/>
              </w:rPr>
            </w:pPr>
            <w:r w:rsidRPr="00F15442">
              <w:rPr>
                <w:rFonts w:cs="Times New Roman"/>
                <w:szCs w:val="26"/>
              </w:rPr>
              <w:t>NOT NULL</w:t>
            </w:r>
          </w:p>
        </w:tc>
        <w:tc>
          <w:tcPr>
            <w:tcW w:w="2170" w:type="dxa"/>
            <w:shd w:val="clear" w:color="000000" w:fill="FFFFFF"/>
            <w:vAlign w:val="center"/>
          </w:tcPr>
          <w:p w14:paraId="4CD7A41B" w14:textId="77777777" w:rsidR="00DE7E13" w:rsidRPr="00F15442" w:rsidRDefault="00DE7E13" w:rsidP="003B0B07">
            <w:pPr>
              <w:ind w:hanging="17"/>
              <w:jc w:val="center"/>
              <w:rPr>
                <w:rFonts w:cs="Times New Roman"/>
                <w:szCs w:val="26"/>
              </w:rPr>
            </w:pPr>
            <w:r w:rsidRPr="00F15442">
              <w:rPr>
                <w:rFonts w:cs="Times New Roman"/>
                <w:szCs w:val="26"/>
              </w:rPr>
              <w:t>Ngày tham gia</w:t>
            </w:r>
          </w:p>
        </w:tc>
      </w:tr>
    </w:tbl>
    <w:p w14:paraId="472BF45C" w14:textId="5F1BEE92" w:rsidR="00DE7E13" w:rsidRPr="00F15442" w:rsidRDefault="00DE7E13" w:rsidP="004C5A2A">
      <w:pPr>
        <w:pStyle w:val="Heading4"/>
      </w:pPr>
      <w:r w:rsidRPr="00F15442">
        <w:t>DiaChiKhachHang</w:t>
      </w:r>
    </w:p>
    <w:p w14:paraId="7C4A4A2E" w14:textId="77777777" w:rsidR="00DE7E13" w:rsidRPr="00F15442" w:rsidRDefault="00DE7E13" w:rsidP="00044D60">
      <w:pPr>
        <w:rPr>
          <w:rFonts w:cs="Times New Roman"/>
          <w:szCs w:val="26"/>
        </w:rPr>
      </w:pPr>
      <w:r w:rsidRPr="00F15442">
        <w:rPr>
          <w:rFonts w:cs="Times New Roman"/>
          <w:szCs w:val="26"/>
        </w:rPr>
        <w:t>DiaChiKhachHang(MaDC, MaKH, NguoiNhan, SoDienThoai, DiaChiChiTiet, PhuongXa, QuanHuyen, TinhThanh, MacDinh)</w:t>
      </w:r>
    </w:p>
    <w:p w14:paraId="120942C6" w14:textId="7B24352D" w:rsidR="001D7E15" w:rsidRDefault="001D7E15" w:rsidP="001D7E15">
      <w:pPr>
        <w:pStyle w:val="Caption"/>
      </w:pPr>
      <w:bookmarkStart w:id="200" w:name="_Toc243472837"/>
      <w:r>
        <w:t xml:space="preserve">Bảng </w:t>
      </w:r>
      <w:r w:rsidR="00F0727A">
        <w:fldChar w:fldCharType="begin"/>
      </w:r>
      <w:r w:rsidR="00F0727A">
        <w:instrText xml:space="preserve"> STYLEREF 1 \s </w:instrText>
      </w:r>
      <w:r w:rsidR="00F0727A">
        <w:fldChar w:fldCharType="separate"/>
      </w:r>
      <w:r w:rsidR="00F0727A">
        <w:rPr>
          <w:noProof/>
        </w:rPr>
        <w:t>3</w:t>
      </w:r>
      <w:r w:rsidR="00F0727A">
        <w:fldChar w:fldCharType="end"/>
      </w:r>
      <w:r w:rsidR="00F0727A">
        <w:t>.</w:t>
      </w:r>
      <w:r w:rsidR="00F0727A">
        <w:fldChar w:fldCharType="begin"/>
      </w:r>
      <w:r w:rsidR="00F0727A">
        <w:instrText xml:space="preserve"> SEQ Bảng \* ARABIC \s 1 </w:instrText>
      </w:r>
      <w:r w:rsidR="00F0727A">
        <w:fldChar w:fldCharType="separate"/>
      </w:r>
      <w:r w:rsidR="00F0727A">
        <w:rPr>
          <w:noProof/>
        </w:rPr>
        <w:t>3</w:t>
      </w:r>
      <w:r w:rsidR="00F0727A">
        <w:fldChar w:fldCharType="end"/>
      </w:r>
      <w:r>
        <w:rPr>
          <w:lang w:val="vi-VN"/>
        </w:rPr>
        <w:t xml:space="preserve"> </w:t>
      </w:r>
      <w:r w:rsidRPr="0028311D">
        <w:rPr>
          <w:lang w:val="vi-VN"/>
        </w:rPr>
        <w:t>DiaChiKhachHang</w:t>
      </w:r>
      <w:bookmarkEnd w:id="200"/>
    </w:p>
    <w:tbl>
      <w:tblPr>
        <w:tblStyle w:val="TableGrid"/>
        <w:tblW w:w="0" w:type="auto"/>
        <w:jc w:val="center"/>
        <w:shd w:val="clear" w:color="000000" w:fill="FFFFFF"/>
        <w:tblLook w:val="04A0" w:firstRow="1" w:lastRow="0" w:firstColumn="1" w:lastColumn="0" w:noHBand="0" w:noVBand="1"/>
      </w:tblPr>
      <w:tblGrid>
        <w:gridCol w:w="701"/>
        <w:gridCol w:w="1754"/>
        <w:gridCol w:w="2231"/>
        <w:gridCol w:w="2451"/>
        <w:gridCol w:w="1924"/>
      </w:tblGrid>
      <w:tr w:rsidR="00DE7E13" w:rsidRPr="00F15442" w14:paraId="59938B2E" w14:textId="77777777" w:rsidTr="00431D8A">
        <w:trPr>
          <w:jc w:val="center"/>
        </w:trPr>
        <w:tc>
          <w:tcPr>
            <w:tcW w:w="709" w:type="dxa"/>
            <w:shd w:val="clear" w:color="000000" w:fill="FFFFFF"/>
            <w:vAlign w:val="center"/>
          </w:tcPr>
          <w:p w14:paraId="490CC1F8" w14:textId="77777777" w:rsidR="00DE7E13" w:rsidRPr="00F15442" w:rsidRDefault="00DE7E13" w:rsidP="003B0B07">
            <w:pPr>
              <w:ind w:hanging="17"/>
              <w:jc w:val="center"/>
              <w:rPr>
                <w:rFonts w:cs="Times New Roman"/>
                <w:szCs w:val="26"/>
              </w:rPr>
            </w:pPr>
            <w:r w:rsidRPr="00F15442">
              <w:rPr>
                <w:rFonts w:cs="Times New Roman"/>
                <w:b/>
                <w:szCs w:val="26"/>
              </w:rPr>
              <w:t>STT</w:t>
            </w:r>
          </w:p>
        </w:tc>
        <w:tc>
          <w:tcPr>
            <w:tcW w:w="1762" w:type="dxa"/>
            <w:shd w:val="clear" w:color="000000" w:fill="FFFFFF"/>
            <w:vAlign w:val="center"/>
          </w:tcPr>
          <w:p w14:paraId="097A194B" w14:textId="77777777" w:rsidR="00DE7E13" w:rsidRPr="00F15442" w:rsidRDefault="00DE7E13" w:rsidP="003B0B07">
            <w:pPr>
              <w:ind w:hanging="17"/>
              <w:jc w:val="center"/>
              <w:rPr>
                <w:rFonts w:cs="Times New Roman"/>
                <w:szCs w:val="26"/>
              </w:rPr>
            </w:pPr>
            <w:r w:rsidRPr="00F15442">
              <w:rPr>
                <w:rFonts w:cs="Times New Roman"/>
                <w:b/>
                <w:szCs w:val="26"/>
              </w:rPr>
              <w:t>Thuộc tính</w:t>
            </w:r>
          </w:p>
        </w:tc>
        <w:tc>
          <w:tcPr>
            <w:tcW w:w="2239" w:type="dxa"/>
            <w:shd w:val="clear" w:color="000000" w:fill="FFFFFF"/>
            <w:vAlign w:val="center"/>
          </w:tcPr>
          <w:p w14:paraId="2C290FB0" w14:textId="77777777" w:rsidR="00DE7E13" w:rsidRPr="00F15442" w:rsidRDefault="00DE7E13" w:rsidP="003B0B07">
            <w:pPr>
              <w:ind w:hanging="17"/>
              <w:jc w:val="center"/>
              <w:rPr>
                <w:rFonts w:cs="Times New Roman"/>
                <w:szCs w:val="26"/>
              </w:rPr>
            </w:pPr>
            <w:r w:rsidRPr="00F15442">
              <w:rPr>
                <w:rFonts w:cs="Times New Roman"/>
                <w:b/>
                <w:szCs w:val="26"/>
              </w:rPr>
              <w:t>Kiểu</w:t>
            </w:r>
          </w:p>
        </w:tc>
        <w:tc>
          <w:tcPr>
            <w:tcW w:w="3053" w:type="dxa"/>
            <w:shd w:val="clear" w:color="000000" w:fill="FFFFFF"/>
            <w:vAlign w:val="center"/>
          </w:tcPr>
          <w:p w14:paraId="3E4BAAAE" w14:textId="77777777" w:rsidR="00DE7E13" w:rsidRPr="00F15442" w:rsidRDefault="00DE7E13" w:rsidP="003B0B07">
            <w:pPr>
              <w:ind w:hanging="17"/>
              <w:jc w:val="center"/>
              <w:rPr>
                <w:rFonts w:cs="Times New Roman"/>
                <w:szCs w:val="26"/>
              </w:rPr>
            </w:pPr>
            <w:r w:rsidRPr="00F15442">
              <w:rPr>
                <w:rFonts w:cs="Times New Roman"/>
                <w:b/>
                <w:szCs w:val="26"/>
              </w:rPr>
              <w:t>Miền giá trị / Ràng buộc</w:t>
            </w:r>
          </w:p>
        </w:tc>
        <w:tc>
          <w:tcPr>
            <w:tcW w:w="2312" w:type="dxa"/>
            <w:shd w:val="clear" w:color="000000" w:fill="FFFFFF"/>
            <w:vAlign w:val="center"/>
          </w:tcPr>
          <w:p w14:paraId="77DFA395" w14:textId="77777777" w:rsidR="00DE7E13" w:rsidRPr="00F15442" w:rsidRDefault="00DE7E13" w:rsidP="003B0B07">
            <w:pPr>
              <w:ind w:hanging="17"/>
              <w:jc w:val="center"/>
              <w:rPr>
                <w:rFonts w:cs="Times New Roman"/>
                <w:szCs w:val="26"/>
              </w:rPr>
            </w:pPr>
            <w:r w:rsidRPr="00F15442">
              <w:rPr>
                <w:rFonts w:cs="Times New Roman"/>
                <w:b/>
                <w:szCs w:val="26"/>
              </w:rPr>
              <w:t>Ý nghĩa</w:t>
            </w:r>
          </w:p>
        </w:tc>
      </w:tr>
      <w:tr w:rsidR="00DE7E13" w:rsidRPr="00F15442" w14:paraId="3DD67625" w14:textId="77777777" w:rsidTr="00431D8A">
        <w:trPr>
          <w:jc w:val="center"/>
        </w:trPr>
        <w:tc>
          <w:tcPr>
            <w:tcW w:w="709" w:type="dxa"/>
            <w:shd w:val="clear" w:color="000000" w:fill="FFFFFF"/>
            <w:vAlign w:val="center"/>
          </w:tcPr>
          <w:p w14:paraId="0C4F4DE3" w14:textId="77777777" w:rsidR="00DE7E13" w:rsidRPr="00F15442" w:rsidRDefault="00DE7E13" w:rsidP="003B0B07">
            <w:pPr>
              <w:ind w:hanging="17"/>
              <w:jc w:val="center"/>
              <w:rPr>
                <w:rFonts w:cs="Times New Roman"/>
                <w:szCs w:val="26"/>
              </w:rPr>
            </w:pPr>
            <w:r w:rsidRPr="00F15442">
              <w:rPr>
                <w:rFonts w:cs="Times New Roman"/>
                <w:szCs w:val="26"/>
              </w:rPr>
              <w:t>1</w:t>
            </w:r>
          </w:p>
        </w:tc>
        <w:tc>
          <w:tcPr>
            <w:tcW w:w="1762" w:type="dxa"/>
            <w:shd w:val="clear" w:color="000000" w:fill="FFFFFF"/>
            <w:vAlign w:val="center"/>
          </w:tcPr>
          <w:p w14:paraId="596BBFB3" w14:textId="77777777" w:rsidR="00DE7E13" w:rsidRPr="00F15442" w:rsidRDefault="00DE7E13" w:rsidP="003B0B07">
            <w:pPr>
              <w:ind w:hanging="17"/>
              <w:jc w:val="center"/>
              <w:rPr>
                <w:rFonts w:cs="Times New Roman"/>
                <w:szCs w:val="26"/>
              </w:rPr>
            </w:pPr>
            <w:r w:rsidRPr="00F15442">
              <w:rPr>
                <w:rFonts w:cs="Times New Roman"/>
                <w:szCs w:val="26"/>
              </w:rPr>
              <w:t>MaDC</w:t>
            </w:r>
          </w:p>
        </w:tc>
        <w:tc>
          <w:tcPr>
            <w:tcW w:w="2239" w:type="dxa"/>
            <w:shd w:val="clear" w:color="000000" w:fill="FFFFFF"/>
            <w:vAlign w:val="center"/>
          </w:tcPr>
          <w:p w14:paraId="15A625C0" w14:textId="77777777" w:rsidR="00DE7E13" w:rsidRPr="00F15442" w:rsidRDefault="00DE7E13" w:rsidP="003B0B07">
            <w:pPr>
              <w:ind w:hanging="17"/>
              <w:jc w:val="center"/>
              <w:rPr>
                <w:rFonts w:cs="Times New Roman"/>
                <w:szCs w:val="26"/>
              </w:rPr>
            </w:pPr>
            <w:r w:rsidRPr="00F15442">
              <w:rPr>
                <w:rFonts w:cs="Times New Roman"/>
                <w:szCs w:val="26"/>
              </w:rPr>
              <w:t>BIGINT</w:t>
            </w:r>
          </w:p>
        </w:tc>
        <w:tc>
          <w:tcPr>
            <w:tcW w:w="3053" w:type="dxa"/>
            <w:shd w:val="clear" w:color="000000" w:fill="FFFFFF"/>
            <w:vAlign w:val="center"/>
          </w:tcPr>
          <w:p w14:paraId="2202E38F" w14:textId="77777777" w:rsidR="00DE7E13" w:rsidRPr="00F15442" w:rsidRDefault="00DE7E13" w:rsidP="003B0B07">
            <w:pPr>
              <w:ind w:hanging="17"/>
              <w:jc w:val="center"/>
              <w:rPr>
                <w:rFonts w:cs="Times New Roman"/>
                <w:szCs w:val="26"/>
              </w:rPr>
            </w:pPr>
            <w:r w:rsidRPr="00F15442">
              <w:rPr>
                <w:rFonts w:cs="Times New Roman"/>
                <w:szCs w:val="26"/>
              </w:rPr>
              <w:t>Khóa chính</w:t>
            </w:r>
          </w:p>
        </w:tc>
        <w:tc>
          <w:tcPr>
            <w:tcW w:w="2312" w:type="dxa"/>
            <w:shd w:val="clear" w:color="000000" w:fill="FFFFFF"/>
            <w:vAlign w:val="center"/>
          </w:tcPr>
          <w:p w14:paraId="63E0B040" w14:textId="77777777" w:rsidR="00DE7E13" w:rsidRPr="00F15442" w:rsidRDefault="00DE7E13" w:rsidP="003B0B07">
            <w:pPr>
              <w:ind w:hanging="17"/>
              <w:jc w:val="center"/>
              <w:rPr>
                <w:rFonts w:cs="Times New Roman"/>
                <w:szCs w:val="26"/>
              </w:rPr>
            </w:pPr>
            <w:r w:rsidRPr="00F15442">
              <w:rPr>
                <w:rFonts w:cs="Times New Roman"/>
                <w:szCs w:val="26"/>
              </w:rPr>
              <w:t>Mã địa chỉ</w:t>
            </w:r>
          </w:p>
        </w:tc>
      </w:tr>
      <w:tr w:rsidR="00DE7E13" w:rsidRPr="00F15442" w14:paraId="435F1EF8" w14:textId="77777777" w:rsidTr="00431D8A">
        <w:trPr>
          <w:jc w:val="center"/>
        </w:trPr>
        <w:tc>
          <w:tcPr>
            <w:tcW w:w="709" w:type="dxa"/>
            <w:shd w:val="clear" w:color="000000" w:fill="FFFFFF"/>
            <w:vAlign w:val="center"/>
          </w:tcPr>
          <w:p w14:paraId="677F3CAF" w14:textId="77777777" w:rsidR="00DE7E13" w:rsidRPr="00F15442" w:rsidRDefault="00DE7E13" w:rsidP="003B0B07">
            <w:pPr>
              <w:ind w:hanging="17"/>
              <w:jc w:val="center"/>
              <w:rPr>
                <w:rFonts w:cs="Times New Roman"/>
                <w:szCs w:val="26"/>
              </w:rPr>
            </w:pPr>
            <w:r w:rsidRPr="00F15442">
              <w:rPr>
                <w:rFonts w:cs="Times New Roman"/>
                <w:szCs w:val="26"/>
              </w:rPr>
              <w:t>2</w:t>
            </w:r>
          </w:p>
        </w:tc>
        <w:tc>
          <w:tcPr>
            <w:tcW w:w="1762" w:type="dxa"/>
            <w:shd w:val="clear" w:color="000000" w:fill="FFFFFF"/>
            <w:vAlign w:val="center"/>
          </w:tcPr>
          <w:p w14:paraId="1747FE36" w14:textId="77777777" w:rsidR="00DE7E13" w:rsidRPr="00F15442" w:rsidRDefault="00DE7E13" w:rsidP="003B0B07">
            <w:pPr>
              <w:ind w:hanging="17"/>
              <w:jc w:val="center"/>
              <w:rPr>
                <w:rFonts w:cs="Times New Roman"/>
                <w:szCs w:val="26"/>
              </w:rPr>
            </w:pPr>
            <w:r w:rsidRPr="00F15442">
              <w:rPr>
                <w:rFonts w:cs="Times New Roman"/>
                <w:szCs w:val="26"/>
              </w:rPr>
              <w:t>MaKH</w:t>
            </w:r>
          </w:p>
        </w:tc>
        <w:tc>
          <w:tcPr>
            <w:tcW w:w="2239" w:type="dxa"/>
            <w:shd w:val="clear" w:color="000000" w:fill="FFFFFF"/>
            <w:vAlign w:val="center"/>
          </w:tcPr>
          <w:p w14:paraId="3FF02207" w14:textId="77777777" w:rsidR="00DE7E13" w:rsidRPr="00F15442" w:rsidRDefault="00DE7E13" w:rsidP="003B0B07">
            <w:pPr>
              <w:ind w:hanging="17"/>
              <w:jc w:val="center"/>
              <w:rPr>
                <w:rFonts w:cs="Times New Roman"/>
                <w:szCs w:val="26"/>
              </w:rPr>
            </w:pPr>
            <w:r w:rsidRPr="00F15442">
              <w:rPr>
                <w:rFonts w:cs="Times New Roman"/>
                <w:szCs w:val="26"/>
              </w:rPr>
              <w:t>BIGINT</w:t>
            </w:r>
          </w:p>
        </w:tc>
        <w:tc>
          <w:tcPr>
            <w:tcW w:w="3053" w:type="dxa"/>
            <w:shd w:val="clear" w:color="000000" w:fill="FFFFFF"/>
            <w:vAlign w:val="center"/>
          </w:tcPr>
          <w:p w14:paraId="7A563A29" w14:textId="77777777" w:rsidR="00DE7E13" w:rsidRPr="00F15442" w:rsidRDefault="00DE7E13" w:rsidP="003B0B07">
            <w:pPr>
              <w:ind w:hanging="17"/>
              <w:jc w:val="center"/>
              <w:rPr>
                <w:rFonts w:cs="Times New Roman"/>
                <w:szCs w:val="26"/>
              </w:rPr>
            </w:pPr>
            <w:r w:rsidRPr="00F15442">
              <w:rPr>
                <w:rFonts w:cs="Times New Roman"/>
                <w:szCs w:val="26"/>
              </w:rPr>
              <w:t>Khóa ngoại</w:t>
            </w:r>
          </w:p>
        </w:tc>
        <w:tc>
          <w:tcPr>
            <w:tcW w:w="2312" w:type="dxa"/>
            <w:shd w:val="clear" w:color="000000" w:fill="FFFFFF"/>
            <w:vAlign w:val="center"/>
          </w:tcPr>
          <w:p w14:paraId="59022C02" w14:textId="77777777" w:rsidR="00DE7E13" w:rsidRPr="00F15442" w:rsidRDefault="00DE7E13" w:rsidP="003B0B07">
            <w:pPr>
              <w:ind w:hanging="17"/>
              <w:jc w:val="center"/>
              <w:rPr>
                <w:rFonts w:cs="Times New Roman"/>
                <w:szCs w:val="26"/>
              </w:rPr>
            </w:pPr>
            <w:r w:rsidRPr="00F15442">
              <w:rPr>
                <w:rFonts w:cs="Times New Roman"/>
                <w:szCs w:val="26"/>
              </w:rPr>
              <w:t>Khách hàng</w:t>
            </w:r>
          </w:p>
        </w:tc>
      </w:tr>
      <w:tr w:rsidR="00DE7E13" w:rsidRPr="00F15442" w14:paraId="79A430FD" w14:textId="77777777" w:rsidTr="00431D8A">
        <w:trPr>
          <w:jc w:val="center"/>
        </w:trPr>
        <w:tc>
          <w:tcPr>
            <w:tcW w:w="709" w:type="dxa"/>
            <w:shd w:val="clear" w:color="000000" w:fill="FFFFFF"/>
            <w:vAlign w:val="center"/>
          </w:tcPr>
          <w:p w14:paraId="3333EC8E" w14:textId="77777777" w:rsidR="00DE7E13" w:rsidRPr="00F15442" w:rsidRDefault="00DE7E13" w:rsidP="003B0B07">
            <w:pPr>
              <w:ind w:hanging="17"/>
              <w:jc w:val="center"/>
              <w:rPr>
                <w:rFonts w:cs="Times New Roman"/>
                <w:szCs w:val="26"/>
              </w:rPr>
            </w:pPr>
            <w:r w:rsidRPr="00F15442">
              <w:rPr>
                <w:rFonts w:cs="Times New Roman"/>
                <w:szCs w:val="26"/>
              </w:rPr>
              <w:lastRenderedPageBreak/>
              <w:t>3</w:t>
            </w:r>
          </w:p>
        </w:tc>
        <w:tc>
          <w:tcPr>
            <w:tcW w:w="1762" w:type="dxa"/>
            <w:shd w:val="clear" w:color="000000" w:fill="FFFFFF"/>
            <w:vAlign w:val="center"/>
          </w:tcPr>
          <w:p w14:paraId="6A06E2F8" w14:textId="77777777" w:rsidR="00DE7E13" w:rsidRPr="00F15442" w:rsidRDefault="00DE7E13" w:rsidP="003B0B07">
            <w:pPr>
              <w:ind w:hanging="17"/>
              <w:jc w:val="center"/>
              <w:rPr>
                <w:rFonts w:cs="Times New Roman"/>
                <w:szCs w:val="26"/>
              </w:rPr>
            </w:pPr>
            <w:r w:rsidRPr="00F15442">
              <w:rPr>
                <w:rFonts w:cs="Times New Roman"/>
                <w:szCs w:val="26"/>
              </w:rPr>
              <w:t>NguoiNhan</w:t>
            </w:r>
          </w:p>
        </w:tc>
        <w:tc>
          <w:tcPr>
            <w:tcW w:w="2239" w:type="dxa"/>
            <w:shd w:val="clear" w:color="000000" w:fill="FFFFFF"/>
            <w:vAlign w:val="center"/>
          </w:tcPr>
          <w:p w14:paraId="253E26B4" w14:textId="77777777" w:rsidR="00DE7E13" w:rsidRPr="00F15442" w:rsidRDefault="00DE7E13" w:rsidP="003B0B07">
            <w:pPr>
              <w:ind w:hanging="17"/>
              <w:jc w:val="center"/>
              <w:rPr>
                <w:rFonts w:cs="Times New Roman"/>
                <w:szCs w:val="26"/>
              </w:rPr>
            </w:pPr>
            <w:r w:rsidRPr="00F15442">
              <w:rPr>
                <w:rFonts w:cs="Times New Roman"/>
                <w:szCs w:val="26"/>
              </w:rPr>
              <w:t>NVARCHAR(150)</w:t>
            </w:r>
          </w:p>
        </w:tc>
        <w:tc>
          <w:tcPr>
            <w:tcW w:w="3053" w:type="dxa"/>
            <w:shd w:val="clear" w:color="000000" w:fill="FFFFFF"/>
            <w:vAlign w:val="center"/>
          </w:tcPr>
          <w:p w14:paraId="5C5F7C5D" w14:textId="77777777" w:rsidR="00DE7E13" w:rsidRPr="00F15442" w:rsidRDefault="00DE7E13" w:rsidP="003B0B07">
            <w:pPr>
              <w:ind w:hanging="17"/>
              <w:jc w:val="center"/>
              <w:rPr>
                <w:rFonts w:cs="Times New Roman"/>
                <w:szCs w:val="26"/>
              </w:rPr>
            </w:pPr>
            <w:r w:rsidRPr="00F15442">
              <w:rPr>
                <w:rFonts w:cs="Times New Roman"/>
                <w:szCs w:val="26"/>
              </w:rPr>
              <w:t>NOT NULL</w:t>
            </w:r>
          </w:p>
        </w:tc>
        <w:tc>
          <w:tcPr>
            <w:tcW w:w="2312" w:type="dxa"/>
            <w:shd w:val="clear" w:color="000000" w:fill="FFFFFF"/>
            <w:vAlign w:val="center"/>
          </w:tcPr>
          <w:p w14:paraId="5632E5BC" w14:textId="77777777" w:rsidR="00DE7E13" w:rsidRPr="00F15442" w:rsidRDefault="00DE7E13" w:rsidP="003B0B07">
            <w:pPr>
              <w:ind w:hanging="17"/>
              <w:jc w:val="center"/>
              <w:rPr>
                <w:rFonts w:cs="Times New Roman"/>
                <w:szCs w:val="26"/>
              </w:rPr>
            </w:pPr>
            <w:r w:rsidRPr="00F15442">
              <w:rPr>
                <w:rFonts w:cs="Times New Roman"/>
                <w:szCs w:val="26"/>
              </w:rPr>
              <w:t>Người nhận</w:t>
            </w:r>
          </w:p>
        </w:tc>
      </w:tr>
      <w:tr w:rsidR="00DE7E13" w:rsidRPr="00F15442" w14:paraId="16324E00" w14:textId="77777777" w:rsidTr="00431D8A">
        <w:trPr>
          <w:jc w:val="center"/>
        </w:trPr>
        <w:tc>
          <w:tcPr>
            <w:tcW w:w="709" w:type="dxa"/>
            <w:shd w:val="clear" w:color="000000" w:fill="FFFFFF"/>
            <w:vAlign w:val="center"/>
          </w:tcPr>
          <w:p w14:paraId="2AF855FE" w14:textId="77777777" w:rsidR="00DE7E13" w:rsidRPr="00F15442" w:rsidRDefault="00DE7E13" w:rsidP="003B0B07">
            <w:pPr>
              <w:ind w:hanging="17"/>
              <w:jc w:val="center"/>
              <w:rPr>
                <w:rFonts w:cs="Times New Roman"/>
                <w:szCs w:val="26"/>
              </w:rPr>
            </w:pPr>
            <w:r w:rsidRPr="00F15442">
              <w:rPr>
                <w:rFonts w:cs="Times New Roman"/>
                <w:szCs w:val="26"/>
              </w:rPr>
              <w:t>4</w:t>
            </w:r>
          </w:p>
        </w:tc>
        <w:tc>
          <w:tcPr>
            <w:tcW w:w="1762" w:type="dxa"/>
            <w:shd w:val="clear" w:color="000000" w:fill="FFFFFF"/>
            <w:vAlign w:val="center"/>
          </w:tcPr>
          <w:p w14:paraId="1407C353" w14:textId="77777777" w:rsidR="00DE7E13" w:rsidRPr="00F15442" w:rsidRDefault="00DE7E13" w:rsidP="003B0B07">
            <w:pPr>
              <w:ind w:hanging="17"/>
              <w:jc w:val="center"/>
              <w:rPr>
                <w:rFonts w:cs="Times New Roman"/>
                <w:szCs w:val="26"/>
              </w:rPr>
            </w:pPr>
            <w:r w:rsidRPr="00F15442">
              <w:rPr>
                <w:rFonts w:cs="Times New Roman"/>
                <w:szCs w:val="26"/>
              </w:rPr>
              <w:t>SoDienThoai</w:t>
            </w:r>
          </w:p>
        </w:tc>
        <w:tc>
          <w:tcPr>
            <w:tcW w:w="2239" w:type="dxa"/>
            <w:shd w:val="clear" w:color="000000" w:fill="FFFFFF"/>
            <w:vAlign w:val="center"/>
          </w:tcPr>
          <w:p w14:paraId="08DCF6A9" w14:textId="77777777" w:rsidR="00DE7E13" w:rsidRPr="00F15442" w:rsidRDefault="00DE7E13" w:rsidP="003B0B07">
            <w:pPr>
              <w:ind w:hanging="17"/>
              <w:jc w:val="center"/>
              <w:rPr>
                <w:rFonts w:cs="Times New Roman"/>
                <w:szCs w:val="26"/>
              </w:rPr>
            </w:pPr>
            <w:r w:rsidRPr="00F15442">
              <w:rPr>
                <w:rFonts w:cs="Times New Roman"/>
                <w:szCs w:val="26"/>
              </w:rPr>
              <w:t>VARCHAR(20)</w:t>
            </w:r>
          </w:p>
        </w:tc>
        <w:tc>
          <w:tcPr>
            <w:tcW w:w="3053" w:type="dxa"/>
            <w:shd w:val="clear" w:color="000000" w:fill="FFFFFF"/>
            <w:vAlign w:val="center"/>
          </w:tcPr>
          <w:p w14:paraId="1FEF6B04" w14:textId="77777777" w:rsidR="00DE7E13" w:rsidRPr="00F15442" w:rsidRDefault="00DE7E13" w:rsidP="003B0B07">
            <w:pPr>
              <w:ind w:hanging="17"/>
              <w:jc w:val="center"/>
              <w:rPr>
                <w:rFonts w:cs="Times New Roman"/>
                <w:szCs w:val="26"/>
              </w:rPr>
            </w:pPr>
            <w:r w:rsidRPr="00F15442">
              <w:rPr>
                <w:rFonts w:cs="Times New Roman"/>
                <w:szCs w:val="26"/>
              </w:rPr>
              <w:t>NOT NULL</w:t>
            </w:r>
          </w:p>
        </w:tc>
        <w:tc>
          <w:tcPr>
            <w:tcW w:w="2312" w:type="dxa"/>
            <w:shd w:val="clear" w:color="000000" w:fill="FFFFFF"/>
            <w:vAlign w:val="center"/>
          </w:tcPr>
          <w:p w14:paraId="3EE94614" w14:textId="77777777" w:rsidR="00DE7E13" w:rsidRPr="00F15442" w:rsidRDefault="00DE7E13" w:rsidP="003B0B07">
            <w:pPr>
              <w:ind w:hanging="17"/>
              <w:jc w:val="center"/>
              <w:rPr>
                <w:rFonts w:cs="Times New Roman"/>
                <w:szCs w:val="26"/>
              </w:rPr>
            </w:pPr>
            <w:r w:rsidRPr="00F15442">
              <w:rPr>
                <w:rFonts w:cs="Times New Roman"/>
                <w:szCs w:val="26"/>
              </w:rPr>
              <w:t>Số điện thoại nhận</w:t>
            </w:r>
          </w:p>
        </w:tc>
      </w:tr>
      <w:tr w:rsidR="00DE7E13" w:rsidRPr="00F15442" w14:paraId="60FDF817" w14:textId="77777777" w:rsidTr="00431D8A">
        <w:trPr>
          <w:jc w:val="center"/>
        </w:trPr>
        <w:tc>
          <w:tcPr>
            <w:tcW w:w="709" w:type="dxa"/>
            <w:shd w:val="clear" w:color="000000" w:fill="FFFFFF"/>
            <w:vAlign w:val="center"/>
          </w:tcPr>
          <w:p w14:paraId="22E71C96" w14:textId="77777777" w:rsidR="00DE7E13" w:rsidRPr="00F15442" w:rsidRDefault="00DE7E13" w:rsidP="003B0B07">
            <w:pPr>
              <w:ind w:hanging="17"/>
              <w:jc w:val="center"/>
              <w:rPr>
                <w:rFonts w:cs="Times New Roman"/>
                <w:szCs w:val="26"/>
              </w:rPr>
            </w:pPr>
            <w:r w:rsidRPr="00F15442">
              <w:rPr>
                <w:rFonts w:cs="Times New Roman"/>
                <w:szCs w:val="26"/>
              </w:rPr>
              <w:t>5</w:t>
            </w:r>
          </w:p>
        </w:tc>
        <w:tc>
          <w:tcPr>
            <w:tcW w:w="1762" w:type="dxa"/>
            <w:shd w:val="clear" w:color="000000" w:fill="FFFFFF"/>
            <w:vAlign w:val="center"/>
          </w:tcPr>
          <w:p w14:paraId="17405E04" w14:textId="77777777" w:rsidR="00DE7E13" w:rsidRPr="00F15442" w:rsidRDefault="00DE7E13" w:rsidP="003B0B07">
            <w:pPr>
              <w:ind w:hanging="17"/>
              <w:jc w:val="center"/>
              <w:rPr>
                <w:rFonts w:cs="Times New Roman"/>
                <w:szCs w:val="26"/>
              </w:rPr>
            </w:pPr>
            <w:r w:rsidRPr="00F15442">
              <w:rPr>
                <w:rFonts w:cs="Times New Roman"/>
                <w:szCs w:val="26"/>
              </w:rPr>
              <w:t>DiaChiChiTiet</w:t>
            </w:r>
          </w:p>
        </w:tc>
        <w:tc>
          <w:tcPr>
            <w:tcW w:w="2239" w:type="dxa"/>
            <w:shd w:val="clear" w:color="000000" w:fill="FFFFFF"/>
            <w:vAlign w:val="center"/>
          </w:tcPr>
          <w:p w14:paraId="1B6389C9" w14:textId="77777777" w:rsidR="00DE7E13" w:rsidRPr="00F15442" w:rsidRDefault="00DE7E13" w:rsidP="003B0B07">
            <w:pPr>
              <w:ind w:hanging="17"/>
              <w:jc w:val="center"/>
              <w:rPr>
                <w:rFonts w:cs="Times New Roman"/>
                <w:szCs w:val="26"/>
              </w:rPr>
            </w:pPr>
            <w:r w:rsidRPr="00F15442">
              <w:rPr>
                <w:rFonts w:cs="Times New Roman"/>
                <w:szCs w:val="26"/>
              </w:rPr>
              <w:t>NVARCHAR(255)</w:t>
            </w:r>
          </w:p>
        </w:tc>
        <w:tc>
          <w:tcPr>
            <w:tcW w:w="3053" w:type="dxa"/>
            <w:shd w:val="clear" w:color="000000" w:fill="FFFFFF"/>
            <w:vAlign w:val="center"/>
          </w:tcPr>
          <w:p w14:paraId="54A99EB0" w14:textId="77777777" w:rsidR="00DE7E13" w:rsidRPr="00F15442" w:rsidRDefault="00DE7E13" w:rsidP="003B0B07">
            <w:pPr>
              <w:ind w:hanging="17"/>
              <w:jc w:val="center"/>
              <w:rPr>
                <w:rFonts w:cs="Times New Roman"/>
                <w:szCs w:val="26"/>
              </w:rPr>
            </w:pPr>
            <w:r w:rsidRPr="00F15442">
              <w:rPr>
                <w:rFonts w:cs="Times New Roman"/>
                <w:szCs w:val="26"/>
              </w:rPr>
              <w:t>NOT NULL</w:t>
            </w:r>
          </w:p>
        </w:tc>
        <w:tc>
          <w:tcPr>
            <w:tcW w:w="2312" w:type="dxa"/>
            <w:shd w:val="clear" w:color="000000" w:fill="FFFFFF"/>
            <w:vAlign w:val="center"/>
          </w:tcPr>
          <w:p w14:paraId="0A39A866" w14:textId="77777777" w:rsidR="00DE7E13" w:rsidRPr="00F15442" w:rsidRDefault="00DE7E13" w:rsidP="003B0B07">
            <w:pPr>
              <w:ind w:hanging="17"/>
              <w:jc w:val="center"/>
              <w:rPr>
                <w:rFonts w:cs="Times New Roman"/>
                <w:szCs w:val="26"/>
              </w:rPr>
            </w:pPr>
            <w:r w:rsidRPr="00F15442">
              <w:rPr>
                <w:rFonts w:cs="Times New Roman"/>
                <w:szCs w:val="26"/>
              </w:rPr>
              <w:t>Địa chỉ chi tiết</w:t>
            </w:r>
          </w:p>
        </w:tc>
      </w:tr>
      <w:tr w:rsidR="00DE7E13" w:rsidRPr="00F15442" w14:paraId="73835FE2" w14:textId="77777777" w:rsidTr="00431D8A">
        <w:trPr>
          <w:jc w:val="center"/>
        </w:trPr>
        <w:tc>
          <w:tcPr>
            <w:tcW w:w="709" w:type="dxa"/>
            <w:shd w:val="clear" w:color="000000" w:fill="FFFFFF"/>
            <w:vAlign w:val="center"/>
          </w:tcPr>
          <w:p w14:paraId="0A237C8D" w14:textId="77777777" w:rsidR="00DE7E13" w:rsidRPr="00F15442" w:rsidRDefault="00DE7E13" w:rsidP="003B0B07">
            <w:pPr>
              <w:ind w:hanging="17"/>
              <w:jc w:val="center"/>
              <w:rPr>
                <w:rFonts w:cs="Times New Roman"/>
                <w:szCs w:val="26"/>
              </w:rPr>
            </w:pPr>
            <w:r w:rsidRPr="00F15442">
              <w:rPr>
                <w:rFonts w:cs="Times New Roman"/>
                <w:szCs w:val="26"/>
              </w:rPr>
              <w:t>6</w:t>
            </w:r>
          </w:p>
        </w:tc>
        <w:tc>
          <w:tcPr>
            <w:tcW w:w="1762" w:type="dxa"/>
            <w:shd w:val="clear" w:color="000000" w:fill="FFFFFF"/>
            <w:vAlign w:val="center"/>
          </w:tcPr>
          <w:p w14:paraId="0E6DD9CF" w14:textId="77777777" w:rsidR="00DE7E13" w:rsidRPr="00F15442" w:rsidRDefault="00DE7E13" w:rsidP="003B0B07">
            <w:pPr>
              <w:ind w:hanging="17"/>
              <w:jc w:val="center"/>
              <w:rPr>
                <w:rFonts w:cs="Times New Roman"/>
                <w:szCs w:val="26"/>
              </w:rPr>
            </w:pPr>
            <w:r w:rsidRPr="00F15442">
              <w:rPr>
                <w:rFonts w:cs="Times New Roman"/>
                <w:szCs w:val="26"/>
              </w:rPr>
              <w:t>PhuongXa</w:t>
            </w:r>
          </w:p>
        </w:tc>
        <w:tc>
          <w:tcPr>
            <w:tcW w:w="2239" w:type="dxa"/>
            <w:shd w:val="clear" w:color="000000" w:fill="FFFFFF"/>
            <w:vAlign w:val="center"/>
          </w:tcPr>
          <w:p w14:paraId="27499099" w14:textId="77777777" w:rsidR="00DE7E13" w:rsidRPr="00F15442" w:rsidRDefault="00DE7E13" w:rsidP="003B0B07">
            <w:pPr>
              <w:ind w:hanging="17"/>
              <w:jc w:val="center"/>
              <w:rPr>
                <w:rFonts w:cs="Times New Roman"/>
                <w:szCs w:val="26"/>
              </w:rPr>
            </w:pPr>
            <w:r w:rsidRPr="00F15442">
              <w:rPr>
                <w:rFonts w:cs="Times New Roman"/>
                <w:szCs w:val="26"/>
              </w:rPr>
              <w:t>NVARCHAR(100)</w:t>
            </w:r>
          </w:p>
        </w:tc>
        <w:tc>
          <w:tcPr>
            <w:tcW w:w="3053" w:type="dxa"/>
            <w:shd w:val="clear" w:color="000000" w:fill="FFFFFF"/>
            <w:vAlign w:val="center"/>
          </w:tcPr>
          <w:p w14:paraId="4C3D127A" w14:textId="77777777" w:rsidR="00DE7E13" w:rsidRPr="00F15442" w:rsidRDefault="00DE7E13" w:rsidP="003B0B07">
            <w:pPr>
              <w:ind w:hanging="17"/>
              <w:jc w:val="center"/>
              <w:rPr>
                <w:rFonts w:cs="Times New Roman"/>
                <w:szCs w:val="26"/>
              </w:rPr>
            </w:pPr>
          </w:p>
        </w:tc>
        <w:tc>
          <w:tcPr>
            <w:tcW w:w="2312" w:type="dxa"/>
            <w:shd w:val="clear" w:color="000000" w:fill="FFFFFF"/>
            <w:vAlign w:val="center"/>
          </w:tcPr>
          <w:p w14:paraId="5DFAA471" w14:textId="77777777" w:rsidR="00DE7E13" w:rsidRPr="00F15442" w:rsidRDefault="00DE7E13" w:rsidP="003B0B07">
            <w:pPr>
              <w:ind w:hanging="17"/>
              <w:jc w:val="center"/>
              <w:rPr>
                <w:rFonts w:cs="Times New Roman"/>
                <w:szCs w:val="26"/>
              </w:rPr>
            </w:pPr>
            <w:r w:rsidRPr="00F15442">
              <w:rPr>
                <w:rFonts w:cs="Times New Roman"/>
                <w:szCs w:val="26"/>
              </w:rPr>
              <w:t>Phường/xã</w:t>
            </w:r>
          </w:p>
        </w:tc>
      </w:tr>
      <w:tr w:rsidR="00DE7E13" w:rsidRPr="00F15442" w14:paraId="6BD19B61" w14:textId="77777777" w:rsidTr="00431D8A">
        <w:trPr>
          <w:jc w:val="center"/>
        </w:trPr>
        <w:tc>
          <w:tcPr>
            <w:tcW w:w="709" w:type="dxa"/>
            <w:shd w:val="clear" w:color="000000" w:fill="FFFFFF"/>
            <w:vAlign w:val="center"/>
          </w:tcPr>
          <w:p w14:paraId="12026354" w14:textId="77777777" w:rsidR="00DE7E13" w:rsidRPr="00F15442" w:rsidRDefault="00DE7E13" w:rsidP="003B0B07">
            <w:pPr>
              <w:ind w:hanging="17"/>
              <w:jc w:val="center"/>
              <w:rPr>
                <w:rFonts w:cs="Times New Roman"/>
                <w:szCs w:val="26"/>
              </w:rPr>
            </w:pPr>
            <w:r w:rsidRPr="00F15442">
              <w:rPr>
                <w:rFonts w:cs="Times New Roman"/>
                <w:szCs w:val="26"/>
              </w:rPr>
              <w:t>7</w:t>
            </w:r>
          </w:p>
        </w:tc>
        <w:tc>
          <w:tcPr>
            <w:tcW w:w="1762" w:type="dxa"/>
            <w:shd w:val="clear" w:color="000000" w:fill="FFFFFF"/>
            <w:vAlign w:val="center"/>
          </w:tcPr>
          <w:p w14:paraId="00A95BAC" w14:textId="77777777" w:rsidR="00DE7E13" w:rsidRPr="00F15442" w:rsidRDefault="00DE7E13" w:rsidP="003B0B07">
            <w:pPr>
              <w:ind w:hanging="17"/>
              <w:jc w:val="center"/>
              <w:rPr>
                <w:rFonts w:cs="Times New Roman"/>
                <w:szCs w:val="26"/>
              </w:rPr>
            </w:pPr>
            <w:r w:rsidRPr="00F15442">
              <w:rPr>
                <w:rFonts w:cs="Times New Roman"/>
                <w:szCs w:val="26"/>
              </w:rPr>
              <w:t>QuanHuyen</w:t>
            </w:r>
          </w:p>
        </w:tc>
        <w:tc>
          <w:tcPr>
            <w:tcW w:w="2239" w:type="dxa"/>
            <w:shd w:val="clear" w:color="000000" w:fill="FFFFFF"/>
            <w:vAlign w:val="center"/>
          </w:tcPr>
          <w:p w14:paraId="7C2E73E7" w14:textId="77777777" w:rsidR="00DE7E13" w:rsidRPr="00F15442" w:rsidRDefault="00DE7E13" w:rsidP="003B0B07">
            <w:pPr>
              <w:ind w:hanging="17"/>
              <w:jc w:val="center"/>
              <w:rPr>
                <w:rFonts w:cs="Times New Roman"/>
                <w:szCs w:val="26"/>
              </w:rPr>
            </w:pPr>
            <w:r w:rsidRPr="00F15442">
              <w:rPr>
                <w:rFonts w:cs="Times New Roman"/>
                <w:szCs w:val="26"/>
              </w:rPr>
              <w:t>NVARCHAR(100)</w:t>
            </w:r>
          </w:p>
        </w:tc>
        <w:tc>
          <w:tcPr>
            <w:tcW w:w="3053" w:type="dxa"/>
            <w:shd w:val="clear" w:color="000000" w:fill="FFFFFF"/>
            <w:vAlign w:val="center"/>
          </w:tcPr>
          <w:p w14:paraId="1D215B62" w14:textId="77777777" w:rsidR="00DE7E13" w:rsidRPr="00F15442" w:rsidRDefault="00DE7E13" w:rsidP="003B0B07">
            <w:pPr>
              <w:ind w:hanging="17"/>
              <w:jc w:val="center"/>
              <w:rPr>
                <w:rFonts w:cs="Times New Roman"/>
                <w:szCs w:val="26"/>
              </w:rPr>
            </w:pPr>
          </w:p>
        </w:tc>
        <w:tc>
          <w:tcPr>
            <w:tcW w:w="2312" w:type="dxa"/>
            <w:shd w:val="clear" w:color="000000" w:fill="FFFFFF"/>
            <w:vAlign w:val="center"/>
          </w:tcPr>
          <w:p w14:paraId="23BB845D" w14:textId="77777777" w:rsidR="00DE7E13" w:rsidRPr="00F15442" w:rsidRDefault="00DE7E13" w:rsidP="003B0B07">
            <w:pPr>
              <w:ind w:hanging="17"/>
              <w:jc w:val="center"/>
              <w:rPr>
                <w:rFonts w:cs="Times New Roman"/>
                <w:szCs w:val="26"/>
              </w:rPr>
            </w:pPr>
            <w:r w:rsidRPr="00F15442">
              <w:rPr>
                <w:rFonts w:cs="Times New Roman"/>
                <w:szCs w:val="26"/>
              </w:rPr>
              <w:t>Quận/huyện</w:t>
            </w:r>
          </w:p>
        </w:tc>
      </w:tr>
      <w:tr w:rsidR="00DE7E13" w:rsidRPr="00F15442" w14:paraId="70165DA6" w14:textId="77777777" w:rsidTr="00431D8A">
        <w:trPr>
          <w:jc w:val="center"/>
        </w:trPr>
        <w:tc>
          <w:tcPr>
            <w:tcW w:w="709" w:type="dxa"/>
            <w:shd w:val="clear" w:color="000000" w:fill="FFFFFF"/>
            <w:vAlign w:val="center"/>
          </w:tcPr>
          <w:p w14:paraId="6342CFE6" w14:textId="77777777" w:rsidR="00DE7E13" w:rsidRPr="00F15442" w:rsidRDefault="00DE7E13" w:rsidP="003B0B07">
            <w:pPr>
              <w:ind w:hanging="17"/>
              <w:jc w:val="center"/>
              <w:rPr>
                <w:rFonts w:cs="Times New Roman"/>
                <w:szCs w:val="26"/>
              </w:rPr>
            </w:pPr>
            <w:r w:rsidRPr="00F15442">
              <w:rPr>
                <w:rFonts w:cs="Times New Roman"/>
                <w:szCs w:val="26"/>
              </w:rPr>
              <w:t>8</w:t>
            </w:r>
          </w:p>
        </w:tc>
        <w:tc>
          <w:tcPr>
            <w:tcW w:w="1762" w:type="dxa"/>
            <w:shd w:val="clear" w:color="000000" w:fill="FFFFFF"/>
            <w:vAlign w:val="center"/>
          </w:tcPr>
          <w:p w14:paraId="152E878B" w14:textId="77777777" w:rsidR="00DE7E13" w:rsidRPr="00F15442" w:rsidRDefault="00DE7E13" w:rsidP="003B0B07">
            <w:pPr>
              <w:ind w:hanging="17"/>
              <w:jc w:val="center"/>
              <w:rPr>
                <w:rFonts w:cs="Times New Roman"/>
                <w:szCs w:val="26"/>
              </w:rPr>
            </w:pPr>
            <w:r w:rsidRPr="00F15442">
              <w:rPr>
                <w:rFonts w:cs="Times New Roman"/>
                <w:szCs w:val="26"/>
              </w:rPr>
              <w:t>TinhThanh</w:t>
            </w:r>
          </w:p>
        </w:tc>
        <w:tc>
          <w:tcPr>
            <w:tcW w:w="2239" w:type="dxa"/>
            <w:shd w:val="clear" w:color="000000" w:fill="FFFFFF"/>
            <w:vAlign w:val="center"/>
          </w:tcPr>
          <w:p w14:paraId="3512A2EF" w14:textId="77777777" w:rsidR="00DE7E13" w:rsidRPr="00F15442" w:rsidRDefault="00DE7E13" w:rsidP="003B0B07">
            <w:pPr>
              <w:ind w:hanging="17"/>
              <w:jc w:val="center"/>
              <w:rPr>
                <w:rFonts w:cs="Times New Roman"/>
                <w:szCs w:val="26"/>
              </w:rPr>
            </w:pPr>
            <w:r w:rsidRPr="00F15442">
              <w:rPr>
                <w:rFonts w:cs="Times New Roman"/>
                <w:szCs w:val="26"/>
              </w:rPr>
              <w:t>NVARCHAR(100)</w:t>
            </w:r>
          </w:p>
        </w:tc>
        <w:tc>
          <w:tcPr>
            <w:tcW w:w="3053" w:type="dxa"/>
            <w:shd w:val="clear" w:color="000000" w:fill="FFFFFF"/>
            <w:vAlign w:val="center"/>
          </w:tcPr>
          <w:p w14:paraId="27017096" w14:textId="77777777" w:rsidR="00DE7E13" w:rsidRPr="00F15442" w:rsidRDefault="00DE7E13" w:rsidP="003B0B07">
            <w:pPr>
              <w:ind w:hanging="17"/>
              <w:jc w:val="center"/>
              <w:rPr>
                <w:rFonts w:cs="Times New Roman"/>
                <w:szCs w:val="26"/>
              </w:rPr>
            </w:pPr>
          </w:p>
        </w:tc>
        <w:tc>
          <w:tcPr>
            <w:tcW w:w="2312" w:type="dxa"/>
            <w:shd w:val="clear" w:color="000000" w:fill="FFFFFF"/>
            <w:vAlign w:val="center"/>
          </w:tcPr>
          <w:p w14:paraId="7D48E216" w14:textId="77777777" w:rsidR="00DE7E13" w:rsidRPr="00F15442" w:rsidRDefault="00DE7E13" w:rsidP="003B0B07">
            <w:pPr>
              <w:ind w:hanging="17"/>
              <w:jc w:val="center"/>
              <w:rPr>
                <w:rFonts w:cs="Times New Roman"/>
                <w:szCs w:val="26"/>
              </w:rPr>
            </w:pPr>
            <w:r w:rsidRPr="00F15442">
              <w:rPr>
                <w:rFonts w:cs="Times New Roman"/>
                <w:szCs w:val="26"/>
              </w:rPr>
              <w:t>Tỉnh/thành</w:t>
            </w:r>
          </w:p>
        </w:tc>
      </w:tr>
      <w:tr w:rsidR="00DE7E13" w:rsidRPr="00F15442" w14:paraId="40CF2BCC" w14:textId="77777777" w:rsidTr="00431D8A">
        <w:trPr>
          <w:jc w:val="center"/>
        </w:trPr>
        <w:tc>
          <w:tcPr>
            <w:tcW w:w="709" w:type="dxa"/>
            <w:shd w:val="clear" w:color="000000" w:fill="FFFFFF"/>
            <w:vAlign w:val="center"/>
          </w:tcPr>
          <w:p w14:paraId="2513ACA8" w14:textId="77777777" w:rsidR="00DE7E13" w:rsidRPr="00F15442" w:rsidRDefault="00DE7E13" w:rsidP="003B0B07">
            <w:pPr>
              <w:ind w:hanging="17"/>
              <w:jc w:val="center"/>
              <w:rPr>
                <w:rFonts w:cs="Times New Roman"/>
                <w:szCs w:val="26"/>
              </w:rPr>
            </w:pPr>
            <w:r w:rsidRPr="00F15442">
              <w:rPr>
                <w:rFonts w:cs="Times New Roman"/>
                <w:szCs w:val="26"/>
              </w:rPr>
              <w:t>9</w:t>
            </w:r>
          </w:p>
        </w:tc>
        <w:tc>
          <w:tcPr>
            <w:tcW w:w="1762" w:type="dxa"/>
            <w:shd w:val="clear" w:color="000000" w:fill="FFFFFF"/>
            <w:vAlign w:val="center"/>
          </w:tcPr>
          <w:p w14:paraId="7ED36C8A" w14:textId="77777777" w:rsidR="00DE7E13" w:rsidRPr="00F15442" w:rsidRDefault="00DE7E13" w:rsidP="003B0B07">
            <w:pPr>
              <w:ind w:hanging="17"/>
              <w:jc w:val="center"/>
              <w:rPr>
                <w:rFonts w:cs="Times New Roman"/>
                <w:szCs w:val="26"/>
              </w:rPr>
            </w:pPr>
            <w:r w:rsidRPr="00F15442">
              <w:rPr>
                <w:rFonts w:cs="Times New Roman"/>
                <w:szCs w:val="26"/>
              </w:rPr>
              <w:t>MacDinh</w:t>
            </w:r>
          </w:p>
        </w:tc>
        <w:tc>
          <w:tcPr>
            <w:tcW w:w="2239" w:type="dxa"/>
            <w:shd w:val="clear" w:color="000000" w:fill="FFFFFF"/>
            <w:vAlign w:val="center"/>
          </w:tcPr>
          <w:p w14:paraId="0FF7DD3A" w14:textId="77777777" w:rsidR="00DE7E13" w:rsidRPr="00F15442" w:rsidRDefault="00DE7E13" w:rsidP="003B0B07">
            <w:pPr>
              <w:ind w:hanging="17"/>
              <w:jc w:val="center"/>
              <w:rPr>
                <w:rFonts w:cs="Times New Roman"/>
                <w:szCs w:val="26"/>
              </w:rPr>
            </w:pPr>
            <w:r w:rsidRPr="00F15442">
              <w:rPr>
                <w:rFonts w:cs="Times New Roman"/>
                <w:szCs w:val="26"/>
              </w:rPr>
              <w:t>BOOLEAN</w:t>
            </w:r>
          </w:p>
        </w:tc>
        <w:tc>
          <w:tcPr>
            <w:tcW w:w="3053" w:type="dxa"/>
            <w:shd w:val="clear" w:color="000000" w:fill="FFFFFF"/>
            <w:vAlign w:val="center"/>
          </w:tcPr>
          <w:p w14:paraId="32EEAD8C" w14:textId="77777777" w:rsidR="00DE7E13" w:rsidRPr="00F15442" w:rsidRDefault="00DE7E13" w:rsidP="003B0B07">
            <w:pPr>
              <w:ind w:hanging="17"/>
              <w:jc w:val="center"/>
              <w:rPr>
                <w:rFonts w:cs="Times New Roman"/>
                <w:szCs w:val="26"/>
              </w:rPr>
            </w:pPr>
            <w:r w:rsidRPr="00F15442">
              <w:rPr>
                <w:rFonts w:cs="Times New Roman"/>
                <w:szCs w:val="26"/>
              </w:rPr>
              <w:t>TRUE/FALSE</w:t>
            </w:r>
          </w:p>
        </w:tc>
        <w:tc>
          <w:tcPr>
            <w:tcW w:w="2312" w:type="dxa"/>
            <w:shd w:val="clear" w:color="000000" w:fill="FFFFFF"/>
            <w:vAlign w:val="center"/>
          </w:tcPr>
          <w:p w14:paraId="0984A589" w14:textId="77777777" w:rsidR="00DE7E13" w:rsidRPr="00F15442" w:rsidRDefault="00DE7E13" w:rsidP="003B0B07">
            <w:pPr>
              <w:ind w:hanging="17"/>
              <w:jc w:val="center"/>
              <w:rPr>
                <w:rFonts w:cs="Times New Roman"/>
                <w:szCs w:val="26"/>
              </w:rPr>
            </w:pPr>
            <w:r w:rsidRPr="00F15442">
              <w:rPr>
                <w:rFonts w:cs="Times New Roman"/>
                <w:szCs w:val="26"/>
              </w:rPr>
              <w:t>Địa chỉ mặc định</w:t>
            </w:r>
          </w:p>
        </w:tc>
      </w:tr>
    </w:tbl>
    <w:p w14:paraId="548351FE" w14:textId="2C2DA8DD" w:rsidR="00DE7E13" w:rsidRPr="00F15442" w:rsidRDefault="00DE7E13" w:rsidP="004C5A2A">
      <w:pPr>
        <w:pStyle w:val="Heading4"/>
      </w:pPr>
      <w:r w:rsidRPr="00F15442">
        <w:t>BeautyProfile</w:t>
      </w:r>
    </w:p>
    <w:p w14:paraId="4CED6F9D" w14:textId="77777777" w:rsidR="00DE7E13" w:rsidRPr="00F15442" w:rsidRDefault="00DE7E13" w:rsidP="00044D60">
      <w:pPr>
        <w:rPr>
          <w:rFonts w:cs="Times New Roman"/>
          <w:szCs w:val="26"/>
        </w:rPr>
      </w:pPr>
      <w:r w:rsidRPr="00F15442">
        <w:rPr>
          <w:rFonts w:cs="Times New Roman"/>
          <w:szCs w:val="26"/>
        </w:rPr>
        <w:t>BeautyProfile(MaProfile, MaKH, LoaiDa, VanDeDa, NhuCau, SoThich, MucGiaQuanTam, NgayCapNhat)</w:t>
      </w:r>
    </w:p>
    <w:p w14:paraId="5B52D0BF" w14:textId="3358830E" w:rsidR="001D7E15" w:rsidRDefault="001D7E15" w:rsidP="001D7E15">
      <w:pPr>
        <w:pStyle w:val="Caption"/>
      </w:pPr>
      <w:bookmarkStart w:id="201" w:name="_Toc243472838"/>
      <w:r>
        <w:t xml:space="preserve">Bảng </w:t>
      </w:r>
      <w:r w:rsidR="00F0727A">
        <w:fldChar w:fldCharType="begin"/>
      </w:r>
      <w:r w:rsidR="00F0727A">
        <w:instrText xml:space="preserve"> STYLEREF 1 \s </w:instrText>
      </w:r>
      <w:r w:rsidR="00F0727A">
        <w:fldChar w:fldCharType="separate"/>
      </w:r>
      <w:r w:rsidR="00F0727A">
        <w:rPr>
          <w:noProof/>
        </w:rPr>
        <w:t>3</w:t>
      </w:r>
      <w:r w:rsidR="00F0727A">
        <w:fldChar w:fldCharType="end"/>
      </w:r>
      <w:r w:rsidR="00F0727A">
        <w:t>.</w:t>
      </w:r>
      <w:r w:rsidR="00F0727A">
        <w:fldChar w:fldCharType="begin"/>
      </w:r>
      <w:r w:rsidR="00F0727A">
        <w:instrText xml:space="preserve"> SEQ Bảng \* ARABIC \s 1 </w:instrText>
      </w:r>
      <w:r w:rsidR="00F0727A">
        <w:fldChar w:fldCharType="separate"/>
      </w:r>
      <w:r w:rsidR="00F0727A">
        <w:rPr>
          <w:noProof/>
        </w:rPr>
        <w:t>4</w:t>
      </w:r>
      <w:r w:rsidR="00F0727A">
        <w:fldChar w:fldCharType="end"/>
      </w:r>
      <w:r>
        <w:rPr>
          <w:lang w:val="vi-VN"/>
        </w:rPr>
        <w:t xml:space="preserve"> </w:t>
      </w:r>
      <w:r w:rsidRPr="00594504">
        <w:rPr>
          <w:lang w:val="vi-VN"/>
        </w:rPr>
        <w:t>BeautyProfile</w:t>
      </w:r>
      <w:bookmarkEnd w:id="201"/>
    </w:p>
    <w:tbl>
      <w:tblPr>
        <w:tblStyle w:val="TableGrid"/>
        <w:tblW w:w="0" w:type="auto"/>
        <w:jc w:val="center"/>
        <w:shd w:val="clear" w:color="000000" w:fill="FFFFFF"/>
        <w:tblLook w:val="04A0" w:firstRow="1" w:lastRow="0" w:firstColumn="1" w:lastColumn="0" w:noHBand="0" w:noVBand="1"/>
      </w:tblPr>
      <w:tblGrid>
        <w:gridCol w:w="702"/>
        <w:gridCol w:w="2103"/>
        <w:gridCol w:w="2244"/>
        <w:gridCol w:w="2303"/>
        <w:gridCol w:w="1709"/>
      </w:tblGrid>
      <w:tr w:rsidR="00DE7E13" w:rsidRPr="00F15442" w14:paraId="1B5A8C96" w14:textId="77777777" w:rsidTr="00431D8A">
        <w:trPr>
          <w:jc w:val="center"/>
        </w:trPr>
        <w:tc>
          <w:tcPr>
            <w:tcW w:w="708" w:type="dxa"/>
            <w:shd w:val="clear" w:color="000000" w:fill="FFFFFF"/>
            <w:vAlign w:val="center"/>
          </w:tcPr>
          <w:p w14:paraId="4BDFBAEB" w14:textId="77777777" w:rsidR="00DE7E13" w:rsidRPr="00F15442" w:rsidRDefault="00DE7E13" w:rsidP="003B0B07">
            <w:pPr>
              <w:ind w:hanging="17"/>
              <w:jc w:val="center"/>
              <w:rPr>
                <w:rFonts w:cs="Times New Roman"/>
                <w:szCs w:val="26"/>
              </w:rPr>
            </w:pPr>
            <w:r w:rsidRPr="00F15442">
              <w:rPr>
                <w:rFonts w:cs="Times New Roman"/>
                <w:b/>
                <w:szCs w:val="26"/>
              </w:rPr>
              <w:t>STT</w:t>
            </w:r>
          </w:p>
        </w:tc>
        <w:tc>
          <w:tcPr>
            <w:tcW w:w="2108" w:type="dxa"/>
            <w:shd w:val="clear" w:color="000000" w:fill="FFFFFF"/>
            <w:vAlign w:val="center"/>
          </w:tcPr>
          <w:p w14:paraId="61129DE3" w14:textId="77777777" w:rsidR="00DE7E13" w:rsidRPr="00F15442" w:rsidRDefault="00DE7E13" w:rsidP="003B0B07">
            <w:pPr>
              <w:ind w:hanging="17"/>
              <w:jc w:val="center"/>
              <w:rPr>
                <w:rFonts w:cs="Times New Roman"/>
                <w:szCs w:val="26"/>
              </w:rPr>
            </w:pPr>
            <w:r w:rsidRPr="00F15442">
              <w:rPr>
                <w:rFonts w:cs="Times New Roman"/>
                <w:b/>
                <w:szCs w:val="26"/>
              </w:rPr>
              <w:t>Thuộc tính</w:t>
            </w:r>
          </w:p>
        </w:tc>
        <w:tc>
          <w:tcPr>
            <w:tcW w:w="2254" w:type="dxa"/>
            <w:shd w:val="clear" w:color="000000" w:fill="FFFFFF"/>
            <w:vAlign w:val="center"/>
          </w:tcPr>
          <w:p w14:paraId="22400979" w14:textId="77777777" w:rsidR="00DE7E13" w:rsidRPr="00F15442" w:rsidRDefault="00DE7E13" w:rsidP="003B0B07">
            <w:pPr>
              <w:ind w:hanging="17"/>
              <w:jc w:val="center"/>
              <w:rPr>
                <w:rFonts w:cs="Times New Roman"/>
                <w:szCs w:val="26"/>
              </w:rPr>
            </w:pPr>
            <w:r w:rsidRPr="00F15442">
              <w:rPr>
                <w:rFonts w:cs="Times New Roman"/>
                <w:b/>
                <w:szCs w:val="26"/>
              </w:rPr>
              <w:t>Kiểu</w:t>
            </w:r>
          </w:p>
        </w:tc>
        <w:tc>
          <w:tcPr>
            <w:tcW w:w="2976" w:type="dxa"/>
            <w:shd w:val="clear" w:color="000000" w:fill="FFFFFF"/>
            <w:vAlign w:val="center"/>
          </w:tcPr>
          <w:p w14:paraId="0DB8320A" w14:textId="77777777" w:rsidR="00DE7E13" w:rsidRPr="00F15442" w:rsidRDefault="00DE7E13" w:rsidP="003B0B07">
            <w:pPr>
              <w:ind w:hanging="17"/>
              <w:jc w:val="center"/>
              <w:rPr>
                <w:rFonts w:cs="Times New Roman"/>
                <w:szCs w:val="26"/>
              </w:rPr>
            </w:pPr>
            <w:r w:rsidRPr="00F15442">
              <w:rPr>
                <w:rFonts w:cs="Times New Roman"/>
                <w:b/>
                <w:szCs w:val="26"/>
              </w:rPr>
              <w:t>Miền giá trị / Ràng buộc</w:t>
            </w:r>
          </w:p>
        </w:tc>
        <w:tc>
          <w:tcPr>
            <w:tcW w:w="2029" w:type="dxa"/>
            <w:shd w:val="clear" w:color="000000" w:fill="FFFFFF"/>
            <w:vAlign w:val="center"/>
          </w:tcPr>
          <w:p w14:paraId="6E645D42" w14:textId="77777777" w:rsidR="00DE7E13" w:rsidRPr="00F15442" w:rsidRDefault="00DE7E13" w:rsidP="003B0B07">
            <w:pPr>
              <w:ind w:hanging="17"/>
              <w:jc w:val="center"/>
              <w:rPr>
                <w:rFonts w:cs="Times New Roman"/>
                <w:szCs w:val="26"/>
              </w:rPr>
            </w:pPr>
            <w:r w:rsidRPr="00F15442">
              <w:rPr>
                <w:rFonts w:cs="Times New Roman"/>
                <w:b/>
                <w:szCs w:val="26"/>
              </w:rPr>
              <w:t>Ý nghĩa</w:t>
            </w:r>
          </w:p>
        </w:tc>
      </w:tr>
      <w:tr w:rsidR="00DE7E13" w:rsidRPr="00F15442" w14:paraId="75E5E44E" w14:textId="77777777" w:rsidTr="00431D8A">
        <w:trPr>
          <w:jc w:val="center"/>
        </w:trPr>
        <w:tc>
          <w:tcPr>
            <w:tcW w:w="708" w:type="dxa"/>
            <w:shd w:val="clear" w:color="000000" w:fill="FFFFFF"/>
            <w:vAlign w:val="center"/>
          </w:tcPr>
          <w:p w14:paraId="7BD027A3" w14:textId="77777777" w:rsidR="00DE7E13" w:rsidRPr="00F15442" w:rsidRDefault="00DE7E13" w:rsidP="003B0B07">
            <w:pPr>
              <w:ind w:hanging="17"/>
              <w:jc w:val="center"/>
              <w:rPr>
                <w:rFonts w:cs="Times New Roman"/>
                <w:szCs w:val="26"/>
              </w:rPr>
            </w:pPr>
            <w:r w:rsidRPr="00F15442">
              <w:rPr>
                <w:rFonts w:cs="Times New Roman"/>
                <w:szCs w:val="26"/>
              </w:rPr>
              <w:t>1</w:t>
            </w:r>
          </w:p>
        </w:tc>
        <w:tc>
          <w:tcPr>
            <w:tcW w:w="2108" w:type="dxa"/>
            <w:shd w:val="clear" w:color="000000" w:fill="FFFFFF"/>
            <w:vAlign w:val="center"/>
          </w:tcPr>
          <w:p w14:paraId="7B8D8D8D" w14:textId="77777777" w:rsidR="00DE7E13" w:rsidRPr="00F15442" w:rsidRDefault="00DE7E13" w:rsidP="003B0B07">
            <w:pPr>
              <w:ind w:hanging="17"/>
              <w:jc w:val="center"/>
              <w:rPr>
                <w:rFonts w:cs="Times New Roman"/>
                <w:szCs w:val="26"/>
              </w:rPr>
            </w:pPr>
            <w:r w:rsidRPr="00F15442">
              <w:rPr>
                <w:rFonts w:cs="Times New Roman"/>
                <w:szCs w:val="26"/>
              </w:rPr>
              <w:t>MaProfile</w:t>
            </w:r>
          </w:p>
        </w:tc>
        <w:tc>
          <w:tcPr>
            <w:tcW w:w="2254" w:type="dxa"/>
            <w:shd w:val="clear" w:color="000000" w:fill="FFFFFF"/>
            <w:vAlign w:val="center"/>
          </w:tcPr>
          <w:p w14:paraId="007C4573" w14:textId="77777777" w:rsidR="00DE7E13" w:rsidRPr="00F15442" w:rsidRDefault="00DE7E13" w:rsidP="003B0B07">
            <w:pPr>
              <w:ind w:hanging="17"/>
              <w:jc w:val="center"/>
              <w:rPr>
                <w:rFonts w:cs="Times New Roman"/>
                <w:szCs w:val="26"/>
              </w:rPr>
            </w:pPr>
            <w:r w:rsidRPr="00F15442">
              <w:rPr>
                <w:rFonts w:cs="Times New Roman"/>
                <w:szCs w:val="26"/>
              </w:rPr>
              <w:t>BIGINT</w:t>
            </w:r>
          </w:p>
        </w:tc>
        <w:tc>
          <w:tcPr>
            <w:tcW w:w="2976" w:type="dxa"/>
            <w:shd w:val="clear" w:color="000000" w:fill="FFFFFF"/>
            <w:vAlign w:val="center"/>
          </w:tcPr>
          <w:p w14:paraId="3A80FD8E" w14:textId="77777777" w:rsidR="00DE7E13" w:rsidRPr="00F15442" w:rsidRDefault="00DE7E13" w:rsidP="003B0B07">
            <w:pPr>
              <w:ind w:hanging="17"/>
              <w:jc w:val="center"/>
              <w:rPr>
                <w:rFonts w:cs="Times New Roman"/>
                <w:szCs w:val="26"/>
              </w:rPr>
            </w:pPr>
            <w:r w:rsidRPr="00F15442">
              <w:rPr>
                <w:rFonts w:cs="Times New Roman"/>
                <w:szCs w:val="26"/>
              </w:rPr>
              <w:t>Khóa chính</w:t>
            </w:r>
          </w:p>
        </w:tc>
        <w:tc>
          <w:tcPr>
            <w:tcW w:w="2029" w:type="dxa"/>
            <w:shd w:val="clear" w:color="000000" w:fill="FFFFFF"/>
            <w:vAlign w:val="center"/>
          </w:tcPr>
          <w:p w14:paraId="018C13F2" w14:textId="77777777" w:rsidR="00DE7E13" w:rsidRPr="00F15442" w:rsidRDefault="00DE7E13" w:rsidP="003B0B07">
            <w:pPr>
              <w:ind w:hanging="17"/>
              <w:jc w:val="center"/>
              <w:rPr>
                <w:rFonts w:cs="Times New Roman"/>
                <w:szCs w:val="26"/>
              </w:rPr>
            </w:pPr>
            <w:r w:rsidRPr="00F15442">
              <w:rPr>
                <w:rFonts w:cs="Times New Roman"/>
                <w:szCs w:val="26"/>
              </w:rPr>
              <w:t>Mã hồ sơ làm đẹp</w:t>
            </w:r>
          </w:p>
        </w:tc>
      </w:tr>
      <w:tr w:rsidR="00DE7E13" w:rsidRPr="00F15442" w14:paraId="2CB4B269" w14:textId="77777777" w:rsidTr="00431D8A">
        <w:trPr>
          <w:jc w:val="center"/>
        </w:trPr>
        <w:tc>
          <w:tcPr>
            <w:tcW w:w="708" w:type="dxa"/>
            <w:shd w:val="clear" w:color="000000" w:fill="FFFFFF"/>
            <w:vAlign w:val="center"/>
          </w:tcPr>
          <w:p w14:paraId="0F7489CA" w14:textId="77777777" w:rsidR="00DE7E13" w:rsidRPr="00F15442" w:rsidRDefault="00DE7E13" w:rsidP="003B0B07">
            <w:pPr>
              <w:ind w:hanging="17"/>
              <w:jc w:val="center"/>
              <w:rPr>
                <w:rFonts w:cs="Times New Roman"/>
                <w:szCs w:val="26"/>
              </w:rPr>
            </w:pPr>
            <w:r w:rsidRPr="00F15442">
              <w:rPr>
                <w:rFonts w:cs="Times New Roman"/>
                <w:szCs w:val="26"/>
              </w:rPr>
              <w:t>2</w:t>
            </w:r>
          </w:p>
        </w:tc>
        <w:tc>
          <w:tcPr>
            <w:tcW w:w="2108" w:type="dxa"/>
            <w:shd w:val="clear" w:color="000000" w:fill="FFFFFF"/>
            <w:vAlign w:val="center"/>
          </w:tcPr>
          <w:p w14:paraId="04D6B65F" w14:textId="77777777" w:rsidR="00DE7E13" w:rsidRPr="00F15442" w:rsidRDefault="00DE7E13" w:rsidP="003B0B07">
            <w:pPr>
              <w:ind w:hanging="17"/>
              <w:jc w:val="center"/>
              <w:rPr>
                <w:rFonts w:cs="Times New Roman"/>
                <w:szCs w:val="26"/>
              </w:rPr>
            </w:pPr>
            <w:r w:rsidRPr="00F15442">
              <w:rPr>
                <w:rFonts w:cs="Times New Roman"/>
                <w:szCs w:val="26"/>
              </w:rPr>
              <w:t>MaKH</w:t>
            </w:r>
          </w:p>
        </w:tc>
        <w:tc>
          <w:tcPr>
            <w:tcW w:w="2254" w:type="dxa"/>
            <w:shd w:val="clear" w:color="000000" w:fill="FFFFFF"/>
            <w:vAlign w:val="center"/>
          </w:tcPr>
          <w:p w14:paraId="3C1EFF87" w14:textId="77777777" w:rsidR="00DE7E13" w:rsidRPr="00F15442" w:rsidRDefault="00DE7E13" w:rsidP="003B0B07">
            <w:pPr>
              <w:ind w:hanging="17"/>
              <w:jc w:val="center"/>
              <w:rPr>
                <w:rFonts w:cs="Times New Roman"/>
                <w:szCs w:val="26"/>
              </w:rPr>
            </w:pPr>
            <w:r w:rsidRPr="00F15442">
              <w:rPr>
                <w:rFonts w:cs="Times New Roman"/>
                <w:szCs w:val="26"/>
              </w:rPr>
              <w:t>BIGINT</w:t>
            </w:r>
          </w:p>
        </w:tc>
        <w:tc>
          <w:tcPr>
            <w:tcW w:w="2976" w:type="dxa"/>
            <w:shd w:val="clear" w:color="000000" w:fill="FFFFFF"/>
            <w:vAlign w:val="center"/>
          </w:tcPr>
          <w:p w14:paraId="0C3DAD8C" w14:textId="77777777" w:rsidR="00DE7E13" w:rsidRPr="00F15442" w:rsidRDefault="00DE7E13" w:rsidP="003B0B07">
            <w:pPr>
              <w:ind w:hanging="17"/>
              <w:jc w:val="center"/>
              <w:rPr>
                <w:rFonts w:cs="Times New Roman"/>
                <w:szCs w:val="26"/>
              </w:rPr>
            </w:pPr>
            <w:r w:rsidRPr="00F15442">
              <w:rPr>
                <w:rFonts w:cs="Times New Roman"/>
                <w:szCs w:val="26"/>
              </w:rPr>
              <w:t>Khóa ngoại, duy nhất</w:t>
            </w:r>
          </w:p>
        </w:tc>
        <w:tc>
          <w:tcPr>
            <w:tcW w:w="2029" w:type="dxa"/>
            <w:shd w:val="clear" w:color="000000" w:fill="FFFFFF"/>
            <w:vAlign w:val="center"/>
          </w:tcPr>
          <w:p w14:paraId="35377C9F" w14:textId="77777777" w:rsidR="00DE7E13" w:rsidRPr="00F15442" w:rsidRDefault="00DE7E13" w:rsidP="003B0B07">
            <w:pPr>
              <w:ind w:hanging="17"/>
              <w:jc w:val="center"/>
              <w:rPr>
                <w:rFonts w:cs="Times New Roman"/>
                <w:szCs w:val="26"/>
              </w:rPr>
            </w:pPr>
            <w:r w:rsidRPr="00F15442">
              <w:rPr>
                <w:rFonts w:cs="Times New Roman"/>
                <w:szCs w:val="26"/>
              </w:rPr>
              <w:t>Khách hàng</w:t>
            </w:r>
          </w:p>
        </w:tc>
      </w:tr>
      <w:tr w:rsidR="00DE7E13" w:rsidRPr="00F15442" w14:paraId="5D803975" w14:textId="77777777" w:rsidTr="00431D8A">
        <w:trPr>
          <w:jc w:val="center"/>
        </w:trPr>
        <w:tc>
          <w:tcPr>
            <w:tcW w:w="708" w:type="dxa"/>
            <w:shd w:val="clear" w:color="000000" w:fill="FFFFFF"/>
            <w:vAlign w:val="center"/>
          </w:tcPr>
          <w:p w14:paraId="2B2D2709" w14:textId="77777777" w:rsidR="00DE7E13" w:rsidRPr="00F15442" w:rsidRDefault="00DE7E13" w:rsidP="003B0B07">
            <w:pPr>
              <w:ind w:hanging="17"/>
              <w:jc w:val="center"/>
              <w:rPr>
                <w:rFonts w:cs="Times New Roman"/>
                <w:szCs w:val="26"/>
              </w:rPr>
            </w:pPr>
            <w:r w:rsidRPr="00F15442">
              <w:rPr>
                <w:rFonts w:cs="Times New Roman"/>
                <w:szCs w:val="26"/>
              </w:rPr>
              <w:t>3</w:t>
            </w:r>
          </w:p>
        </w:tc>
        <w:tc>
          <w:tcPr>
            <w:tcW w:w="2108" w:type="dxa"/>
            <w:shd w:val="clear" w:color="000000" w:fill="FFFFFF"/>
            <w:vAlign w:val="center"/>
          </w:tcPr>
          <w:p w14:paraId="7E3F4348" w14:textId="77777777" w:rsidR="00DE7E13" w:rsidRPr="00F15442" w:rsidRDefault="00DE7E13" w:rsidP="003B0B07">
            <w:pPr>
              <w:ind w:hanging="17"/>
              <w:jc w:val="center"/>
              <w:rPr>
                <w:rFonts w:cs="Times New Roman"/>
                <w:szCs w:val="26"/>
              </w:rPr>
            </w:pPr>
            <w:r w:rsidRPr="00F15442">
              <w:rPr>
                <w:rFonts w:cs="Times New Roman"/>
                <w:szCs w:val="26"/>
              </w:rPr>
              <w:t>LoaiDa</w:t>
            </w:r>
          </w:p>
        </w:tc>
        <w:tc>
          <w:tcPr>
            <w:tcW w:w="2254" w:type="dxa"/>
            <w:shd w:val="clear" w:color="000000" w:fill="FFFFFF"/>
            <w:vAlign w:val="center"/>
          </w:tcPr>
          <w:p w14:paraId="5C051824" w14:textId="77777777" w:rsidR="00DE7E13" w:rsidRPr="00F15442" w:rsidRDefault="00DE7E13" w:rsidP="003B0B07">
            <w:pPr>
              <w:ind w:hanging="17"/>
              <w:jc w:val="center"/>
              <w:rPr>
                <w:rFonts w:cs="Times New Roman"/>
                <w:szCs w:val="26"/>
              </w:rPr>
            </w:pPr>
            <w:r w:rsidRPr="00F15442">
              <w:rPr>
                <w:rFonts w:cs="Times New Roman"/>
                <w:szCs w:val="26"/>
              </w:rPr>
              <w:t>NVARCHAR(100)</w:t>
            </w:r>
          </w:p>
        </w:tc>
        <w:tc>
          <w:tcPr>
            <w:tcW w:w="2976" w:type="dxa"/>
            <w:shd w:val="clear" w:color="000000" w:fill="FFFFFF"/>
            <w:vAlign w:val="center"/>
          </w:tcPr>
          <w:p w14:paraId="4A7C0800" w14:textId="77777777" w:rsidR="00DE7E13" w:rsidRPr="00F15442" w:rsidRDefault="00DE7E13" w:rsidP="003B0B07">
            <w:pPr>
              <w:ind w:hanging="17"/>
              <w:jc w:val="center"/>
              <w:rPr>
                <w:rFonts w:cs="Times New Roman"/>
                <w:szCs w:val="26"/>
              </w:rPr>
            </w:pPr>
          </w:p>
        </w:tc>
        <w:tc>
          <w:tcPr>
            <w:tcW w:w="2029" w:type="dxa"/>
            <w:shd w:val="clear" w:color="000000" w:fill="FFFFFF"/>
            <w:vAlign w:val="center"/>
          </w:tcPr>
          <w:p w14:paraId="134BC98F" w14:textId="77777777" w:rsidR="00DE7E13" w:rsidRPr="00F15442" w:rsidRDefault="00DE7E13" w:rsidP="003B0B07">
            <w:pPr>
              <w:ind w:hanging="17"/>
              <w:jc w:val="center"/>
              <w:rPr>
                <w:rFonts w:cs="Times New Roman"/>
                <w:szCs w:val="26"/>
              </w:rPr>
            </w:pPr>
            <w:r w:rsidRPr="00F15442">
              <w:rPr>
                <w:rFonts w:cs="Times New Roman"/>
                <w:szCs w:val="26"/>
              </w:rPr>
              <w:t>Loại da</w:t>
            </w:r>
          </w:p>
        </w:tc>
      </w:tr>
      <w:tr w:rsidR="00DE7E13" w:rsidRPr="00F15442" w14:paraId="5DC7001F" w14:textId="77777777" w:rsidTr="00431D8A">
        <w:trPr>
          <w:jc w:val="center"/>
        </w:trPr>
        <w:tc>
          <w:tcPr>
            <w:tcW w:w="708" w:type="dxa"/>
            <w:shd w:val="clear" w:color="000000" w:fill="FFFFFF"/>
            <w:vAlign w:val="center"/>
          </w:tcPr>
          <w:p w14:paraId="1B29146C" w14:textId="77777777" w:rsidR="00DE7E13" w:rsidRPr="00F15442" w:rsidRDefault="00DE7E13" w:rsidP="003B0B07">
            <w:pPr>
              <w:ind w:hanging="17"/>
              <w:jc w:val="center"/>
              <w:rPr>
                <w:rFonts w:cs="Times New Roman"/>
                <w:szCs w:val="26"/>
              </w:rPr>
            </w:pPr>
            <w:r w:rsidRPr="00F15442">
              <w:rPr>
                <w:rFonts w:cs="Times New Roman"/>
                <w:szCs w:val="26"/>
              </w:rPr>
              <w:t>4</w:t>
            </w:r>
          </w:p>
        </w:tc>
        <w:tc>
          <w:tcPr>
            <w:tcW w:w="2108" w:type="dxa"/>
            <w:shd w:val="clear" w:color="000000" w:fill="FFFFFF"/>
            <w:vAlign w:val="center"/>
          </w:tcPr>
          <w:p w14:paraId="120141B0" w14:textId="77777777" w:rsidR="00DE7E13" w:rsidRPr="00F15442" w:rsidRDefault="00DE7E13" w:rsidP="003B0B07">
            <w:pPr>
              <w:ind w:hanging="17"/>
              <w:jc w:val="center"/>
              <w:rPr>
                <w:rFonts w:cs="Times New Roman"/>
                <w:szCs w:val="26"/>
              </w:rPr>
            </w:pPr>
            <w:r w:rsidRPr="00F15442">
              <w:rPr>
                <w:rFonts w:cs="Times New Roman"/>
                <w:szCs w:val="26"/>
              </w:rPr>
              <w:t>VanDeDa</w:t>
            </w:r>
          </w:p>
        </w:tc>
        <w:tc>
          <w:tcPr>
            <w:tcW w:w="2254" w:type="dxa"/>
            <w:shd w:val="clear" w:color="000000" w:fill="FFFFFF"/>
            <w:vAlign w:val="center"/>
          </w:tcPr>
          <w:p w14:paraId="5541B73B" w14:textId="77777777" w:rsidR="00DE7E13" w:rsidRPr="00F15442" w:rsidRDefault="00DE7E13" w:rsidP="003B0B07">
            <w:pPr>
              <w:ind w:hanging="17"/>
              <w:jc w:val="center"/>
              <w:rPr>
                <w:rFonts w:cs="Times New Roman"/>
                <w:szCs w:val="26"/>
              </w:rPr>
            </w:pPr>
            <w:r w:rsidRPr="00F15442">
              <w:rPr>
                <w:rFonts w:cs="Times New Roman"/>
                <w:szCs w:val="26"/>
              </w:rPr>
              <w:t>NVARCHAR(255)</w:t>
            </w:r>
          </w:p>
        </w:tc>
        <w:tc>
          <w:tcPr>
            <w:tcW w:w="2976" w:type="dxa"/>
            <w:shd w:val="clear" w:color="000000" w:fill="FFFFFF"/>
            <w:vAlign w:val="center"/>
          </w:tcPr>
          <w:p w14:paraId="551F3869" w14:textId="77777777" w:rsidR="00DE7E13" w:rsidRPr="00F15442" w:rsidRDefault="00DE7E13" w:rsidP="003B0B07">
            <w:pPr>
              <w:ind w:hanging="17"/>
              <w:jc w:val="center"/>
              <w:rPr>
                <w:rFonts w:cs="Times New Roman"/>
                <w:szCs w:val="26"/>
              </w:rPr>
            </w:pPr>
          </w:p>
        </w:tc>
        <w:tc>
          <w:tcPr>
            <w:tcW w:w="2029" w:type="dxa"/>
            <w:shd w:val="clear" w:color="000000" w:fill="FFFFFF"/>
            <w:vAlign w:val="center"/>
          </w:tcPr>
          <w:p w14:paraId="29C3F627" w14:textId="77777777" w:rsidR="00DE7E13" w:rsidRPr="00F15442" w:rsidRDefault="00DE7E13" w:rsidP="003B0B07">
            <w:pPr>
              <w:ind w:hanging="17"/>
              <w:jc w:val="center"/>
              <w:rPr>
                <w:rFonts w:cs="Times New Roman"/>
                <w:szCs w:val="26"/>
              </w:rPr>
            </w:pPr>
            <w:r w:rsidRPr="00F15442">
              <w:rPr>
                <w:rFonts w:cs="Times New Roman"/>
                <w:szCs w:val="26"/>
              </w:rPr>
              <w:t>Vấn đề da</w:t>
            </w:r>
          </w:p>
        </w:tc>
      </w:tr>
      <w:tr w:rsidR="00DE7E13" w:rsidRPr="00F15442" w14:paraId="0D2017D9" w14:textId="77777777" w:rsidTr="00431D8A">
        <w:trPr>
          <w:jc w:val="center"/>
        </w:trPr>
        <w:tc>
          <w:tcPr>
            <w:tcW w:w="708" w:type="dxa"/>
            <w:shd w:val="clear" w:color="000000" w:fill="FFFFFF"/>
            <w:vAlign w:val="center"/>
          </w:tcPr>
          <w:p w14:paraId="365C89D1" w14:textId="77777777" w:rsidR="00DE7E13" w:rsidRPr="00F15442" w:rsidRDefault="00DE7E13" w:rsidP="003B0B07">
            <w:pPr>
              <w:ind w:hanging="17"/>
              <w:jc w:val="center"/>
              <w:rPr>
                <w:rFonts w:cs="Times New Roman"/>
                <w:szCs w:val="26"/>
              </w:rPr>
            </w:pPr>
            <w:r w:rsidRPr="00F15442">
              <w:rPr>
                <w:rFonts w:cs="Times New Roman"/>
                <w:szCs w:val="26"/>
              </w:rPr>
              <w:t>5</w:t>
            </w:r>
          </w:p>
        </w:tc>
        <w:tc>
          <w:tcPr>
            <w:tcW w:w="2108" w:type="dxa"/>
            <w:shd w:val="clear" w:color="000000" w:fill="FFFFFF"/>
            <w:vAlign w:val="center"/>
          </w:tcPr>
          <w:p w14:paraId="171FE7A0" w14:textId="77777777" w:rsidR="00DE7E13" w:rsidRPr="00F15442" w:rsidRDefault="00DE7E13" w:rsidP="003B0B07">
            <w:pPr>
              <w:ind w:hanging="17"/>
              <w:jc w:val="center"/>
              <w:rPr>
                <w:rFonts w:cs="Times New Roman"/>
                <w:szCs w:val="26"/>
              </w:rPr>
            </w:pPr>
            <w:r w:rsidRPr="00F15442">
              <w:rPr>
                <w:rFonts w:cs="Times New Roman"/>
                <w:szCs w:val="26"/>
              </w:rPr>
              <w:t>NhuCau</w:t>
            </w:r>
          </w:p>
        </w:tc>
        <w:tc>
          <w:tcPr>
            <w:tcW w:w="2254" w:type="dxa"/>
            <w:shd w:val="clear" w:color="000000" w:fill="FFFFFF"/>
            <w:vAlign w:val="center"/>
          </w:tcPr>
          <w:p w14:paraId="3E05B0A7" w14:textId="77777777" w:rsidR="00DE7E13" w:rsidRPr="00F15442" w:rsidRDefault="00DE7E13" w:rsidP="003B0B07">
            <w:pPr>
              <w:ind w:hanging="17"/>
              <w:jc w:val="center"/>
              <w:rPr>
                <w:rFonts w:cs="Times New Roman"/>
                <w:szCs w:val="26"/>
              </w:rPr>
            </w:pPr>
            <w:r w:rsidRPr="00F15442">
              <w:rPr>
                <w:rFonts w:cs="Times New Roman"/>
                <w:szCs w:val="26"/>
              </w:rPr>
              <w:t>NVARCHAR(255)</w:t>
            </w:r>
          </w:p>
        </w:tc>
        <w:tc>
          <w:tcPr>
            <w:tcW w:w="2976" w:type="dxa"/>
            <w:shd w:val="clear" w:color="000000" w:fill="FFFFFF"/>
            <w:vAlign w:val="center"/>
          </w:tcPr>
          <w:p w14:paraId="7B56D41A" w14:textId="77777777" w:rsidR="00DE7E13" w:rsidRPr="00F15442" w:rsidRDefault="00DE7E13" w:rsidP="003B0B07">
            <w:pPr>
              <w:ind w:hanging="17"/>
              <w:jc w:val="center"/>
              <w:rPr>
                <w:rFonts w:cs="Times New Roman"/>
                <w:szCs w:val="26"/>
              </w:rPr>
            </w:pPr>
          </w:p>
        </w:tc>
        <w:tc>
          <w:tcPr>
            <w:tcW w:w="2029" w:type="dxa"/>
            <w:shd w:val="clear" w:color="000000" w:fill="FFFFFF"/>
            <w:vAlign w:val="center"/>
          </w:tcPr>
          <w:p w14:paraId="4D13D6B1" w14:textId="77777777" w:rsidR="00DE7E13" w:rsidRPr="00F15442" w:rsidRDefault="00DE7E13" w:rsidP="003B0B07">
            <w:pPr>
              <w:ind w:hanging="17"/>
              <w:jc w:val="center"/>
              <w:rPr>
                <w:rFonts w:cs="Times New Roman"/>
                <w:szCs w:val="26"/>
              </w:rPr>
            </w:pPr>
            <w:r w:rsidRPr="00F15442">
              <w:rPr>
                <w:rFonts w:cs="Times New Roman"/>
                <w:szCs w:val="26"/>
              </w:rPr>
              <w:t>Nhu cầu làm đẹp</w:t>
            </w:r>
          </w:p>
        </w:tc>
      </w:tr>
      <w:tr w:rsidR="00DE7E13" w:rsidRPr="00F15442" w14:paraId="02582CCA" w14:textId="77777777" w:rsidTr="00431D8A">
        <w:trPr>
          <w:jc w:val="center"/>
        </w:trPr>
        <w:tc>
          <w:tcPr>
            <w:tcW w:w="708" w:type="dxa"/>
            <w:shd w:val="clear" w:color="000000" w:fill="FFFFFF"/>
            <w:vAlign w:val="center"/>
          </w:tcPr>
          <w:p w14:paraId="233FA79E" w14:textId="77777777" w:rsidR="00DE7E13" w:rsidRPr="00F15442" w:rsidRDefault="00DE7E13" w:rsidP="003B0B07">
            <w:pPr>
              <w:ind w:hanging="17"/>
              <w:jc w:val="center"/>
              <w:rPr>
                <w:rFonts w:cs="Times New Roman"/>
                <w:szCs w:val="26"/>
              </w:rPr>
            </w:pPr>
            <w:r w:rsidRPr="00F15442">
              <w:rPr>
                <w:rFonts w:cs="Times New Roman"/>
                <w:szCs w:val="26"/>
              </w:rPr>
              <w:t>6</w:t>
            </w:r>
          </w:p>
        </w:tc>
        <w:tc>
          <w:tcPr>
            <w:tcW w:w="2108" w:type="dxa"/>
            <w:shd w:val="clear" w:color="000000" w:fill="FFFFFF"/>
            <w:vAlign w:val="center"/>
          </w:tcPr>
          <w:p w14:paraId="5C0E0C53" w14:textId="77777777" w:rsidR="00DE7E13" w:rsidRPr="00F15442" w:rsidRDefault="00DE7E13" w:rsidP="003B0B07">
            <w:pPr>
              <w:ind w:hanging="17"/>
              <w:jc w:val="center"/>
              <w:rPr>
                <w:rFonts w:cs="Times New Roman"/>
                <w:szCs w:val="26"/>
              </w:rPr>
            </w:pPr>
            <w:r w:rsidRPr="00F15442">
              <w:rPr>
                <w:rFonts w:cs="Times New Roman"/>
                <w:szCs w:val="26"/>
              </w:rPr>
              <w:t>SoThich</w:t>
            </w:r>
          </w:p>
        </w:tc>
        <w:tc>
          <w:tcPr>
            <w:tcW w:w="2254" w:type="dxa"/>
            <w:shd w:val="clear" w:color="000000" w:fill="FFFFFF"/>
            <w:vAlign w:val="center"/>
          </w:tcPr>
          <w:p w14:paraId="21FBA146" w14:textId="77777777" w:rsidR="00DE7E13" w:rsidRPr="00F15442" w:rsidRDefault="00DE7E13" w:rsidP="003B0B07">
            <w:pPr>
              <w:ind w:hanging="17"/>
              <w:jc w:val="center"/>
              <w:rPr>
                <w:rFonts w:cs="Times New Roman"/>
                <w:szCs w:val="26"/>
              </w:rPr>
            </w:pPr>
            <w:r w:rsidRPr="00F15442">
              <w:rPr>
                <w:rFonts w:cs="Times New Roman"/>
                <w:szCs w:val="26"/>
              </w:rPr>
              <w:t>NVARCHAR(255)</w:t>
            </w:r>
          </w:p>
        </w:tc>
        <w:tc>
          <w:tcPr>
            <w:tcW w:w="2976" w:type="dxa"/>
            <w:shd w:val="clear" w:color="000000" w:fill="FFFFFF"/>
            <w:vAlign w:val="center"/>
          </w:tcPr>
          <w:p w14:paraId="4D66BB18" w14:textId="77777777" w:rsidR="00DE7E13" w:rsidRPr="00F15442" w:rsidRDefault="00DE7E13" w:rsidP="003B0B07">
            <w:pPr>
              <w:ind w:hanging="17"/>
              <w:jc w:val="center"/>
              <w:rPr>
                <w:rFonts w:cs="Times New Roman"/>
                <w:szCs w:val="26"/>
              </w:rPr>
            </w:pPr>
          </w:p>
        </w:tc>
        <w:tc>
          <w:tcPr>
            <w:tcW w:w="2029" w:type="dxa"/>
            <w:shd w:val="clear" w:color="000000" w:fill="FFFFFF"/>
            <w:vAlign w:val="center"/>
          </w:tcPr>
          <w:p w14:paraId="79245830" w14:textId="77777777" w:rsidR="00DE7E13" w:rsidRPr="00F15442" w:rsidRDefault="00DE7E13" w:rsidP="003B0B07">
            <w:pPr>
              <w:ind w:hanging="17"/>
              <w:jc w:val="center"/>
              <w:rPr>
                <w:rFonts w:cs="Times New Roman"/>
                <w:szCs w:val="26"/>
              </w:rPr>
            </w:pPr>
            <w:r w:rsidRPr="00F15442">
              <w:rPr>
                <w:rFonts w:cs="Times New Roman"/>
                <w:szCs w:val="26"/>
              </w:rPr>
              <w:t>Sở thích</w:t>
            </w:r>
          </w:p>
        </w:tc>
      </w:tr>
      <w:tr w:rsidR="00DE7E13" w:rsidRPr="00F15442" w14:paraId="0628242F" w14:textId="77777777" w:rsidTr="00431D8A">
        <w:trPr>
          <w:jc w:val="center"/>
        </w:trPr>
        <w:tc>
          <w:tcPr>
            <w:tcW w:w="708" w:type="dxa"/>
            <w:shd w:val="clear" w:color="000000" w:fill="FFFFFF"/>
            <w:vAlign w:val="center"/>
          </w:tcPr>
          <w:p w14:paraId="0BBB04E6" w14:textId="77777777" w:rsidR="00DE7E13" w:rsidRPr="00F15442" w:rsidRDefault="00DE7E13" w:rsidP="003B0B07">
            <w:pPr>
              <w:ind w:hanging="17"/>
              <w:jc w:val="center"/>
              <w:rPr>
                <w:rFonts w:cs="Times New Roman"/>
                <w:szCs w:val="26"/>
              </w:rPr>
            </w:pPr>
            <w:r w:rsidRPr="00F15442">
              <w:rPr>
                <w:rFonts w:cs="Times New Roman"/>
                <w:szCs w:val="26"/>
              </w:rPr>
              <w:t>7</w:t>
            </w:r>
          </w:p>
        </w:tc>
        <w:tc>
          <w:tcPr>
            <w:tcW w:w="2108" w:type="dxa"/>
            <w:shd w:val="clear" w:color="000000" w:fill="FFFFFF"/>
            <w:vAlign w:val="center"/>
          </w:tcPr>
          <w:p w14:paraId="20B791EC" w14:textId="77777777" w:rsidR="00DE7E13" w:rsidRPr="00F15442" w:rsidRDefault="00DE7E13" w:rsidP="003B0B07">
            <w:pPr>
              <w:ind w:hanging="17"/>
              <w:jc w:val="center"/>
              <w:rPr>
                <w:rFonts w:cs="Times New Roman"/>
                <w:szCs w:val="26"/>
              </w:rPr>
            </w:pPr>
            <w:r w:rsidRPr="00F15442">
              <w:rPr>
                <w:rFonts w:cs="Times New Roman"/>
                <w:szCs w:val="26"/>
              </w:rPr>
              <w:t>MucGiaQuanTam</w:t>
            </w:r>
          </w:p>
        </w:tc>
        <w:tc>
          <w:tcPr>
            <w:tcW w:w="2254" w:type="dxa"/>
            <w:shd w:val="clear" w:color="000000" w:fill="FFFFFF"/>
            <w:vAlign w:val="center"/>
          </w:tcPr>
          <w:p w14:paraId="3D65D534" w14:textId="77777777" w:rsidR="00DE7E13" w:rsidRPr="00F15442" w:rsidRDefault="00DE7E13" w:rsidP="003B0B07">
            <w:pPr>
              <w:ind w:hanging="17"/>
              <w:jc w:val="center"/>
              <w:rPr>
                <w:rFonts w:cs="Times New Roman"/>
                <w:szCs w:val="26"/>
              </w:rPr>
            </w:pPr>
            <w:r w:rsidRPr="00F15442">
              <w:rPr>
                <w:rFonts w:cs="Times New Roman"/>
                <w:szCs w:val="26"/>
              </w:rPr>
              <w:t>NVARCHAR(100)</w:t>
            </w:r>
          </w:p>
        </w:tc>
        <w:tc>
          <w:tcPr>
            <w:tcW w:w="2976" w:type="dxa"/>
            <w:shd w:val="clear" w:color="000000" w:fill="FFFFFF"/>
            <w:vAlign w:val="center"/>
          </w:tcPr>
          <w:p w14:paraId="06B10B9E" w14:textId="77777777" w:rsidR="00DE7E13" w:rsidRPr="00F15442" w:rsidRDefault="00DE7E13" w:rsidP="003B0B07">
            <w:pPr>
              <w:ind w:hanging="17"/>
              <w:jc w:val="center"/>
              <w:rPr>
                <w:rFonts w:cs="Times New Roman"/>
                <w:szCs w:val="26"/>
              </w:rPr>
            </w:pPr>
          </w:p>
        </w:tc>
        <w:tc>
          <w:tcPr>
            <w:tcW w:w="2029" w:type="dxa"/>
            <w:shd w:val="clear" w:color="000000" w:fill="FFFFFF"/>
            <w:vAlign w:val="center"/>
          </w:tcPr>
          <w:p w14:paraId="51174E6A" w14:textId="77777777" w:rsidR="00DE7E13" w:rsidRPr="00F15442" w:rsidRDefault="00DE7E13" w:rsidP="003B0B07">
            <w:pPr>
              <w:ind w:hanging="17"/>
              <w:jc w:val="center"/>
              <w:rPr>
                <w:rFonts w:cs="Times New Roman"/>
                <w:szCs w:val="26"/>
              </w:rPr>
            </w:pPr>
            <w:r w:rsidRPr="00F15442">
              <w:rPr>
                <w:rFonts w:cs="Times New Roman"/>
                <w:szCs w:val="26"/>
              </w:rPr>
              <w:t>Khoảng giá quan tâm</w:t>
            </w:r>
          </w:p>
        </w:tc>
      </w:tr>
      <w:tr w:rsidR="00DE7E13" w:rsidRPr="00F15442" w14:paraId="362CC7B3" w14:textId="77777777" w:rsidTr="00431D8A">
        <w:trPr>
          <w:jc w:val="center"/>
        </w:trPr>
        <w:tc>
          <w:tcPr>
            <w:tcW w:w="708" w:type="dxa"/>
            <w:shd w:val="clear" w:color="000000" w:fill="FFFFFF"/>
            <w:vAlign w:val="center"/>
          </w:tcPr>
          <w:p w14:paraId="4D00D339" w14:textId="77777777" w:rsidR="00DE7E13" w:rsidRPr="00F15442" w:rsidRDefault="00DE7E13" w:rsidP="003B0B07">
            <w:pPr>
              <w:ind w:hanging="17"/>
              <w:jc w:val="center"/>
              <w:rPr>
                <w:rFonts w:cs="Times New Roman"/>
                <w:szCs w:val="26"/>
              </w:rPr>
            </w:pPr>
            <w:r w:rsidRPr="00F15442">
              <w:rPr>
                <w:rFonts w:cs="Times New Roman"/>
                <w:szCs w:val="26"/>
              </w:rPr>
              <w:t>8</w:t>
            </w:r>
          </w:p>
        </w:tc>
        <w:tc>
          <w:tcPr>
            <w:tcW w:w="2108" w:type="dxa"/>
            <w:shd w:val="clear" w:color="000000" w:fill="FFFFFF"/>
            <w:vAlign w:val="center"/>
          </w:tcPr>
          <w:p w14:paraId="33B41BBB" w14:textId="77777777" w:rsidR="00DE7E13" w:rsidRPr="00F15442" w:rsidRDefault="00DE7E13" w:rsidP="003B0B07">
            <w:pPr>
              <w:ind w:hanging="17"/>
              <w:jc w:val="center"/>
              <w:rPr>
                <w:rFonts w:cs="Times New Roman"/>
                <w:szCs w:val="26"/>
              </w:rPr>
            </w:pPr>
            <w:r w:rsidRPr="00F15442">
              <w:rPr>
                <w:rFonts w:cs="Times New Roman"/>
                <w:szCs w:val="26"/>
              </w:rPr>
              <w:t>NgayCapNhat</w:t>
            </w:r>
          </w:p>
        </w:tc>
        <w:tc>
          <w:tcPr>
            <w:tcW w:w="2254" w:type="dxa"/>
            <w:shd w:val="clear" w:color="000000" w:fill="FFFFFF"/>
            <w:vAlign w:val="center"/>
          </w:tcPr>
          <w:p w14:paraId="1F98AF99" w14:textId="77777777" w:rsidR="00DE7E13" w:rsidRPr="00F15442" w:rsidRDefault="00DE7E13" w:rsidP="003B0B07">
            <w:pPr>
              <w:ind w:hanging="17"/>
              <w:jc w:val="center"/>
              <w:rPr>
                <w:rFonts w:cs="Times New Roman"/>
                <w:szCs w:val="26"/>
              </w:rPr>
            </w:pPr>
            <w:r w:rsidRPr="00F15442">
              <w:rPr>
                <w:rFonts w:cs="Times New Roman"/>
                <w:szCs w:val="26"/>
              </w:rPr>
              <w:t>DATETIME</w:t>
            </w:r>
          </w:p>
        </w:tc>
        <w:tc>
          <w:tcPr>
            <w:tcW w:w="2976" w:type="dxa"/>
            <w:shd w:val="clear" w:color="000000" w:fill="FFFFFF"/>
            <w:vAlign w:val="center"/>
          </w:tcPr>
          <w:p w14:paraId="3F95522E" w14:textId="77777777" w:rsidR="00DE7E13" w:rsidRPr="00F15442" w:rsidRDefault="00DE7E13" w:rsidP="003B0B07">
            <w:pPr>
              <w:ind w:hanging="17"/>
              <w:jc w:val="center"/>
              <w:rPr>
                <w:rFonts w:cs="Times New Roman"/>
                <w:szCs w:val="26"/>
              </w:rPr>
            </w:pPr>
          </w:p>
        </w:tc>
        <w:tc>
          <w:tcPr>
            <w:tcW w:w="2029" w:type="dxa"/>
            <w:shd w:val="clear" w:color="000000" w:fill="FFFFFF"/>
            <w:vAlign w:val="center"/>
          </w:tcPr>
          <w:p w14:paraId="5E7E8121" w14:textId="77777777" w:rsidR="00DE7E13" w:rsidRPr="00F15442" w:rsidRDefault="00DE7E13" w:rsidP="003B0B07">
            <w:pPr>
              <w:ind w:hanging="17"/>
              <w:jc w:val="center"/>
              <w:rPr>
                <w:rFonts w:cs="Times New Roman"/>
                <w:szCs w:val="26"/>
              </w:rPr>
            </w:pPr>
            <w:r w:rsidRPr="00F15442">
              <w:rPr>
                <w:rFonts w:cs="Times New Roman"/>
                <w:szCs w:val="26"/>
              </w:rPr>
              <w:t>Lần cập nhật cuối</w:t>
            </w:r>
          </w:p>
        </w:tc>
      </w:tr>
    </w:tbl>
    <w:p w14:paraId="6B080A47" w14:textId="7FF4DAFC" w:rsidR="00DE7E13" w:rsidRPr="00F15442" w:rsidRDefault="00DE7E13" w:rsidP="004C5A2A">
      <w:pPr>
        <w:pStyle w:val="Heading4"/>
      </w:pPr>
      <w:r w:rsidRPr="00F15442">
        <w:t>ThuongHieu</w:t>
      </w:r>
    </w:p>
    <w:p w14:paraId="2E7F3B5B" w14:textId="77777777" w:rsidR="00DE7E13" w:rsidRPr="00F15442" w:rsidRDefault="00DE7E13" w:rsidP="00044D60">
      <w:pPr>
        <w:rPr>
          <w:rFonts w:cs="Times New Roman"/>
          <w:szCs w:val="26"/>
        </w:rPr>
      </w:pPr>
      <w:r w:rsidRPr="00F15442">
        <w:rPr>
          <w:rFonts w:cs="Times New Roman"/>
          <w:szCs w:val="26"/>
        </w:rPr>
        <w:t>ThuongHieu(MaTH, TenThuongHieu, MoTa, TrangThai)</w:t>
      </w:r>
    </w:p>
    <w:p w14:paraId="0B69926D" w14:textId="6F38B451" w:rsidR="001D7E15" w:rsidRDefault="001D7E15" w:rsidP="001D7E15">
      <w:pPr>
        <w:pStyle w:val="Caption"/>
      </w:pPr>
      <w:bookmarkStart w:id="202" w:name="_Toc243472839"/>
      <w:r>
        <w:lastRenderedPageBreak/>
        <w:t xml:space="preserve">Bảng </w:t>
      </w:r>
      <w:r w:rsidR="00F0727A">
        <w:fldChar w:fldCharType="begin"/>
      </w:r>
      <w:r w:rsidR="00F0727A">
        <w:instrText xml:space="preserve"> STYLEREF 1 \s </w:instrText>
      </w:r>
      <w:r w:rsidR="00F0727A">
        <w:fldChar w:fldCharType="separate"/>
      </w:r>
      <w:r w:rsidR="00F0727A">
        <w:rPr>
          <w:noProof/>
        </w:rPr>
        <w:t>3</w:t>
      </w:r>
      <w:r w:rsidR="00F0727A">
        <w:fldChar w:fldCharType="end"/>
      </w:r>
      <w:r w:rsidR="00F0727A">
        <w:t>.</w:t>
      </w:r>
      <w:r w:rsidR="00F0727A">
        <w:fldChar w:fldCharType="begin"/>
      </w:r>
      <w:r w:rsidR="00F0727A">
        <w:instrText xml:space="preserve"> SEQ Bảng \* ARABIC \s 1 </w:instrText>
      </w:r>
      <w:r w:rsidR="00F0727A">
        <w:fldChar w:fldCharType="separate"/>
      </w:r>
      <w:r w:rsidR="00F0727A">
        <w:rPr>
          <w:noProof/>
        </w:rPr>
        <w:t>5</w:t>
      </w:r>
      <w:r w:rsidR="00F0727A">
        <w:fldChar w:fldCharType="end"/>
      </w:r>
      <w:r>
        <w:rPr>
          <w:lang w:val="vi-VN"/>
        </w:rPr>
        <w:t xml:space="preserve"> </w:t>
      </w:r>
      <w:r w:rsidRPr="003B534B">
        <w:rPr>
          <w:lang w:val="vi-VN"/>
        </w:rPr>
        <w:t>ThuongHieu</w:t>
      </w:r>
      <w:bookmarkEnd w:id="202"/>
    </w:p>
    <w:tbl>
      <w:tblPr>
        <w:tblStyle w:val="TableGrid"/>
        <w:tblW w:w="0" w:type="auto"/>
        <w:jc w:val="center"/>
        <w:shd w:val="clear" w:color="000000" w:fill="FFFFFF"/>
        <w:tblLook w:val="04A0" w:firstRow="1" w:lastRow="0" w:firstColumn="1" w:lastColumn="0" w:noHBand="0" w:noVBand="1"/>
      </w:tblPr>
      <w:tblGrid>
        <w:gridCol w:w="698"/>
        <w:gridCol w:w="1924"/>
        <w:gridCol w:w="2444"/>
        <w:gridCol w:w="2637"/>
        <w:gridCol w:w="1358"/>
      </w:tblGrid>
      <w:tr w:rsidR="00DE7E13" w:rsidRPr="00F15442" w14:paraId="33847ADD" w14:textId="77777777" w:rsidTr="00431D8A">
        <w:trPr>
          <w:jc w:val="center"/>
        </w:trPr>
        <w:tc>
          <w:tcPr>
            <w:tcW w:w="708" w:type="dxa"/>
            <w:shd w:val="clear" w:color="000000" w:fill="FFFFFF"/>
            <w:vAlign w:val="center"/>
          </w:tcPr>
          <w:p w14:paraId="6214EBBF" w14:textId="77777777" w:rsidR="00DE7E13" w:rsidRPr="00F15442" w:rsidRDefault="00DE7E13" w:rsidP="003B0B07">
            <w:pPr>
              <w:ind w:hanging="17"/>
              <w:jc w:val="center"/>
              <w:rPr>
                <w:rFonts w:cs="Times New Roman"/>
                <w:szCs w:val="26"/>
              </w:rPr>
            </w:pPr>
            <w:r w:rsidRPr="00F15442">
              <w:rPr>
                <w:rFonts w:cs="Times New Roman"/>
                <w:b/>
                <w:szCs w:val="26"/>
              </w:rPr>
              <w:t>STT</w:t>
            </w:r>
          </w:p>
        </w:tc>
        <w:tc>
          <w:tcPr>
            <w:tcW w:w="1935" w:type="dxa"/>
            <w:shd w:val="clear" w:color="000000" w:fill="FFFFFF"/>
            <w:vAlign w:val="center"/>
          </w:tcPr>
          <w:p w14:paraId="57A4E87C" w14:textId="77777777" w:rsidR="00DE7E13" w:rsidRPr="00F15442" w:rsidRDefault="00DE7E13" w:rsidP="003B0B07">
            <w:pPr>
              <w:ind w:hanging="17"/>
              <w:jc w:val="center"/>
              <w:rPr>
                <w:rFonts w:cs="Times New Roman"/>
                <w:szCs w:val="26"/>
              </w:rPr>
            </w:pPr>
            <w:r w:rsidRPr="00F15442">
              <w:rPr>
                <w:rFonts w:cs="Times New Roman"/>
                <w:b/>
                <w:szCs w:val="26"/>
              </w:rPr>
              <w:t>Thuộc tính</w:t>
            </w:r>
          </w:p>
        </w:tc>
        <w:tc>
          <w:tcPr>
            <w:tcW w:w="2455" w:type="dxa"/>
            <w:shd w:val="clear" w:color="000000" w:fill="FFFFFF"/>
            <w:vAlign w:val="center"/>
          </w:tcPr>
          <w:p w14:paraId="6C77BEAD" w14:textId="77777777" w:rsidR="00DE7E13" w:rsidRPr="00F15442" w:rsidRDefault="00DE7E13" w:rsidP="003B0B07">
            <w:pPr>
              <w:ind w:hanging="17"/>
              <w:jc w:val="center"/>
              <w:rPr>
                <w:rFonts w:cs="Times New Roman"/>
                <w:szCs w:val="26"/>
              </w:rPr>
            </w:pPr>
            <w:r w:rsidRPr="00F15442">
              <w:rPr>
                <w:rFonts w:cs="Times New Roman"/>
                <w:b/>
                <w:szCs w:val="26"/>
              </w:rPr>
              <w:t>Kiểu</w:t>
            </w:r>
          </w:p>
        </w:tc>
        <w:tc>
          <w:tcPr>
            <w:tcW w:w="2948" w:type="dxa"/>
            <w:shd w:val="clear" w:color="000000" w:fill="FFFFFF"/>
            <w:vAlign w:val="center"/>
          </w:tcPr>
          <w:p w14:paraId="48DAE6B0" w14:textId="77777777" w:rsidR="00DE7E13" w:rsidRPr="00F15442" w:rsidRDefault="00DE7E13" w:rsidP="003B0B07">
            <w:pPr>
              <w:ind w:hanging="17"/>
              <w:jc w:val="center"/>
              <w:rPr>
                <w:rFonts w:cs="Times New Roman"/>
                <w:szCs w:val="26"/>
              </w:rPr>
            </w:pPr>
            <w:r w:rsidRPr="00F15442">
              <w:rPr>
                <w:rFonts w:cs="Times New Roman"/>
                <w:b/>
                <w:szCs w:val="26"/>
              </w:rPr>
              <w:t>Miền giá trị / Ràng buộc</w:t>
            </w:r>
          </w:p>
        </w:tc>
        <w:tc>
          <w:tcPr>
            <w:tcW w:w="2029" w:type="dxa"/>
            <w:shd w:val="clear" w:color="000000" w:fill="FFFFFF"/>
            <w:vAlign w:val="center"/>
          </w:tcPr>
          <w:p w14:paraId="10D0C0E3" w14:textId="77777777" w:rsidR="00DE7E13" w:rsidRPr="00F15442" w:rsidRDefault="00DE7E13" w:rsidP="003B0B07">
            <w:pPr>
              <w:ind w:hanging="17"/>
              <w:jc w:val="center"/>
              <w:rPr>
                <w:rFonts w:cs="Times New Roman"/>
                <w:szCs w:val="26"/>
              </w:rPr>
            </w:pPr>
            <w:r w:rsidRPr="00F15442">
              <w:rPr>
                <w:rFonts w:cs="Times New Roman"/>
                <w:b/>
                <w:szCs w:val="26"/>
              </w:rPr>
              <w:t>Ý nghĩa</w:t>
            </w:r>
          </w:p>
        </w:tc>
      </w:tr>
      <w:tr w:rsidR="00DE7E13" w:rsidRPr="00F15442" w14:paraId="719A948B" w14:textId="77777777" w:rsidTr="00431D8A">
        <w:trPr>
          <w:jc w:val="center"/>
        </w:trPr>
        <w:tc>
          <w:tcPr>
            <w:tcW w:w="708" w:type="dxa"/>
            <w:shd w:val="clear" w:color="000000" w:fill="FFFFFF"/>
            <w:vAlign w:val="center"/>
          </w:tcPr>
          <w:p w14:paraId="7C6A452D" w14:textId="77777777" w:rsidR="00DE7E13" w:rsidRPr="00F15442" w:rsidRDefault="00DE7E13" w:rsidP="003B0B07">
            <w:pPr>
              <w:ind w:hanging="17"/>
              <w:jc w:val="center"/>
              <w:rPr>
                <w:rFonts w:cs="Times New Roman"/>
                <w:szCs w:val="26"/>
              </w:rPr>
            </w:pPr>
            <w:r w:rsidRPr="00F15442">
              <w:rPr>
                <w:rFonts w:cs="Times New Roman"/>
                <w:szCs w:val="26"/>
              </w:rPr>
              <w:t>1</w:t>
            </w:r>
          </w:p>
        </w:tc>
        <w:tc>
          <w:tcPr>
            <w:tcW w:w="1935" w:type="dxa"/>
            <w:shd w:val="clear" w:color="000000" w:fill="FFFFFF"/>
            <w:vAlign w:val="center"/>
          </w:tcPr>
          <w:p w14:paraId="13ECC7D6" w14:textId="77777777" w:rsidR="00DE7E13" w:rsidRPr="00F15442" w:rsidRDefault="00DE7E13" w:rsidP="003B0B07">
            <w:pPr>
              <w:ind w:hanging="17"/>
              <w:jc w:val="center"/>
              <w:rPr>
                <w:rFonts w:cs="Times New Roman"/>
                <w:szCs w:val="26"/>
              </w:rPr>
            </w:pPr>
            <w:r w:rsidRPr="00F15442">
              <w:rPr>
                <w:rFonts w:cs="Times New Roman"/>
                <w:szCs w:val="26"/>
              </w:rPr>
              <w:t>MaTH</w:t>
            </w:r>
          </w:p>
        </w:tc>
        <w:tc>
          <w:tcPr>
            <w:tcW w:w="2455" w:type="dxa"/>
            <w:shd w:val="clear" w:color="000000" w:fill="FFFFFF"/>
            <w:vAlign w:val="center"/>
          </w:tcPr>
          <w:p w14:paraId="7DBB1336" w14:textId="77777777" w:rsidR="00DE7E13" w:rsidRPr="00F15442" w:rsidRDefault="00DE7E13" w:rsidP="003B0B07">
            <w:pPr>
              <w:ind w:hanging="17"/>
              <w:jc w:val="center"/>
              <w:rPr>
                <w:rFonts w:cs="Times New Roman"/>
                <w:szCs w:val="26"/>
              </w:rPr>
            </w:pPr>
            <w:r w:rsidRPr="00F15442">
              <w:rPr>
                <w:rFonts w:cs="Times New Roman"/>
                <w:szCs w:val="26"/>
              </w:rPr>
              <w:t>BIGINT</w:t>
            </w:r>
          </w:p>
        </w:tc>
        <w:tc>
          <w:tcPr>
            <w:tcW w:w="2948" w:type="dxa"/>
            <w:shd w:val="clear" w:color="000000" w:fill="FFFFFF"/>
            <w:vAlign w:val="center"/>
          </w:tcPr>
          <w:p w14:paraId="0CDD00D9" w14:textId="77777777" w:rsidR="00DE7E13" w:rsidRPr="00F15442" w:rsidRDefault="00DE7E13" w:rsidP="003B0B07">
            <w:pPr>
              <w:ind w:hanging="17"/>
              <w:jc w:val="center"/>
              <w:rPr>
                <w:rFonts w:cs="Times New Roman"/>
                <w:szCs w:val="26"/>
              </w:rPr>
            </w:pPr>
            <w:r w:rsidRPr="00F15442">
              <w:rPr>
                <w:rFonts w:cs="Times New Roman"/>
                <w:szCs w:val="26"/>
              </w:rPr>
              <w:t>Khóa chính</w:t>
            </w:r>
          </w:p>
        </w:tc>
        <w:tc>
          <w:tcPr>
            <w:tcW w:w="2029" w:type="dxa"/>
            <w:shd w:val="clear" w:color="000000" w:fill="FFFFFF"/>
            <w:vAlign w:val="center"/>
          </w:tcPr>
          <w:p w14:paraId="15762C9F" w14:textId="77777777" w:rsidR="00DE7E13" w:rsidRPr="00F15442" w:rsidRDefault="00DE7E13" w:rsidP="003B0B07">
            <w:pPr>
              <w:ind w:hanging="17"/>
              <w:jc w:val="center"/>
              <w:rPr>
                <w:rFonts w:cs="Times New Roman"/>
                <w:szCs w:val="26"/>
              </w:rPr>
            </w:pPr>
            <w:r w:rsidRPr="00F15442">
              <w:rPr>
                <w:rFonts w:cs="Times New Roman"/>
                <w:szCs w:val="26"/>
              </w:rPr>
              <w:t>Mã thương hiệu</w:t>
            </w:r>
          </w:p>
        </w:tc>
      </w:tr>
      <w:tr w:rsidR="00DE7E13" w:rsidRPr="00F15442" w14:paraId="2F96A441" w14:textId="77777777" w:rsidTr="00431D8A">
        <w:trPr>
          <w:jc w:val="center"/>
        </w:trPr>
        <w:tc>
          <w:tcPr>
            <w:tcW w:w="708" w:type="dxa"/>
            <w:shd w:val="clear" w:color="000000" w:fill="FFFFFF"/>
            <w:vAlign w:val="center"/>
          </w:tcPr>
          <w:p w14:paraId="52418EF5" w14:textId="77777777" w:rsidR="00DE7E13" w:rsidRPr="00F15442" w:rsidRDefault="00DE7E13" w:rsidP="003B0B07">
            <w:pPr>
              <w:ind w:hanging="17"/>
              <w:jc w:val="center"/>
              <w:rPr>
                <w:rFonts w:cs="Times New Roman"/>
                <w:szCs w:val="26"/>
              </w:rPr>
            </w:pPr>
            <w:r w:rsidRPr="00F15442">
              <w:rPr>
                <w:rFonts w:cs="Times New Roman"/>
                <w:szCs w:val="26"/>
              </w:rPr>
              <w:t>2</w:t>
            </w:r>
          </w:p>
        </w:tc>
        <w:tc>
          <w:tcPr>
            <w:tcW w:w="1935" w:type="dxa"/>
            <w:shd w:val="clear" w:color="000000" w:fill="FFFFFF"/>
            <w:vAlign w:val="center"/>
          </w:tcPr>
          <w:p w14:paraId="38162D96" w14:textId="77777777" w:rsidR="00DE7E13" w:rsidRPr="00F15442" w:rsidRDefault="00DE7E13" w:rsidP="003B0B07">
            <w:pPr>
              <w:ind w:hanging="17"/>
              <w:jc w:val="center"/>
              <w:rPr>
                <w:rFonts w:cs="Times New Roman"/>
                <w:szCs w:val="26"/>
              </w:rPr>
            </w:pPr>
            <w:r w:rsidRPr="00F15442">
              <w:rPr>
                <w:rFonts w:cs="Times New Roman"/>
                <w:szCs w:val="26"/>
              </w:rPr>
              <w:t>TenThuongHieu</w:t>
            </w:r>
          </w:p>
        </w:tc>
        <w:tc>
          <w:tcPr>
            <w:tcW w:w="2455" w:type="dxa"/>
            <w:shd w:val="clear" w:color="000000" w:fill="FFFFFF"/>
            <w:vAlign w:val="center"/>
          </w:tcPr>
          <w:p w14:paraId="45DFB280" w14:textId="77777777" w:rsidR="00DE7E13" w:rsidRPr="00F15442" w:rsidRDefault="00DE7E13" w:rsidP="003B0B07">
            <w:pPr>
              <w:ind w:hanging="17"/>
              <w:jc w:val="center"/>
              <w:rPr>
                <w:rFonts w:cs="Times New Roman"/>
                <w:szCs w:val="26"/>
              </w:rPr>
            </w:pPr>
            <w:r w:rsidRPr="00F15442">
              <w:rPr>
                <w:rFonts w:cs="Times New Roman"/>
                <w:szCs w:val="26"/>
              </w:rPr>
              <w:t>NVARCHAR(150)</w:t>
            </w:r>
          </w:p>
        </w:tc>
        <w:tc>
          <w:tcPr>
            <w:tcW w:w="2948" w:type="dxa"/>
            <w:shd w:val="clear" w:color="000000" w:fill="FFFFFF"/>
            <w:vAlign w:val="center"/>
          </w:tcPr>
          <w:p w14:paraId="31CFBEA1" w14:textId="77777777" w:rsidR="00DE7E13" w:rsidRPr="00F15442" w:rsidRDefault="00DE7E13" w:rsidP="003B0B07">
            <w:pPr>
              <w:ind w:hanging="17"/>
              <w:jc w:val="center"/>
              <w:rPr>
                <w:rFonts w:cs="Times New Roman"/>
                <w:szCs w:val="26"/>
              </w:rPr>
            </w:pPr>
            <w:r w:rsidRPr="00F15442">
              <w:rPr>
                <w:rFonts w:cs="Times New Roman"/>
                <w:szCs w:val="26"/>
              </w:rPr>
              <w:t>Duy nhất, NOT NULL</w:t>
            </w:r>
          </w:p>
        </w:tc>
        <w:tc>
          <w:tcPr>
            <w:tcW w:w="2029" w:type="dxa"/>
            <w:shd w:val="clear" w:color="000000" w:fill="FFFFFF"/>
            <w:vAlign w:val="center"/>
          </w:tcPr>
          <w:p w14:paraId="09D0F012" w14:textId="77777777" w:rsidR="00DE7E13" w:rsidRPr="00F15442" w:rsidRDefault="00DE7E13" w:rsidP="003B0B07">
            <w:pPr>
              <w:ind w:hanging="17"/>
              <w:jc w:val="center"/>
              <w:rPr>
                <w:rFonts w:cs="Times New Roman"/>
                <w:szCs w:val="26"/>
              </w:rPr>
            </w:pPr>
            <w:r w:rsidRPr="00F15442">
              <w:rPr>
                <w:rFonts w:cs="Times New Roman"/>
                <w:szCs w:val="26"/>
              </w:rPr>
              <w:t>Tên thương hiệu</w:t>
            </w:r>
          </w:p>
        </w:tc>
      </w:tr>
      <w:tr w:rsidR="00DE7E13" w:rsidRPr="00F15442" w14:paraId="24E58BFC" w14:textId="77777777" w:rsidTr="00431D8A">
        <w:trPr>
          <w:jc w:val="center"/>
        </w:trPr>
        <w:tc>
          <w:tcPr>
            <w:tcW w:w="708" w:type="dxa"/>
            <w:shd w:val="clear" w:color="000000" w:fill="FFFFFF"/>
            <w:vAlign w:val="center"/>
          </w:tcPr>
          <w:p w14:paraId="4128108E" w14:textId="77777777" w:rsidR="00DE7E13" w:rsidRPr="00F15442" w:rsidRDefault="00DE7E13" w:rsidP="003B0B07">
            <w:pPr>
              <w:ind w:hanging="17"/>
              <w:jc w:val="center"/>
              <w:rPr>
                <w:rFonts w:cs="Times New Roman"/>
                <w:szCs w:val="26"/>
              </w:rPr>
            </w:pPr>
            <w:r w:rsidRPr="00F15442">
              <w:rPr>
                <w:rFonts w:cs="Times New Roman"/>
                <w:szCs w:val="26"/>
              </w:rPr>
              <w:t>3</w:t>
            </w:r>
          </w:p>
        </w:tc>
        <w:tc>
          <w:tcPr>
            <w:tcW w:w="1935" w:type="dxa"/>
            <w:shd w:val="clear" w:color="000000" w:fill="FFFFFF"/>
            <w:vAlign w:val="center"/>
          </w:tcPr>
          <w:p w14:paraId="390FE13E" w14:textId="77777777" w:rsidR="00DE7E13" w:rsidRPr="00F15442" w:rsidRDefault="00DE7E13" w:rsidP="003B0B07">
            <w:pPr>
              <w:ind w:hanging="17"/>
              <w:jc w:val="center"/>
              <w:rPr>
                <w:rFonts w:cs="Times New Roman"/>
                <w:szCs w:val="26"/>
              </w:rPr>
            </w:pPr>
            <w:r w:rsidRPr="00F15442">
              <w:rPr>
                <w:rFonts w:cs="Times New Roman"/>
                <w:szCs w:val="26"/>
              </w:rPr>
              <w:t>MoTa</w:t>
            </w:r>
          </w:p>
        </w:tc>
        <w:tc>
          <w:tcPr>
            <w:tcW w:w="2455" w:type="dxa"/>
            <w:shd w:val="clear" w:color="000000" w:fill="FFFFFF"/>
            <w:vAlign w:val="center"/>
          </w:tcPr>
          <w:p w14:paraId="3140D035" w14:textId="77777777" w:rsidR="00DE7E13" w:rsidRPr="00F15442" w:rsidRDefault="00DE7E13" w:rsidP="003B0B07">
            <w:pPr>
              <w:ind w:hanging="17"/>
              <w:jc w:val="center"/>
              <w:rPr>
                <w:rFonts w:cs="Times New Roman"/>
                <w:szCs w:val="26"/>
              </w:rPr>
            </w:pPr>
            <w:r w:rsidRPr="00F15442">
              <w:rPr>
                <w:rFonts w:cs="Times New Roman"/>
                <w:szCs w:val="26"/>
              </w:rPr>
              <w:t>NVARCHAR(MAX)</w:t>
            </w:r>
          </w:p>
        </w:tc>
        <w:tc>
          <w:tcPr>
            <w:tcW w:w="2948" w:type="dxa"/>
            <w:shd w:val="clear" w:color="000000" w:fill="FFFFFF"/>
            <w:vAlign w:val="center"/>
          </w:tcPr>
          <w:p w14:paraId="1E803C13" w14:textId="77777777" w:rsidR="00DE7E13" w:rsidRPr="00F15442" w:rsidRDefault="00DE7E13" w:rsidP="003B0B07">
            <w:pPr>
              <w:ind w:hanging="17"/>
              <w:jc w:val="center"/>
              <w:rPr>
                <w:rFonts w:cs="Times New Roman"/>
                <w:szCs w:val="26"/>
              </w:rPr>
            </w:pPr>
          </w:p>
        </w:tc>
        <w:tc>
          <w:tcPr>
            <w:tcW w:w="2029" w:type="dxa"/>
            <w:shd w:val="clear" w:color="000000" w:fill="FFFFFF"/>
            <w:vAlign w:val="center"/>
          </w:tcPr>
          <w:p w14:paraId="388D6EEF" w14:textId="77777777" w:rsidR="00DE7E13" w:rsidRPr="00F15442" w:rsidRDefault="00DE7E13" w:rsidP="003B0B07">
            <w:pPr>
              <w:ind w:hanging="17"/>
              <w:jc w:val="center"/>
              <w:rPr>
                <w:rFonts w:cs="Times New Roman"/>
                <w:szCs w:val="26"/>
              </w:rPr>
            </w:pPr>
            <w:r w:rsidRPr="00F15442">
              <w:rPr>
                <w:rFonts w:cs="Times New Roman"/>
                <w:szCs w:val="26"/>
              </w:rPr>
              <w:t>Mô tả</w:t>
            </w:r>
          </w:p>
        </w:tc>
      </w:tr>
      <w:tr w:rsidR="00DE7E13" w:rsidRPr="00F15442" w14:paraId="16BCAE38" w14:textId="77777777" w:rsidTr="00431D8A">
        <w:trPr>
          <w:jc w:val="center"/>
        </w:trPr>
        <w:tc>
          <w:tcPr>
            <w:tcW w:w="708" w:type="dxa"/>
            <w:shd w:val="clear" w:color="000000" w:fill="FFFFFF"/>
            <w:vAlign w:val="center"/>
          </w:tcPr>
          <w:p w14:paraId="15380F20" w14:textId="77777777" w:rsidR="00DE7E13" w:rsidRPr="00F15442" w:rsidRDefault="00DE7E13" w:rsidP="003B0B07">
            <w:pPr>
              <w:ind w:hanging="17"/>
              <w:jc w:val="center"/>
              <w:rPr>
                <w:rFonts w:cs="Times New Roman"/>
                <w:szCs w:val="26"/>
              </w:rPr>
            </w:pPr>
            <w:r w:rsidRPr="00F15442">
              <w:rPr>
                <w:rFonts w:cs="Times New Roman"/>
                <w:szCs w:val="26"/>
              </w:rPr>
              <w:t>4</w:t>
            </w:r>
          </w:p>
        </w:tc>
        <w:tc>
          <w:tcPr>
            <w:tcW w:w="1935" w:type="dxa"/>
            <w:shd w:val="clear" w:color="000000" w:fill="FFFFFF"/>
            <w:vAlign w:val="center"/>
          </w:tcPr>
          <w:p w14:paraId="22A90A88" w14:textId="77777777" w:rsidR="00DE7E13" w:rsidRPr="00F15442" w:rsidRDefault="00DE7E13" w:rsidP="003B0B07">
            <w:pPr>
              <w:ind w:hanging="17"/>
              <w:jc w:val="center"/>
              <w:rPr>
                <w:rFonts w:cs="Times New Roman"/>
                <w:szCs w:val="26"/>
              </w:rPr>
            </w:pPr>
            <w:r w:rsidRPr="00F15442">
              <w:rPr>
                <w:rFonts w:cs="Times New Roman"/>
                <w:szCs w:val="26"/>
              </w:rPr>
              <w:t>TrangThai</w:t>
            </w:r>
          </w:p>
        </w:tc>
        <w:tc>
          <w:tcPr>
            <w:tcW w:w="2455" w:type="dxa"/>
            <w:shd w:val="clear" w:color="000000" w:fill="FFFFFF"/>
            <w:vAlign w:val="center"/>
          </w:tcPr>
          <w:p w14:paraId="4A05B6F5" w14:textId="77777777" w:rsidR="00DE7E13" w:rsidRPr="00F15442" w:rsidRDefault="00DE7E13" w:rsidP="003B0B07">
            <w:pPr>
              <w:ind w:hanging="17"/>
              <w:jc w:val="center"/>
              <w:rPr>
                <w:rFonts w:cs="Times New Roman"/>
                <w:szCs w:val="26"/>
              </w:rPr>
            </w:pPr>
            <w:r w:rsidRPr="00F15442">
              <w:rPr>
                <w:rFonts w:cs="Times New Roman"/>
                <w:szCs w:val="26"/>
              </w:rPr>
              <w:t>VARCHAR(20)</w:t>
            </w:r>
          </w:p>
        </w:tc>
        <w:tc>
          <w:tcPr>
            <w:tcW w:w="2948" w:type="dxa"/>
            <w:shd w:val="clear" w:color="000000" w:fill="FFFFFF"/>
            <w:vAlign w:val="center"/>
          </w:tcPr>
          <w:p w14:paraId="5848ADA5" w14:textId="77777777" w:rsidR="00DE7E13" w:rsidRPr="00F15442" w:rsidRDefault="00DE7E13" w:rsidP="003B0B07">
            <w:pPr>
              <w:ind w:hanging="17"/>
              <w:jc w:val="center"/>
              <w:rPr>
                <w:rFonts w:cs="Times New Roman"/>
                <w:szCs w:val="26"/>
              </w:rPr>
            </w:pPr>
            <w:r w:rsidRPr="00F15442">
              <w:rPr>
                <w:rFonts w:cs="Times New Roman"/>
                <w:szCs w:val="26"/>
              </w:rPr>
              <w:t>ACTIVE/INACTIVE</w:t>
            </w:r>
          </w:p>
        </w:tc>
        <w:tc>
          <w:tcPr>
            <w:tcW w:w="2029" w:type="dxa"/>
            <w:shd w:val="clear" w:color="000000" w:fill="FFFFFF"/>
            <w:vAlign w:val="center"/>
          </w:tcPr>
          <w:p w14:paraId="773A6835" w14:textId="77777777" w:rsidR="00DE7E13" w:rsidRPr="00F15442" w:rsidRDefault="00DE7E13" w:rsidP="003B0B07">
            <w:pPr>
              <w:ind w:hanging="17"/>
              <w:jc w:val="center"/>
              <w:rPr>
                <w:rFonts w:cs="Times New Roman"/>
                <w:szCs w:val="26"/>
              </w:rPr>
            </w:pPr>
            <w:r w:rsidRPr="00F15442">
              <w:rPr>
                <w:rFonts w:cs="Times New Roman"/>
                <w:szCs w:val="26"/>
              </w:rPr>
              <w:t>Trạng thái</w:t>
            </w:r>
          </w:p>
        </w:tc>
      </w:tr>
    </w:tbl>
    <w:p w14:paraId="0EF95F03" w14:textId="3CF5AFBF" w:rsidR="00DE7E13" w:rsidRPr="00F15442" w:rsidRDefault="00DE7E13" w:rsidP="004C5A2A">
      <w:pPr>
        <w:pStyle w:val="Heading4"/>
      </w:pPr>
      <w:r w:rsidRPr="00F15442">
        <w:t>DanhMuc</w:t>
      </w:r>
    </w:p>
    <w:p w14:paraId="0FBEAE5D" w14:textId="77777777" w:rsidR="00DE7E13" w:rsidRPr="00F15442" w:rsidRDefault="00DE7E13" w:rsidP="00044D60">
      <w:pPr>
        <w:rPr>
          <w:rFonts w:cs="Times New Roman"/>
          <w:szCs w:val="26"/>
        </w:rPr>
      </w:pPr>
      <w:r w:rsidRPr="00F15442">
        <w:rPr>
          <w:rFonts w:cs="Times New Roman"/>
          <w:szCs w:val="26"/>
        </w:rPr>
        <w:t>DanhMuc(MaDM, TenDanhMuc, MaDMCha, MoTa, TrangThai)</w:t>
      </w:r>
    </w:p>
    <w:p w14:paraId="562A9E3E" w14:textId="09087688" w:rsidR="001D7E15" w:rsidRDefault="001D7E15" w:rsidP="001D7E15">
      <w:pPr>
        <w:pStyle w:val="Caption"/>
      </w:pPr>
      <w:bookmarkStart w:id="203" w:name="_Toc243472840"/>
      <w:r>
        <w:t xml:space="preserve">Bảng </w:t>
      </w:r>
      <w:r w:rsidR="00F0727A">
        <w:fldChar w:fldCharType="begin"/>
      </w:r>
      <w:r w:rsidR="00F0727A">
        <w:instrText xml:space="preserve"> STYLEREF 1 \s </w:instrText>
      </w:r>
      <w:r w:rsidR="00F0727A">
        <w:fldChar w:fldCharType="separate"/>
      </w:r>
      <w:r w:rsidR="00F0727A">
        <w:rPr>
          <w:noProof/>
        </w:rPr>
        <w:t>3</w:t>
      </w:r>
      <w:r w:rsidR="00F0727A">
        <w:fldChar w:fldCharType="end"/>
      </w:r>
      <w:r w:rsidR="00F0727A">
        <w:t>.</w:t>
      </w:r>
      <w:r w:rsidR="00F0727A">
        <w:fldChar w:fldCharType="begin"/>
      </w:r>
      <w:r w:rsidR="00F0727A">
        <w:instrText xml:space="preserve"> SEQ Bảng \* ARABIC \s 1 </w:instrText>
      </w:r>
      <w:r w:rsidR="00F0727A">
        <w:fldChar w:fldCharType="separate"/>
      </w:r>
      <w:r w:rsidR="00F0727A">
        <w:rPr>
          <w:noProof/>
        </w:rPr>
        <w:t>6</w:t>
      </w:r>
      <w:r w:rsidR="00F0727A">
        <w:fldChar w:fldCharType="end"/>
      </w:r>
      <w:r>
        <w:rPr>
          <w:lang w:val="vi-VN"/>
        </w:rPr>
        <w:t xml:space="preserve"> </w:t>
      </w:r>
      <w:r w:rsidRPr="009F6AB9">
        <w:rPr>
          <w:lang w:val="vi-VN"/>
        </w:rPr>
        <w:t>DanhMuc</w:t>
      </w:r>
      <w:bookmarkEnd w:id="203"/>
    </w:p>
    <w:tbl>
      <w:tblPr>
        <w:tblStyle w:val="TableGrid"/>
        <w:tblW w:w="0" w:type="auto"/>
        <w:jc w:val="center"/>
        <w:shd w:val="clear" w:color="000000" w:fill="FFFFFF"/>
        <w:tblLook w:val="04A0" w:firstRow="1" w:lastRow="0" w:firstColumn="1" w:lastColumn="0" w:noHBand="0" w:noVBand="1"/>
      </w:tblPr>
      <w:tblGrid>
        <w:gridCol w:w="708"/>
        <w:gridCol w:w="1662"/>
        <w:gridCol w:w="2239"/>
        <w:gridCol w:w="2756"/>
        <w:gridCol w:w="1696"/>
      </w:tblGrid>
      <w:tr w:rsidR="00DE7E13" w:rsidRPr="00F15442" w14:paraId="08BF513E" w14:textId="77777777" w:rsidTr="00431D8A">
        <w:trPr>
          <w:trHeight w:val="403"/>
          <w:jc w:val="center"/>
        </w:trPr>
        <w:tc>
          <w:tcPr>
            <w:tcW w:w="708" w:type="dxa"/>
            <w:shd w:val="clear" w:color="000000" w:fill="FFFFFF"/>
            <w:vAlign w:val="center"/>
          </w:tcPr>
          <w:p w14:paraId="2133E913" w14:textId="77777777" w:rsidR="00DE7E13" w:rsidRPr="00F15442" w:rsidRDefault="00DE7E13" w:rsidP="003B0B07">
            <w:pPr>
              <w:ind w:firstLine="0"/>
              <w:jc w:val="center"/>
              <w:rPr>
                <w:rFonts w:cs="Times New Roman"/>
                <w:szCs w:val="26"/>
              </w:rPr>
            </w:pPr>
            <w:r w:rsidRPr="00F15442">
              <w:rPr>
                <w:rFonts w:cs="Times New Roman"/>
                <w:b/>
                <w:szCs w:val="26"/>
              </w:rPr>
              <w:t>STT</w:t>
            </w:r>
          </w:p>
        </w:tc>
        <w:tc>
          <w:tcPr>
            <w:tcW w:w="1664" w:type="dxa"/>
            <w:shd w:val="clear" w:color="000000" w:fill="FFFFFF"/>
            <w:vAlign w:val="center"/>
          </w:tcPr>
          <w:p w14:paraId="5F8135B9" w14:textId="77777777" w:rsidR="00DE7E13" w:rsidRPr="00F15442" w:rsidRDefault="00DE7E13" w:rsidP="003B0B07">
            <w:pPr>
              <w:ind w:firstLine="0"/>
              <w:jc w:val="center"/>
              <w:rPr>
                <w:rFonts w:cs="Times New Roman"/>
                <w:szCs w:val="26"/>
              </w:rPr>
            </w:pPr>
            <w:r w:rsidRPr="00F15442">
              <w:rPr>
                <w:rFonts w:cs="Times New Roman"/>
                <w:b/>
                <w:szCs w:val="26"/>
              </w:rPr>
              <w:t>Thuộc tính</w:t>
            </w:r>
          </w:p>
        </w:tc>
        <w:tc>
          <w:tcPr>
            <w:tcW w:w="2239" w:type="dxa"/>
            <w:shd w:val="clear" w:color="000000" w:fill="FFFFFF"/>
            <w:vAlign w:val="center"/>
          </w:tcPr>
          <w:p w14:paraId="7AF6E068" w14:textId="77777777" w:rsidR="00DE7E13" w:rsidRPr="00F15442" w:rsidRDefault="00DE7E13" w:rsidP="003B0B07">
            <w:pPr>
              <w:ind w:firstLine="0"/>
              <w:jc w:val="center"/>
              <w:rPr>
                <w:rFonts w:cs="Times New Roman"/>
                <w:szCs w:val="26"/>
              </w:rPr>
            </w:pPr>
            <w:r w:rsidRPr="00F15442">
              <w:rPr>
                <w:rFonts w:cs="Times New Roman"/>
                <w:b/>
                <w:szCs w:val="26"/>
              </w:rPr>
              <w:t>Kiểu</w:t>
            </w:r>
          </w:p>
        </w:tc>
        <w:tc>
          <w:tcPr>
            <w:tcW w:w="3010" w:type="dxa"/>
            <w:shd w:val="clear" w:color="000000" w:fill="FFFFFF"/>
            <w:vAlign w:val="center"/>
          </w:tcPr>
          <w:p w14:paraId="6C0BECB1" w14:textId="77777777" w:rsidR="00DE7E13" w:rsidRPr="00F15442" w:rsidRDefault="00DE7E13" w:rsidP="003B0B07">
            <w:pPr>
              <w:ind w:firstLine="0"/>
              <w:jc w:val="center"/>
              <w:rPr>
                <w:rFonts w:cs="Times New Roman"/>
                <w:szCs w:val="26"/>
              </w:rPr>
            </w:pPr>
            <w:r w:rsidRPr="00F15442">
              <w:rPr>
                <w:rFonts w:cs="Times New Roman"/>
                <w:b/>
                <w:szCs w:val="26"/>
              </w:rPr>
              <w:t>Miền giá trị / Ràng buộc</w:t>
            </w:r>
          </w:p>
        </w:tc>
        <w:tc>
          <w:tcPr>
            <w:tcW w:w="2454" w:type="dxa"/>
            <w:shd w:val="clear" w:color="000000" w:fill="FFFFFF"/>
            <w:vAlign w:val="center"/>
          </w:tcPr>
          <w:p w14:paraId="20842655" w14:textId="77777777" w:rsidR="00DE7E13" w:rsidRPr="00F15442" w:rsidRDefault="00DE7E13" w:rsidP="003B0B07">
            <w:pPr>
              <w:ind w:firstLine="0"/>
              <w:jc w:val="center"/>
              <w:rPr>
                <w:rFonts w:cs="Times New Roman"/>
                <w:szCs w:val="26"/>
              </w:rPr>
            </w:pPr>
            <w:r w:rsidRPr="00F15442">
              <w:rPr>
                <w:rFonts w:cs="Times New Roman"/>
                <w:b/>
                <w:szCs w:val="26"/>
              </w:rPr>
              <w:t>Ý nghĩa</w:t>
            </w:r>
          </w:p>
        </w:tc>
      </w:tr>
      <w:tr w:rsidR="00DE7E13" w:rsidRPr="00F15442" w14:paraId="7ADE360D" w14:textId="77777777" w:rsidTr="00431D8A">
        <w:trPr>
          <w:jc w:val="center"/>
        </w:trPr>
        <w:tc>
          <w:tcPr>
            <w:tcW w:w="708" w:type="dxa"/>
            <w:shd w:val="clear" w:color="000000" w:fill="FFFFFF"/>
            <w:vAlign w:val="center"/>
          </w:tcPr>
          <w:p w14:paraId="2E9C5A24" w14:textId="77777777" w:rsidR="00DE7E13" w:rsidRPr="00F15442" w:rsidRDefault="00DE7E13" w:rsidP="003B0B07">
            <w:pPr>
              <w:ind w:firstLine="0"/>
              <w:jc w:val="center"/>
              <w:rPr>
                <w:rFonts w:cs="Times New Roman"/>
                <w:szCs w:val="26"/>
              </w:rPr>
            </w:pPr>
            <w:r w:rsidRPr="00F15442">
              <w:rPr>
                <w:rFonts w:cs="Times New Roman"/>
                <w:szCs w:val="26"/>
              </w:rPr>
              <w:t>1</w:t>
            </w:r>
          </w:p>
        </w:tc>
        <w:tc>
          <w:tcPr>
            <w:tcW w:w="1664" w:type="dxa"/>
            <w:shd w:val="clear" w:color="000000" w:fill="FFFFFF"/>
            <w:vAlign w:val="center"/>
          </w:tcPr>
          <w:p w14:paraId="3F3AEDC5" w14:textId="77777777" w:rsidR="00DE7E13" w:rsidRPr="00F15442" w:rsidRDefault="00DE7E13" w:rsidP="003B0B07">
            <w:pPr>
              <w:ind w:firstLine="0"/>
              <w:jc w:val="center"/>
              <w:rPr>
                <w:rFonts w:cs="Times New Roman"/>
                <w:szCs w:val="26"/>
              </w:rPr>
            </w:pPr>
            <w:r w:rsidRPr="00F15442">
              <w:rPr>
                <w:rFonts w:cs="Times New Roman"/>
                <w:szCs w:val="26"/>
              </w:rPr>
              <w:t>MaDM</w:t>
            </w:r>
          </w:p>
        </w:tc>
        <w:tc>
          <w:tcPr>
            <w:tcW w:w="2239" w:type="dxa"/>
            <w:shd w:val="clear" w:color="000000" w:fill="FFFFFF"/>
            <w:vAlign w:val="center"/>
          </w:tcPr>
          <w:p w14:paraId="52C07E79" w14:textId="77777777" w:rsidR="00DE7E13" w:rsidRPr="00F15442" w:rsidRDefault="00DE7E13" w:rsidP="003B0B07">
            <w:pPr>
              <w:ind w:firstLine="0"/>
              <w:jc w:val="center"/>
              <w:rPr>
                <w:rFonts w:cs="Times New Roman"/>
                <w:szCs w:val="26"/>
              </w:rPr>
            </w:pPr>
            <w:r w:rsidRPr="00F15442">
              <w:rPr>
                <w:rFonts w:cs="Times New Roman"/>
                <w:szCs w:val="26"/>
              </w:rPr>
              <w:t>BIGINT</w:t>
            </w:r>
          </w:p>
        </w:tc>
        <w:tc>
          <w:tcPr>
            <w:tcW w:w="3010" w:type="dxa"/>
            <w:shd w:val="clear" w:color="000000" w:fill="FFFFFF"/>
            <w:vAlign w:val="center"/>
          </w:tcPr>
          <w:p w14:paraId="3DC0D4FA" w14:textId="77777777" w:rsidR="00DE7E13" w:rsidRPr="00F15442" w:rsidRDefault="00DE7E13" w:rsidP="003B0B07">
            <w:pPr>
              <w:ind w:firstLine="0"/>
              <w:jc w:val="center"/>
              <w:rPr>
                <w:rFonts w:cs="Times New Roman"/>
                <w:szCs w:val="26"/>
              </w:rPr>
            </w:pPr>
            <w:r w:rsidRPr="00F15442">
              <w:rPr>
                <w:rFonts w:cs="Times New Roman"/>
                <w:szCs w:val="26"/>
              </w:rPr>
              <w:t>Khóa chính</w:t>
            </w:r>
          </w:p>
        </w:tc>
        <w:tc>
          <w:tcPr>
            <w:tcW w:w="2454" w:type="dxa"/>
            <w:shd w:val="clear" w:color="000000" w:fill="FFFFFF"/>
            <w:vAlign w:val="center"/>
          </w:tcPr>
          <w:p w14:paraId="29B75FAD" w14:textId="77777777" w:rsidR="00DE7E13" w:rsidRPr="00F15442" w:rsidRDefault="00DE7E13" w:rsidP="003B0B07">
            <w:pPr>
              <w:ind w:firstLine="0"/>
              <w:jc w:val="center"/>
              <w:rPr>
                <w:rFonts w:cs="Times New Roman"/>
                <w:szCs w:val="26"/>
              </w:rPr>
            </w:pPr>
            <w:r w:rsidRPr="00F15442">
              <w:rPr>
                <w:rFonts w:cs="Times New Roman"/>
                <w:szCs w:val="26"/>
              </w:rPr>
              <w:t>Mã danh mục</w:t>
            </w:r>
          </w:p>
        </w:tc>
      </w:tr>
      <w:tr w:rsidR="00DE7E13" w:rsidRPr="00F15442" w14:paraId="35277CC0" w14:textId="77777777" w:rsidTr="00431D8A">
        <w:trPr>
          <w:jc w:val="center"/>
        </w:trPr>
        <w:tc>
          <w:tcPr>
            <w:tcW w:w="708" w:type="dxa"/>
            <w:shd w:val="clear" w:color="000000" w:fill="FFFFFF"/>
            <w:vAlign w:val="center"/>
          </w:tcPr>
          <w:p w14:paraId="39CC987E" w14:textId="77777777" w:rsidR="00DE7E13" w:rsidRPr="00F15442" w:rsidRDefault="00DE7E13" w:rsidP="003B0B07">
            <w:pPr>
              <w:ind w:firstLine="0"/>
              <w:jc w:val="center"/>
              <w:rPr>
                <w:rFonts w:cs="Times New Roman"/>
                <w:szCs w:val="26"/>
              </w:rPr>
            </w:pPr>
            <w:r w:rsidRPr="00F15442">
              <w:rPr>
                <w:rFonts w:cs="Times New Roman"/>
                <w:szCs w:val="26"/>
              </w:rPr>
              <w:t>2</w:t>
            </w:r>
          </w:p>
        </w:tc>
        <w:tc>
          <w:tcPr>
            <w:tcW w:w="1664" w:type="dxa"/>
            <w:shd w:val="clear" w:color="000000" w:fill="FFFFFF"/>
            <w:vAlign w:val="center"/>
          </w:tcPr>
          <w:p w14:paraId="7902F8B4" w14:textId="77777777" w:rsidR="00DE7E13" w:rsidRPr="00F15442" w:rsidRDefault="00DE7E13" w:rsidP="003B0B07">
            <w:pPr>
              <w:ind w:firstLine="0"/>
              <w:jc w:val="center"/>
              <w:rPr>
                <w:rFonts w:cs="Times New Roman"/>
                <w:szCs w:val="26"/>
              </w:rPr>
            </w:pPr>
            <w:r w:rsidRPr="00F15442">
              <w:rPr>
                <w:rFonts w:cs="Times New Roman"/>
                <w:szCs w:val="26"/>
              </w:rPr>
              <w:t>TenDanhMuc</w:t>
            </w:r>
          </w:p>
        </w:tc>
        <w:tc>
          <w:tcPr>
            <w:tcW w:w="2239" w:type="dxa"/>
            <w:shd w:val="clear" w:color="000000" w:fill="FFFFFF"/>
            <w:vAlign w:val="center"/>
          </w:tcPr>
          <w:p w14:paraId="020C16EB" w14:textId="77777777" w:rsidR="00DE7E13" w:rsidRPr="00F15442" w:rsidRDefault="00DE7E13" w:rsidP="003B0B07">
            <w:pPr>
              <w:ind w:firstLine="0"/>
              <w:jc w:val="center"/>
              <w:rPr>
                <w:rFonts w:cs="Times New Roman"/>
                <w:szCs w:val="26"/>
              </w:rPr>
            </w:pPr>
            <w:r w:rsidRPr="00F15442">
              <w:rPr>
                <w:rFonts w:cs="Times New Roman"/>
                <w:szCs w:val="26"/>
              </w:rPr>
              <w:t>NVARCHAR(150)</w:t>
            </w:r>
          </w:p>
        </w:tc>
        <w:tc>
          <w:tcPr>
            <w:tcW w:w="3010" w:type="dxa"/>
            <w:shd w:val="clear" w:color="000000" w:fill="FFFFFF"/>
            <w:vAlign w:val="center"/>
          </w:tcPr>
          <w:p w14:paraId="24D7DCDC" w14:textId="77777777" w:rsidR="00DE7E13" w:rsidRPr="00F15442" w:rsidRDefault="00DE7E13" w:rsidP="003B0B07">
            <w:pPr>
              <w:ind w:firstLine="0"/>
              <w:jc w:val="center"/>
              <w:rPr>
                <w:rFonts w:cs="Times New Roman"/>
                <w:szCs w:val="26"/>
              </w:rPr>
            </w:pPr>
            <w:r w:rsidRPr="00F15442">
              <w:rPr>
                <w:rFonts w:cs="Times New Roman"/>
                <w:szCs w:val="26"/>
              </w:rPr>
              <w:t>NOT NULL</w:t>
            </w:r>
          </w:p>
        </w:tc>
        <w:tc>
          <w:tcPr>
            <w:tcW w:w="2454" w:type="dxa"/>
            <w:shd w:val="clear" w:color="000000" w:fill="FFFFFF"/>
            <w:vAlign w:val="center"/>
          </w:tcPr>
          <w:p w14:paraId="0840B334" w14:textId="77777777" w:rsidR="00DE7E13" w:rsidRPr="00F15442" w:rsidRDefault="00DE7E13" w:rsidP="003B0B07">
            <w:pPr>
              <w:ind w:firstLine="0"/>
              <w:jc w:val="center"/>
              <w:rPr>
                <w:rFonts w:cs="Times New Roman"/>
                <w:szCs w:val="26"/>
              </w:rPr>
            </w:pPr>
            <w:r w:rsidRPr="00F15442">
              <w:rPr>
                <w:rFonts w:cs="Times New Roman"/>
                <w:szCs w:val="26"/>
              </w:rPr>
              <w:t>Tên danh mục</w:t>
            </w:r>
          </w:p>
        </w:tc>
      </w:tr>
      <w:tr w:rsidR="00DE7E13" w:rsidRPr="00F15442" w14:paraId="608F1CA9" w14:textId="77777777" w:rsidTr="00431D8A">
        <w:trPr>
          <w:jc w:val="center"/>
        </w:trPr>
        <w:tc>
          <w:tcPr>
            <w:tcW w:w="708" w:type="dxa"/>
            <w:shd w:val="clear" w:color="000000" w:fill="FFFFFF"/>
            <w:vAlign w:val="center"/>
          </w:tcPr>
          <w:p w14:paraId="46E9A7B1" w14:textId="77777777" w:rsidR="00DE7E13" w:rsidRPr="00F15442" w:rsidRDefault="00DE7E13" w:rsidP="003B0B07">
            <w:pPr>
              <w:ind w:firstLine="0"/>
              <w:jc w:val="center"/>
              <w:rPr>
                <w:rFonts w:cs="Times New Roman"/>
                <w:szCs w:val="26"/>
              </w:rPr>
            </w:pPr>
            <w:r w:rsidRPr="00F15442">
              <w:rPr>
                <w:rFonts w:cs="Times New Roman"/>
                <w:szCs w:val="26"/>
              </w:rPr>
              <w:t>3</w:t>
            </w:r>
          </w:p>
        </w:tc>
        <w:tc>
          <w:tcPr>
            <w:tcW w:w="1664" w:type="dxa"/>
            <w:shd w:val="clear" w:color="000000" w:fill="FFFFFF"/>
            <w:vAlign w:val="center"/>
          </w:tcPr>
          <w:p w14:paraId="0CD31841" w14:textId="77777777" w:rsidR="00DE7E13" w:rsidRPr="00F15442" w:rsidRDefault="00DE7E13" w:rsidP="003B0B07">
            <w:pPr>
              <w:ind w:firstLine="0"/>
              <w:jc w:val="center"/>
              <w:rPr>
                <w:rFonts w:cs="Times New Roman"/>
                <w:szCs w:val="26"/>
              </w:rPr>
            </w:pPr>
            <w:r w:rsidRPr="00F15442">
              <w:rPr>
                <w:rFonts w:cs="Times New Roman"/>
                <w:szCs w:val="26"/>
              </w:rPr>
              <w:t>MaDMCha</w:t>
            </w:r>
          </w:p>
        </w:tc>
        <w:tc>
          <w:tcPr>
            <w:tcW w:w="2239" w:type="dxa"/>
            <w:shd w:val="clear" w:color="000000" w:fill="FFFFFF"/>
            <w:vAlign w:val="center"/>
          </w:tcPr>
          <w:p w14:paraId="19563F1F" w14:textId="77777777" w:rsidR="00DE7E13" w:rsidRPr="00F15442" w:rsidRDefault="00DE7E13" w:rsidP="003B0B07">
            <w:pPr>
              <w:ind w:firstLine="0"/>
              <w:jc w:val="center"/>
              <w:rPr>
                <w:rFonts w:cs="Times New Roman"/>
                <w:szCs w:val="26"/>
              </w:rPr>
            </w:pPr>
            <w:r w:rsidRPr="00F15442">
              <w:rPr>
                <w:rFonts w:cs="Times New Roman"/>
                <w:szCs w:val="26"/>
              </w:rPr>
              <w:t>BIGINT</w:t>
            </w:r>
          </w:p>
        </w:tc>
        <w:tc>
          <w:tcPr>
            <w:tcW w:w="3010" w:type="dxa"/>
            <w:shd w:val="clear" w:color="000000" w:fill="FFFFFF"/>
            <w:vAlign w:val="center"/>
          </w:tcPr>
          <w:p w14:paraId="1CC04302" w14:textId="77777777" w:rsidR="00DE7E13" w:rsidRPr="00F15442" w:rsidRDefault="00DE7E13" w:rsidP="003B0B07">
            <w:pPr>
              <w:ind w:firstLine="0"/>
              <w:jc w:val="center"/>
              <w:rPr>
                <w:rFonts w:cs="Times New Roman"/>
                <w:szCs w:val="26"/>
              </w:rPr>
            </w:pPr>
            <w:r w:rsidRPr="00F15442">
              <w:rPr>
                <w:rFonts w:cs="Times New Roman"/>
                <w:szCs w:val="26"/>
              </w:rPr>
              <w:t>Khóa ngoại tự tham chiếu</w:t>
            </w:r>
          </w:p>
        </w:tc>
        <w:tc>
          <w:tcPr>
            <w:tcW w:w="2454" w:type="dxa"/>
            <w:shd w:val="clear" w:color="000000" w:fill="FFFFFF"/>
            <w:vAlign w:val="center"/>
          </w:tcPr>
          <w:p w14:paraId="16D766CA" w14:textId="77777777" w:rsidR="00DE7E13" w:rsidRPr="00F15442" w:rsidRDefault="00DE7E13" w:rsidP="003B0B07">
            <w:pPr>
              <w:ind w:firstLine="0"/>
              <w:jc w:val="center"/>
              <w:rPr>
                <w:rFonts w:cs="Times New Roman"/>
                <w:szCs w:val="26"/>
              </w:rPr>
            </w:pPr>
            <w:r w:rsidRPr="00F15442">
              <w:rPr>
                <w:rFonts w:cs="Times New Roman"/>
                <w:szCs w:val="26"/>
              </w:rPr>
              <w:t>Danh mục cha</w:t>
            </w:r>
          </w:p>
        </w:tc>
      </w:tr>
      <w:tr w:rsidR="00DE7E13" w:rsidRPr="00F15442" w14:paraId="1BB258FA" w14:textId="77777777" w:rsidTr="00431D8A">
        <w:trPr>
          <w:jc w:val="center"/>
        </w:trPr>
        <w:tc>
          <w:tcPr>
            <w:tcW w:w="708" w:type="dxa"/>
            <w:shd w:val="clear" w:color="000000" w:fill="FFFFFF"/>
            <w:vAlign w:val="center"/>
          </w:tcPr>
          <w:p w14:paraId="6D4B71F5" w14:textId="77777777" w:rsidR="00DE7E13" w:rsidRPr="00F15442" w:rsidRDefault="00DE7E13" w:rsidP="003B0B07">
            <w:pPr>
              <w:ind w:firstLine="0"/>
              <w:jc w:val="center"/>
              <w:rPr>
                <w:rFonts w:cs="Times New Roman"/>
                <w:szCs w:val="26"/>
              </w:rPr>
            </w:pPr>
            <w:r w:rsidRPr="00F15442">
              <w:rPr>
                <w:rFonts w:cs="Times New Roman"/>
                <w:szCs w:val="26"/>
              </w:rPr>
              <w:t>4</w:t>
            </w:r>
          </w:p>
        </w:tc>
        <w:tc>
          <w:tcPr>
            <w:tcW w:w="1664" w:type="dxa"/>
            <w:shd w:val="clear" w:color="000000" w:fill="FFFFFF"/>
            <w:vAlign w:val="center"/>
          </w:tcPr>
          <w:p w14:paraId="025FB9CC" w14:textId="77777777" w:rsidR="00DE7E13" w:rsidRPr="00F15442" w:rsidRDefault="00DE7E13" w:rsidP="003B0B07">
            <w:pPr>
              <w:ind w:firstLine="0"/>
              <w:jc w:val="center"/>
              <w:rPr>
                <w:rFonts w:cs="Times New Roman"/>
                <w:szCs w:val="26"/>
              </w:rPr>
            </w:pPr>
            <w:r w:rsidRPr="00F15442">
              <w:rPr>
                <w:rFonts w:cs="Times New Roman"/>
                <w:szCs w:val="26"/>
              </w:rPr>
              <w:t>MoTa</w:t>
            </w:r>
          </w:p>
        </w:tc>
        <w:tc>
          <w:tcPr>
            <w:tcW w:w="2239" w:type="dxa"/>
            <w:shd w:val="clear" w:color="000000" w:fill="FFFFFF"/>
            <w:vAlign w:val="center"/>
          </w:tcPr>
          <w:p w14:paraId="2D6768E7" w14:textId="77777777" w:rsidR="00DE7E13" w:rsidRPr="00F15442" w:rsidRDefault="00DE7E13" w:rsidP="003B0B07">
            <w:pPr>
              <w:ind w:firstLine="0"/>
              <w:jc w:val="center"/>
              <w:rPr>
                <w:rFonts w:cs="Times New Roman"/>
                <w:szCs w:val="26"/>
              </w:rPr>
            </w:pPr>
            <w:r w:rsidRPr="00F15442">
              <w:rPr>
                <w:rFonts w:cs="Times New Roman"/>
                <w:szCs w:val="26"/>
              </w:rPr>
              <w:t>NVARCHAR(500)</w:t>
            </w:r>
          </w:p>
        </w:tc>
        <w:tc>
          <w:tcPr>
            <w:tcW w:w="3010" w:type="dxa"/>
            <w:shd w:val="clear" w:color="000000" w:fill="FFFFFF"/>
            <w:vAlign w:val="center"/>
          </w:tcPr>
          <w:p w14:paraId="73303CAF" w14:textId="77777777" w:rsidR="00DE7E13" w:rsidRPr="00F15442" w:rsidRDefault="00DE7E13" w:rsidP="003B0B07">
            <w:pPr>
              <w:ind w:firstLine="0"/>
              <w:jc w:val="center"/>
              <w:rPr>
                <w:rFonts w:cs="Times New Roman"/>
                <w:szCs w:val="26"/>
              </w:rPr>
            </w:pPr>
          </w:p>
        </w:tc>
        <w:tc>
          <w:tcPr>
            <w:tcW w:w="2454" w:type="dxa"/>
            <w:shd w:val="clear" w:color="000000" w:fill="FFFFFF"/>
            <w:vAlign w:val="center"/>
          </w:tcPr>
          <w:p w14:paraId="1C950375" w14:textId="77777777" w:rsidR="00DE7E13" w:rsidRPr="00F15442" w:rsidRDefault="00DE7E13" w:rsidP="003B0B07">
            <w:pPr>
              <w:ind w:firstLine="0"/>
              <w:jc w:val="center"/>
              <w:rPr>
                <w:rFonts w:cs="Times New Roman"/>
                <w:szCs w:val="26"/>
              </w:rPr>
            </w:pPr>
            <w:r w:rsidRPr="00F15442">
              <w:rPr>
                <w:rFonts w:cs="Times New Roman"/>
                <w:szCs w:val="26"/>
              </w:rPr>
              <w:t>Mô tả</w:t>
            </w:r>
          </w:p>
        </w:tc>
      </w:tr>
      <w:tr w:rsidR="00DE7E13" w:rsidRPr="00F15442" w14:paraId="5DFE977C" w14:textId="77777777" w:rsidTr="00431D8A">
        <w:trPr>
          <w:jc w:val="center"/>
        </w:trPr>
        <w:tc>
          <w:tcPr>
            <w:tcW w:w="708" w:type="dxa"/>
            <w:shd w:val="clear" w:color="000000" w:fill="FFFFFF"/>
            <w:vAlign w:val="center"/>
          </w:tcPr>
          <w:p w14:paraId="240C2E83" w14:textId="77777777" w:rsidR="00DE7E13" w:rsidRPr="00F15442" w:rsidRDefault="00DE7E13" w:rsidP="003B0B07">
            <w:pPr>
              <w:ind w:firstLine="0"/>
              <w:jc w:val="center"/>
              <w:rPr>
                <w:rFonts w:cs="Times New Roman"/>
                <w:szCs w:val="26"/>
              </w:rPr>
            </w:pPr>
            <w:r w:rsidRPr="00F15442">
              <w:rPr>
                <w:rFonts w:cs="Times New Roman"/>
                <w:szCs w:val="26"/>
              </w:rPr>
              <w:t>5</w:t>
            </w:r>
          </w:p>
        </w:tc>
        <w:tc>
          <w:tcPr>
            <w:tcW w:w="1664" w:type="dxa"/>
            <w:shd w:val="clear" w:color="000000" w:fill="FFFFFF"/>
            <w:vAlign w:val="center"/>
          </w:tcPr>
          <w:p w14:paraId="02611A35" w14:textId="77777777" w:rsidR="00DE7E13" w:rsidRPr="00F15442" w:rsidRDefault="00DE7E13" w:rsidP="003B0B07">
            <w:pPr>
              <w:ind w:firstLine="0"/>
              <w:jc w:val="center"/>
              <w:rPr>
                <w:rFonts w:cs="Times New Roman"/>
                <w:szCs w:val="26"/>
              </w:rPr>
            </w:pPr>
            <w:r w:rsidRPr="00F15442">
              <w:rPr>
                <w:rFonts w:cs="Times New Roman"/>
                <w:szCs w:val="26"/>
              </w:rPr>
              <w:t>TrangThai</w:t>
            </w:r>
          </w:p>
        </w:tc>
        <w:tc>
          <w:tcPr>
            <w:tcW w:w="2239" w:type="dxa"/>
            <w:shd w:val="clear" w:color="000000" w:fill="FFFFFF"/>
            <w:vAlign w:val="center"/>
          </w:tcPr>
          <w:p w14:paraId="623702B9" w14:textId="77777777" w:rsidR="00DE7E13" w:rsidRPr="00F15442" w:rsidRDefault="00DE7E13" w:rsidP="003B0B07">
            <w:pPr>
              <w:ind w:firstLine="0"/>
              <w:jc w:val="center"/>
              <w:rPr>
                <w:rFonts w:cs="Times New Roman"/>
                <w:szCs w:val="26"/>
              </w:rPr>
            </w:pPr>
            <w:r w:rsidRPr="00F15442">
              <w:rPr>
                <w:rFonts w:cs="Times New Roman"/>
                <w:szCs w:val="26"/>
              </w:rPr>
              <w:t>VARCHAR(20)</w:t>
            </w:r>
          </w:p>
        </w:tc>
        <w:tc>
          <w:tcPr>
            <w:tcW w:w="3010" w:type="dxa"/>
            <w:shd w:val="clear" w:color="000000" w:fill="FFFFFF"/>
            <w:vAlign w:val="center"/>
          </w:tcPr>
          <w:p w14:paraId="73705823" w14:textId="77777777" w:rsidR="00DE7E13" w:rsidRPr="00F15442" w:rsidRDefault="00DE7E13" w:rsidP="003B0B07">
            <w:pPr>
              <w:ind w:firstLine="0"/>
              <w:jc w:val="center"/>
              <w:rPr>
                <w:rFonts w:cs="Times New Roman"/>
                <w:szCs w:val="26"/>
              </w:rPr>
            </w:pPr>
            <w:r w:rsidRPr="00F15442">
              <w:rPr>
                <w:rFonts w:cs="Times New Roman"/>
                <w:szCs w:val="26"/>
              </w:rPr>
              <w:t>ACTIVE/INACTIVE</w:t>
            </w:r>
          </w:p>
        </w:tc>
        <w:tc>
          <w:tcPr>
            <w:tcW w:w="2454" w:type="dxa"/>
            <w:shd w:val="clear" w:color="000000" w:fill="FFFFFF"/>
            <w:vAlign w:val="center"/>
          </w:tcPr>
          <w:p w14:paraId="37F21AE5" w14:textId="77777777" w:rsidR="00DE7E13" w:rsidRPr="00F15442" w:rsidRDefault="00DE7E13" w:rsidP="003B0B07">
            <w:pPr>
              <w:ind w:firstLine="0"/>
              <w:jc w:val="center"/>
              <w:rPr>
                <w:rFonts w:cs="Times New Roman"/>
                <w:szCs w:val="26"/>
              </w:rPr>
            </w:pPr>
            <w:r w:rsidRPr="00F15442">
              <w:rPr>
                <w:rFonts w:cs="Times New Roman"/>
                <w:szCs w:val="26"/>
              </w:rPr>
              <w:t>Trạng thái</w:t>
            </w:r>
          </w:p>
        </w:tc>
      </w:tr>
    </w:tbl>
    <w:p w14:paraId="0D4A2440" w14:textId="6A90CE3F" w:rsidR="00DE7E13" w:rsidRPr="00F15442" w:rsidRDefault="00DE7E13" w:rsidP="004C5A2A">
      <w:pPr>
        <w:pStyle w:val="Heading4"/>
      </w:pPr>
      <w:r w:rsidRPr="00F15442">
        <w:t>SanPham</w:t>
      </w:r>
    </w:p>
    <w:p w14:paraId="705D5DC0" w14:textId="77777777" w:rsidR="00DE7E13" w:rsidRPr="00F15442" w:rsidRDefault="00DE7E13" w:rsidP="00044D60">
      <w:pPr>
        <w:rPr>
          <w:rFonts w:cs="Times New Roman"/>
          <w:szCs w:val="26"/>
        </w:rPr>
      </w:pPr>
      <w:r w:rsidRPr="00F15442">
        <w:rPr>
          <w:rFonts w:cs="Times New Roman"/>
          <w:szCs w:val="26"/>
        </w:rPr>
        <w:t>SanPham(MaSP, MaTH, MaDM, TenSanPham, MoTa, XuatXu, ThanhPhanChinh, CongDung, TrangThai, NgayTao)</w:t>
      </w:r>
    </w:p>
    <w:p w14:paraId="470C106F" w14:textId="2FB7488A" w:rsidR="001D7E15" w:rsidRDefault="001D7E15" w:rsidP="001D7E15">
      <w:pPr>
        <w:pStyle w:val="Caption"/>
      </w:pPr>
      <w:bookmarkStart w:id="204" w:name="_Toc243472841"/>
      <w:r>
        <w:t xml:space="preserve">Bảng </w:t>
      </w:r>
      <w:r w:rsidR="00F0727A">
        <w:fldChar w:fldCharType="begin"/>
      </w:r>
      <w:r w:rsidR="00F0727A">
        <w:instrText xml:space="preserve"> STYLEREF 1 \s </w:instrText>
      </w:r>
      <w:r w:rsidR="00F0727A">
        <w:fldChar w:fldCharType="separate"/>
      </w:r>
      <w:r w:rsidR="00F0727A">
        <w:rPr>
          <w:noProof/>
        </w:rPr>
        <w:t>3</w:t>
      </w:r>
      <w:r w:rsidR="00F0727A">
        <w:fldChar w:fldCharType="end"/>
      </w:r>
      <w:r w:rsidR="00F0727A">
        <w:t>.</w:t>
      </w:r>
      <w:r w:rsidR="00F0727A">
        <w:fldChar w:fldCharType="begin"/>
      </w:r>
      <w:r w:rsidR="00F0727A">
        <w:instrText xml:space="preserve"> SEQ Bảng \* ARABIC \s 1 </w:instrText>
      </w:r>
      <w:r w:rsidR="00F0727A">
        <w:fldChar w:fldCharType="separate"/>
      </w:r>
      <w:r w:rsidR="00F0727A">
        <w:rPr>
          <w:noProof/>
        </w:rPr>
        <w:t>7</w:t>
      </w:r>
      <w:r w:rsidR="00F0727A">
        <w:fldChar w:fldCharType="end"/>
      </w:r>
      <w:r>
        <w:rPr>
          <w:lang w:val="vi-VN"/>
        </w:rPr>
        <w:t xml:space="preserve"> </w:t>
      </w:r>
      <w:r w:rsidRPr="001E2712">
        <w:rPr>
          <w:lang w:val="vi-VN"/>
        </w:rPr>
        <w:t>SanPham</w:t>
      </w:r>
      <w:bookmarkEnd w:id="204"/>
    </w:p>
    <w:tbl>
      <w:tblPr>
        <w:tblStyle w:val="TableGrid"/>
        <w:tblW w:w="0" w:type="auto"/>
        <w:jc w:val="center"/>
        <w:shd w:val="clear" w:color="000000" w:fill="FFFFFF"/>
        <w:tblLook w:val="04A0" w:firstRow="1" w:lastRow="0" w:firstColumn="1" w:lastColumn="0" w:noHBand="0" w:noVBand="1"/>
      </w:tblPr>
      <w:tblGrid>
        <w:gridCol w:w="708"/>
        <w:gridCol w:w="2036"/>
        <w:gridCol w:w="2455"/>
        <w:gridCol w:w="2602"/>
        <w:gridCol w:w="1260"/>
      </w:tblGrid>
      <w:tr w:rsidR="00DE7E13" w:rsidRPr="00F15442" w14:paraId="371D7DC6" w14:textId="77777777" w:rsidTr="00431D8A">
        <w:trPr>
          <w:jc w:val="center"/>
        </w:trPr>
        <w:tc>
          <w:tcPr>
            <w:tcW w:w="708" w:type="dxa"/>
            <w:shd w:val="clear" w:color="000000" w:fill="FFFFFF"/>
            <w:vAlign w:val="center"/>
          </w:tcPr>
          <w:p w14:paraId="48E278EC" w14:textId="77777777" w:rsidR="00DE7E13" w:rsidRPr="00F15442" w:rsidRDefault="00DE7E13" w:rsidP="003B0B07">
            <w:pPr>
              <w:ind w:firstLine="0"/>
              <w:jc w:val="center"/>
              <w:rPr>
                <w:rFonts w:cs="Times New Roman"/>
                <w:szCs w:val="26"/>
              </w:rPr>
            </w:pPr>
            <w:r w:rsidRPr="00F15442">
              <w:rPr>
                <w:rFonts w:cs="Times New Roman"/>
                <w:b/>
                <w:szCs w:val="26"/>
              </w:rPr>
              <w:t>STT</w:t>
            </w:r>
          </w:p>
        </w:tc>
        <w:tc>
          <w:tcPr>
            <w:tcW w:w="2036" w:type="dxa"/>
            <w:shd w:val="clear" w:color="000000" w:fill="FFFFFF"/>
            <w:vAlign w:val="center"/>
          </w:tcPr>
          <w:p w14:paraId="3345DE69" w14:textId="77777777" w:rsidR="00DE7E13" w:rsidRPr="00F15442" w:rsidRDefault="00DE7E13" w:rsidP="003B0B07">
            <w:pPr>
              <w:ind w:firstLine="0"/>
              <w:jc w:val="center"/>
              <w:rPr>
                <w:rFonts w:cs="Times New Roman"/>
                <w:szCs w:val="26"/>
              </w:rPr>
            </w:pPr>
            <w:r w:rsidRPr="00F15442">
              <w:rPr>
                <w:rFonts w:cs="Times New Roman"/>
                <w:b/>
                <w:szCs w:val="26"/>
              </w:rPr>
              <w:t>Thuộc tính</w:t>
            </w:r>
          </w:p>
        </w:tc>
        <w:tc>
          <w:tcPr>
            <w:tcW w:w="2455" w:type="dxa"/>
            <w:shd w:val="clear" w:color="000000" w:fill="FFFFFF"/>
            <w:vAlign w:val="center"/>
          </w:tcPr>
          <w:p w14:paraId="1A723278" w14:textId="77777777" w:rsidR="00DE7E13" w:rsidRPr="00F15442" w:rsidRDefault="00DE7E13" w:rsidP="003B0B07">
            <w:pPr>
              <w:ind w:firstLine="0"/>
              <w:jc w:val="center"/>
              <w:rPr>
                <w:rFonts w:cs="Times New Roman"/>
                <w:szCs w:val="26"/>
              </w:rPr>
            </w:pPr>
            <w:r w:rsidRPr="00F15442">
              <w:rPr>
                <w:rFonts w:cs="Times New Roman"/>
                <w:b/>
                <w:szCs w:val="26"/>
              </w:rPr>
              <w:t>Kiểu</w:t>
            </w:r>
          </w:p>
        </w:tc>
        <w:tc>
          <w:tcPr>
            <w:tcW w:w="2989" w:type="dxa"/>
            <w:shd w:val="clear" w:color="000000" w:fill="FFFFFF"/>
            <w:vAlign w:val="center"/>
          </w:tcPr>
          <w:p w14:paraId="2A06F4A5" w14:textId="77777777" w:rsidR="00DE7E13" w:rsidRPr="00F15442" w:rsidRDefault="00DE7E13" w:rsidP="003B0B07">
            <w:pPr>
              <w:ind w:firstLine="0"/>
              <w:jc w:val="center"/>
              <w:rPr>
                <w:rFonts w:cs="Times New Roman"/>
                <w:szCs w:val="26"/>
              </w:rPr>
            </w:pPr>
            <w:r w:rsidRPr="00F15442">
              <w:rPr>
                <w:rFonts w:cs="Times New Roman"/>
                <w:b/>
                <w:szCs w:val="26"/>
              </w:rPr>
              <w:t>Miền giá trị / Ràng buộc</w:t>
            </w:r>
          </w:p>
        </w:tc>
        <w:tc>
          <w:tcPr>
            <w:tcW w:w="1887" w:type="dxa"/>
            <w:shd w:val="clear" w:color="000000" w:fill="FFFFFF"/>
            <w:vAlign w:val="center"/>
          </w:tcPr>
          <w:p w14:paraId="67E4299E" w14:textId="77777777" w:rsidR="00DE7E13" w:rsidRPr="00F15442" w:rsidRDefault="00DE7E13" w:rsidP="003B0B07">
            <w:pPr>
              <w:ind w:firstLine="0"/>
              <w:jc w:val="center"/>
              <w:rPr>
                <w:rFonts w:cs="Times New Roman"/>
                <w:szCs w:val="26"/>
              </w:rPr>
            </w:pPr>
            <w:r w:rsidRPr="00F15442">
              <w:rPr>
                <w:rFonts w:cs="Times New Roman"/>
                <w:b/>
                <w:szCs w:val="26"/>
              </w:rPr>
              <w:t>Ý nghĩa</w:t>
            </w:r>
          </w:p>
        </w:tc>
      </w:tr>
      <w:tr w:rsidR="00DE7E13" w:rsidRPr="00F15442" w14:paraId="6D899C5E" w14:textId="77777777" w:rsidTr="00431D8A">
        <w:trPr>
          <w:jc w:val="center"/>
        </w:trPr>
        <w:tc>
          <w:tcPr>
            <w:tcW w:w="708" w:type="dxa"/>
            <w:shd w:val="clear" w:color="000000" w:fill="FFFFFF"/>
            <w:vAlign w:val="center"/>
          </w:tcPr>
          <w:p w14:paraId="016ED393" w14:textId="77777777" w:rsidR="00DE7E13" w:rsidRPr="00F15442" w:rsidRDefault="00DE7E13" w:rsidP="003B0B07">
            <w:pPr>
              <w:ind w:firstLine="0"/>
              <w:jc w:val="center"/>
              <w:rPr>
                <w:rFonts w:cs="Times New Roman"/>
                <w:szCs w:val="26"/>
              </w:rPr>
            </w:pPr>
            <w:r w:rsidRPr="00F15442">
              <w:rPr>
                <w:rFonts w:cs="Times New Roman"/>
                <w:szCs w:val="26"/>
              </w:rPr>
              <w:t>1</w:t>
            </w:r>
          </w:p>
        </w:tc>
        <w:tc>
          <w:tcPr>
            <w:tcW w:w="2036" w:type="dxa"/>
            <w:shd w:val="clear" w:color="000000" w:fill="FFFFFF"/>
            <w:vAlign w:val="center"/>
          </w:tcPr>
          <w:p w14:paraId="13B75C30" w14:textId="77777777" w:rsidR="00DE7E13" w:rsidRPr="00F15442" w:rsidRDefault="00DE7E13" w:rsidP="003B0B07">
            <w:pPr>
              <w:ind w:firstLine="0"/>
              <w:jc w:val="center"/>
              <w:rPr>
                <w:rFonts w:cs="Times New Roman"/>
                <w:szCs w:val="26"/>
              </w:rPr>
            </w:pPr>
            <w:r w:rsidRPr="00F15442">
              <w:rPr>
                <w:rFonts w:cs="Times New Roman"/>
                <w:szCs w:val="26"/>
              </w:rPr>
              <w:t>MaSP</w:t>
            </w:r>
          </w:p>
        </w:tc>
        <w:tc>
          <w:tcPr>
            <w:tcW w:w="2455" w:type="dxa"/>
            <w:shd w:val="clear" w:color="000000" w:fill="FFFFFF"/>
            <w:vAlign w:val="center"/>
          </w:tcPr>
          <w:p w14:paraId="7C58503D" w14:textId="77777777" w:rsidR="00DE7E13" w:rsidRPr="00F15442" w:rsidRDefault="00DE7E13" w:rsidP="003B0B07">
            <w:pPr>
              <w:ind w:firstLine="0"/>
              <w:jc w:val="center"/>
              <w:rPr>
                <w:rFonts w:cs="Times New Roman"/>
                <w:szCs w:val="26"/>
              </w:rPr>
            </w:pPr>
            <w:r w:rsidRPr="00F15442">
              <w:rPr>
                <w:rFonts w:cs="Times New Roman"/>
                <w:szCs w:val="26"/>
              </w:rPr>
              <w:t>BIGINT</w:t>
            </w:r>
          </w:p>
        </w:tc>
        <w:tc>
          <w:tcPr>
            <w:tcW w:w="2989" w:type="dxa"/>
            <w:shd w:val="clear" w:color="000000" w:fill="FFFFFF"/>
            <w:vAlign w:val="center"/>
          </w:tcPr>
          <w:p w14:paraId="630B1F58" w14:textId="77777777" w:rsidR="00DE7E13" w:rsidRPr="00F15442" w:rsidRDefault="00DE7E13" w:rsidP="003B0B07">
            <w:pPr>
              <w:ind w:firstLine="0"/>
              <w:jc w:val="center"/>
              <w:rPr>
                <w:rFonts w:cs="Times New Roman"/>
                <w:szCs w:val="26"/>
              </w:rPr>
            </w:pPr>
            <w:r w:rsidRPr="00F15442">
              <w:rPr>
                <w:rFonts w:cs="Times New Roman"/>
                <w:szCs w:val="26"/>
              </w:rPr>
              <w:t>Khóa chính</w:t>
            </w:r>
          </w:p>
        </w:tc>
        <w:tc>
          <w:tcPr>
            <w:tcW w:w="1887" w:type="dxa"/>
            <w:shd w:val="clear" w:color="000000" w:fill="FFFFFF"/>
            <w:vAlign w:val="center"/>
          </w:tcPr>
          <w:p w14:paraId="3CBE59D9" w14:textId="77777777" w:rsidR="00DE7E13" w:rsidRPr="00F15442" w:rsidRDefault="00DE7E13" w:rsidP="003B0B07">
            <w:pPr>
              <w:ind w:firstLine="0"/>
              <w:jc w:val="center"/>
              <w:rPr>
                <w:rFonts w:cs="Times New Roman"/>
                <w:szCs w:val="26"/>
              </w:rPr>
            </w:pPr>
            <w:r w:rsidRPr="00F15442">
              <w:rPr>
                <w:rFonts w:cs="Times New Roman"/>
                <w:szCs w:val="26"/>
              </w:rPr>
              <w:t>Mã sản phẩm</w:t>
            </w:r>
          </w:p>
        </w:tc>
      </w:tr>
      <w:tr w:rsidR="00DE7E13" w:rsidRPr="00F15442" w14:paraId="05958F29" w14:textId="77777777" w:rsidTr="00431D8A">
        <w:trPr>
          <w:jc w:val="center"/>
        </w:trPr>
        <w:tc>
          <w:tcPr>
            <w:tcW w:w="708" w:type="dxa"/>
            <w:shd w:val="clear" w:color="000000" w:fill="FFFFFF"/>
            <w:vAlign w:val="center"/>
          </w:tcPr>
          <w:p w14:paraId="5340A760" w14:textId="77777777" w:rsidR="00DE7E13" w:rsidRPr="00F15442" w:rsidRDefault="00DE7E13" w:rsidP="003B0B07">
            <w:pPr>
              <w:ind w:firstLine="0"/>
              <w:jc w:val="center"/>
              <w:rPr>
                <w:rFonts w:cs="Times New Roman"/>
                <w:szCs w:val="26"/>
              </w:rPr>
            </w:pPr>
            <w:r w:rsidRPr="00F15442">
              <w:rPr>
                <w:rFonts w:cs="Times New Roman"/>
                <w:szCs w:val="26"/>
              </w:rPr>
              <w:lastRenderedPageBreak/>
              <w:t>2</w:t>
            </w:r>
          </w:p>
        </w:tc>
        <w:tc>
          <w:tcPr>
            <w:tcW w:w="2036" w:type="dxa"/>
            <w:shd w:val="clear" w:color="000000" w:fill="FFFFFF"/>
            <w:vAlign w:val="center"/>
          </w:tcPr>
          <w:p w14:paraId="7261F6FF" w14:textId="77777777" w:rsidR="00DE7E13" w:rsidRPr="00F15442" w:rsidRDefault="00DE7E13" w:rsidP="003B0B07">
            <w:pPr>
              <w:ind w:firstLine="0"/>
              <w:jc w:val="center"/>
              <w:rPr>
                <w:rFonts w:cs="Times New Roman"/>
                <w:szCs w:val="26"/>
              </w:rPr>
            </w:pPr>
            <w:r w:rsidRPr="00F15442">
              <w:rPr>
                <w:rFonts w:cs="Times New Roman"/>
                <w:szCs w:val="26"/>
              </w:rPr>
              <w:t>MaTH</w:t>
            </w:r>
          </w:p>
        </w:tc>
        <w:tc>
          <w:tcPr>
            <w:tcW w:w="2455" w:type="dxa"/>
            <w:shd w:val="clear" w:color="000000" w:fill="FFFFFF"/>
            <w:vAlign w:val="center"/>
          </w:tcPr>
          <w:p w14:paraId="334D8EC5" w14:textId="77777777" w:rsidR="00DE7E13" w:rsidRPr="00F15442" w:rsidRDefault="00DE7E13" w:rsidP="003B0B07">
            <w:pPr>
              <w:ind w:firstLine="0"/>
              <w:jc w:val="center"/>
              <w:rPr>
                <w:rFonts w:cs="Times New Roman"/>
                <w:szCs w:val="26"/>
              </w:rPr>
            </w:pPr>
            <w:r w:rsidRPr="00F15442">
              <w:rPr>
                <w:rFonts w:cs="Times New Roman"/>
                <w:szCs w:val="26"/>
              </w:rPr>
              <w:t>BIGINT</w:t>
            </w:r>
          </w:p>
        </w:tc>
        <w:tc>
          <w:tcPr>
            <w:tcW w:w="2989" w:type="dxa"/>
            <w:shd w:val="clear" w:color="000000" w:fill="FFFFFF"/>
            <w:vAlign w:val="center"/>
          </w:tcPr>
          <w:p w14:paraId="416AF867" w14:textId="77777777" w:rsidR="00DE7E13" w:rsidRPr="00F15442" w:rsidRDefault="00DE7E13" w:rsidP="003B0B07">
            <w:pPr>
              <w:ind w:firstLine="0"/>
              <w:jc w:val="center"/>
              <w:rPr>
                <w:rFonts w:cs="Times New Roman"/>
                <w:szCs w:val="26"/>
              </w:rPr>
            </w:pPr>
            <w:r w:rsidRPr="00F15442">
              <w:rPr>
                <w:rFonts w:cs="Times New Roman"/>
                <w:szCs w:val="26"/>
              </w:rPr>
              <w:t>Khóa ngoại</w:t>
            </w:r>
          </w:p>
        </w:tc>
        <w:tc>
          <w:tcPr>
            <w:tcW w:w="1887" w:type="dxa"/>
            <w:shd w:val="clear" w:color="000000" w:fill="FFFFFF"/>
            <w:vAlign w:val="center"/>
          </w:tcPr>
          <w:p w14:paraId="3FC86348" w14:textId="77777777" w:rsidR="00DE7E13" w:rsidRPr="00F15442" w:rsidRDefault="00DE7E13" w:rsidP="003B0B07">
            <w:pPr>
              <w:ind w:firstLine="0"/>
              <w:jc w:val="center"/>
              <w:rPr>
                <w:rFonts w:cs="Times New Roman"/>
                <w:szCs w:val="26"/>
              </w:rPr>
            </w:pPr>
            <w:r w:rsidRPr="00F15442">
              <w:rPr>
                <w:rFonts w:cs="Times New Roman"/>
                <w:szCs w:val="26"/>
              </w:rPr>
              <w:t>Thương hiệu</w:t>
            </w:r>
          </w:p>
        </w:tc>
      </w:tr>
      <w:tr w:rsidR="00DE7E13" w:rsidRPr="00F15442" w14:paraId="090DA29E" w14:textId="77777777" w:rsidTr="00431D8A">
        <w:trPr>
          <w:jc w:val="center"/>
        </w:trPr>
        <w:tc>
          <w:tcPr>
            <w:tcW w:w="708" w:type="dxa"/>
            <w:shd w:val="clear" w:color="000000" w:fill="FFFFFF"/>
            <w:vAlign w:val="center"/>
          </w:tcPr>
          <w:p w14:paraId="55A1CEBE" w14:textId="77777777" w:rsidR="00DE7E13" w:rsidRPr="00F15442" w:rsidRDefault="00DE7E13" w:rsidP="003B0B07">
            <w:pPr>
              <w:ind w:firstLine="0"/>
              <w:jc w:val="center"/>
              <w:rPr>
                <w:rFonts w:cs="Times New Roman"/>
                <w:szCs w:val="26"/>
              </w:rPr>
            </w:pPr>
            <w:r w:rsidRPr="00F15442">
              <w:rPr>
                <w:rFonts w:cs="Times New Roman"/>
                <w:szCs w:val="26"/>
              </w:rPr>
              <w:t>3</w:t>
            </w:r>
          </w:p>
        </w:tc>
        <w:tc>
          <w:tcPr>
            <w:tcW w:w="2036" w:type="dxa"/>
            <w:shd w:val="clear" w:color="000000" w:fill="FFFFFF"/>
            <w:vAlign w:val="center"/>
          </w:tcPr>
          <w:p w14:paraId="3B85275D" w14:textId="77777777" w:rsidR="00DE7E13" w:rsidRPr="00F15442" w:rsidRDefault="00DE7E13" w:rsidP="003B0B07">
            <w:pPr>
              <w:ind w:firstLine="0"/>
              <w:jc w:val="center"/>
              <w:rPr>
                <w:rFonts w:cs="Times New Roman"/>
                <w:szCs w:val="26"/>
              </w:rPr>
            </w:pPr>
            <w:r w:rsidRPr="00F15442">
              <w:rPr>
                <w:rFonts w:cs="Times New Roman"/>
                <w:szCs w:val="26"/>
              </w:rPr>
              <w:t>MaDM</w:t>
            </w:r>
          </w:p>
        </w:tc>
        <w:tc>
          <w:tcPr>
            <w:tcW w:w="2455" w:type="dxa"/>
            <w:shd w:val="clear" w:color="000000" w:fill="FFFFFF"/>
            <w:vAlign w:val="center"/>
          </w:tcPr>
          <w:p w14:paraId="7E43FA8A" w14:textId="77777777" w:rsidR="00DE7E13" w:rsidRPr="00F15442" w:rsidRDefault="00DE7E13" w:rsidP="003B0B07">
            <w:pPr>
              <w:ind w:firstLine="0"/>
              <w:jc w:val="center"/>
              <w:rPr>
                <w:rFonts w:cs="Times New Roman"/>
                <w:szCs w:val="26"/>
              </w:rPr>
            </w:pPr>
            <w:r w:rsidRPr="00F15442">
              <w:rPr>
                <w:rFonts w:cs="Times New Roman"/>
                <w:szCs w:val="26"/>
              </w:rPr>
              <w:t>BIGINT</w:t>
            </w:r>
          </w:p>
        </w:tc>
        <w:tc>
          <w:tcPr>
            <w:tcW w:w="2989" w:type="dxa"/>
            <w:shd w:val="clear" w:color="000000" w:fill="FFFFFF"/>
            <w:vAlign w:val="center"/>
          </w:tcPr>
          <w:p w14:paraId="10EF8595" w14:textId="77777777" w:rsidR="00DE7E13" w:rsidRPr="00F15442" w:rsidRDefault="00DE7E13" w:rsidP="003B0B07">
            <w:pPr>
              <w:ind w:firstLine="0"/>
              <w:jc w:val="center"/>
              <w:rPr>
                <w:rFonts w:cs="Times New Roman"/>
                <w:szCs w:val="26"/>
              </w:rPr>
            </w:pPr>
            <w:r w:rsidRPr="00F15442">
              <w:rPr>
                <w:rFonts w:cs="Times New Roman"/>
                <w:szCs w:val="26"/>
              </w:rPr>
              <w:t>Khóa ngoại</w:t>
            </w:r>
          </w:p>
        </w:tc>
        <w:tc>
          <w:tcPr>
            <w:tcW w:w="1887" w:type="dxa"/>
            <w:shd w:val="clear" w:color="000000" w:fill="FFFFFF"/>
            <w:vAlign w:val="center"/>
          </w:tcPr>
          <w:p w14:paraId="4FE46BEF" w14:textId="77777777" w:rsidR="00DE7E13" w:rsidRPr="00F15442" w:rsidRDefault="00DE7E13" w:rsidP="003B0B07">
            <w:pPr>
              <w:ind w:firstLine="0"/>
              <w:jc w:val="center"/>
              <w:rPr>
                <w:rFonts w:cs="Times New Roman"/>
                <w:szCs w:val="26"/>
              </w:rPr>
            </w:pPr>
            <w:r w:rsidRPr="00F15442">
              <w:rPr>
                <w:rFonts w:cs="Times New Roman"/>
                <w:szCs w:val="26"/>
              </w:rPr>
              <w:t>Danh mục</w:t>
            </w:r>
          </w:p>
        </w:tc>
      </w:tr>
      <w:tr w:rsidR="00DE7E13" w:rsidRPr="00F15442" w14:paraId="2BE82DB0" w14:textId="77777777" w:rsidTr="00431D8A">
        <w:trPr>
          <w:jc w:val="center"/>
        </w:trPr>
        <w:tc>
          <w:tcPr>
            <w:tcW w:w="708" w:type="dxa"/>
            <w:shd w:val="clear" w:color="000000" w:fill="FFFFFF"/>
            <w:vAlign w:val="center"/>
          </w:tcPr>
          <w:p w14:paraId="6B24455D" w14:textId="77777777" w:rsidR="00DE7E13" w:rsidRPr="00F15442" w:rsidRDefault="00DE7E13" w:rsidP="003B0B07">
            <w:pPr>
              <w:ind w:firstLine="0"/>
              <w:jc w:val="center"/>
              <w:rPr>
                <w:rFonts w:cs="Times New Roman"/>
                <w:szCs w:val="26"/>
              </w:rPr>
            </w:pPr>
            <w:r w:rsidRPr="00F15442">
              <w:rPr>
                <w:rFonts w:cs="Times New Roman"/>
                <w:szCs w:val="26"/>
              </w:rPr>
              <w:t>4</w:t>
            </w:r>
          </w:p>
        </w:tc>
        <w:tc>
          <w:tcPr>
            <w:tcW w:w="2036" w:type="dxa"/>
            <w:shd w:val="clear" w:color="000000" w:fill="FFFFFF"/>
            <w:vAlign w:val="center"/>
          </w:tcPr>
          <w:p w14:paraId="6985E2F0" w14:textId="77777777" w:rsidR="00DE7E13" w:rsidRPr="00F15442" w:rsidRDefault="00DE7E13" w:rsidP="003B0B07">
            <w:pPr>
              <w:ind w:firstLine="0"/>
              <w:jc w:val="center"/>
              <w:rPr>
                <w:rFonts w:cs="Times New Roman"/>
                <w:szCs w:val="26"/>
              </w:rPr>
            </w:pPr>
            <w:r w:rsidRPr="00F15442">
              <w:rPr>
                <w:rFonts w:cs="Times New Roman"/>
                <w:szCs w:val="26"/>
              </w:rPr>
              <w:t>TenSanPham</w:t>
            </w:r>
          </w:p>
        </w:tc>
        <w:tc>
          <w:tcPr>
            <w:tcW w:w="2455" w:type="dxa"/>
            <w:shd w:val="clear" w:color="000000" w:fill="FFFFFF"/>
            <w:vAlign w:val="center"/>
          </w:tcPr>
          <w:p w14:paraId="50600F97" w14:textId="77777777" w:rsidR="00DE7E13" w:rsidRPr="00F15442" w:rsidRDefault="00DE7E13" w:rsidP="003B0B07">
            <w:pPr>
              <w:ind w:firstLine="0"/>
              <w:jc w:val="center"/>
              <w:rPr>
                <w:rFonts w:cs="Times New Roman"/>
                <w:szCs w:val="26"/>
              </w:rPr>
            </w:pPr>
            <w:r w:rsidRPr="00F15442">
              <w:rPr>
                <w:rFonts w:cs="Times New Roman"/>
                <w:szCs w:val="26"/>
              </w:rPr>
              <w:t>NVARCHAR(200)</w:t>
            </w:r>
          </w:p>
        </w:tc>
        <w:tc>
          <w:tcPr>
            <w:tcW w:w="2989" w:type="dxa"/>
            <w:shd w:val="clear" w:color="000000" w:fill="FFFFFF"/>
            <w:vAlign w:val="center"/>
          </w:tcPr>
          <w:p w14:paraId="1042FE1B" w14:textId="77777777" w:rsidR="00DE7E13" w:rsidRPr="00F15442" w:rsidRDefault="00DE7E13" w:rsidP="003B0B07">
            <w:pPr>
              <w:ind w:firstLine="0"/>
              <w:jc w:val="center"/>
              <w:rPr>
                <w:rFonts w:cs="Times New Roman"/>
                <w:szCs w:val="26"/>
              </w:rPr>
            </w:pPr>
            <w:r w:rsidRPr="00F15442">
              <w:rPr>
                <w:rFonts w:cs="Times New Roman"/>
                <w:szCs w:val="26"/>
              </w:rPr>
              <w:t>NOT NULL</w:t>
            </w:r>
          </w:p>
        </w:tc>
        <w:tc>
          <w:tcPr>
            <w:tcW w:w="1887" w:type="dxa"/>
            <w:shd w:val="clear" w:color="000000" w:fill="FFFFFF"/>
            <w:vAlign w:val="center"/>
          </w:tcPr>
          <w:p w14:paraId="751B1B03" w14:textId="77777777" w:rsidR="00DE7E13" w:rsidRPr="00F15442" w:rsidRDefault="00DE7E13" w:rsidP="003B0B07">
            <w:pPr>
              <w:ind w:firstLine="0"/>
              <w:jc w:val="center"/>
              <w:rPr>
                <w:rFonts w:cs="Times New Roman"/>
                <w:szCs w:val="26"/>
              </w:rPr>
            </w:pPr>
            <w:r w:rsidRPr="00F15442">
              <w:rPr>
                <w:rFonts w:cs="Times New Roman"/>
                <w:szCs w:val="26"/>
              </w:rPr>
              <w:t>Tên sản phẩm</w:t>
            </w:r>
          </w:p>
        </w:tc>
      </w:tr>
      <w:tr w:rsidR="00DE7E13" w:rsidRPr="00F15442" w14:paraId="290B0719" w14:textId="77777777" w:rsidTr="00431D8A">
        <w:trPr>
          <w:jc w:val="center"/>
        </w:trPr>
        <w:tc>
          <w:tcPr>
            <w:tcW w:w="708" w:type="dxa"/>
            <w:shd w:val="clear" w:color="000000" w:fill="FFFFFF"/>
            <w:vAlign w:val="center"/>
          </w:tcPr>
          <w:p w14:paraId="052D8C7D" w14:textId="77777777" w:rsidR="00DE7E13" w:rsidRPr="00F15442" w:rsidRDefault="00DE7E13" w:rsidP="003B0B07">
            <w:pPr>
              <w:ind w:firstLine="0"/>
              <w:jc w:val="center"/>
              <w:rPr>
                <w:rFonts w:cs="Times New Roman"/>
                <w:szCs w:val="26"/>
              </w:rPr>
            </w:pPr>
            <w:r w:rsidRPr="00F15442">
              <w:rPr>
                <w:rFonts w:cs="Times New Roman"/>
                <w:szCs w:val="26"/>
              </w:rPr>
              <w:t>5</w:t>
            </w:r>
          </w:p>
        </w:tc>
        <w:tc>
          <w:tcPr>
            <w:tcW w:w="2036" w:type="dxa"/>
            <w:shd w:val="clear" w:color="000000" w:fill="FFFFFF"/>
            <w:vAlign w:val="center"/>
          </w:tcPr>
          <w:p w14:paraId="3F7338D4" w14:textId="77777777" w:rsidR="00DE7E13" w:rsidRPr="00F15442" w:rsidRDefault="00DE7E13" w:rsidP="003B0B07">
            <w:pPr>
              <w:ind w:firstLine="0"/>
              <w:jc w:val="center"/>
              <w:rPr>
                <w:rFonts w:cs="Times New Roman"/>
                <w:szCs w:val="26"/>
              </w:rPr>
            </w:pPr>
            <w:r w:rsidRPr="00F15442">
              <w:rPr>
                <w:rFonts w:cs="Times New Roman"/>
                <w:szCs w:val="26"/>
              </w:rPr>
              <w:t>MoTa</w:t>
            </w:r>
          </w:p>
        </w:tc>
        <w:tc>
          <w:tcPr>
            <w:tcW w:w="2455" w:type="dxa"/>
            <w:shd w:val="clear" w:color="000000" w:fill="FFFFFF"/>
            <w:vAlign w:val="center"/>
          </w:tcPr>
          <w:p w14:paraId="4257F74E" w14:textId="77777777" w:rsidR="00DE7E13" w:rsidRPr="00F15442" w:rsidRDefault="00DE7E13" w:rsidP="003B0B07">
            <w:pPr>
              <w:ind w:firstLine="0"/>
              <w:jc w:val="center"/>
              <w:rPr>
                <w:rFonts w:cs="Times New Roman"/>
                <w:szCs w:val="26"/>
              </w:rPr>
            </w:pPr>
            <w:r w:rsidRPr="00F15442">
              <w:rPr>
                <w:rFonts w:cs="Times New Roman"/>
                <w:szCs w:val="26"/>
              </w:rPr>
              <w:t>NVARCHAR(MAX)</w:t>
            </w:r>
          </w:p>
        </w:tc>
        <w:tc>
          <w:tcPr>
            <w:tcW w:w="2989" w:type="dxa"/>
            <w:shd w:val="clear" w:color="000000" w:fill="FFFFFF"/>
            <w:vAlign w:val="center"/>
          </w:tcPr>
          <w:p w14:paraId="43B74074" w14:textId="77777777" w:rsidR="00DE7E13" w:rsidRPr="00F15442" w:rsidRDefault="00DE7E13" w:rsidP="003B0B07">
            <w:pPr>
              <w:ind w:firstLine="0"/>
              <w:jc w:val="center"/>
              <w:rPr>
                <w:rFonts w:cs="Times New Roman"/>
                <w:szCs w:val="26"/>
              </w:rPr>
            </w:pPr>
          </w:p>
        </w:tc>
        <w:tc>
          <w:tcPr>
            <w:tcW w:w="1887" w:type="dxa"/>
            <w:shd w:val="clear" w:color="000000" w:fill="FFFFFF"/>
            <w:vAlign w:val="center"/>
          </w:tcPr>
          <w:p w14:paraId="6830892A" w14:textId="77777777" w:rsidR="00DE7E13" w:rsidRPr="00F15442" w:rsidRDefault="00DE7E13" w:rsidP="003B0B07">
            <w:pPr>
              <w:ind w:firstLine="0"/>
              <w:jc w:val="center"/>
              <w:rPr>
                <w:rFonts w:cs="Times New Roman"/>
                <w:szCs w:val="26"/>
              </w:rPr>
            </w:pPr>
            <w:r w:rsidRPr="00F15442">
              <w:rPr>
                <w:rFonts w:cs="Times New Roman"/>
                <w:szCs w:val="26"/>
              </w:rPr>
              <w:t>Mô tả</w:t>
            </w:r>
          </w:p>
        </w:tc>
      </w:tr>
      <w:tr w:rsidR="00DE7E13" w:rsidRPr="00F15442" w14:paraId="15BA1A5B" w14:textId="77777777" w:rsidTr="00431D8A">
        <w:trPr>
          <w:jc w:val="center"/>
        </w:trPr>
        <w:tc>
          <w:tcPr>
            <w:tcW w:w="708" w:type="dxa"/>
            <w:shd w:val="clear" w:color="000000" w:fill="FFFFFF"/>
            <w:vAlign w:val="center"/>
          </w:tcPr>
          <w:p w14:paraId="271C00B5" w14:textId="77777777" w:rsidR="00DE7E13" w:rsidRPr="00F15442" w:rsidRDefault="00DE7E13" w:rsidP="003B0B07">
            <w:pPr>
              <w:ind w:firstLine="0"/>
              <w:jc w:val="center"/>
              <w:rPr>
                <w:rFonts w:cs="Times New Roman"/>
                <w:szCs w:val="26"/>
              </w:rPr>
            </w:pPr>
            <w:r w:rsidRPr="00F15442">
              <w:rPr>
                <w:rFonts w:cs="Times New Roman"/>
                <w:szCs w:val="26"/>
              </w:rPr>
              <w:t>6</w:t>
            </w:r>
          </w:p>
        </w:tc>
        <w:tc>
          <w:tcPr>
            <w:tcW w:w="2036" w:type="dxa"/>
            <w:shd w:val="clear" w:color="000000" w:fill="FFFFFF"/>
            <w:vAlign w:val="center"/>
          </w:tcPr>
          <w:p w14:paraId="7853E330" w14:textId="77777777" w:rsidR="00DE7E13" w:rsidRPr="00F15442" w:rsidRDefault="00DE7E13" w:rsidP="003B0B07">
            <w:pPr>
              <w:ind w:firstLine="0"/>
              <w:jc w:val="center"/>
              <w:rPr>
                <w:rFonts w:cs="Times New Roman"/>
                <w:szCs w:val="26"/>
              </w:rPr>
            </w:pPr>
            <w:r w:rsidRPr="00F15442">
              <w:rPr>
                <w:rFonts w:cs="Times New Roman"/>
                <w:szCs w:val="26"/>
              </w:rPr>
              <w:t>XuatXu</w:t>
            </w:r>
          </w:p>
        </w:tc>
        <w:tc>
          <w:tcPr>
            <w:tcW w:w="2455" w:type="dxa"/>
            <w:shd w:val="clear" w:color="000000" w:fill="FFFFFF"/>
            <w:vAlign w:val="center"/>
          </w:tcPr>
          <w:p w14:paraId="453F948F" w14:textId="77777777" w:rsidR="00DE7E13" w:rsidRPr="00F15442" w:rsidRDefault="00DE7E13" w:rsidP="003B0B07">
            <w:pPr>
              <w:ind w:firstLine="0"/>
              <w:jc w:val="center"/>
              <w:rPr>
                <w:rFonts w:cs="Times New Roman"/>
                <w:szCs w:val="26"/>
              </w:rPr>
            </w:pPr>
            <w:r w:rsidRPr="00F15442">
              <w:rPr>
                <w:rFonts w:cs="Times New Roman"/>
                <w:szCs w:val="26"/>
              </w:rPr>
              <w:t>NVARCHAR(100)</w:t>
            </w:r>
          </w:p>
        </w:tc>
        <w:tc>
          <w:tcPr>
            <w:tcW w:w="2989" w:type="dxa"/>
            <w:shd w:val="clear" w:color="000000" w:fill="FFFFFF"/>
            <w:vAlign w:val="center"/>
          </w:tcPr>
          <w:p w14:paraId="33330FFC" w14:textId="77777777" w:rsidR="00DE7E13" w:rsidRPr="00F15442" w:rsidRDefault="00DE7E13" w:rsidP="003B0B07">
            <w:pPr>
              <w:ind w:firstLine="0"/>
              <w:jc w:val="center"/>
              <w:rPr>
                <w:rFonts w:cs="Times New Roman"/>
                <w:szCs w:val="26"/>
              </w:rPr>
            </w:pPr>
          </w:p>
        </w:tc>
        <w:tc>
          <w:tcPr>
            <w:tcW w:w="1887" w:type="dxa"/>
            <w:shd w:val="clear" w:color="000000" w:fill="FFFFFF"/>
            <w:vAlign w:val="center"/>
          </w:tcPr>
          <w:p w14:paraId="48F90ED0" w14:textId="77777777" w:rsidR="00DE7E13" w:rsidRPr="00F15442" w:rsidRDefault="00DE7E13" w:rsidP="003B0B07">
            <w:pPr>
              <w:ind w:firstLine="0"/>
              <w:jc w:val="center"/>
              <w:rPr>
                <w:rFonts w:cs="Times New Roman"/>
                <w:szCs w:val="26"/>
              </w:rPr>
            </w:pPr>
            <w:r w:rsidRPr="00F15442">
              <w:rPr>
                <w:rFonts w:cs="Times New Roman"/>
                <w:szCs w:val="26"/>
              </w:rPr>
              <w:t>Xuất xứ</w:t>
            </w:r>
          </w:p>
        </w:tc>
      </w:tr>
      <w:tr w:rsidR="00DE7E13" w:rsidRPr="00F15442" w14:paraId="16A3E325" w14:textId="77777777" w:rsidTr="00431D8A">
        <w:trPr>
          <w:jc w:val="center"/>
        </w:trPr>
        <w:tc>
          <w:tcPr>
            <w:tcW w:w="708" w:type="dxa"/>
            <w:shd w:val="clear" w:color="000000" w:fill="FFFFFF"/>
            <w:vAlign w:val="center"/>
          </w:tcPr>
          <w:p w14:paraId="1F91D1E7" w14:textId="77777777" w:rsidR="00DE7E13" w:rsidRPr="00F15442" w:rsidRDefault="00DE7E13" w:rsidP="003B0B07">
            <w:pPr>
              <w:ind w:firstLine="0"/>
              <w:jc w:val="center"/>
              <w:rPr>
                <w:rFonts w:cs="Times New Roman"/>
                <w:szCs w:val="26"/>
              </w:rPr>
            </w:pPr>
            <w:r w:rsidRPr="00F15442">
              <w:rPr>
                <w:rFonts w:cs="Times New Roman"/>
                <w:szCs w:val="26"/>
              </w:rPr>
              <w:t>7</w:t>
            </w:r>
          </w:p>
        </w:tc>
        <w:tc>
          <w:tcPr>
            <w:tcW w:w="2036" w:type="dxa"/>
            <w:shd w:val="clear" w:color="000000" w:fill="FFFFFF"/>
            <w:vAlign w:val="center"/>
          </w:tcPr>
          <w:p w14:paraId="382E5147" w14:textId="77777777" w:rsidR="00DE7E13" w:rsidRPr="00F15442" w:rsidRDefault="00DE7E13" w:rsidP="003B0B07">
            <w:pPr>
              <w:ind w:firstLine="0"/>
              <w:jc w:val="center"/>
              <w:rPr>
                <w:rFonts w:cs="Times New Roman"/>
                <w:szCs w:val="26"/>
              </w:rPr>
            </w:pPr>
            <w:r w:rsidRPr="00F15442">
              <w:rPr>
                <w:rFonts w:cs="Times New Roman"/>
                <w:szCs w:val="26"/>
              </w:rPr>
              <w:t>ThanhPhanChinh</w:t>
            </w:r>
          </w:p>
        </w:tc>
        <w:tc>
          <w:tcPr>
            <w:tcW w:w="2455" w:type="dxa"/>
            <w:shd w:val="clear" w:color="000000" w:fill="FFFFFF"/>
            <w:vAlign w:val="center"/>
          </w:tcPr>
          <w:p w14:paraId="63F0D9C5" w14:textId="77777777" w:rsidR="00DE7E13" w:rsidRPr="00F15442" w:rsidRDefault="00DE7E13" w:rsidP="003B0B07">
            <w:pPr>
              <w:ind w:firstLine="0"/>
              <w:jc w:val="center"/>
              <w:rPr>
                <w:rFonts w:cs="Times New Roman"/>
                <w:szCs w:val="26"/>
              </w:rPr>
            </w:pPr>
            <w:r w:rsidRPr="00F15442">
              <w:rPr>
                <w:rFonts w:cs="Times New Roman"/>
                <w:szCs w:val="26"/>
              </w:rPr>
              <w:t>NVARCHAR(MAX)</w:t>
            </w:r>
          </w:p>
        </w:tc>
        <w:tc>
          <w:tcPr>
            <w:tcW w:w="2989" w:type="dxa"/>
            <w:shd w:val="clear" w:color="000000" w:fill="FFFFFF"/>
            <w:vAlign w:val="center"/>
          </w:tcPr>
          <w:p w14:paraId="29DF57A0" w14:textId="77777777" w:rsidR="00DE7E13" w:rsidRPr="00F15442" w:rsidRDefault="00DE7E13" w:rsidP="003B0B07">
            <w:pPr>
              <w:ind w:firstLine="0"/>
              <w:jc w:val="center"/>
              <w:rPr>
                <w:rFonts w:cs="Times New Roman"/>
                <w:szCs w:val="26"/>
              </w:rPr>
            </w:pPr>
          </w:p>
        </w:tc>
        <w:tc>
          <w:tcPr>
            <w:tcW w:w="1887" w:type="dxa"/>
            <w:shd w:val="clear" w:color="000000" w:fill="FFFFFF"/>
            <w:vAlign w:val="center"/>
          </w:tcPr>
          <w:p w14:paraId="78314EAB" w14:textId="77777777" w:rsidR="00DE7E13" w:rsidRPr="00F15442" w:rsidRDefault="00DE7E13" w:rsidP="003B0B07">
            <w:pPr>
              <w:ind w:firstLine="0"/>
              <w:jc w:val="center"/>
              <w:rPr>
                <w:rFonts w:cs="Times New Roman"/>
                <w:szCs w:val="26"/>
              </w:rPr>
            </w:pPr>
            <w:r w:rsidRPr="00F15442">
              <w:rPr>
                <w:rFonts w:cs="Times New Roman"/>
                <w:szCs w:val="26"/>
              </w:rPr>
              <w:t>Thành phần chính</w:t>
            </w:r>
          </w:p>
        </w:tc>
      </w:tr>
      <w:tr w:rsidR="00DE7E13" w:rsidRPr="00F15442" w14:paraId="6ABEA1B7" w14:textId="77777777" w:rsidTr="00431D8A">
        <w:trPr>
          <w:jc w:val="center"/>
        </w:trPr>
        <w:tc>
          <w:tcPr>
            <w:tcW w:w="708" w:type="dxa"/>
            <w:shd w:val="clear" w:color="000000" w:fill="FFFFFF"/>
            <w:vAlign w:val="center"/>
          </w:tcPr>
          <w:p w14:paraId="284DC102" w14:textId="77777777" w:rsidR="00DE7E13" w:rsidRPr="00F15442" w:rsidRDefault="00DE7E13" w:rsidP="003B0B07">
            <w:pPr>
              <w:ind w:firstLine="0"/>
              <w:jc w:val="center"/>
              <w:rPr>
                <w:rFonts w:cs="Times New Roman"/>
                <w:szCs w:val="26"/>
              </w:rPr>
            </w:pPr>
            <w:r w:rsidRPr="00F15442">
              <w:rPr>
                <w:rFonts w:cs="Times New Roman"/>
                <w:szCs w:val="26"/>
              </w:rPr>
              <w:t>8</w:t>
            </w:r>
          </w:p>
        </w:tc>
        <w:tc>
          <w:tcPr>
            <w:tcW w:w="2036" w:type="dxa"/>
            <w:shd w:val="clear" w:color="000000" w:fill="FFFFFF"/>
            <w:vAlign w:val="center"/>
          </w:tcPr>
          <w:p w14:paraId="49F236E7" w14:textId="77777777" w:rsidR="00DE7E13" w:rsidRPr="00F15442" w:rsidRDefault="00DE7E13" w:rsidP="003B0B07">
            <w:pPr>
              <w:ind w:firstLine="0"/>
              <w:jc w:val="center"/>
              <w:rPr>
                <w:rFonts w:cs="Times New Roman"/>
                <w:szCs w:val="26"/>
              </w:rPr>
            </w:pPr>
            <w:r w:rsidRPr="00F15442">
              <w:rPr>
                <w:rFonts w:cs="Times New Roman"/>
                <w:szCs w:val="26"/>
              </w:rPr>
              <w:t>CongDung</w:t>
            </w:r>
          </w:p>
        </w:tc>
        <w:tc>
          <w:tcPr>
            <w:tcW w:w="2455" w:type="dxa"/>
            <w:shd w:val="clear" w:color="000000" w:fill="FFFFFF"/>
            <w:vAlign w:val="center"/>
          </w:tcPr>
          <w:p w14:paraId="6C311934" w14:textId="77777777" w:rsidR="00DE7E13" w:rsidRPr="00F15442" w:rsidRDefault="00DE7E13" w:rsidP="003B0B07">
            <w:pPr>
              <w:ind w:firstLine="0"/>
              <w:jc w:val="center"/>
              <w:rPr>
                <w:rFonts w:cs="Times New Roman"/>
                <w:szCs w:val="26"/>
              </w:rPr>
            </w:pPr>
            <w:r w:rsidRPr="00F15442">
              <w:rPr>
                <w:rFonts w:cs="Times New Roman"/>
                <w:szCs w:val="26"/>
              </w:rPr>
              <w:t>NVARCHAR(MAX)</w:t>
            </w:r>
          </w:p>
        </w:tc>
        <w:tc>
          <w:tcPr>
            <w:tcW w:w="2989" w:type="dxa"/>
            <w:shd w:val="clear" w:color="000000" w:fill="FFFFFF"/>
            <w:vAlign w:val="center"/>
          </w:tcPr>
          <w:p w14:paraId="32A0BF33" w14:textId="77777777" w:rsidR="00DE7E13" w:rsidRPr="00F15442" w:rsidRDefault="00DE7E13" w:rsidP="003B0B07">
            <w:pPr>
              <w:ind w:firstLine="0"/>
              <w:jc w:val="center"/>
              <w:rPr>
                <w:rFonts w:cs="Times New Roman"/>
                <w:szCs w:val="26"/>
              </w:rPr>
            </w:pPr>
          </w:p>
        </w:tc>
        <w:tc>
          <w:tcPr>
            <w:tcW w:w="1887" w:type="dxa"/>
            <w:shd w:val="clear" w:color="000000" w:fill="FFFFFF"/>
            <w:vAlign w:val="center"/>
          </w:tcPr>
          <w:p w14:paraId="5BD3E32A" w14:textId="77777777" w:rsidR="00DE7E13" w:rsidRPr="00F15442" w:rsidRDefault="00DE7E13" w:rsidP="003B0B07">
            <w:pPr>
              <w:ind w:firstLine="0"/>
              <w:jc w:val="center"/>
              <w:rPr>
                <w:rFonts w:cs="Times New Roman"/>
                <w:szCs w:val="26"/>
              </w:rPr>
            </w:pPr>
            <w:r w:rsidRPr="00F15442">
              <w:rPr>
                <w:rFonts w:cs="Times New Roman"/>
                <w:szCs w:val="26"/>
              </w:rPr>
              <w:t>Công dụng</w:t>
            </w:r>
          </w:p>
        </w:tc>
      </w:tr>
      <w:tr w:rsidR="00DE7E13" w:rsidRPr="00F15442" w14:paraId="0B55E246" w14:textId="77777777" w:rsidTr="00431D8A">
        <w:trPr>
          <w:jc w:val="center"/>
        </w:trPr>
        <w:tc>
          <w:tcPr>
            <w:tcW w:w="708" w:type="dxa"/>
            <w:shd w:val="clear" w:color="000000" w:fill="FFFFFF"/>
            <w:vAlign w:val="center"/>
          </w:tcPr>
          <w:p w14:paraId="2E4ED30E" w14:textId="77777777" w:rsidR="00DE7E13" w:rsidRPr="00F15442" w:rsidRDefault="00DE7E13" w:rsidP="003B0B07">
            <w:pPr>
              <w:ind w:firstLine="0"/>
              <w:jc w:val="center"/>
              <w:rPr>
                <w:rFonts w:cs="Times New Roman"/>
                <w:szCs w:val="26"/>
              </w:rPr>
            </w:pPr>
            <w:r w:rsidRPr="00F15442">
              <w:rPr>
                <w:rFonts w:cs="Times New Roman"/>
                <w:szCs w:val="26"/>
              </w:rPr>
              <w:t>9</w:t>
            </w:r>
          </w:p>
        </w:tc>
        <w:tc>
          <w:tcPr>
            <w:tcW w:w="2036" w:type="dxa"/>
            <w:shd w:val="clear" w:color="000000" w:fill="FFFFFF"/>
            <w:vAlign w:val="center"/>
          </w:tcPr>
          <w:p w14:paraId="2103974E" w14:textId="77777777" w:rsidR="00DE7E13" w:rsidRPr="00F15442" w:rsidRDefault="00DE7E13" w:rsidP="003B0B07">
            <w:pPr>
              <w:ind w:firstLine="0"/>
              <w:jc w:val="center"/>
              <w:rPr>
                <w:rFonts w:cs="Times New Roman"/>
                <w:szCs w:val="26"/>
              </w:rPr>
            </w:pPr>
            <w:r w:rsidRPr="00F15442">
              <w:rPr>
                <w:rFonts w:cs="Times New Roman"/>
                <w:szCs w:val="26"/>
              </w:rPr>
              <w:t>TrangThai</w:t>
            </w:r>
          </w:p>
        </w:tc>
        <w:tc>
          <w:tcPr>
            <w:tcW w:w="2455" w:type="dxa"/>
            <w:shd w:val="clear" w:color="000000" w:fill="FFFFFF"/>
            <w:vAlign w:val="center"/>
          </w:tcPr>
          <w:p w14:paraId="21D04F4C" w14:textId="77777777" w:rsidR="00DE7E13" w:rsidRPr="00F15442" w:rsidRDefault="00DE7E13" w:rsidP="003B0B07">
            <w:pPr>
              <w:ind w:firstLine="0"/>
              <w:jc w:val="center"/>
              <w:rPr>
                <w:rFonts w:cs="Times New Roman"/>
                <w:szCs w:val="26"/>
              </w:rPr>
            </w:pPr>
            <w:r w:rsidRPr="00F15442">
              <w:rPr>
                <w:rFonts w:cs="Times New Roman"/>
                <w:szCs w:val="26"/>
              </w:rPr>
              <w:t>VARCHAR(20)</w:t>
            </w:r>
          </w:p>
        </w:tc>
        <w:tc>
          <w:tcPr>
            <w:tcW w:w="2989" w:type="dxa"/>
            <w:shd w:val="clear" w:color="000000" w:fill="FFFFFF"/>
            <w:vAlign w:val="center"/>
          </w:tcPr>
          <w:p w14:paraId="4F7EE6C8" w14:textId="77777777" w:rsidR="00DE7E13" w:rsidRPr="00F15442" w:rsidRDefault="00DE7E13" w:rsidP="003B0B07">
            <w:pPr>
              <w:ind w:firstLine="0"/>
              <w:jc w:val="center"/>
              <w:rPr>
                <w:rFonts w:cs="Times New Roman"/>
                <w:szCs w:val="26"/>
              </w:rPr>
            </w:pPr>
            <w:r w:rsidRPr="00F15442">
              <w:rPr>
                <w:rFonts w:cs="Times New Roman"/>
                <w:szCs w:val="26"/>
              </w:rPr>
              <w:t>ACTIVE/INACTIVE</w:t>
            </w:r>
          </w:p>
        </w:tc>
        <w:tc>
          <w:tcPr>
            <w:tcW w:w="1887" w:type="dxa"/>
            <w:shd w:val="clear" w:color="000000" w:fill="FFFFFF"/>
            <w:vAlign w:val="center"/>
          </w:tcPr>
          <w:p w14:paraId="52686E22" w14:textId="77777777" w:rsidR="00DE7E13" w:rsidRPr="00F15442" w:rsidRDefault="00DE7E13" w:rsidP="003B0B07">
            <w:pPr>
              <w:ind w:firstLine="0"/>
              <w:jc w:val="center"/>
              <w:rPr>
                <w:rFonts w:cs="Times New Roman"/>
                <w:szCs w:val="26"/>
              </w:rPr>
            </w:pPr>
            <w:r w:rsidRPr="00F15442">
              <w:rPr>
                <w:rFonts w:cs="Times New Roman"/>
                <w:szCs w:val="26"/>
              </w:rPr>
              <w:t>Trạng thái kinh doanh</w:t>
            </w:r>
          </w:p>
        </w:tc>
      </w:tr>
      <w:tr w:rsidR="00DE7E13" w:rsidRPr="00F15442" w14:paraId="4C84D93C" w14:textId="77777777" w:rsidTr="00431D8A">
        <w:trPr>
          <w:jc w:val="center"/>
        </w:trPr>
        <w:tc>
          <w:tcPr>
            <w:tcW w:w="708" w:type="dxa"/>
            <w:shd w:val="clear" w:color="000000" w:fill="FFFFFF"/>
            <w:vAlign w:val="center"/>
          </w:tcPr>
          <w:p w14:paraId="78D65BB0" w14:textId="77777777" w:rsidR="00DE7E13" w:rsidRPr="00F15442" w:rsidRDefault="00DE7E13" w:rsidP="003B0B07">
            <w:pPr>
              <w:ind w:firstLine="0"/>
              <w:jc w:val="center"/>
              <w:rPr>
                <w:rFonts w:cs="Times New Roman"/>
                <w:szCs w:val="26"/>
              </w:rPr>
            </w:pPr>
            <w:r w:rsidRPr="00F15442">
              <w:rPr>
                <w:rFonts w:cs="Times New Roman"/>
                <w:szCs w:val="26"/>
              </w:rPr>
              <w:t>10</w:t>
            </w:r>
          </w:p>
        </w:tc>
        <w:tc>
          <w:tcPr>
            <w:tcW w:w="2036" w:type="dxa"/>
            <w:shd w:val="clear" w:color="000000" w:fill="FFFFFF"/>
            <w:vAlign w:val="center"/>
          </w:tcPr>
          <w:p w14:paraId="52885AFC" w14:textId="77777777" w:rsidR="00DE7E13" w:rsidRPr="00F15442" w:rsidRDefault="00DE7E13" w:rsidP="003B0B07">
            <w:pPr>
              <w:ind w:firstLine="0"/>
              <w:jc w:val="center"/>
              <w:rPr>
                <w:rFonts w:cs="Times New Roman"/>
                <w:szCs w:val="26"/>
              </w:rPr>
            </w:pPr>
            <w:r w:rsidRPr="00F15442">
              <w:rPr>
                <w:rFonts w:cs="Times New Roman"/>
                <w:szCs w:val="26"/>
              </w:rPr>
              <w:t>NgayTao</w:t>
            </w:r>
          </w:p>
        </w:tc>
        <w:tc>
          <w:tcPr>
            <w:tcW w:w="2455" w:type="dxa"/>
            <w:shd w:val="clear" w:color="000000" w:fill="FFFFFF"/>
            <w:vAlign w:val="center"/>
          </w:tcPr>
          <w:p w14:paraId="54174CB0" w14:textId="77777777" w:rsidR="00DE7E13" w:rsidRPr="00F15442" w:rsidRDefault="00DE7E13" w:rsidP="003B0B07">
            <w:pPr>
              <w:ind w:firstLine="0"/>
              <w:jc w:val="center"/>
              <w:rPr>
                <w:rFonts w:cs="Times New Roman"/>
                <w:szCs w:val="26"/>
              </w:rPr>
            </w:pPr>
            <w:r w:rsidRPr="00F15442">
              <w:rPr>
                <w:rFonts w:cs="Times New Roman"/>
                <w:szCs w:val="26"/>
              </w:rPr>
              <w:t>DATETIME</w:t>
            </w:r>
          </w:p>
        </w:tc>
        <w:tc>
          <w:tcPr>
            <w:tcW w:w="2989" w:type="dxa"/>
            <w:shd w:val="clear" w:color="000000" w:fill="FFFFFF"/>
            <w:vAlign w:val="center"/>
          </w:tcPr>
          <w:p w14:paraId="1CE5DF4B" w14:textId="77777777" w:rsidR="00DE7E13" w:rsidRPr="00F15442" w:rsidRDefault="00DE7E13" w:rsidP="003B0B07">
            <w:pPr>
              <w:ind w:firstLine="0"/>
              <w:jc w:val="center"/>
              <w:rPr>
                <w:rFonts w:cs="Times New Roman"/>
                <w:szCs w:val="26"/>
              </w:rPr>
            </w:pPr>
          </w:p>
        </w:tc>
        <w:tc>
          <w:tcPr>
            <w:tcW w:w="1887" w:type="dxa"/>
            <w:shd w:val="clear" w:color="000000" w:fill="FFFFFF"/>
            <w:vAlign w:val="center"/>
          </w:tcPr>
          <w:p w14:paraId="39B4148B" w14:textId="77777777" w:rsidR="00DE7E13" w:rsidRPr="00F15442" w:rsidRDefault="00DE7E13" w:rsidP="003B0B07">
            <w:pPr>
              <w:ind w:firstLine="0"/>
              <w:jc w:val="center"/>
              <w:rPr>
                <w:rFonts w:cs="Times New Roman"/>
                <w:szCs w:val="26"/>
              </w:rPr>
            </w:pPr>
            <w:r w:rsidRPr="00F15442">
              <w:rPr>
                <w:rFonts w:cs="Times New Roman"/>
                <w:szCs w:val="26"/>
              </w:rPr>
              <w:t>Ngày tạo</w:t>
            </w:r>
          </w:p>
        </w:tc>
      </w:tr>
    </w:tbl>
    <w:p w14:paraId="3F25BF07" w14:textId="26FB30E7" w:rsidR="00DE7E13" w:rsidRPr="00F15442" w:rsidRDefault="00DE7E13" w:rsidP="004C5A2A">
      <w:pPr>
        <w:pStyle w:val="Heading4"/>
      </w:pPr>
      <w:r w:rsidRPr="00F15442">
        <w:t>SKU</w:t>
      </w:r>
    </w:p>
    <w:p w14:paraId="261E335B" w14:textId="77777777" w:rsidR="00DE7E13" w:rsidRPr="00F15442" w:rsidRDefault="00DE7E13" w:rsidP="00044D60">
      <w:pPr>
        <w:rPr>
          <w:rFonts w:cs="Times New Roman"/>
          <w:szCs w:val="26"/>
        </w:rPr>
      </w:pPr>
      <w:r w:rsidRPr="00F15442">
        <w:rPr>
          <w:rFonts w:cs="Times New Roman"/>
          <w:szCs w:val="26"/>
        </w:rPr>
        <w:t>SKU(MaSKU, MaSP, MaSKUCode, TenBienThe, GiaBan, GiaNiemYet, Barcode, TrangThai)</w:t>
      </w:r>
    </w:p>
    <w:p w14:paraId="1632868A" w14:textId="7FA8DF80" w:rsidR="001D7E15" w:rsidRDefault="001D7E15" w:rsidP="001D7E15">
      <w:pPr>
        <w:pStyle w:val="Caption"/>
      </w:pPr>
      <w:bookmarkStart w:id="205" w:name="_Toc243472842"/>
      <w:r>
        <w:t xml:space="preserve">Bảng </w:t>
      </w:r>
      <w:r w:rsidR="00F0727A">
        <w:fldChar w:fldCharType="begin"/>
      </w:r>
      <w:r w:rsidR="00F0727A">
        <w:instrText xml:space="preserve"> STYLEREF 1 \s </w:instrText>
      </w:r>
      <w:r w:rsidR="00F0727A">
        <w:fldChar w:fldCharType="separate"/>
      </w:r>
      <w:r w:rsidR="00F0727A">
        <w:rPr>
          <w:noProof/>
        </w:rPr>
        <w:t>3</w:t>
      </w:r>
      <w:r w:rsidR="00F0727A">
        <w:fldChar w:fldCharType="end"/>
      </w:r>
      <w:r w:rsidR="00F0727A">
        <w:t>.</w:t>
      </w:r>
      <w:r w:rsidR="00F0727A">
        <w:fldChar w:fldCharType="begin"/>
      </w:r>
      <w:r w:rsidR="00F0727A">
        <w:instrText xml:space="preserve"> SEQ Bảng \* ARABIC \s 1 </w:instrText>
      </w:r>
      <w:r w:rsidR="00F0727A">
        <w:fldChar w:fldCharType="separate"/>
      </w:r>
      <w:r w:rsidR="00F0727A">
        <w:rPr>
          <w:noProof/>
        </w:rPr>
        <w:t>8</w:t>
      </w:r>
      <w:r w:rsidR="00F0727A">
        <w:fldChar w:fldCharType="end"/>
      </w:r>
      <w:r>
        <w:rPr>
          <w:lang w:val="vi-VN"/>
        </w:rPr>
        <w:t xml:space="preserve"> </w:t>
      </w:r>
      <w:r w:rsidRPr="00F533D2">
        <w:rPr>
          <w:lang w:val="vi-VN"/>
        </w:rPr>
        <w:t>SKU</w:t>
      </w:r>
      <w:bookmarkEnd w:id="205"/>
    </w:p>
    <w:tbl>
      <w:tblPr>
        <w:tblStyle w:val="TableGrid"/>
        <w:tblW w:w="0" w:type="auto"/>
        <w:jc w:val="center"/>
        <w:shd w:val="clear" w:color="000000" w:fill="FFFFFF"/>
        <w:tblLook w:val="04A0" w:firstRow="1" w:lastRow="0" w:firstColumn="1" w:lastColumn="0" w:noHBand="0" w:noVBand="1"/>
      </w:tblPr>
      <w:tblGrid>
        <w:gridCol w:w="708"/>
        <w:gridCol w:w="1648"/>
        <w:gridCol w:w="2239"/>
        <w:gridCol w:w="3029"/>
        <w:gridCol w:w="1437"/>
      </w:tblGrid>
      <w:tr w:rsidR="00DE7E13" w:rsidRPr="00F15442" w14:paraId="61C9759B" w14:textId="77777777" w:rsidTr="00431D8A">
        <w:trPr>
          <w:jc w:val="center"/>
        </w:trPr>
        <w:tc>
          <w:tcPr>
            <w:tcW w:w="708" w:type="dxa"/>
            <w:shd w:val="clear" w:color="000000" w:fill="FFFFFF"/>
            <w:vAlign w:val="center"/>
          </w:tcPr>
          <w:p w14:paraId="6FA4EC4B" w14:textId="77777777" w:rsidR="00DE7E13" w:rsidRPr="00F15442" w:rsidRDefault="00DE7E13" w:rsidP="003B0B07">
            <w:pPr>
              <w:ind w:firstLine="0"/>
              <w:jc w:val="center"/>
              <w:rPr>
                <w:rFonts w:cs="Times New Roman"/>
                <w:szCs w:val="26"/>
              </w:rPr>
            </w:pPr>
            <w:r w:rsidRPr="00F15442">
              <w:rPr>
                <w:rFonts w:cs="Times New Roman"/>
                <w:b/>
                <w:szCs w:val="26"/>
              </w:rPr>
              <w:t>STT</w:t>
            </w:r>
          </w:p>
        </w:tc>
        <w:tc>
          <w:tcPr>
            <w:tcW w:w="1668" w:type="dxa"/>
            <w:shd w:val="clear" w:color="000000" w:fill="FFFFFF"/>
            <w:vAlign w:val="center"/>
          </w:tcPr>
          <w:p w14:paraId="2509E8F7" w14:textId="77777777" w:rsidR="00DE7E13" w:rsidRPr="00F15442" w:rsidRDefault="00DE7E13" w:rsidP="003B0B07">
            <w:pPr>
              <w:ind w:firstLine="0"/>
              <w:jc w:val="center"/>
              <w:rPr>
                <w:rFonts w:cs="Times New Roman"/>
                <w:szCs w:val="26"/>
              </w:rPr>
            </w:pPr>
            <w:r w:rsidRPr="00F15442">
              <w:rPr>
                <w:rFonts w:cs="Times New Roman"/>
                <w:b/>
                <w:szCs w:val="26"/>
              </w:rPr>
              <w:t>Thuộc tính</w:t>
            </w:r>
          </w:p>
        </w:tc>
        <w:tc>
          <w:tcPr>
            <w:tcW w:w="1843" w:type="dxa"/>
            <w:shd w:val="clear" w:color="000000" w:fill="FFFFFF"/>
            <w:vAlign w:val="center"/>
          </w:tcPr>
          <w:p w14:paraId="083B1EFB" w14:textId="77777777" w:rsidR="00DE7E13" w:rsidRPr="00F15442" w:rsidRDefault="00DE7E13" w:rsidP="003B0B07">
            <w:pPr>
              <w:ind w:firstLine="0"/>
              <w:jc w:val="center"/>
              <w:rPr>
                <w:rFonts w:cs="Times New Roman"/>
                <w:szCs w:val="26"/>
              </w:rPr>
            </w:pPr>
            <w:r w:rsidRPr="00F15442">
              <w:rPr>
                <w:rFonts w:cs="Times New Roman"/>
                <w:b/>
                <w:szCs w:val="26"/>
              </w:rPr>
              <w:t>Kiểu</w:t>
            </w:r>
          </w:p>
        </w:tc>
        <w:tc>
          <w:tcPr>
            <w:tcW w:w="3701" w:type="dxa"/>
            <w:shd w:val="clear" w:color="000000" w:fill="FFFFFF"/>
            <w:vAlign w:val="center"/>
          </w:tcPr>
          <w:p w14:paraId="5F202F17" w14:textId="77777777" w:rsidR="00DE7E13" w:rsidRPr="00F15442" w:rsidRDefault="00DE7E13" w:rsidP="003B0B07">
            <w:pPr>
              <w:ind w:firstLine="0"/>
              <w:jc w:val="center"/>
              <w:rPr>
                <w:rFonts w:cs="Times New Roman"/>
                <w:szCs w:val="26"/>
              </w:rPr>
            </w:pPr>
            <w:r w:rsidRPr="00F15442">
              <w:rPr>
                <w:rFonts w:cs="Times New Roman"/>
                <w:b/>
                <w:szCs w:val="26"/>
              </w:rPr>
              <w:t>Miền giá trị / Ràng buộc</w:t>
            </w:r>
          </w:p>
        </w:tc>
        <w:tc>
          <w:tcPr>
            <w:tcW w:w="2155" w:type="dxa"/>
            <w:shd w:val="clear" w:color="000000" w:fill="FFFFFF"/>
            <w:vAlign w:val="center"/>
          </w:tcPr>
          <w:p w14:paraId="70BB7020" w14:textId="77777777" w:rsidR="00DE7E13" w:rsidRPr="00F15442" w:rsidRDefault="00DE7E13" w:rsidP="003B0B07">
            <w:pPr>
              <w:ind w:firstLine="0"/>
              <w:jc w:val="center"/>
              <w:rPr>
                <w:rFonts w:cs="Times New Roman"/>
                <w:szCs w:val="26"/>
              </w:rPr>
            </w:pPr>
            <w:r w:rsidRPr="00F15442">
              <w:rPr>
                <w:rFonts w:cs="Times New Roman"/>
                <w:b/>
                <w:szCs w:val="26"/>
              </w:rPr>
              <w:t>Ý nghĩa</w:t>
            </w:r>
          </w:p>
        </w:tc>
      </w:tr>
      <w:tr w:rsidR="00DE7E13" w:rsidRPr="00F15442" w14:paraId="4A861321" w14:textId="77777777" w:rsidTr="00431D8A">
        <w:trPr>
          <w:jc w:val="center"/>
        </w:trPr>
        <w:tc>
          <w:tcPr>
            <w:tcW w:w="708" w:type="dxa"/>
            <w:shd w:val="clear" w:color="000000" w:fill="FFFFFF"/>
            <w:vAlign w:val="center"/>
          </w:tcPr>
          <w:p w14:paraId="08B1B06D" w14:textId="77777777" w:rsidR="00DE7E13" w:rsidRPr="00F15442" w:rsidRDefault="00DE7E13" w:rsidP="003B0B07">
            <w:pPr>
              <w:ind w:firstLine="0"/>
              <w:jc w:val="center"/>
              <w:rPr>
                <w:rFonts w:cs="Times New Roman"/>
                <w:szCs w:val="26"/>
              </w:rPr>
            </w:pPr>
            <w:r w:rsidRPr="00F15442">
              <w:rPr>
                <w:rFonts w:cs="Times New Roman"/>
                <w:szCs w:val="26"/>
              </w:rPr>
              <w:t>1</w:t>
            </w:r>
          </w:p>
        </w:tc>
        <w:tc>
          <w:tcPr>
            <w:tcW w:w="1668" w:type="dxa"/>
            <w:shd w:val="clear" w:color="000000" w:fill="FFFFFF"/>
            <w:vAlign w:val="center"/>
          </w:tcPr>
          <w:p w14:paraId="23C9F567" w14:textId="77777777" w:rsidR="00DE7E13" w:rsidRPr="00F15442" w:rsidRDefault="00DE7E13" w:rsidP="003B0B07">
            <w:pPr>
              <w:ind w:firstLine="0"/>
              <w:jc w:val="center"/>
              <w:rPr>
                <w:rFonts w:cs="Times New Roman"/>
                <w:szCs w:val="26"/>
              </w:rPr>
            </w:pPr>
            <w:r w:rsidRPr="00F15442">
              <w:rPr>
                <w:rFonts w:cs="Times New Roman"/>
                <w:szCs w:val="26"/>
              </w:rPr>
              <w:t>MaSKU</w:t>
            </w:r>
          </w:p>
        </w:tc>
        <w:tc>
          <w:tcPr>
            <w:tcW w:w="1843" w:type="dxa"/>
            <w:shd w:val="clear" w:color="000000" w:fill="FFFFFF"/>
            <w:vAlign w:val="center"/>
          </w:tcPr>
          <w:p w14:paraId="15D845EA" w14:textId="77777777" w:rsidR="00DE7E13" w:rsidRPr="00F15442" w:rsidRDefault="00DE7E13" w:rsidP="003B0B07">
            <w:pPr>
              <w:ind w:firstLine="0"/>
              <w:jc w:val="center"/>
              <w:rPr>
                <w:rFonts w:cs="Times New Roman"/>
                <w:szCs w:val="26"/>
              </w:rPr>
            </w:pPr>
            <w:r w:rsidRPr="00F15442">
              <w:rPr>
                <w:rFonts w:cs="Times New Roman"/>
                <w:szCs w:val="26"/>
              </w:rPr>
              <w:t>BIGINT</w:t>
            </w:r>
          </w:p>
        </w:tc>
        <w:tc>
          <w:tcPr>
            <w:tcW w:w="3701" w:type="dxa"/>
            <w:shd w:val="clear" w:color="000000" w:fill="FFFFFF"/>
            <w:vAlign w:val="center"/>
          </w:tcPr>
          <w:p w14:paraId="24FEDF27" w14:textId="77777777" w:rsidR="00DE7E13" w:rsidRPr="00F15442" w:rsidRDefault="00DE7E13" w:rsidP="003B0B07">
            <w:pPr>
              <w:ind w:firstLine="0"/>
              <w:jc w:val="center"/>
              <w:rPr>
                <w:rFonts w:cs="Times New Roman"/>
                <w:szCs w:val="26"/>
              </w:rPr>
            </w:pPr>
            <w:r w:rsidRPr="00F15442">
              <w:rPr>
                <w:rFonts w:cs="Times New Roman"/>
                <w:szCs w:val="26"/>
              </w:rPr>
              <w:t>Khóa chính</w:t>
            </w:r>
          </w:p>
        </w:tc>
        <w:tc>
          <w:tcPr>
            <w:tcW w:w="2155" w:type="dxa"/>
            <w:shd w:val="clear" w:color="000000" w:fill="FFFFFF"/>
            <w:vAlign w:val="center"/>
          </w:tcPr>
          <w:p w14:paraId="60C39709" w14:textId="77777777" w:rsidR="00DE7E13" w:rsidRPr="00F15442" w:rsidRDefault="00DE7E13" w:rsidP="003B0B07">
            <w:pPr>
              <w:ind w:firstLine="0"/>
              <w:jc w:val="center"/>
              <w:rPr>
                <w:rFonts w:cs="Times New Roman"/>
                <w:szCs w:val="26"/>
              </w:rPr>
            </w:pPr>
            <w:r w:rsidRPr="00F15442">
              <w:rPr>
                <w:rFonts w:cs="Times New Roman"/>
                <w:szCs w:val="26"/>
              </w:rPr>
              <w:t>Mã nội bộ SKU</w:t>
            </w:r>
          </w:p>
        </w:tc>
      </w:tr>
      <w:tr w:rsidR="00DE7E13" w:rsidRPr="00F15442" w14:paraId="395B7354" w14:textId="77777777" w:rsidTr="00431D8A">
        <w:trPr>
          <w:jc w:val="center"/>
        </w:trPr>
        <w:tc>
          <w:tcPr>
            <w:tcW w:w="708" w:type="dxa"/>
            <w:shd w:val="clear" w:color="000000" w:fill="FFFFFF"/>
            <w:vAlign w:val="center"/>
          </w:tcPr>
          <w:p w14:paraId="1498B12F" w14:textId="77777777" w:rsidR="00DE7E13" w:rsidRPr="00F15442" w:rsidRDefault="00DE7E13" w:rsidP="003B0B07">
            <w:pPr>
              <w:ind w:firstLine="0"/>
              <w:jc w:val="center"/>
              <w:rPr>
                <w:rFonts w:cs="Times New Roman"/>
                <w:szCs w:val="26"/>
              </w:rPr>
            </w:pPr>
            <w:r w:rsidRPr="00F15442">
              <w:rPr>
                <w:rFonts w:cs="Times New Roman"/>
                <w:szCs w:val="26"/>
              </w:rPr>
              <w:t>2</w:t>
            </w:r>
          </w:p>
        </w:tc>
        <w:tc>
          <w:tcPr>
            <w:tcW w:w="1668" w:type="dxa"/>
            <w:shd w:val="clear" w:color="000000" w:fill="FFFFFF"/>
            <w:vAlign w:val="center"/>
          </w:tcPr>
          <w:p w14:paraId="40D20388" w14:textId="77777777" w:rsidR="00DE7E13" w:rsidRPr="00F15442" w:rsidRDefault="00DE7E13" w:rsidP="003B0B07">
            <w:pPr>
              <w:ind w:firstLine="0"/>
              <w:jc w:val="center"/>
              <w:rPr>
                <w:rFonts w:cs="Times New Roman"/>
                <w:szCs w:val="26"/>
              </w:rPr>
            </w:pPr>
            <w:r w:rsidRPr="00F15442">
              <w:rPr>
                <w:rFonts w:cs="Times New Roman"/>
                <w:szCs w:val="26"/>
              </w:rPr>
              <w:t>MaSP</w:t>
            </w:r>
          </w:p>
        </w:tc>
        <w:tc>
          <w:tcPr>
            <w:tcW w:w="1843" w:type="dxa"/>
            <w:shd w:val="clear" w:color="000000" w:fill="FFFFFF"/>
            <w:vAlign w:val="center"/>
          </w:tcPr>
          <w:p w14:paraId="53DE5FBB" w14:textId="77777777" w:rsidR="00DE7E13" w:rsidRPr="00F15442" w:rsidRDefault="00DE7E13" w:rsidP="003B0B07">
            <w:pPr>
              <w:ind w:firstLine="0"/>
              <w:jc w:val="center"/>
              <w:rPr>
                <w:rFonts w:cs="Times New Roman"/>
                <w:szCs w:val="26"/>
              </w:rPr>
            </w:pPr>
            <w:r w:rsidRPr="00F15442">
              <w:rPr>
                <w:rFonts w:cs="Times New Roman"/>
                <w:szCs w:val="26"/>
              </w:rPr>
              <w:t>BIGINT</w:t>
            </w:r>
          </w:p>
        </w:tc>
        <w:tc>
          <w:tcPr>
            <w:tcW w:w="3701" w:type="dxa"/>
            <w:shd w:val="clear" w:color="000000" w:fill="FFFFFF"/>
            <w:vAlign w:val="center"/>
          </w:tcPr>
          <w:p w14:paraId="150B7548" w14:textId="77777777" w:rsidR="00DE7E13" w:rsidRPr="00F15442" w:rsidRDefault="00DE7E13" w:rsidP="003B0B07">
            <w:pPr>
              <w:ind w:firstLine="0"/>
              <w:jc w:val="center"/>
              <w:rPr>
                <w:rFonts w:cs="Times New Roman"/>
                <w:szCs w:val="26"/>
              </w:rPr>
            </w:pPr>
            <w:r w:rsidRPr="00F15442">
              <w:rPr>
                <w:rFonts w:cs="Times New Roman"/>
                <w:szCs w:val="26"/>
              </w:rPr>
              <w:t>Khóa ngoại</w:t>
            </w:r>
          </w:p>
        </w:tc>
        <w:tc>
          <w:tcPr>
            <w:tcW w:w="2155" w:type="dxa"/>
            <w:shd w:val="clear" w:color="000000" w:fill="FFFFFF"/>
            <w:vAlign w:val="center"/>
          </w:tcPr>
          <w:p w14:paraId="739F17A8" w14:textId="77777777" w:rsidR="00DE7E13" w:rsidRPr="00F15442" w:rsidRDefault="00DE7E13" w:rsidP="003B0B07">
            <w:pPr>
              <w:ind w:firstLine="0"/>
              <w:jc w:val="center"/>
              <w:rPr>
                <w:rFonts w:cs="Times New Roman"/>
                <w:szCs w:val="26"/>
              </w:rPr>
            </w:pPr>
            <w:r w:rsidRPr="00F15442">
              <w:rPr>
                <w:rFonts w:cs="Times New Roman"/>
                <w:szCs w:val="26"/>
              </w:rPr>
              <w:t>Sản phẩm</w:t>
            </w:r>
          </w:p>
        </w:tc>
      </w:tr>
      <w:tr w:rsidR="00DE7E13" w:rsidRPr="00F15442" w14:paraId="1802AB04" w14:textId="77777777" w:rsidTr="00431D8A">
        <w:trPr>
          <w:jc w:val="center"/>
        </w:trPr>
        <w:tc>
          <w:tcPr>
            <w:tcW w:w="708" w:type="dxa"/>
            <w:shd w:val="clear" w:color="000000" w:fill="FFFFFF"/>
            <w:vAlign w:val="center"/>
          </w:tcPr>
          <w:p w14:paraId="04643B8E" w14:textId="77777777" w:rsidR="00DE7E13" w:rsidRPr="00F15442" w:rsidRDefault="00DE7E13" w:rsidP="003B0B07">
            <w:pPr>
              <w:ind w:firstLine="0"/>
              <w:jc w:val="center"/>
              <w:rPr>
                <w:rFonts w:cs="Times New Roman"/>
                <w:szCs w:val="26"/>
              </w:rPr>
            </w:pPr>
            <w:r w:rsidRPr="00F15442">
              <w:rPr>
                <w:rFonts w:cs="Times New Roman"/>
                <w:szCs w:val="26"/>
              </w:rPr>
              <w:t>3</w:t>
            </w:r>
          </w:p>
        </w:tc>
        <w:tc>
          <w:tcPr>
            <w:tcW w:w="1668" w:type="dxa"/>
            <w:shd w:val="clear" w:color="000000" w:fill="FFFFFF"/>
            <w:vAlign w:val="center"/>
          </w:tcPr>
          <w:p w14:paraId="144D687E" w14:textId="77777777" w:rsidR="00DE7E13" w:rsidRPr="00F15442" w:rsidRDefault="00DE7E13" w:rsidP="003B0B07">
            <w:pPr>
              <w:ind w:firstLine="0"/>
              <w:jc w:val="center"/>
              <w:rPr>
                <w:rFonts w:cs="Times New Roman"/>
                <w:szCs w:val="26"/>
              </w:rPr>
            </w:pPr>
            <w:r w:rsidRPr="00F15442">
              <w:rPr>
                <w:rFonts w:cs="Times New Roman"/>
                <w:szCs w:val="26"/>
              </w:rPr>
              <w:t>MaSKUCode</w:t>
            </w:r>
          </w:p>
        </w:tc>
        <w:tc>
          <w:tcPr>
            <w:tcW w:w="1843" w:type="dxa"/>
            <w:shd w:val="clear" w:color="000000" w:fill="FFFFFF"/>
            <w:vAlign w:val="center"/>
          </w:tcPr>
          <w:p w14:paraId="78AE5C32" w14:textId="77777777" w:rsidR="00DE7E13" w:rsidRPr="00F15442" w:rsidRDefault="00DE7E13" w:rsidP="003B0B07">
            <w:pPr>
              <w:ind w:firstLine="0"/>
              <w:jc w:val="center"/>
              <w:rPr>
                <w:rFonts w:cs="Times New Roman"/>
                <w:szCs w:val="26"/>
              </w:rPr>
            </w:pPr>
            <w:r w:rsidRPr="00F15442">
              <w:rPr>
                <w:rFonts w:cs="Times New Roman"/>
                <w:szCs w:val="26"/>
              </w:rPr>
              <w:t>VARCHAR(50)</w:t>
            </w:r>
          </w:p>
        </w:tc>
        <w:tc>
          <w:tcPr>
            <w:tcW w:w="3701" w:type="dxa"/>
            <w:shd w:val="clear" w:color="000000" w:fill="FFFFFF"/>
            <w:vAlign w:val="center"/>
          </w:tcPr>
          <w:p w14:paraId="5413F3BB" w14:textId="77777777" w:rsidR="00DE7E13" w:rsidRPr="00F15442" w:rsidRDefault="00DE7E13" w:rsidP="003B0B07">
            <w:pPr>
              <w:ind w:firstLine="0"/>
              <w:jc w:val="center"/>
              <w:rPr>
                <w:rFonts w:cs="Times New Roman"/>
                <w:szCs w:val="26"/>
              </w:rPr>
            </w:pPr>
            <w:r w:rsidRPr="00F15442">
              <w:rPr>
                <w:rFonts w:cs="Times New Roman"/>
                <w:szCs w:val="26"/>
              </w:rPr>
              <w:t>Duy nhất</w:t>
            </w:r>
          </w:p>
        </w:tc>
        <w:tc>
          <w:tcPr>
            <w:tcW w:w="2155" w:type="dxa"/>
            <w:shd w:val="clear" w:color="000000" w:fill="FFFFFF"/>
            <w:vAlign w:val="center"/>
          </w:tcPr>
          <w:p w14:paraId="1C7A39A8" w14:textId="77777777" w:rsidR="00DE7E13" w:rsidRPr="00F15442" w:rsidRDefault="00DE7E13" w:rsidP="003B0B07">
            <w:pPr>
              <w:ind w:firstLine="0"/>
              <w:jc w:val="center"/>
              <w:rPr>
                <w:rFonts w:cs="Times New Roman"/>
                <w:szCs w:val="26"/>
              </w:rPr>
            </w:pPr>
            <w:r w:rsidRPr="00F15442">
              <w:rPr>
                <w:rFonts w:cs="Times New Roman"/>
                <w:szCs w:val="26"/>
              </w:rPr>
              <w:t>Mã SKU</w:t>
            </w:r>
          </w:p>
        </w:tc>
      </w:tr>
      <w:tr w:rsidR="00DE7E13" w:rsidRPr="00F15442" w14:paraId="5E5AAE45" w14:textId="77777777" w:rsidTr="00431D8A">
        <w:trPr>
          <w:jc w:val="center"/>
        </w:trPr>
        <w:tc>
          <w:tcPr>
            <w:tcW w:w="708" w:type="dxa"/>
            <w:shd w:val="clear" w:color="000000" w:fill="FFFFFF"/>
            <w:vAlign w:val="center"/>
          </w:tcPr>
          <w:p w14:paraId="396768C8" w14:textId="77777777" w:rsidR="00DE7E13" w:rsidRPr="00F15442" w:rsidRDefault="00DE7E13" w:rsidP="003B0B07">
            <w:pPr>
              <w:ind w:firstLine="0"/>
              <w:jc w:val="center"/>
              <w:rPr>
                <w:rFonts w:cs="Times New Roman"/>
                <w:szCs w:val="26"/>
              </w:rPr>
            </w:pPr>
            <w:r w:rsidRPr="00F15442">
              <w:rPr>
                <w:rFonts w:cs="Times New Roman"/>
                <w:szCs w:val="26"/>
              </w:rPr>
              <w:t>4</w:t>
            </w:r>
          </w:p>
        </w:tc>
        <w:tc>
          <w:tcPr>
            <w:tcW w:w="1668" w:type="dxa"/>
            <w:shd w:val="clear" w:color="000000" w:fill="FFFFFF"/>
            <w:vAlign w:val="center"/>
          </w:tcPr>
          <w:p w14:paraId="4F2BA090" w14:textId="77777777" w:rsidR="00DE7E13" w:rsidRPr="00F15442" w:rsidRDefault="00DE7E13" w:rsidP="003B0B07">
            <w:pPr>
              <w:ind w:firstLine="0"/>
              <w:jc w:val="center"/>
              <w:rPr>
                <w:rFonts w:cs="Times New Roman"/>
                <w:szCs w:val="26"/>
              </w:rPr>
            </w:pPr>
            <w:r w:rsidRPr="00F15442">
              <w:rPr>
                <w:rFonts w:cs="Times New Roman"/>
                <w:szCs w:val="26"/>
              </w:rPr>
              <w:t>TenBienThe</w:t>
            </w:r>
          </w:p>
        </w:tc>
        <w:tc>
          <w:tcPr>
            <w:tcW w:w="1843" w:type="dxa"/>
            <w:shd w:val="clear" w:color="000000" w:fill="FFFFFF"/>
            <w:vAlign w:val="center"/>
          </w:tcPr>
          <w:p w14:paraId="57BBA155" w14:textId="77777777" w:rsidR="00DE7E13" w:rsidRPr="00F15442" w:rsidRDefault="00DE7E13" w:rsidP="003B0B07">
            <w:pPr>
              <w:ind w:firstLine="0"/>
              <w:jc w:val="center"/>
              <w:rPr>
                <w:rFonts w:cs="Times New Roman"/>
                <w:szCs w:val="26"/>
              </w:rPr>
            </w:pPr>
            <w:r w:rsidRPr="00F15442">
              <w:rPr>
                <w:rFonts w:cs="Times New Roman"/>
                <w:szCs w:val="26"/>
              </w:rPr>
              <w:t>NVARCHAR(150)</w:t>
            </w:r>
          </w:p>
        </w:tc>
        <w:tc>
          <w:tcPr>
            <w:tcW w:w="3701" w:type="dxa"/>
            <w:shd w:val="clear" w:color="000000" w:fill="FFFFFF"/>
            <w:vAlign w:val="center"/>
          </w:tcPr>
          <w:p w14:paraId="54291EBB" w14:textId="77777777" w:rsidR="00DE7E13" w:rsidRPr="00F15442" w:rsidRDefault="00DE7E13" w:rsidP="003B0B07">
            <w:pPr>
              <w:ind w:firstLine="0"/>
              <w:jc w:val="center"/>
              <w:rPr>
                <w:rFonts w:cs="Times New Roman"/>
                <w:szCs w:val="26"/>
              </w:rPr>
            </w:pPr>
          </w:p>
        </w:tc>
        <w:tc>
          <w:tcPr>
            <w:tcW w:w="2155" w:type="dxa"/>
            <w:shd w:val="clear" w:color="000000" w:fill="FFFFFF"/>
            <w:vAlign w:val="center"/>
          </w:tcPr>
          <w:p w14:paraId="488CD881" w14:textId="77777777" w:rsidR="00DE7E13" w:rsidRPr="00F15442" w:rsidRDefault="00DE7E13" w:rsidP="003B0B07">
            <w:pPr>
              <w:ind w:firstLine="0"/>
              <w:jc w:val="center"/>
              <w:rPr>
                <w:rFonts w:cs="Times New Roman"/>
                <w:szCs w:val="26"/>
              </w:rPr>
            </w:pPr>
            <w:r w:rsidRPr="00F15442">
              <w:rPr>
                <w:rFonts w:cs="Times New Roman"/>
                <w:szCs w:val="26"/>
              </w:rPr>
              <w:t>Tên biến thể</w:t>
            </w:r>
          </w:p>
        </w:tc>
      </w:tr>
      <w:tr w:rsidR="00DE7E13" w:rsidRPr="00F15442" w14:paraId="24D35F6D" w14:textId="77777777" w:rsidTr="00431D8A">
        <w:trPr>
          <w:jc w:val="center"/>
        </w:trPr>
        <w:tc>
          <w:tcPr>
            <w:tcW w:w="708" w:type="dxa"/>
            <w:shd w:val="clear" w:color="000000" w:fill="FFFFFF"/>
            <w:vAlign w:val="center"/>
          </w:tcPr>
          <w:p w14:paraId="57DC6C00" w14:textId="77777777" w:rsidR="00DE7E13" w:rsidRPr="00F15442" w:rsidRDefault="00DE7E13" w:rsidP="003B0B07">
            <w:pPr>
              <w:ind w:firstLine="0"/>
              <w:jc w:val="center"/>
              <w:rPr>
                <w:rFonts w:cs="Times New Roman"/>
                <w:szCs w:val="26"/>
              </w:rPr>
            </w:pPr>
            <w:r w:rsidRPr="00F15442">
              <w:rPr>
                <w:rFonts w:cs="Times New Roman"/>
                <w:szCs w:val="26"/>
              </w:rPr>
              <w:t>5</w:t>
            </w:r>
          </w:p>
        </w:tc>
        <w:tc>
          <w:tcPr>
            <w:tcW w:w="1668" w:type="dxa"/>
            <w:shd w:val="clear" w:color="000000" w:fill="FFFFFF"/>
            <w:vAlign w:val="center"/>
          </w:tcPr>
          <w:p w14:paraId="3E281B29" w14:textId="77777777" w:rsidR="00DE7E13" w:rsidRPr="00F15442" w:rsidRDefault="00DE7E13" w:rsidP="003B0B07">
            <w:pPr>
              <w:ind w:firstLine="0"/>
              <w:jc w:val="center"/>
              <w:rPr>
                <w:rFonts w:cs="Times New Roman"/>
                <w:szCs w:val="26"/>
              </w:rPr>
            </w:pPr>
            <w:r w:rsidRPr="00F15442">
              <w:rPr>
                <w:rFonts w:cs="Times New Roman"/>
                <w:szCs w:val="26"/>
              </w:rPr>
              <w:t>GiaBan</w:t>
            </w:r>
          </w:p>
        </w:tc>
        <w:tc>
          <w:tcPr>
            <w:tcW w:w="1843" w:type="dxa"/>
            <w:shd w:val="clear" w:color="000000" w:fill="FFFFFF"/>
            <w:vAlign w:val="center"/>
          </w:tcPr>
          <w:p w14:paraId="23A6C199" w14:textId="77777777" w:rsidR="00DE7E13" w:rsidRPr="00F15442" w:rsidRDefault="00DE7E13" w:rsidP="003B0B07">
            <w:pPr>
              <w:ind w:firstLine="0"/>
              <w:jc w:val="center"/>
              <w:rPr>
                <w:rFonts w:cs="Times New Roman"/>
                <w:szCs w:val="26"/>
              </w:rPr>
            </w:pPr>
            <w:r w:rsidRPr="00F15442">
              <w:rPr>
                <w:rFonts w:cs="Times New Roman"/>
                <w:szCs w:val="26"/>
              </w:rPr>
              <w:t>DECIMAL(18,2)</w:t>
            </w:r>
          </w:p>
        </w:tc>
        <w:tc>
          <w:tcPr>
            <w:tcW w:w="3701" w:type="dxa"/>
            <w:shd w:val="clear" w:color="000000" w:fill="FFFFFF"/>
            <w:vAlign w:val="center"/>
          </w:tcPr>
          <w:p w14:paraId="4F5DCBEB" w14:textId="77777777" w:rsidR="00DE7E13" w:rsidRPr="00F15442" w:rsidRDefault="00DE7E13" w:rsidP="003B0B07">
            <w:pPr>
              <w:ind w:firstLine="0"/>
              <w:jc w:val="center"/>
              <w:rPr>
                <w:rFonts w:cs="Times New Roman"/>
                <w:szCs w:val="26"/>
              </w:rPr>
            </w:pPr>
            <w:r w:rsidRPr="00F15442">
              <w:rPr>
                <w:rFonts w:cs="Times New Roman"/>
                <w:szCs w:val="26"/>
              </w:rPr>
              <w:t>&gt;=0</w:t>
            </w:r>
          </w:p>
        </w:tc>
        <w:tc>
          <w:tcPr>
            <w:tcW w:w="2155" w:type="dxa"/>
            <w:shd w:val="clear" w:color="000000" w:fill="FFFFFF"/>
            <w:vAlign w:val="center"/>
          </w:tcPr>
          <w:p w14:paraId="5C64DF32" w14:textId="77777777" w:rsidR="00DE7E13" w:rsidRPr="00F15442" w:rsidRDefault="00DE7E13" w:rsidP="003B0B07">
            <w:pPr>
              <w:ind w:firstLine="0"/>
              <w:jc w:val="center"/>
              <w:rPr>
                <w:rFonts w:cs="Times New Roman"/>
                <w:szCs w:val="26"/>
              </w:rPr>
            </w:pPr>
            <w:r w:rsidRPr="00F15442">
              <w:rPr>
                <w:rFonts w:cs="Times New Roman"/>
                <w:szCs w:val="26"/>
              </w:rPr>
              <w:t>Giá bán hiện tại</w:t>
            </w:r>
          </w:p>
        </w:tc>
      </w:tr>
      <w:tr w:rsidR="00DE7E13" w:rsidRPr="00F15442" w14:paraId="6FBAC432" w14:textId="77777777" w:rsidTr="00431D8A">
        <w:trPr>
          <w:jc w:val="center"/>
        </w:trPr>
        <w:tc>
          <w:tcPr>
            <w:tcW w:w="708" w:type="dxa"/>
            <w:shd w:val="clear" w:color="000000" w:fill="FFFFFF"/>
            <w:vAlign w:val="center"/>
          </w:tcPr>
          <w:p w14:paraId="5C009F67" w14:textId="77777777" w:rsidR="00DE7E13" w:rsidRPr="00F15442" w:rsidRDefault="00DE7E13" w:rsidP="003B0B07">
            <w:pPr>
              <w:ind w:firstLine="0"/>
              <w:jc w:val="center"/>
              <w:rPr>
                <w:rFonts w:cs="Times New Roman"/>
                <w:szCs w:val="26"/>
              </w:rPr>
            </w:pPr>
            <w:r w:rsidRPr="00F15442">
              <w:rPr>
                <w:rFonts w:cs="Times New Roman"/>
                <w:szCs w:val="26"/>
              </w:rPr>
              <w:lastRenderedPageBreak/>
              <w:t>6</w:t>
            </w:r>
          </w:p>
        </w:tc>
        <w:tc>
          <w:tcPr>
            <w:tcW w:w="1668" w:type="dxa"/>
            <w:shd w:val="clear" w:color="000000" w:fill="FFFFFF"/>
            <w:vAlign w:val="center"/>
          </w:tcPr>
          <w:p w14:paraId="1EF02536" w14:textId="77777777" w:rsidR="00DE7E13" w:rsidRPr="00F15442" w:rsidRDefault="00DE7E13" w:rsidP="003B0B07">
            <w:pPr>
              <w:ind w:firstLine="0"/>
              <w:jc w:val="center"/>
              <w:rPr>
                <w:rFonts w:cs="Times New Roman"/>
                <w:szCs w:val="26"/>
              </w:rPr>
            </w:pPr>
            <w:r w:rsidRPr="00F15442">
              <w:rPr>
                <w:rFonts w:cs="Times New Roman"/>
                <w:szCs w:val="26"/>
              </w:rPr>
              <w:t>GiaNiemYet</w:t>
            </w:r>
          </w:p>
        </w:tc>
        <w:tc>
          <w:tcPr>
            <w:tcW w:w="1843" w:type="dxa"/>
            <w:shd w:val="clear" w:color="000000" w:fill="FFFFFF"/>
            <w:vAlign w:val="center"/>
          </w:tcPr>
          <w:p w14:paraId="7DD04694" w14:textId="77777777" w:rsidR="00DE7E13" w:rsidRPr="00F15442" w:rsidRDefault="00DE7E13" w:rsidP="003B0B07">
            <w:pPr>
              <w:ind w:firstLine="0"/>
              <w:jc w:val="center"/>
              <w:rPr>
                <w:rFonts w:cs="Times New Roman"/>
                <w:szCs w:val="26"/>
              </w:rPr>
            </w:pPr>
            <w:r w:rsidRPr="00F15442">
              <w:rPr>
                <w:rFonts w:cs="Times New Roman"/>
                <w:szCs w:val="26"/>
              </w:rPr>
              <w:t>DECIMAL(18,2)</w:t>
            </w:r>
          </w:p>
        </w:tc>
        <w:tc>
          <w:tcPr>
            <w:tcW w:w="3701" w:type="dxa"/>
            <w:shd w:val="clear" w:color="000000" w:fill="FFFFFF"/>
            <w:vAlign w:val="center"/>
          </w:tcPr>
          <w:p w14:paraId="3A30A449" w14:textId="77777777" w:rsidR="00DE7E13" w:rsidRPr="00F15442" w:rsidRDefault="00DE7E13" w:rsidP="003B0B07">
            <w:pPr>
              <w:ind w:firstLine="0"/>
              <w:jc w:val="center"/>
              <w:rPr>
                <w:rFonts w:cs="Times New Roman"/>
                <w:szCs w:val="26"/>
              </w:rPr>
            </w:pPr>
            <w:r w:rsidRPr="00F15442">
              <w:rPr>
                <w:rFonts w:cs="Times New Roman"/>
                <w:szCs w:val="26"/>
              </w:rPr>
              <w:t>&gt;=0</w:t>
            </w:r>
          </w:p>
        </w:tc>
        <w:tc>
          <w:tcPr>
            <w:tcW w:w="2155" w:type="dxa"/>
            <w:shd w:val="clear" w:color="000000" w:fill="FFFFFF"/>
            <w:vAlign w:val="center"/>
          </w:tcPr>
          <w:p w14:paraId="771B5C8F" w14:textId="77777777" w:rsidR="00DE7E13" w:rsidRPr="00F15442" w:rsidRDefault="00DE7E13" w:rsidP="003B0B07">
            <w:pPr>
              <w:ind w:firstLine="0"/>
              <w:jc w:val="center"/>
              <w:rPr>
                <w:rFonts w:cs="Times New Roman"/>
                <w:szCs w:val="26"/>
              </w:rPr>
            </w:pPr>
            <w:r w:rsidRPr="00F15442">
              <w:rPr>
                <w:rFonts w:cs="Times New Roman"/>
                <w:szCs w:val="26"/>
              </w:rPr>
              <w:t>Giá niêm yết</w:t>
            </w:r>
          </w:p>
        </w:tc>
      </w:tr>
      <w:tr w:rsidR="00DE7E13" w:rsidRPr="00F15442" w14:paraId="0C8EC630" w14:textId="77777777" w:rsidTr="00431D8A">
        <w:trPr>
          <w:jc w:val="center"/>
        </w:trPr>
        <w:tc>
          <w:tcPr>
            <w:tcW w:w="708" w:type="dxa"/>
            <w:shd w:val="clear" w:color="000000" w:fill="FFFFFF"/>
            <w:vAlign w:val="center"/>
          </w:tcPr>
          <w:p w14:paraId="6B05A1E1" w14:textId="77777777" w:rsidR="00DE7E13" w:rsidRPr="00F15442" w:rsidRDefault="00DE7E13" w:rsidP="003B0B07">
            <w:pPr>
              <w:ind w:firstLine="0"/>
              <w:jc w:val="center"/>
              <w:rPr>
                <w:rFonts w:cs="Times New Roman"/>
                <w:szCs w:val="26"/>
              </w:rPr>
            </w:pPr>
            <w:r w:rsidRPr="00F15442">
              <w:rPr>
                <w:rFonts w:cs="Times New Roman"/>
                <w:szCs w:val="26"/>
              </w:rPr>
              <w:t>7</w:t>
            </w:r>
          </w:p>
        </w:tc>
        <w:tc>
          <w:tcPr>
            <w:tcW w:w="1668" w:type="dxa"/>
            <w:shd w:val="clear" w:color="000000" w:fill="FFFFFF"/>
            <w:vAlign w:val="center"/>
          </w:tcPr>
          <w:p w14:paraId="52202E59" w14:textId="77777777" w:rsidR="00DE7E13" w:rsidRPr="00F15442" w:rsidRDefault="00DE7E13" w:rsidP="003B0B07">
            <w:pPr>
              <w:ind w:firstLine="0"/>
              <w:jc w:val="center"/>
              <w:rPr>
                <w:rFonts w:cs="Times New Roman"/>
                <w:szCs w:val="26"/>
              </w:rPr>
            </w:pPr>
            <w:r w:rsidRPr="00F15442">
              <w:rPr>
                <w:rFonts w:cs="Times New Roman"/>
                <w:szCs w:val="26"/>
              </w:rPr>
              <w:t>Barcode</w:t>
            </w:r>
          </w:p>
        </w:tc>
        <w:tc>
          <w:tcPr>
            <w:tcW w:w="1843" w:type="dxa"/>
            <w:shd w:val="clear" w:color="000000" w:fill="FFFFFF"/>
            <w:vAlign w:val="center"/>
          </w:tcPr>
          <w:p w14:paraId="379EDEAE" w14:textId="77777777" w:rsidR="00DE7E13" w:rsidRPr="00F15442" w:rsidRDefault="00DE7E13" w:rsidP="003B0B07">
            <w:pPr>
              <w:ind w:firstLine="0"/>
              <w:jc w:val="center"/>
              <w:rPr>
                <w:rFonts w:cs="Times New Roman"/>
                <w:szCs w:val="26"/>
              </w:rPr>
            </w:pPr>
            <w:r w:rsidRPr="00F15442">
              <w:rPr>
                <w:rFonts w:cs="Times New Roman"/>
                <w:szCs w:val="26"/>
              </w:rPr>
              <w:t>VARCHAR(100)</w:t>
            </w:r>
          </w:p>
        </w:tc>
        <w:tc>
          <w:tcPr>
            <w:tcW w:w="3701" w:type="dxa"/>
            <w:shd w:val="clear" w:color="000000" w:fill="FFFFFF"/>
            <w:vAlign w:val="center"/>
          </w:tcPr>
          <w:p w14:paraId="64D18496" w14:textId="77777777" w:rsidR="00DE7E13" w:rsidRPr="00F15442" w:rsidRDefault="00DE7E13" w:rsidP="003B0B07">
            <w:pPr>
              <w:ind w:firstLine="0"/>
              <w:jc w:val="center"/>
              <w:rPr>
                <w:rFonts w:cs="Times New Roman"/>
                <w:szCs w:val="26"/>
              </w:rPr>
            </w:pPr>
            <w:r w:rsidRPr="00F15442">
              <w:rPr>
                <w:rFonts w:cs="Times New Roman"/>
                <w:szCs w:val="26"/>
              </w:rPr>
              <w:t>Có thể duy nhất</w:t>
            </w:r>
          </w:p>
        </w:tc>
        <w:tc>
          <w:tcPr>
            <w:tcW w:w="2155" w:type="dxa"/>
            <w:shd w:val="clear" w:color="000000" w:fill="FFFFFF"/>
            <w:vAlign w:val="center"/>
          </w:tcPr>
          <w:p w14:paraId="54D8645A" w14:textId="77777777" w:rsidR="00DE7E13" w:rsidRPr="00F15442" w:rsidRDefault="00DE7E13" w:rsidP="003B0B07">
            <w:pPr>
              <w:ind w:firstLine="0"/>
              <w:jc w:val="center"/>
              <w:rPr>
                <w:rFonts w:cs="Times New Roman"/>
                <w:szCs w:val="26"/>
              </w:rPr>
            </w:pPr>
            <w:r w:rsidRPr="00F15442">
              <w:rPr>
                <w:rFonts w:cs="Times New Roman"/>
                <w:szCs w:val="26"/>
              </w:rPr>
              <w:t>Mã vạch</w:t>
            </w:r>
          </w:p>
        </w:tc>
      </w:tr>
      <w:tr w:rsidR="00DE7E13" w:rsidRPr="00F15442" w14:paraId="7E66F89E" w14:textId="77777777" w:rsidTr="00431D8A">
        <w:trPr>
          <w:jc w:val="center"/>
        </w:trPr>
        <w:tc>
          <w:tcPr>
            <w:tcW w:w="708" w:type="dxa"/>
            <w:shd w:val="clear" w:color="000000" w:fill="FFFFFF"/>
            <w:vAlign w:val="center"/>
          </w:tcPr>
          <w:p w14:paraId="5C55CBB8" w14:textId="77777777" w:rsidR="00DE7E13" w:rsidRPr="00F15442" w:rsidRDefault="00DE7E13" w:rsidP="003B0B07">
            <w:pPr>
              <w:ind w:firstLine="0"/>
              <w:jc w:val="center"/>
              <w:rPr>
                <w:rFonts w:cs="Times New Roman"/>
                <w:szCs w:val="26"/>
              </w:rPr>
            </w:pPr>
            <w:r w:rsidRPr="00F15442">
              <w:rPr>
                <w:rFonts w:cs="Times New Roman"/>
                <w:szCs w:val="26"/>
              </w:rPr>
              <w:t>8</w:t>
            </w:r>
          </w:p>
        </w:tc>
        <w:tc>
          <w:tcPr>
            <w:tcW w:w="1668" w:type="dxa"/>
            <w:shd w:val="clear" w:color="000000" w:fill="FFFFFF"/>
            <w:vAlign w:val="center"/>
          </w:tcPr>
          <w:p w14:paraId="62753918" w14:textId="77777777" w:rsidR="00DE7E13" w:rsidRPr="00F15442" w:rsidRDefault="00DE7E13" w:rsidP="003B0B07">
            <w:pPr>
              <w:ind w:firstLine="0"/>
              <w:jc w:val="center"/>
              <w:rPr>
                <w:rFonts w:cs="Times New Roman"/>
                <w:szCs w:val="26"/>
              </w:rPr>
            </w:pPr>
            <w:r w:rsidRPr="00F15442">
              <w:rPr>
                <w:rFonts w:cs="Times New Roman"/>
                <w:szCs w:val="26"/>
              </w:rPr>
              <w:t>TrangThai</w:t>
            </w:r>
          </w:p>
        </w:tc>
        <w:tc>
          <w:tcPr>
            <w:tcW w:w="1843" w:type="dxa"/>
            <w:shd w:val="clear" w:color="000000" w:fill="FFFFFF"/>
            <w:vAlign w:val="center"/>
          </w:tcPr>
          <w:p w14:paraId="461C3319" w14:textId="77777777" w:rsidR="00DE7E13" w:rsidRPr="00F15442" w:rsidRDefault="00DE7E13" w:rsidP="003B0B07">
            <w:pPr>
              <w:ind w:firstLine="0"/>
              <w:jc w:val="center"/>
              <w:rPr>
                <w:rFonts w:cs="Times New Roman"/>
                <w:szCs w:val="26"/>
              </w:rPr>
            </w:pPr>
            <w:r w:rsidRPr="00F15442">
              <w:rPr>
                <w:rFonts w:cs="Times New Roman"/>
                <w:szCs w:val="26"/>
              </w:rPr>
              <w:t>VARCHAR(20)</w:t>
            </w:r>
          </w:p>
        </w:tc>
        <w:tc>
          <w:tcPr>
            <w:tcW w:w="3701" w:type="dxa"/>
            <w:shd w:val="clear" w:color="000000" w:fill="FFFFFF"/>
            <w:vAlign w:val="center"/>
          </w:tcPr>
          <w:p w14:paraId="42E116B4" w14:textId="77777777" w:rsidR="00DE7E13" w:rsidRPr="00F15442" w:rsidRDefault="00DE7E13" w:rsidP="003B0B07">
            <w:pPr>
              <w:ind w:firstLine="0"/>
              <w:jc w:val="center"/>
              <w:rPr>
                <w:rFonts w:cs="Times New Roman"/>
                <w:szCs w:val="26"/>
              </w:rPr>
            </w:pPr>
            <w:r w:rsidRPr="00F15442">
              <w:rPr>
                <w:rFonts w:cs="Times New Roman"/>
                <w:szCs w:val="26"/>
              </w:rPr>
              <w:t>ACTIVE/INACTIVE</w:t>
            </w:r>
          </w:p>
        </w:tc>
        <w:tc>
          <w:tcPr>
            <w:tcW w:w="2155" w:type="dxa"/>
            <w:shd w:val="clear" w:color="000000" w:fill="FFFFFF"/>
            <w:vAlign w:val="center"/>
          </w:tcPr>
          <w:p w14:paraId="5030E250" w14:textId="77777777" w:rsidR="00DE7E13" w:rsidRPr="00F15442" w:rsidRDefault="00DE7E13" w:rsidP="003B0B07">
            <w:pPr>
              <w:ind w:firstLine="0"/>
              <w:jc w:val="center"/>
              <w:rPr>
                <w:rFonts w:cs="Times New Roman"/>
                <w:szCs w:val="26"/>
              </w:rPr>
            </w:pPr>
            <w:r w:rsidRPr="00F15442">
              <w:rPr>
                <w:rFonts w:cs="Times New Roman"/>
                <w:szCs w:val="26"/>
              </w:rPr>
              <w:t>Trạng thái</w:t>
            </w:r>
          </w:p>
        </w:tc>
      </w:tr>
    </w:tbl>
    <w:p w14:paraId="322FD80F" w14:textId="254BEAAE" w:rsidR="00DE7E13" w:rsidRPr="00F15442" w:rsidRDefault="00DE7E13" w:rsidP="004C5A2A">
      <w:pPr>
        <w:pStyle w:val="Heading4"/>
      </w:pPr>
      <w:r w:rsidRPr="00F15442">
        <w:t>ThuocTinh</w:t>
      </w:r>
    </w:p>
    <w:p w14:paraId="70808CDD" w14:textId="77777777" w:rsidR="00DE7E13" w:rsidRPr="00F15442" w:rsidRDefault="00DE7E13" w:rsidP="00044D60">
      <w:pPr>
        <w:rPr>
          <w:rFonts w:cs="Times New Roman"/>
          <w:szCs w:val="26"/>
        </w:rPr>
      </w:pPr>
      <w:r w:rsidRPr="00F15442">
        <w:rPr>
          <w:rFonts w:cs="Times New Roman"/>
          <w:szCs w:val="26"/>
        </w:rPr>
        <w:t>ThuocTinh(MaTT, TenThuocTinh, NhomThuocTinh)</w:t>
      </w:r>
    </w:p>
    <w:p w14:paraId="435063C8" w14:textId="65D84CDB" w:rsidR="001D7E15" w:rsidRDefault="001D7E15" w:rsidP="001D7E15">
      <w:pPr>
        <w:pStyle w:val="Caption"/>
      </w:pPr>
      <w:bookmarkStart w:id="206" w:name="_Toc243472843"/>
      <w:r>
        <w:t xml:space="preserve">Bảng </w:t>
      </w:r>
      <w:r w:rsidR="00F0727A">
        <w:fldChar w:fldCharType="begin"/>
      </w:r>
      <w:r w:rsidR="00F0727A">
        <w:instrText xml:space="preserve"> STYLEREF 1 \s </w:instrText>
      </w:r>
      <w:r w:rsidR="00F0727A">
        <w:fldChar w:fldCharType="separate"/>
      </w:r>
      <w:r w:rsidR="00F0727A">
        <w:rPr>
          <w:noProof/>
        </w:rPr>
        <w:t>3</w:t>
      </w:r>
      <w:r w:rsidR="00F0727A">
        <w:fldChar w:fldCharType="end"/>
      </w:r>
      <w:r w:rsidR="00F0727A">
        <w:t>.</w:t>
      </w:r>
      <w:r w:rsidR="00F0727A">
        <w:fldChar w:fldCharType="begin"/>
      </w:r>
      <w:r w:rsidR="00F0727A">
        <w:instrText xml:space="preserve"> SEQ Bảng \* ARABIC \s 1 </w:instrText>
      </w:r>
      <w:r w:rsidR="00F0727A">
        <w:fldChar w:fldCharType="separate"/>
      </w:r>
      <w:r w:rsidR="00F0727A">
        <w:rPr>
          <w:noProof/>
        </w:rPr>
        <w:t>9</w:t>
      </w:r>
      <w:r w:rsidR="00F0727A">
        <w:fldChar w:fldCharType="end"/>
      </w:r>
      <w:r>
        <w:rPr>
          <w:lang w:val="vi-VN"/>
        </w:rPr>
        <w:t xml:space="preserve"> </w:t>
      </w:r>
      <w:r w:rsidRPr="00357C4C">
        <w:rPr>
          <w:lang w:val="vi-VN"/>
        </w:rPr>
        <w:t>ThuocTinh</w:t>
      </w:r>
      <w:bookmarkEnd w:id="206"/>
    </w:p>
    <w:tbl>
      <w:tblPr>
        <w:tblStyle w:val="TableGrid"/>
        <w:tblW w:w="0" w:type="auto"/>
        <w:jc w:val="center"/>
        <w:shd w:val="clear" w:color="000000" w:fill="FFFFFF"/>
        <w:tblLook w:val="04A0" w:firstRow="1" w:lastRow="0" w:firstColumn="1" w:lastColumn="0" w:noHBand="0" w:noVBand="1"/>
      </w:tblPr>
      <w:tblGrid>
        <w:gridCol w:w="708"/>
        <w:gridCol w:w="2022"/>
        <w:gridCol w:w="2239"/>
        <w:gridCol w:w="2305"/>
        <w:gridCol w:w="1787"/>
      </w:tblGrid>
      <w:tr w:rsidR="00DE7E13" w:rsidRPr="00F15442" w14:paraId="3ABAC699" w14:textId="77777777" w:rsidTr="00431D8A">
        <w:trPr>
          <w:jc w:val="center"/>
        </w:trPr>
        <w:tc>
          <w:tcPr>
            <w:tcW w:w="708" w:type="dxa"/>
            <w:shd w:val="clear" w:color="000000" w:fill="FFFFFF"/>
            <w:vAlign w:val="center"/>
          </w:tcPr>
          <w:p w14:paraId="0EA8FD30" w14:textId="77777777" w:rsidR="00DE7E13" w:rsidRPr="00F15442" w:rsidRDefault="00DE7E13" w:rsidP="003B0B07">
            <w:pPr>
              <w:ind w:firstLine="0"/>
              <w:jc w:val="center"/>
              <w:rPr>
                <w:rFonts w:cs="Times New Roman"/>
                <w:szCs w:val="26"/>
              </w:rPr>
            </w:pPr>
            <w:r w:rsidRPr="00F15442">
              <w:rPr>
                <w:rFonts w:cs="Times New Roman"/>
                <w:b/>
                <w:szCs w:val="26"/>
              </w:rPr>
              <w:t>STT</w:t>
            </w:r>
          </w:p>
        </w:tc>
        <w:tc>
          <w:tcPr>
            <w:tcW w:w="2022" w:type="dxa"/>
            <w:shd w:val="clear" w:color="000000" w:fill="FFFFFF"/>
            <w:vAlign w:val="center"/>
          </w:tcPr>
          <w:p w14:paraId="0405DA81" w14:textId="77777777" w:rsidR="00DE7E13" w:rsidRPr="00F15442" w:rsidRDefault="00DE7E13" w:rsidP="003B0B07">
            <w:pPr>
              <w:ind w:firstLine="0"/>
              <w:jc w:val="center"/>
              <w:rPr>
                <w:rFonts w:cs="Times New Roman"/>
                <w:szCs w:val="26"/>
              </w:rPr>
            </w:pPr>
            <w:r w:rsidRPr="00F15442">
              <w:rPr>
                <w:rFonts w:cs="Times New Roman"/>
                <w:b/>
                <w:szCs w:val="26"/>
              </w:rPr>
              <w:t>Thuộc tính</w:t>
            </w:r>
          </w:p>
        </w:tc>
        <w:tc>
          <w:tcPr>
            <w:tcW w:w="2239" w:type="dxa"/>
            <w:shd w:val="clear" w:color="000000" w:fill="FFFFFF"/>
            <w:vAlign w:val="center"/>
          </w:tcPr>
          <w:p w14:paraId="6F9C45F3" w14:textId="77777777" w:rsidR="00DE7E13" w:rsidRPr="00F15442" w:rsidRDefault="00DE7E13" w:rsidP="003B0B07">
            <w:pPr>
              <w:ind w:firstLine="0"/>
              <w:jc w:val="center"/>
              <w:rPr>
                <w:rFonts w:cs="Times New Roman"/>
                <w:szCs w:val="26"/>
              </w:rPr>
            </w:pPr>
            <w:r w:rsidRPr="00F15442">
              <w:rPr>
                <w:rFonts w:cs="Times New Roman"/>
                <w:b/>
                <w:szCs w:val="26"/>
              </w:rPr>
              <w:t>Kiểu</w:t>
            </w:r>
          </w:p>
        </w:tc>
        <w:tc>
          <w:tcPr>
            <w:tcW w:w="2936" w:type="dxa"/>
            <w:shd w:val="clear" w:color="000000" w:fill="FFFFFF"/>
            <w:vAlign w:val="center"/>
          </w:tcPr>
          <w:p w14:paraId="5934793B" w14:textId="77777777" w:rsidR="00DE7E13" w:rsidRPr="00F15442" w:rsidRDefault="00DE7E13" w:rsidP="003B0B07">
            <w:pPr>
              <w:ind w:firstLine="0"/>
              <w:jc w:val="center"/>
              <w:rPr>
                <w:rFonts w:cs="Times New Roman"/>
                <w:szCs w:val="26"/>
              </w:rPr>
            </w:pPr>
            <w:r w:rsidRPr="00F15442">
              <w:rPr>
                <w:rFonts w:cs="Times New Roman"/>
                <w:b/>
                <w:szCs w:val="26"/>
              </w:rPr>
              <w:t>Miền giá trị / Ràng buộc</w:t>
            </w:r>
          </w:p>
        </w:tc>
        <w:tc>
          <w:tcPr>
            <w:tcW w:w="2170" w:type="dxa"/>
            <w:shd w:val="clear" w:color="000000" w:fill="FFFFFF"/>
            <w:vAlign w:val="center"/>
          </w:tcPr>
          <w:p w14:paraId="4D1BB34F" w14:textId="77777777" w:rsidR="00DE7E13" w:rsidRPr="00F15442" w:rsidRDefault="00DE7E13" w:rsidP="003B0B07">
            <w:pPr>
              <w:ind w:firstLine="0"/>
              <w:jc w:val="center"/>
              <w:rPr>
                <w:rFonts w:cs="Times New Roman"/>
                <w:szCs w:val="26"/>
              </w:rPr>
            </w:pPr>
            <w:r w:rsidRPr="00F15442">
              <w:rPr>
                <w:rFonts w:cs="Times New Roman"/>
                <w:b/>
                <w:szCs w:val="26"/>
              </w:rPr>
              <w:t>Ý nghĩa</w:t>
            </w:r>
          </w:p>
        </w:tc>
      </w:tr>
      <w:tr w:rsidR="00DE7E13" w:rsidRPr="00F15442" w14:paraId="169E6C11" w14:textId="77777777" w:rsidTr="00431D8A">
        <w:trPr>
          <w:jc w:val="center"/>
        </w:trPr>
        <w:tc>
          <w:tcPr>
            <w:tcW w:w="708" w:type="dxa"/>
            <w:shd w:val="clear" w:color="000000" w:fill="FFFFFF"/>
            <w:vAlign w:val="center"/>
          </w:tcPr>
          <w:p w14:paraId="2A61C0D0" w14:textId="77777777" w:rsidR="00DE7E13" w:rsidRPr="00F15442" w:rsidRDefault="00DE7E13" w:rsidP="003B0B07">
            <w:pPr>
              <w:ind w:firstLine="0"/>
              <w:jc w:val="center"/>
              <w:rPr>
                <w:rFonts w:cs="Times New Roman"/>
                <w:szCs w:val="26"/>
              </w:rPr>
            </w:pPr>
            <w:r w:rsidRPr="00F15442">
              <w:rPr>
                <w:rFonts w:cs="Times New Roman"/>
                <w:szCs w:val="26"/>
              </w:rPr>
              <w:t>1</w:t>
            </w:r>
          </w:p>
        </w:tc>
        <w:tc>
          <w:tcPr>
            <w:tcW w:w="2022" w:type="dxa"/>
            <w:shd w:val="clear" w:color="000000" w:fill="FFFFFF"/>
            <w:vAlign w:val="center"/>
          </w:tcPr>
          <w:p w14:paraId="032EAE41" w14:textId="77777777" w:rsidR="00DE7E13" w:rsidRPr="00F15442" w:rsidRDefault="00DE7E13" w:rsidP="003B0B07">
            <w:pPr>
              <w:ind w:firstLine="0"/>
              <w:jc w:val="center"/>
              <w:rPr>
                <w:rFonts w:cs="Times New Roman"/>
                <w:szCs w:val="26"/>
              </w:rPr>
            </w:pPr>
            <w:r w:rsidRPr="00F15442">
              <w:rPr>
                <w:rFonts w:cs="Times New Roman"/>
                <w:szCs w:val="26"/>
              </w:rPr>
              <w:t>MaTT</w:t>
            </w:r>
          </w:p>
        </w:tc>
        <w:tc>
          <w:tcPr>
            <w:tcW w:w="2239" w:type="dxa"/>
            <w:shd w:val="clear" w:color="000000" w:fill="FFFFFF"/>
            <w:vAlign w:val="center"/>
          </w:tcPr>
          <w:p w14:paraId="30DF9A0E" w14:textId="77777777" w:rsidR="00DE7E13" w:rsidRPr="00F15442" w:rsidRDefault="00DE7E13" w:rsidP="003B0B07">
            <w:pPr>
              <w:ind w:firstLine="0"/>
              <w:jc w:val="center"/>
              <w:rPr>
                <w:rFonts w:cs="Times New Roman"/>
                <w:szCs w:val="26"/>
              </w:rPr>
            </w:pPr>
            <w:r w:rsidRPr="00F15442">
              <w:rPr>
                <w:rFonts w:cs="Times New Roman"/>
                <w:szCs w:val="26"/>
              </w:rPr>
              <w:t>BIGINT</w:t>
            </w:r>
          </w:p>
        </w:tc>
        <w:tc>
          <w:tcPr>
            <w:tcW w:w="2936" w:type="dxa"/>
            <w:shd w:val="clear" w:color="000000" w:fill="FFFFFF"/>
            <w:vAlign w:val="center"/>
          </w:tcPr>
          <w:p w14:paraId="0D25C589" w14:textId="77777777" w:rsidR="00DE7E13" w:rsidRPr="00F15442" w:rsidRDefault="00DE7E13" w:rsidP="003B0B07">
            <w:pPr>
              <w:ind w:firstLine="0"/>
              <w:jc w:val="center"/>
              <w:rPr>
                <w:rFonts w:cs="Times New Roman"/>
                <w:szCs w:val="26"/>
              </w:rPr>
            </w:pPr>
            <w:r w:rsidRPr="00F15442">
              <w:rPr>
                <w:rFonts w:cs="Times New Roman"/>
                <w:szCs w:val="26"/>
              </w:rPr>
              <w:t>Khóa chính</w:t>
            </w:r>
          </w:p>
        </w:tc>
        <w:tc>
          <w:tcPr>
            <w:tcW w:w="2170" w:type="dxa"/>
            <w:shd w:val="clear" w:color="000000" w:fill="FFFFFF"/>
            <w:vAlign w:val="center"/>
          </w:tcPr>
          <w:p w14:paraId="7D17D6F5" w14:textId="77777777" w:rsidR="00DE7E13" w:rsidRPr="00F15442" w:rsidRDefault="00DE7E13" w:rsidP="003B0B07">
            <w:pPr>
              <w:ind w:firstLine="0"/>
              <w:jc w:val="center"/>
              <w:rPr>
                <w:rFonts w:cs="Times New Roman"/>
                <w:szCs w:val="26"/>
              </w:rPr>
            </w:pPr>
            <w:r w:rsidRPr="00F15442">
              <w:rPr>
                <w:rFonts w:cs="Times New Roman"/>
                <w:szCs w:val="26"/>
              </w:rPr>
              <w:t>Mã thuộc tính</w:t>
            </w:r>
          </w:p>
        </w:tc>
      </w:tr>
      <w:tr w:rsidR="00DE7E13" w:rsidRPr="00F15442" w14:paraId="650556EB" w14:textId="77777777" w:rsidTr="00431D8A">
        <w:trPr>
          <w:jc w:val="center"/>
        </w:trPr>
        <w:tc>
          <w:tcPr>
            <w:tcW w:w="708" w:type="dxa"/>
            <w:shd w:val="clear" w:color="000000" w:fill="FFFFFF"/>
            <w:vAlign w:val="center"/>
          </w:tcPr>
          <w:p w14:paraId="56A493C7" w14:textId="77777777" w:rsidR="00DE7E13" w:rsidRPr="00F15442" w:rsidRDefault="00DE7E13" w:rsidP="003B0B07">
            <w:pPr>
              <w:ind w:firstLine="0"/>
              <w:jc w:val="center"/>
              <w:rPr>
                <w:rFonts w:cs="Times New Roman"/>
                <w:szCs w:val="26"/>
              </w:rPr>
            </w:pPr>
            <w:r w:rsidRPr="00F15442">
              <w:rPr>
                <w:rFonts w:cs="Times New Roman"/>
                <w:szCs w:val="26"/>
              </w:rPr>
              <w:t>2</w:t>
            </w:r>
          </w:p>
        </w:tc>
        <w:tc>
          <w:tcPr>
            <w:tcW w:w="2022" w:type="dxa"/>
            <w:shd w:val="clear" w:color="000000" w:fill="FFFFFF"/>
            <w:vAlign w:val="center"/>
          </w:tcPr>
          <w:p w14:paraId="02C61DB3" w14:textId="77777777" w:rsidR="00DE7E13" w:rsidRPr="00F15442" w:rsidRDefault="00DE7E13" w:rsidP="003B0B07">
            <w:pPr>
              <w:ind w:firstLine="0"/>
              <w:jc w:val="center"/>
              <w:rPr>
                <w:rFonts w:cs="Times New Roman"/>
                <w:szCs w:val="26"/>
              </w:rPr>
            </w:pPr>
            <w:r w:rsidRPr="00F15442">
              <w:rPr>
                <w:rFonts w:cs="Times New Roman"/>
                <w:szCs w:val="26"/>
              </w:rPr>
              <w:t>TenThuocTinh</w:t>
            </w:r>
          </w:p>
        </w:tc>
        <w:tc>
          <w:tcPr>
            <w:tcW w:w="2239" w:type="dxa"/>
            <w:shd w:val="clear" w:color="000000" w:fill="FFFFFF"/>
            <w:vAlign w:val="center"/>
          </w:tcPr>
          <w:p w14:paraId="056E1ECB" w14:textId="77777777" w:rsidR="00DE7E13" w:rsidRPr="00F15442" w:rsidRDefault="00DE7E13" w:rsidP="003B0B07">
            <w:pPr>
              <w:ind w:firstLine="0"/>
              <w:jc w:val="center"/>
              <w:rPr>
                <w:rFonts w:cs="Times New Roman"/>
                <w:szCs w:val="26"/>
              </w:rPr>
            </w:pPr>
            <w:r w:rsidRPr="00F15442">
              <w:rPr>
                <w:rFonts w:cs="Times New Roman"/>
                <w:szCs w:val="26"/>
              </w:rPr>
              <w:t>NVARCHAR(120)</w:t>
            </w:r>
          </w:p>
        </w:tc>
        <w:tc>
          <w:tcPr>
            <w:tcW w:w="2936" w:type="dxa"/>
            <w:shd w:val="clear" w:color="000000" w:fill="FFFFFF"/>
            <w:vAlign w:val="center"/>
          </w:tcPr>
          <w:p w14:paraId="6C9FFF27" w14:textId="77777777" w:rsidR="00DE7E13" w:rsidRPr="00F15442" w:rsidRDefault="00DE7E13" w:rsidP="003B0B07">
            <w:pPr>
              <w:ind w:firstLine="0"/>
              <w:jc w:val="center"/>
              <w:rPr>
                <w:rFonts w:cs="Times New Roman"/>
                <w:szCs w:val="26"/>
              </w:rPr>
            </w:pPr>
            <w:r w:rsidRPr="00F15442">
              <w:rPr>
                <w:rFonts w:cs="Times New Roman"/>
                <w:szCs w:val="26"/>
              </w:rPr>
              <w:t>NOT NULL</w:t>
            </w:r>
          </w:p>
        </w:tc>
        <w:tc>
          <w:tcPr>
            <w:tcW w:w="2170" w:type="dxa"/>
            <w:shd w:val="clear" w:color="000000" w:fill="FFFFFF"/>
            <w:vAlign w:val="center"/>
          </w:tcPr>
          <w:p w14:paraId="510C6ED9" w14:textId="77777777" w:rsidR="00DE7E13" w:rsidRPr="00F15442" w:rsidRDefault="00DE7E13" w:rsidP="003B0B07">
            <w:pPr>
              <w:ind w:firstLine="0"/>
              <w:jc w:val="center"/>
              <w:rPr>
                <w:rFonts w:cs="Times New Roman"/>
                <w:szCs w:val="26"/>
              </w:rPr>
            </w:pPr>
            <w:r w:rsidRPr="00F15442">
              <w:rPr>
                <w:rFonts w:cs="Times New Roman"/>
                <w:szCs w:val="26"/>
              </w:rPr>
              <w:t>Tên thuộc tính</w:t>
            </w:r>
          </w:p>
        </w:tc>
      </w:tr>
      <w:tr w:rsidR="00DE7E13" w:rsidRPr="00F15442" w14:paraId="57EE91AD" w14:textId="77777777" w:rsidTr="00431D8A">
        <w:trPr>
          <w:jc w:val="center"/>
        </w:trPr>
        <w:tc>
          <w:tcPr>
            <w:tcW w:w="708" w:type="dxa"/>
            <w:shd w:val="clear" w:color="000000" w:fill="FFFFFF"/>
            <w:vAlign w:val="center"/>
          </w:tcPr>
          <w:p w14:paraId="18E45847" w14:textId="77777777" w:rsidR="00DE7E13" w:rsidRPr="00F15442" w:rsidRDefault="00DE7E13" w:rsidP="003B0B07">
            <w:pPr>
              <w:ind w:firstLine="0"/>
              <w:jc w:val="center"/>
              <w:rPr>
                <w:rFonts w:cs="Times New Roman"/>
                <w:szCs w:val="26"/>
              </w:rPr>
            </w:pPr>
            <w:r w:rsidRPr="00F15442">
              <w:rPr>
                <w:rFonts w:cs="Times New Roman"/>
                <w:szCs w:val="26"/>
              </w:rPr>
              <w:t>3</w:t>
            </w:r>
          </w:p>
        </w:tc>
        <w:tc>
          <w:tcPr>
            <w:tcW w:w="2022" w:type="dxa"/>
            <w:shd w:val="clear" w:color="000000" w:fill="FFFFFF"/>
            <w:vAlign w:val="center"/>
          </w:tcPr>
          <w:p w14:paraId="0B1B6CA5" w14:textId="77777777" w:rsidR="00DE7E13" w:rsidRPr="00F15442" w:rsidRDefault="00DE7E13" w:rsidP="003B0B07">
            <w:pPr>
              <w:ind w:firstLine="0"/>
              <w:jc w:val="center"/>
              <w:rPr>
                <w:rFonts w:cs="Times New Roman"/>
                <w:szCs w:val="26"/>
              </w:rPr>
            </w:pPr>
            <w:r w:rsidRPr="00F15442">
              <w:rPr>
                <w:rFonts w:cs="Times New Roman"/>
                <w:szCs w:val="26"/>
              </w:rPr>
              <w:t>NhomThuocTinh</w:t>
            </w:r>
          </w:p>
        </w:tc>
        <w:tc>
          <w:tcPr>
            <w:tcW w:w="2239" w:type="dxa"/>
            <w:shd w:val="clear" w:color="000000" w:fill="FFFFFF"/>
            <w:vAlign w:val="center"/>
          </w:tcPr>
          <w:p w14:paraId="3623A90B" w14:textId="77777777" w:rsidR="00DE7E13" w:rsidRPr="00F15442" w:rsidRDefault="00DE7E13" w:rsidP="003B0B07">
            <w:pPr>
              <w:ind w:firstLine="0"/>
              <w:jc w:val="center"/>
              <w:rPr>
                <w:rFonts w:cs="Times New Roman"/>
                <w:szCs w:val="26"/>
              </w:rPr>
            </w:pPr>
            <w:r w:rsidRPr="00F15442">
              <w:rPr>
                <w:rFonts w:cs="Times New Roman"/>
                <w:szCs w:val="26"/>
              </w:rPr>
              <w:t>NVARCHAR(120)</w:t>
            </w:r>
          </w:p>
        </w:tc>
        <w:tc>
          <w:tcPr>
            <w:tcW w:w="2936" w:type="dxa"/>
            <w:shd w:val="clear" w:color="000000" w:fill="FFFFFF"/>
            <w:vAlign w:val="center"/>
          </w:tcPr>
          <w:p w14:paraId="1118E031" w14:textId="77777777" w:rsidR="00DE7E13" w:rsidRPr="00F15442" w:rsidRDefault="00DE7E13" w:rsidP="003B0B07">
            <w:pPr>
              <w:ind w:firstLine="0"/>
              <w:jc w:val="center"/>
              <w:rPr>
                <w:rFonts w:cs="Times New Roman"/>
                <w:szCs w:val="26"/>
              </w:rPr>
            </w:pPr>
          </w:p>
        </w:tc>
        <w:tc>
          <w:tcPr>
            <w:tcW w:w="2170" w:type="dxa"/>
            <w:shd w:val="clear" w:color="000000" w:fill="FFFFFF"/>
            <w:vAlign w:val="center"/>
          </w:tcPr>
          <w:p w14:paraId="025D7F70" w14:textId="77777777" w:rsidR="00DE7E13" w:rsidRPr="00F15442" w:rsidRDefault="00DE7E13" w:rsidP="003B0B07">
            <w:pPr>
              <w:ind w:firstLine="0"/>
              <w:jc w:val="center"/>
              <w:rPr>
                <w:rFonts w:cs="Times New Roman"/>
                <w:szCs w:val="26"/>
              </w:rPr>
            </w:pPr>
            <w:r w:rsidRPr="00F15442">
              <w:rPr>
                <w:rFonts w:cs="Times New Roman"/>
                <w:szCs w:val="26"/>
              </w:rPr>
              <w:t>Nhóm: loại da, màu, dung tích...</w:t>
            </w:r>
          </w:p>
        </w:tc>
      </w:tr>
    </w:tbl>
    <w:p w14:paraId="14852989" w14:textId="1093EB0F" w:rsidR="00DE7E13" w:rsidRPr="00F15442" w:rsidRDefault="00DE7E13" w:rsidP="004C5A2A">
      <w:pPr>
        <w:pStyle w:val="Heading4"/>
      </w:pPr>
      <w:r w:rsidRPr="00F15442">
        <w:t>GiaTriThuocTinhSKU</w:t>
      </w:r>
    </w:p>
    <w:p w14:paraId="53973B38" w14:textId="77777777" w:rsidR="00DE7E13" w:rsidRPr="00F15442" w:rsidRDefault="00DE7E13" w:rsidP="00044D60">
      <w:pPr>
        <w:rPr>
          <w:rFonts w:cs="Times New Roman"/>
          <w:szCs w:val="26"/>
        </w:rPr>
      </w:pPr>
      <w:r w:rsidRPr="00F15442">
        <w:rPr>
          <w:rFonts w:cs="Times New Roman"/>
          <w:szCs w:val="26"/>
        </w:rPr>
        <w:t>GiaTriThuocTinhSKU(MaSKU, MaTT, GiaTri)</w:t>
      </w:r>
    </w:p>
    <w:p w14:paraId="54001F86" w14:textId="28879AB1" w:rsidR="001D7E15" w:rsidRDefault="001D7E15" w:rsidP="001D7E15">
      <w:pPr>
        <w:pStyle w:val="Caption"/>
      </w:pPr>
      <w:bookmarkStart w:id="207" w:name="_Toc243472844"/>
      <w:r>
        <w:t xml:space="preserve">Bảng </w:t>
      </w:r>
      <w:r w:rsidR="00F0727A">
        <w:fldChar w:fldCharType="begin"/>
      </w:r>
      <w:r w:rsidR="00F0727A">
        <w:instrText xml:space="preserve"> STYLEREF 1 \s </w:instrText>
      </w:r>
      <w:r w:rsidR="00F0727A">
        <w:fldChar w:fldCharType="separate"/>
      </w:r>
      <w:r w:rsidR="00F0727A">
        <w:rPr>
          <w:noProof/>
        </w:rPr>
        <w:t>3</w:t>
      </w:r>
      <w:r w:rsidR="00F0727A">
        <w:fldChar w:fldCharType="end"/>
      </w:r>
      <w:r w:rsidR="00F0727A">
        <w:t>.</w:t>
      </w:r>
      <w:r w:rsidR="00F0727A">
        <w:fldChar w:fldCharType="begin"/>
      </w:r>
      <w:r w:rsidR="00F0727A">
        <w:instrText xml:space="preserve"> SEQ Bảng \* ARABIC \s 1 </w:instrText>
      </w:r>
      <w:r w:rsidR="00F0727A">
        <w:fldChar w:fldCharType="separate"/>
      </w:r>
      <w:r w:rsidR="00F0727A">
        <w:rPr>
          <w:noProof/>
        </w:rPr>
        <w:t>10</w:t>
      </w:r>
      <w:r w:rsidR="00F0727A">
        <w:fldChar w:fldCharType="end"/>
      </w:r>
      <w:r>
        <w:rPr>
          <w:lang w:val="vi-VN"/>
        </w:rPr>
        <w:t xml:space="preserve"> </w:t>
      </w:r>
      <w:r w:rsidRPr="009F60A2">
        <w:rPr>
          <w:lang w:val="vi-VN"/>
        </w:rPr>
        <w:t>GiaTriThuocTinhSKU</w:t>
      </w:r>
      <w:bookmarkEnd w:id="207"/>
    </w:p>
    <w:tbl>
      <w:tblPr>
        <w:tblStyle w:val="TableGrid"/>
        <w:tblW w:w="0" w:type="auto"/>
        <w:jc w:val="center"/>
        <w:shd w:val="clear" w:color="000000" w:fill="FFFFFF"/>
        <w:tblLook w:val="04A0" w:firstRow="1" w:lastRow="0" w:firstColumn="1" w:lastColumn="0" w:noHBand="0" w:noVBand="1"/>
      </w:tblPr>
      <w:tblGrid>
        <w:gridCol w:w="708"/>
        <w:gridCol w:w="1529"/>
        <w:gridCol w:w="2261"/>
        <w:gridCol w:w="2480"/>
        <w:gridCol w:w="2083"/>
      </w:tblGrid>
      <w:tr w:rsidR="00DE7E13" w:rsidRPr="00F15442" w14:paraId="2CFDE635" w14:textId="77777777" w:rsidTr="00431D8A">
        <w:trPr>
          <w:jc w:val="center"/>
        </w:trPr>
        <w:tc>
          <w:tcPr>
            <w:tcW w:w="708" w:type="dxa"/>
            <w:shd w:val="clear" w:color="000000" w:fill="FFFFFF"/>
            <w:vAlign w:val="center"/>
          </w:tcPr>
          <w:p w14:paraId="6BC7B400" w14:textId="77777777" w:rsidR="00DE7E13" w:rsidRPr="00F15442" w:rsidRDefault="00DE7E13" w:rsidP="003B0B07">
            <w:pPr>
              <w:ind w:firstLine="0"/>
              <w:jc w:val="center"/>
              <w:rPr>
                <w:rFonts w:cs="Times New Roman"/>
                <w:szCs w:val="26"/>
              </w:rPr>
            </w:pPr>
            <w:r w:rsidRPr="00F15442">
              <w:rPr>
                <w:rFonts w:cs="Times New Roman"/>
                <w:b/>
                <w:szCs w:val="26"/>
              </w:rPr>
              <w:t>STT</w:t>
            </w:r>
          </w:p>
        </w:tc>
        <w:tc>
          <w:tcPr>
            <w:tcW w:w="1668" w:type="dxa"/>
            <w:shd w:val="clear" w:color="000000" w:fill="FFFFFF"/>
            <w:vAlign w:val="center"/>
          </w:tcPr>
          <w:p w14:paraId="675149FA" w14:textId="77777777" w:rsidR="00DE7E13" w:rsidRPr="00F15442" w:rsidRDefault="00DE7E13" w:rsidP="003B0B07">
            <w:pPr>
              <w:ind w:firstLine="0"/>
              <w:jc w:val="center"/>
              <w:rPr>
                <w:rFonts w:cs="Times New Roman"/>
                <w:szCs w:val="26"/>
              </w:rPr>
            </w:pPr>
            <w:r w:rsidRPr="00F15442">
              <w:rPr>
                <w:rFonts w:cs="Times New Roman"/>
                <w:b/>
                <w:szCs w:val="26"/>
              </w:rPr>
              <w:t>Thuộc tính</w:t>
            </w:r>
          </w:p>
        </w:tc>
        <w:tc>
          <w:tcPr>
            <w:tcW w:w="2268" w:type="dxa"/>
            <w:shd w:val="clear" w:color="000000" w:fill="FFFFFF"/>
            <w:vAlign w:val="center"/>
          </w:tcPr>
          <w:p w14:paraId="348FDDE7" w14:textId="77777777" w:rsidR="00DE7E13" w:rsidRPr="00F15442" w:rsidRDefault="00DE7E13" w:rsidP="003B0B07">
            <w:pPr>
              <w:ind w:firstLine="0"/>
              <w:jc w:val="center"/>
              <w:rPr>
                <w:rFonts w:cs="Times New Roman"/>
                <w:szCs w:val="26"/>
              </w:rPr>
            </w:pPr>
            <w:r w:rsidRPr="00F15442">
              <w:rPr>
                <w:rFonts w:cs="Times New Roman"/>
                <w:b/>
                <w:szCs w:val="26"/>
              </w:rPr>
              <w:t>Kiểu</w:t>
            </w:r>
          </w:p>
        </w:tc>
        <w:tc>
          <w:tcPr>
            <w:tcW w:w="2972" w:type="dxa"/>
            <w:shd w:val="clear" w:color="000000" w:fill="FFFFFF"/>
            <w:vAlign w:val="center"/>
          </w:tcPr>
          <w:p w14:paraId="0E40B7D8" w14:textId="77777777" w:rsidR="00DE7E13" w:rsidRPr="00F15442" w:rsidRDefault="00DE7E13" w:rsidP="003B0B07">
            <w:pPr>
              <w:ind w:firstLine="0"/>
              <w:jc w:val="center"/>
              <w:rPr>
                <w:rFonts w:cs="Times New Roman"/>
                <w:szCs w:val="26"/>
              </w:rPr>
            </w:pPr>
            <w:r w:rsidRPr="00F15442">
              <w:rPr>
                <w:rFonts w:cs="Times New Roman"/>
                <w:b/>
                <w:szCs w:val="26"/>
              </w:rPr>
              <w:t>Miền giá trị / Ràng buộc</w:t>
            </w:r>
          </w:p>
        </w:tc>
        <w:tc>
          <w:tcPr>
            <w:tcW w:w="2459" w:type="dxa"/>
            <w:shd w:val="clear" w:color="000000" w:fill="FFFFFF"/>
            <w:vAlign w:val="center"/>
          </w:tcPr>
          <w:p w14:paraId="63D99389" w14:textId="77777777" w:rsidR="00DE7E13" w:rsidRPr="00F15442" w:rsidRDefault="00DE7E13" w:rsidP="003B0B07">
            <w:pPr>
              <w:ind w:firstLine="0"/>
              <w:jc w:val="center"/>
              <w:rPr>
                <w:rFonts w:cs="Times New Roman"/>
                <w:szCs w:val="26"/>
              </w:rPr>
            </w:pPr>
            <w:r w:rsidRPr="00F15442">
              <w:rPr>
                <w:rFonts w:cs="Times New Roman"/>
                <w:b/>
                <w:szCs w:val="26"/>
              </w:rPr>
              <w:t>Ý nghĩa</w:t>
            </w:r>
          </w:p>
        </w:tc>
      </w:tr>
      <w:tr w:rsidR="00DE7E13" w:rsidRPr="00F15442" w14:paraId="35AADC7E" w14:textId="77777777" w:rsidTr="00431D8A">
        <w:trPr>
          <w:jc w:val="center"/>
        </w:trPr>
        <w:tc>
          <w:tcPr>
            <w:tcW w:w="708" w:type="dxa"/>
            <w:shd w:val="clear" w:color="000000" w:fill="FFFFFF"/>
            <w:vAlign w:val="center"/>
          </w:tcPr>
          <w:p w14:paraId="23754743" w14:textId="77777777" w:rsidR="00DE7E13" w:rsidRPr="00F15442" w:rsidRDefault="00DE7E13" w:rsidP="003B0B07">
            <w:pPr>
              <w:ind w:firstLine="0"/>
              <w:jc w:val="center"/>
              <w:rPr>
                <w:rFonts w:cs="Times New Roman"/>
                <w:szCs w:val="26"/>
              </w:rPr>
            </w:pPr>
            <w:r w:rsidRPr="00F15442">
              <w:rPr>
                <w:rFonts w:cs="Times New Roman"/>
                <w:szCs w:val="26"/>
              </w:rPr>
              <w:t>1</w:t>
            </w:r>
          </w:p>
        </w:tc>
        <w:tc>
          <w:tcPr>
            <w:tcW w:w="1668" w:type="dxa"/>
            <w:shd w:val="clear" w:color="000000" w:fill="FFFFFF"/>
            <w:vAlign w:val="center"/>
          </w:tcPr>
          <w:p w14:paraId="653B9E2B" w14:textId="77777777" w:rsidR="00DE7E13" w:rsidRPr="00F15442" w:rsidRDefault="00DE7E13" w:rsidP="003B0B07">
            <w:pPr>
              <w:ind w:firstLine="0"/>
              <w:jc w:val="center"/>
              <w:rPr>
                <w:rFonts w:cs="Times New Roman"/>
                <w:szCs w:val="26"/>
              </w:rPr>
            </w:pPr>
            <w:r w:rsidRPr="00F15442">
              <w:rPr>
                <w:rFonts w:cs="Times New Roman"/>
                <w:szCs w:val="26"/>
              </w:rPr>
              <w:t>MaSKU</w:t>
            </w:r>
          </w:p>
        </w:tc>
        <w:tc>
          <w:tcPr>
            <w:tcW w:w="2268" w:type="dxa"/>
            <w:shd w:val="clear" w:color="000000" w:fill="FFFFFF"/>
            <w:vAlign w:val="center"/>
          </w:tcPr>
          <w:p w14:paraId="3B2FC6BE" w14:textId="77777777" w:rsidR="00DE7E13" w:rsidRPr="00F15442" w:rsidRDefault="00DE7E13" w:rsidP="003B0B07">
            <w:pPr>
              <w:ind w:firstLine="0"/>
              <w:jc w:val="center"/>
              <w:rPr>
                <w:rFonts w:cs="Times New Roman"/>
                <w:szCs w:val="26"/>
              </w:rPr>
            </w:pPr>
            <w:r w:rsidRPr="00F15442">
              <w:rPr>
                <w:rFonts w:cs="Times New Roman"/>
                <w:szCs w:val="26"/>
              </w:rPr>
              <w:t>BIGINT</w:t>
            </w:r>
          </w:p>
        </w:tc>
        <w:tc>
          <w:tcPr>
            <w:tcW w:w="2972" w:type="dxa"/>
            <w:shd w:val="clear" w:color="000000" w:fill="FFFFFF"/>
            <w:vAlign w:val="center"/>
          </w:tcPr>
          <w:p w14:paraId="32E828D0" w14:textId="77777777" w:rsidR="00DE7E13" w:rsidRPr="00F15442" w:rsidRDefault="00DE7E13" w:rsidP="003B0B07">
            <w:pPr>
              <w:ind w:firstLine="0"/>
              <w:jc w:val="center"/>
              <w:rPr>
                <w:rFonts w:cs="Times New Roman"/>
                <w:szCs w:val="26"/>
              </w:rPr>
            </w:pPr>
            <w:r w:rsidRPr="00F15442">
              <w:rPr>
                <w:rFonts w:cs="Times New Roman"/>
                <w:szCs w:val="26"/>
              </w:rPr>
              <w:t>Khóa chính + khóa ngoại</w:t>
            </w:r>
          </w:p>
        </w:tc>
        <w:tc>
          <w:tcPr>
            <w:tcW w:w="2459" w:type="dxa"/>
            <w:shd w:val="clear" w:color="000000" w:fill="FFFFFF"/>
            <w:vAlign w:val="center"/>
          </w:tcPr>
          <w:p w14:paraId="0F727979" w14:textId="77777777" w:rsidR="00DE7E13" w:rsidRPr="00F15442" w:rsidRDefault="00DE7E13" w:rsidP="003B0B07">
            <w:pPr>
              <w:ind w:firstLine="0"/>
              <w:jc w:val="center"/>
              <w:rPr>
                <w:rFonts w:cs="Times New Roman"/>
                <w:szCs w:val="26"/>
              </w:rPr>
            </w:pPr>
            <w:r w:rsidRPr="00F15442">
              <w:rPr>
                <w:rFonts w:cs="Times New Roman"/>
                <w:szCs w:val="26"/>
              </w:rPr>
              <w:t>SKU</w:t>
            </w:r>
          </w:p>
        </w:tc>
      </w:tr>
      <w:tr w:rsidR="00DE7E13" w:rsidRPr="00F15442" w14:paraId="32CD4275" w14:textId="77777777" w:rsidTr="00431D8A">
        <w:trPr>
          <w:jc w:val="center"/>
        </w:trPr>
        <w:tc>
          <w:tcPr>
            <w:tcW w:w="708" w:type="dxa"/>
            <w:shd w:val="clear" w:color="000000" w:fill="FFFFFF"/>
            <w:vAlign w:val="center"/>
          </w:tcPr>
          <w:p w14:paraId="76D996D3" w14:textId="77777777" w:rsidR="00DE7E13" w:rsidRPr="00F15442" w:rsidRDefault="00DE7E13" w:rsidP="003B0B07">
            <w:pPr>
              <w:ind w:firstLine="0"/>
              <w:jc w:val="center"/>
              <w:rPr>
                <w:rFonts w:cs="Times New Roman"/>
                <w:szCs w:val="26"/>
              </w:rPr>
            </w:pPr>
            <w:r w:rsidRPr="00F15442">
              <w:rPr>
                <w:rFonts w:cs="Times New Roman"/>
                <w:szCs w:val="26"/>
              </w:rPr>
              <w:t>2</w:t>
            </w:r>
          </w:p>
        </w:tc>
        <w:tc>
          <w:tcPr>
            <w:tcW w:w="1668" w:type="dxa"/>
            <w:shd w:val="clear" w:color="000000" w:fill="FFFFFF"/>
            <w:vAlign w:val="center"/>
          </w:tcPr>
          <w:p w14:paraId="147C20AE" w14:textId="77777777" w:rsidR="00DE7E13" w:rsidRPr="00F15442" w:rsidRDefault="00DE7E13" w:rsidP="003B0B07">
            <w:pPr>
              <w:ind w:firstLine="0"/>
              <w:jc w:val="center"/>
              <w:rPr>
                <w:rFonts w:cs="Times New Roman"/>
                <w:szCs w:val="26"/>
              </w:rPr>
            </w:pPr>
            <w:r w:rsidRPr="00F15442">
              <w:rPr>
                <w:rFonts w:cs="Times New Roman"/>
                <w:szCs w:val="26"/>
              </w:rPr>
              <w:t>MaTT</w:t>
            </w:r>
          </w:p>
        </w:tc>
        <w:tc>
          <w:tcPr>
            <w:tcW w:w="2268" w:type="dxa"/>
            <w:shd w:val="clear" w:color="000000" w:fill="FFFFFF"/>
            <w:vAlign w:val="center"/>
          </w:tcPr>
          <w:p w14:paraId="78FE68C8" w14:textId="77777777" w:rsidR="00DE7E13" w:rsidRPr="00F15442" w:rsidRDefault="00DE7E13" w:rsidP="003B0B07">
            <w:pPr>
              <w:ind w:firstLine="0"/>
              <w:jc w:val="center"/>
              <w:rPr>
                <w:rFonts w:cs="Times New Roman"/>
                <w:szCs w:val="26"/>
              </w:rPr>
            </w:pPr>
            <w:r w:rsidRPr="00F15442">
              <w:rPr>
                <w:rFonts w:cs="Times New Roman"/>
                <w:szCs w:val="26"/>
              </w:rPr>
              <w:t>BIGINT</w:t>
            </w:r>
          </w:p>
        </w:tc>
        <w:tc>
          <w:tcPr>
            <w:tcW w:w="2972" w:type="dxa"/>
            <w:shd w:val="clear" w:color="000000" w:fill="FFFFFF"/>
            <w:vAlign w:val="center"/>
          </w:tcPr>
          <w:p w14:paraId="5306BBFD" w14:textId="77777777" w:rsidR="00DE7E13" w:rsidRPr="00F15442" w:rsidRDefault="00DE7E13" w:rsidP="003B0B07">
            <w:pPr>
              <w:ind w:firstLine="0"/>
              <w:jc w:val="center"/>
              <w:rPr>
                <w:rFonts w:cs="Times New Roman"/>
                <w:szCs w:val="26"/>
              </w:rPr>
            </w:pPr>
            <w:r w:rsidRPr="00F15442">
              <w:rPr>
                <w:rFonts w:cs="Times New Roman"/>
                <w:szCs w:val="26"/>
              </w:rPr>
              <w:t>Khóa chính + khóa ngoại</w:t>
            </w:r>
          </w:p>
        </w:tc>
        <w:tc>
          <w:tcPr>
            <w:tcW w:w="2459" w:type="dxa"/>
            <w:shd w:val="clear" w:color="000000" w:fill="FFFFFF"/>
            <w:vAlign w:val="center"/>
          </w:tcPr>
          <w:p w14:paraId="4466B226" w14:textId="77777777" w:rsidR="00DE7E13" w:rsidRPr="00F15442" w:rsidRDefault="00DE7E13" w:rsidP="003B0B07">
            <w:pPr>
              <w:ind w:firstLine="0"/>
              <w:jc w:val="center"/>
              <w:rPr>
                <w:rFonts w:cs="Times New Roman"/>
                <w:szCs w:val="26"/>
              </w:rPr>
            </w:pPr>
            <w:r w:rsidRPr="00F15442">
              <w:rPr>
                <w:rFonts w:cs="Times New Roman"/>
                <w:szCs w:val="26"/>
              </w:rPr>
              <w:t>Thuộc tính</w:t>
            </w:r>
          </w:p>
        </w:tc>
      </w:tr>
      <w:tr w:rsidR="00DE7E13" w:rsidRPr="00F15442" w14:paraId="6F08AFC5" w14:textId="77777777" w:rsidTr="00431D8A">
        <w:trPr>
          <w:jc w:val="center"/>
        </w:trPr>
        <w:tc>
          <w:tcPr>
            <w:tcW w:w="708" w:type="dxa"/>
            <w:shd w:val="clear" w:color="000000" w:fill="FFFFFF"/>
            <w:vAlign w:val="center"/>
          </w:tcPr>
          <w:p w14:paraId="077B5681" w14:textId="77777777" w:rsidR="00DE7E13" w:rsidRPr="00F15442" w:rsidRDefault="00DE7E13" w:rsidP="003B0B07">
            <w:pPr>
              <w:ind w:firstLine="0"/>
              <w:jc w:val="center"/>
              <w:rPr>
                <w:rFonts w:cs="Times New Roman"/>
                <w:szCs w:val="26"/>
              </w:rPr>
            </w:pPr>
            <w:r w:rsidRPr="00F15442">
              <w:rPr>
                <w:rFonts w:cs="Times New Roman"/>
                <w:szCs w:val="26"/>
              </w:rPr>
              <w:t>3</w:t>
            </w:r>
          </w:p>
        </w:tc>
        <w:tc>
          <w:tcPr>
            <w:tcW w:w="1668" w:type="dxa"/>
            <w:shd w:val="clear" w:color="000000" w:fill="FFFFFF"/>
            <w:vAlign w:val="center"/>
          </w:tcPr>
          <w:p w14:paraId="21B237BB" w14:textId="77777777" w:rsidR="00DE7E13" w:rsidRPr="00F15442" w:rsidRDefault="00DE7E13" w:rsidP="003B0B07">
            <w:pPr>
              <w:ind w:firstLine="0"/>
              <w:jc w:val="center"/>
              <w:rPr>
                <w:rFonts w:cs="Times New Roman"/>
                <w:szCs w:val="26"/>
              </w:rPr>
            </w:pPr>
            <w:r w:rsidRPr="00F15442">
              <w:rPr>
                <w:rFonts w:cs="Times New Roman"/>
                <w:szCs w:val="26"/>
              </w:rPr>
              <w:t>GiaTri</w:t>
            </w:r>
          </w:p>
        </w:tc>
        <w:tc>
          <w:tcPr>
            <w:tcW w:w="2268" w:type="dxa"/>
            <w:shd w:val="clear" w:color="000000" w:fill="FFFFFF"/>
            <w:vAlign w:val="center"/>
          </w:tcPr>
          <w:p w14:paraId="4D10C27F" w14:textId="77777777" w:rsidR="00DE7E13" w:rsidRPr="00F15442" w:rsidRDefault="00DE7E13" w:rsidP="003B0B07">
            <w:pPr>
              <w:ind w:firstLine="0"/>
              <w:jc w:val="center"/>
              <w:rPr>
                <w:rFonts w:cs="Times New Roman"/>
                <w:szCs w:val="26"/>
              </w:rPr>
            </w:pPr>
            <w:r w:rsidRPr="00F15442">
              <w:rPr>
                <w:rFonts w:cs="Times New Roman"/>
                <w:szCs w:val="26"/>
              </w:rPr>
              <w:t>NVARCHAR(255)</w:t>
            </w:r>
          </w:p>
        </w:tc>
        <w:tc>
          <w:tcPr>
            <w:tcW w:w="2972" w:type="dxa"/>
            <w:shd w:val="clear" w:color="000000" w:fill="FFFFFF"/>
            <w:vAlign w:val="center"/>
          </w:tcPr>
          <w:p w14:paraId="17025982" w14:textId="77777777" w:rsidR="00DE7E13" w:rsidRPr="00F15442" w:rsidRDefault="00DE7E13" w:rsidP="003B0B07">
            <w:pPr>
              <w:ind w:firstLine="0"/>
              <w:jc w:val="center"/>
              <w:rPr>
                <w:rFonts w:cs="Times New Roman"/>
                <w:szCs w:val="26"/>
              </w:rPr>
            </w:pPr>
            <w:r w:rsidRPr="00F15442">
              <w:rPr>
                <w:rFonts w:cs="Times New Roman"/>
                <w:szCs w:val="26"/>
              </w:rPr>
              <w:t>NOT NULL</w:t>
            </w:r>
          </w:p>
        </w:tc>
        <w:tc>
          <w:tcPr>
            <w:tcW w:w="2459" w:type="dxa"/>
            <w:shd w:val="clear" w:color="000000" w:fill="FFFFFF"/>
            <w:vAlign w:val="center"/>
          </w:tcPr>
          <w:p w14:paraId="50307BC2" w14:textId="77777777" w:rsidR="00DE7E13" w:rsidRPr="00F15442" w:rsidRDefault="00DE7E13" w:rsidP="003B0B07">
            <w:pPr>
              <w:ind w:firstLine="0"/>
              <w:jc w:val="center"/>
              <w:rPr>
                <w:rFonts w:cs="Times New Roman"/>
                <w:szCs w:val="26"/>
              </w:rPr>
            </w:pPr>
            <w:r w:rsidRPr="00F15442">
              <w:rPr>
                <w:rFonts w:cs="Times New Roman"/>
                <w:szCs w:val="26"/>
              </w:rPr>
              <w:t>Giá trị thuộc tính</w:t>
            </w:r>
          </w:p>
        </w:tc>
      </w:tr>
    </w:tbl>
    <w:p w14:paraId="6DC738B2" w14:textId="3CA7C97B" w:rsidR="00DE7E13" w:rsidRPr="00F15442" w:rsidRDefault="00DE7E13" w:rsidP="004C5A2A">
      <w:pPr>
        <w:pStyle w:val="Heading4"/>
      </w:pPr>
      <w:r w:rsidRPr="00F15442">
        <w:t>HinhAnhSanPham</w:t>
      </w:r>
    </w:p>
    <w:p w14:paraId="0ED6F369" w14:textId="77777777" w:rsidR="00DE7E13" w:rsidRPr="00F15442" w:rsidRDefault="00DE7E13" w:rsidP="00044D60">
      <w:pPr>
        <w:rPr>
          <w:rFonts w:cs="Times New Roman"/>
          <w:szCs w:val="26"/>
        </w:rPr>
      </w:pPr>
      <w:r w:rsidRPr="00F15442">
        <w:rPr>
          <w:rFonts w:cs="Times New Roman"/>
          <w:szCs w:val="26"/>
        </w:rPr>
        <w:t>HinhAnhSanPham(MaAnh, MaSP, MaSKU, UrlAnh, AnhChinh, ThuTu)</w:t>
      </w:r>
    </w:p>
    <w:p w14:paraId="381E3B94" w14:textId="0A2467FF" w:rsidR="001D7E15" w:rsidRDefault="001D7E15" w:rsidP="001D7E15">
      <w:pPr>
        <w:pStyle w:val="Caption"/>
      </w:pPr>
      <w:bookmarkStart w:id="208" w:name="_Toc243472845"/>
      <w:r>
        <w:t xml:space="preserve">Bảng </w:t>
      </w:r>
      <w:r w:rsidR="00F0727A">
        <w:fldChar w:fldCharType="begin"/>
      </w:r>
      <w:r w:rsidR="00F0727A">
        <w:instrText xml:space="preserve"> STYLEREF 1 \s </w:instrText>
      </w:r>
      <w:r w:rsidR="00F0727A">
        <w:fldChar w:fldCharType="separate"/>
      </w:r>
      <w:r w:rsidR="00F0727A">
        <w:rPr>
          <w:noProof/>
        </w:rPr>
        <w:t>3</w:t>
      </w:r>
      <w:r w:rsidR="00F0727A">
        <w:fldChar w:fldCharType="end"/>
      </w:r>
      <w:r w:rsidR="00F0727A">
        <w:t>.</w:t>
      </w:r>
      <w:r w:rsidR="00F0727A">
        <w:fldChar w:fldCharType="begin"/>
      </w:r>
      <w:r w:rsidR="00F0727A">
        <w:instrText xml:space="preserve"> SEQ Bảng \* ARABIC \s 1 </w:instrText>
      </w:r>
      <w:r w:rsidR="00F0727A">
        <w:fldChar w:fldCharType="separate"/>
      </w:r>
      <w:r w:rsidR="00F0727A">
        <w:rPr>
          <w:noProof/>
        </w:rPr>
        <w:t>11</w:t>
      </w:r>
      <w:r w:rsidR="00F0727A">
        <w:fldChar w:fldCharType="end"/>
      </w:r>
      <w:r>
        <w:rPr>
          <w:lang w:val="vi-VN"/>
        </w:rPr>
        <w:t xml:space="preserve"> </w:t>
      </w:r>
      <w:r w:rsidRPr="0011736E">
        <w:rPr>
          <w:lang w:val="vi-VN"/>
        </w:rPr>
        <w:t>HinhAnhSanPham</w:t>
      </w:r>
      <w:bookmarkEnd w:id="208"/>
    </w:p>
    <w:tbl>
      <w:tblPr>
        <w:tblStyle w:val="TableGrid"/>
        <w:tblW w:w="0" w:type="auto"/>
        <w:jc w:val="center"/>
        <w:shd w:val="clear" w:color="000000" w:fill="FFFFFF"/>
        <w:tblLook w:val="04A0" w:firstRow="1" w:lastRow="0" w:firstColumn="1" w:lastColumn="0" w:noHBand="0" w:noVBand="1"/>
      </w:tblPr>
      <w:tblGrid>
        <w:gridCol w:w="704"/>
        <w:gridCol w:w="1442"/>
        <w:gridCol w:w="2044"/>
        <w:gridCol w:w="2752"/>
        <w:gridCol w:w="2119"/>
      </w:tblGrid>
      <w:tr w:rsidR="00DE7E13" w:rsidRPr="00F15442" w14:paraId="4D0683C0" w14:textId="77777777" w:rsidTr="00431D8A">
        <w:trPr>
          <w:jc w:val="center"/>
        </w:trPr>
        <w:tc>
          <w:tcPr>
            <w:tcW w:w="709" w:type="dxa"/>
            <w:shd w:val="clear" w:color="000000" w:fill="FFFFFF"/>
            <w:vAlign w:val="center"/>
          </w:tcPr>
          <w:p w14:paraId="6744C89A" w14:textId="77777777" w:rsidR="00DE7E13" w:rsidRPr="00F15442" w:rsidRDefault="00DE7E13" w:rsidP="003B0B07">
            <w:pPr>
              <w:ind w:hanging="17"/>
              <w:jc w:val="center"/>
              <w:rPr>
                <w:rFonts w:cs="Times New Roman"/>
                <w:szCs w:val="26"/>
              </w:rPr>
            </w:pPr>
            <w:r w:rsidRPr="00F15442">
              <w:rPr>
                <w:rFonts w:cs="Times New Roman"/>
                <w:b/>
                <w:szCs w:val="26"/>
              </w:rPr>
              <w:t>STT</w:t>
            </w:r>
          </w:p>
        </w:tc>
        <w:tc>
          <w:tcPr>
            <w:tcW w:w="1526" w:type="dxa"/>
            <w:shd w:val="clear" w:color="000000" w:fill="FFFFFF"/>
            <w:vAlign w:val="center"/>
          </w:tcPr>
          <w:p w14:paraId="54D0A465" w14:textId="77777777" w:rsidR="00DE7E13" w:rsidRPr="00F15442" w:rsidRDefault="00DE7E13" w:rsidP="003B0B07">
            <w:pPr>
              <w:ind w:hanging="17"/>
              <w:jc w:val="center"/>
              <w:rPr>
                <w:rFonts w:cs="Times New Roman"/>
                <w:szCs w:val="26"/>
              </w:rPr>
            </w:pPr>
            <w:r w:rsidRPr="00F15442">
              <w:rPr>
                <w:rFonts w:cs="Times New Roman"/>
                <w:b/>
                <w:szCs w:val="26"/>
              </w:rPr>
              <w:t>Thuộc tính</w:t>
            </w:r>
          </w:p>
        </w:tc>
        <w:tc>
          <w:tcPr>
            <w:tcW w:w="2050" w:type="dxa"/>
            <w:shd w:val="clear" w:color="000000" w:fill="FFFFFF"/>
            <w:vAlign w:val="center"/>
          </w:tcPr>
          <w:p w14:paraId="633F9879" w14:textId="77777777" w:rsidR="00DE7E13" w:rsidRPr="00F15442" w:rsidRDefault="00DE7E13" w:rsidP="003B0B07">
            <w:pPr>
              <w:ind w:hanging="17"/>
              <w:jc w:val="center"/>
              <w:rPr>
                <w:rFonts w:cs="Times New Roman"/>
                <w:szCs w:val="26"/>
              </w:rPr>
            </w:pPr>
            <w:r w:rsidRPr="00F15442">
              <w:rPr>
                <w:rFonts w:cs="Times New Roman"/>
                <w:b/>
                <w:szCs w:val="26"/>
              </w:rPr>
              <w:t>Kiểu</w:t>
            </w:r>
          </w:p>
        </w:tc>
        <w:tc>
          <w:tcPr>
            <w:tcW w:w="3284" w:type="dxa"/>
            <w:shd w:val="clear" w:color="000000" w:fill="FFFFFF"/>
            <w:vAlign w:val="center"/>
          </w:tcPr>
          <w:p w14:paraId="19C9355F" w14:textId="77777777" w:rsidR="00DE7E13" w:rsidRPr="00F15442" w:rsidRDefault="00DE7E13" w:rsidP="003B0B07">
            <w:pPr>
              <w:ind w:hanging="17"/>
              <w:jc w:val="center"/>
              <w:rPr>
                <w:rFonts w:cs="Times New Roman"/>
                <w:szCs w:val="26"/>
              </w:rPr>
            </w:pPr>
            <w:r w:rsidRPr="00F15442">
              <w:rPr>
                <w:rFonts w:cs="Times New Roman"/>
                <w:b/>
                <w:szCs w:val="26"/>
              </w:rPr>
              <w:t>Miền giá trị / Ràng buộc</w:t>
            </w:r>
          </w:p>
        </w:tc>
        <w:tc>
          <w:tcPr>
            <w:tcW w:w="2506" w:type="dxa"/>
            <w:shd w:val="clear" w:color="000000" w:fill="FFFFFF"/>
            <w:vAlign w:val="center"/>
          </w:tcPr>
          <w:p w14:paraId="57114810" w14:textId="77777777" w:rsidR="00DE7E13" w:rsidRPr="00F15442" w:rsidRDefault="00DE7E13" w:rsidP="003B0B07">
            <w:pPr>
              <w:ind w:hanging="17"/>
              <w:jc w:val="center"/>
              <w:rPr>
                <w:rFonts w:cs="Times New Roman"/>
                <w:szCs w:val="26"/>
              </w:rPr>
            </w:pPr>
            <w:r w:rsidRPr="00F15442">
              <w:rPr>
                <w:rFonts w:cs="Times New Roman"/>
                <w:b/>
                <w:szCs w:val="26"/>
              </w:rPr>
              <w:t>Ý nghĩa</w:t>
            </w:r>
          </w:p>
        </w:tc>
      </w:tr>
      <w:tr w:rsidR="00DE7E13" w:rsidRPr="00F15442" w14:paraId="1ED91138" w14:textId="77777777" w:rsidTr="00431D8A">
        <w:trPr>
          <w:jc w:val="center"/>
        </w:trPr>
        <w:tc>
          <w:tcPr>
            <w:tcW w:w="709" w:type="dxa"/>
            <w:shd w:val="clear" w:color="000000" w:fill="FFFFFF"/>
            <w:vAlign w:val="center"/>
          </w:tcPr>
          <w:p w14:paraId="0DF932D9" w14:textId="77777777" w:rsidR="00DE7E13" w:rsidRPr="00F15442" w:rsidRDefault="00DE7E13" w:rsidP="003B0B07">
            <w:pPr>
              <w:ind w:hanging="17"/>
              <w:jc w:val="center"/>
              <w:rPr>
                <w:rFonts w:cs="Times New Roman"/>
                <w:szCs w:val="26"/>
              </w:rPr>
            </w:pPr>
            <w:r w:rsidRPr="00F15442">
              <w:rPr>
                <w:rFonts w:cs="Times New Roman"/>
                <w:szCs w:val="26"/>
              </w:rPr>
              <w:t>1</w:t>
            </w:r>
          </w:p>
        </w:tc>
        <w:tc>
          <w:tcPr>
            <w:tcW w:w="1526" w:type="dxa"/>
            <w:shd w:val="clear" w:color="000000" w:fill="FFFFFF"/>
            <w:vAlign w:val="center"/>
          </w:tcPr>
          <w:p w14:paraId="2C2056FF" w14:textId="77777777" w:rsidR="00DE7E13" w:rsidRPr="00F15442" w:rsidRDefault="00DE7E13" w:rsidP="003B0B07">
            <w:pPr>
              <w:ind w:hanging="17"/>
              <w:jc w:val="center"/>
              <w:rPr>
                <w:rFonts w:cs="Times New Roman"/>
                <w:szCs w:val="26"/>
              </w:rPr>
            </w:pPr>
            <w:r w:rsidRPr="00F15442">
              <w:rPr>
                <w:rFonts w:cs="Times New Roman"/>
                <w:szCs w:val="26"/>
              </w:rPr>
              <w:t>MaAnh</w:t>
            </w:r>
          </w:p>
        </w:tc>
        <w:tc>
          <w:tcPr>
            <w:tcW w:w="2050" w:type="dxa"/>
            <w:shd w:val="clear" w:color="000000" w:fill="FFFFFF"/>
            <w:vAlign w:val="center"/>
          </w:tcPr>
          <w:p w14:paraId="6FB635E6" w14:textId="77777777" w:rsidR="00DE7E13" w:rsidRPr="00F15442" w:rsidRDefault="00DE7E13" w:rsidP="003B0B07">
            <w:pPr>
              <w:ind w:hanging="17"/>
              <w:jc w:val="center"/>
              <w:rPr>
                <w:rFonts w:cs="Times New Roman"/>
                <w:szCs w:val="26"/>
              </w:rPr>
            </w:pPr>
            <w:r w:rsidRPr="00F15442">
              <w:rPr>
                <w:rFonts w:cs="Times New Roman"/>
                <w:szCs w:val="26"/>
              </w:rPr>
              <w:t>BIGINT</w:t>
            </w:r>
          </w:p>
        </w:tc>
        <w:tc>
          <w:tcPr>
            <w:tcW w:w="3284" w:type="dxa"/>
            <w:shd w:val="clear" w:color="000000" w:fill="FFFFFF"/>
            <w:vAlign w:val="center"/>
          </w:tcPr>
          <w:p w14:paraId="3C3E9A69" w14:textId="77777777" w:rsidR="00DE7E13" w:rsidRPr="00F15442" w:rsidRDefault="00DE7E13" w:rsidP="003B0B07">
            <w:pPr>
              <w:ind w:hanging="17"/>
              <w:jc w:val="center"/>
              <w:rPr>
                <w:rFonts w:cs="Times New Roman"/>
                <w:szCs w:val="26"/>
              </w:rPr>
            </w:pPr>
            <w:r w:rsidRPr="00F15442">
              <w:rPr>
                <w:rFonts w:cs="Times New Roman"/>
                <w:szCs w:val="26"/>
              </w:rPr>
              <w:t>Khóa chính</w:t>
            </w:r>
          </w:p>
        </w:tc>
        <w:tc>
          <w:tcPr>
            <w:tcW w:w="2506" w:type="dxa"/>
            <w:shd w:val="clear" w:color="000000" w:fill="FFFFFF"/>
            <w:vAlign w:val="center"/>
          </w:tcPr>
          <w:p w14:paraId="48B690AD" w14:textId="77777777" w:rsidR="00DE7E13" w:rsidRPr="00F15442" w:rsidRDefault="00DE7E13" w:rsidP="003B0B07">
            <w:pPr>
              <w:ind w:hanging="17"/>
              <w:jc w:val="center"/>
              <w:rPr>
                <w:rFonts w:cs="Times New Roman"/>
                <w:szCs w:val="26"/>
              </w:rPr>
            </w:pPr>
            <w:r w:rsidRPr="00F15442">
              <w:rPr>
                <w:rFonts w:cs="Times New Roman"/>
                <w:szCs w:val="26"/>
              </w:rPr>
              <w:t>Mã ảnh</w:t>
            </w:r>
          </w:p>
        </w:tc>
      </w:tr>
      <w:tr w:rsidR="00DE7E13" w:rsidRPr="00F15442" w14:paraId="01FA743D" w14:textId="77777777" w:rsidTr="00431D8A">
        <w:trPr>
          <w:jc w:val="center"/>
        </w:trPr>
        <w:tc>
          <w:tcPr>
            <w:tcW w:w="709" w:type="dxa"/>
            <w:shd w:val="clear" w:color="000000" w:fill="FFFFFF"/>
            <w:vAlign w:val="center"/>
          </w:tcPr>
          <w:p w14:paraId="0876590E" w14:textId="77777777" w:rsidR="00DE7E13" w:rsidRPr="00F15442" w:rsidRDefault="00DE7E13" w:rsidP="003B0B07">
            <w:pPr>
              <w:ind w:hanging="17"/>
              <w:jc w:val="center"/>
              <w:rPr>
                <w:rFonts w:cs="Times New Roman"/>
                <w:szCs w:val="26"/>
              </w:rPr>
            </w:pPr>
            <w:r w:rsidRPr="00F15442">
              <w:rPr>
                <w:rFonts w:cs="Times New Roman"/>
                <w:szCs w:val="26"/>
              </w:rPr>
              <w:lastRenderedPageBreak/>
              <w:t>2</w:t>
            </w:r>
          </w:p>
        </w:tc>
        <w:tc>
          <w:tcPr>
            <w:tcW w:w="1526" w:type="dxa"/>
            <w:shd w:val="clear" w:color="000000" w:fill="FFFFFF"/>
            <w:vAlign w:val="center"/>
          </w:tcPr>
          <w:p w14:paraId="3F431B0B" w14:textId="77777777" w:rsidR="00DE7E13" w:rsidRPr="00F15442" w:rsidRDefault="00DE7E13" w:rsidP="003B0B07">
            <w:pPr>
              <w:ind w:hanging="17"/>
              <w:jc w:val="center"/>
              <w:rPr>
                <w:rFonts w:cs="Times New Roman"/>
                <w:szCs w:val="26"/>
              </w:rPr>
            </w:pPr>
            <w:r w:rsidRPr="00F15442">
              <w:rPr>
                <w:rFonts w:cs="Times New Roman"/>
                <w:szCs w:val="26"/>
              </w:rPr>
              <w:t>MaSP</w:t>
            </w:r>
          </w:p>
        </w:tc>
        <w:tc>
          <w:tcPr>
            <w:tcW w:w="2050" w:type="dxa"/>
            <w:shd w:val="clear" w:color="000000" w:fill="FFFFFF"/>
            <w:vAlign w:val="center"/>
          </w:tcPr>
          <w:p w14:paraId="0C714E3D" w14:textId="77777777" w:rsidR="00DE7E13" w:rsidRPr="00F15442" w:rsidRDefault="00DE7E13" w:rsidP="003B0B07">
            <w:pPr>
              <w:ind w:hanging="17"/>
              <w:jc w:val="center"/>
              <w:rPr>
                <w:rFonts w:cs="Times New Roman"/>
                <w:szCs w:val="26"/>
              </w:rPr>
            </w:pPr>
            <w:r w:rsidRPr="00F15442">
              <w:rPr>
                <w:rFonts w:cs="Times New Roman"/>
                <w:szCs w:val="26"/>
              </w:rPr>
              <w:t>BIGINT</w:t>
            </w:r>
          </w:p>
        </w:tc>
        <w:tc>
          <w:tcPr>
            <w:tcW w:w="3284" w:type="dxa"/>
            <w:shd w:val="clear" w:color="000000" w:fill="FFFFFF"/>
            <w:vAlign w:val="center"/>
          </w:tcPr>
          <w:p w14:paraId="71D33A72" w14:textId="77777777" w:rsidR="00DE7E13" w:rsidRPr="00F15442" w:rsidRDefault="00DE7E13" w:rsidP="003B0B07">
            <w:pPr>
              <w:ind w:hanging="17"/>
              <w:jc w:val="center"/>
              <w:rPr>
                <w:rFonts w:cs="Times New Roman"/>
                <w:szCs w:val="26"/>
              </w:rPr>
            </w:pPr>
            <w:r w:rsidRPr="00F15442">
              <w:rPr>
                <w:rFonts w:cs="Times New Roman"/>
                <w:szCs w:val="26"/>
              </w:rPr>
              <w:t>Khóa ngoại</w:t>
            </w:r>
          </w:p>
        </w:tc>
        <w:tc>
          <w:tcPr>
            <w:tcW w:w="2506" w:type="dxa"/>
            <w:shd w:val="clear" w:color="000000" w:fill="FFFFFF"/>
            <w:vAlign w:val="center"/>
          </w:tcPr>
          <w:p w14:paraId="4F7621C5" w14:textId="77777777" w:rsidR="00DE7E13" w:rsidRPr="00F15442" w:rsidRDefault="00DE7E13" w:rsidP="003B0B07">
            <w:pPr>
              <w:ind w:hanging="17"/>
              <w:jc w:val="center"/>
              <w:rPr>
                <w:rFonts w:cs="Times New Roman"/>
                <w:szCs w:val="26"/>
              </w:rPr>
            </w:pPr>
            <w:r w:rsidRPr="00F15442">
              <w:rPr>
                <w:rFonts w:cs="Times New Roman"/>
                <w:szCs w:val="26"/>
              </w:rPr>
              <w:t>Sản phẩm</w:t>
            </w:r>
          </w:p>
        </w:tc>
      </w:tr>
      <w:tr w:rsidR="00DE7E13" w:rsidRPr="00F15442" w14:paraId="7C29E379" w14:textId="77777777" w:rsidTr="00431D8A">
        <w:trPr>
          <w:jc w:val="center"/>
        </w:trPr>
        <w:tc>
          <w:tcPr>
            <w:tcW w:w="709" w:type="dxa"/>
            <w:shd w:val="clear" w:color="000000" w:fill="FFFFFF"/>
            <w:vAlign w:val="center"/>
          </w:tcPr>
          <w:p w14:paraId="0049EA55" w14:textId="77777777" w:rsidR="00DE7E13" w:rsidRPr="00F15442" w:rsidRDefault="00DE7E13" w:rsidP="003B0B07">
            <w:pPr>
              <w:ind w:hanging="17"/>
              <w:jc w:val="center"/>
              <w:rPr>
                <w:rFonts w:cs="Times New Roman"/>
                <w:szCs w:val="26"/>
              </w:rPr>
            </w:pPr>
            <w:r w:rsidRPr="00F15442">
              <w:rPr>
                <w:rFonts w:cs="Times New Roman"/>
                <w:szCs w:val="26"/>
              </w:rPr>
              <w:t>3</w:t>
            </w:r>
          </w:p>
        </w:tc>
        <w:tc>
          <w:tcPr>
            <w:tcW w:w="1526" w:type="dxa"/>
            <w:shd w:val="clear" w:color="000000" w:fill="FFFFFF"/>
            <w:vAlign w:val="center"/>
          </w:tcPr>
          <w:p w14:paraId="2EAF6BC4" w14:textId="77777777" w:rsidR="00DE7E13" w:rsidRPr="00F15442" w:rsidRDefault="00DE7E13" w:rsidP="003B0B07">
            <w:pPr>
              <w:ind w:hanging="17"/>
              <w:jc w:val="center"/>
              <w:rPr>
                <w:rFonts w:cs="Times New Roman"/>
                <w:szCs w:val="26"/>
              </w:rPr>
            </w:pPr>
            <w:r w:rsidRPr="00F15442">
              <w:rPr>
                <w:rFonts w:cs="Times New Roman"/>
                <w:szCs w:val="26"/>
              </w:rPr>
              <w:t>MaSKU</w:t>
            </w:r>
          </w:p>
        </w:tc>
        <w:tc>
          <w:tcPr>
            <w:tcW w:w="2050" w:type="dxa"/>
            <w:shd w:val="clear" w:color="000000" w:fill="FFFFFF"/>
            <w:vAlign w:val="center"/>
          </w:tcPr>
          <w:p w14:paraId="1AC6011C" w14:textId="77777777" w:rsidR="00DE7E13" w:rsidRPr="00F15442" w:rsidRDefault="00DE7E13" w:rsidP="003B0B07">
            <w:pPr>
              <w:ind w:hanging="17"/>
              <w:jc w:val="center"/>
              <w:rPr>
                <w:rFonts w:cs="Times New Roman"/>
                <w:szCs w:val="26"/>
              </w:rPr>
            </w:pPr>
            <w:r w:rsidRPr="00F15442">
              <w:rPr>
                <w:rFonts w:cs="Times New Roman"/>
                <w:szCs w:val="26"/>
              </w:rPr>
              <w:t>BIGINT</w:t>
            </w:r>
          </w:p>
        </w:tc>
        <w:tc>
          <w:tcPr>
            <w:tcW w:w="3284" w:type="dxa"/>
            <w:shd w:val="clear" w:color="000000" w:fill="FFFFFF"/>
            <w:vAlign w:val="center"/>
          </w:tcPr>
          <w:p w14:paraId="3925609F" w14:textId="77777777" w:rsidR="00DE7E13" w:rsidRPr="00F15442" w:rsidRDefault="00DE7E13" w:rsidP="003B0B07">
            <w:pPr>
              <w:ind w:hanging="17"/>
              <w:jc w:val="center"/>
              <w:rPr>
                <w:rFonts w:cs="Times New Roman"/>
                <w:szCs w:val="26"/>
              </w:rPr>
            </w:pPr>
            <w:r w:rsidRPr="00F15442">
              <w:rPr>
                <w:rFonts w:cs="Times New Roman"/>
                <w:szCs w:val="26"/>
              </w:rPr>
              <w:t>Khóa ngoại, có thể rỗng</w:t>
            </w:r>
          </w:p>
        </w:tc>
        <w:tc>
          <w:tcPr>
            <w:tcW w:w="2506" w:type="dxa"/>
            <w:shd w:val="clear" w:color="000000" w:fill="FFFFFF"/>
            <w:vAlign w:val="center"/>
          </w:tcPr>
          <w:p w14:paraId="69F8783E" w14:textId="77777777" w:rsidR="00DE7E13" w:rsidRPr="00F15442" w:rsidRDefault="00DE7E13" w:rsidP="003B0B07">
            <w:pPr>
              <w:ind w:hanging="17"/>
              <w:jc w:val="center"/>
              <w:rPr>
                <w:rFonts w:cs="Times New Roman"/>
                <w:szCs w:val="26"/>
              </w:rPr>
            </w:pPr>
            <w:r w:rsidRPr="00F15442">
              <w:rPr>
                <w:rFonts w:cs="Times New Roman"/>
                <w:szCs w:val="26"/>
              </w:rPr>
              <w:t>SKU nếu ảnh theo biến thể</w:t>
            </w:r>
          </w:p>
        </w:tc>
      </w:tr>
      <w:tr w:rsidR="00DE7E13" w:rsidRPr="00F15442" w14:paraId="28DF1E29" w14:textId="77777777" w:rsidTr="00431D8A">
        <w:trPr>
          <w:jc w:val="center"/>
        </w:trPr>
        <w:tc>
          <w:tcPr>
            <w:tcW w:w="709" w:type="dxa"/>
            <w:shd w:val="clear" w:color="000000" w:fill="FFFFFF"/>
            <w:vAlign w:val="center"/>
          </w:tcPr>
          <w:p w14:paraId="6E0889F2" w14:textId="77777777" w:rsidR="00DE7E13" w:rsidRPr="00F15442" w:rsidRDefault="00DE7E13" w:rsidP="003B0B07">
            <w:pPr>
              <w:ind w:hanging="17"/>
              <w:jc w:val="center"/>
              <w:rPr>
                <w:rFonts w:cs="Times New Roman"/>
                <w:szCs w:val="26"/>
              </w:rPr>
            </w:pPr>
            <w:r w:rsidRPr="00F15442">
              <w:rPr>
                <w:rFonts w:cs="Times New Roman"/>
                <w:szCs w:val="26"/>
              </w:rPr>
              <w:t>4</w:t>
            </w:r>
          </w:p>
        </w:tc>
        <w:tc>
          <w:tcPr>
            <w:tcW w:w="1526" w:type="dxa"/>
            <w:shd w:val="clear" w:color="000000" w:fill="FFFFFF"/>
            <w:vAlign w:val="center"/>
          </w:tcPr>
          <w:p w14:paraId="58A105D1" w14:textId="77777777" w:rsidR="00DE7E13" w:rsidRPr="00F15442" w:rsidRDefault="00DE7E13" w:rsidP="003B0B07">
            <w:pPr>
              <w:ind w:hanging="17"/>
              <w:jc w:val="center"/>
              <w:rPr>
                <w:rFonts w:cs="Times New Roman"/>
                <w:szCs w:val="26"/>
              </w:rPr>
            </w:pPr>
            <w:r w:rsidRPr="00F15442">
              <w:rPr>
                <w:rFonts w:cs="Times New Roman"/>
                <w:szCs w:val="26"/>
              </w:rPr>
              <w:t>UrlAnh</w:t>
            </w:r>
          </w:p>
        </w:tc>
        <w:tc>
          <w:tcPr>
            <w:tcW w:w="2050" w:type="dxa"/>
            <w:shd w:val="clear" w:color="000000" w:fill="FFFFFF"/>
            <w:vAlign w:val="center"/>
          </w:tcPr>
          <w:p w14:paraId="34691B56" w14:textId="77777777" w:rsidR="00DE7E13" w:rsidRPr="00F15442" w:rsidRDefault="00DE7E13" w:rsidP="003B0B07">
            <w:pPr>
              <w:ind w:hanging="17"/>
              <w:jc w:val="center"/>
              <w:rPr>
                <w:rFonts w:cs="Times New Roman"/>
                <w:szCs w:val="26"/>
              </w:rPr>
            </w:pPr>
            <w:r w:rsidRPr="00F15442">
              <w:rPr>
                <w:rFonts w:cs="Times New Roman"/>
                <w:szCs w:val="26"/>
              </w:rPr>
              <w:t>VARCHAR(500)</w:t>
            </w:r>
          </w:p>
        </w:tc>
        <w:tc>
          <w:tcPr>
            <w:tcW w:w="3284" w:type="dxa"/>
            <w:shd w:val="clear" w:color="000000" w:fill="FFFFFF"/>
            <w:vAlign w:val="center"/>
          </w:tcPr>
          <w:p w14:paraId="3F4A881C" w14:textId="77777777" w:rsidR="00DE7E13" w:rsidRPr="00F15442" w:rsidRDefault="00DE7E13" w:rsidP="003B0B07">
            <w:pPr>
              <w:ind w:hanging="17"/>
              <w:jc w:val="center"/>
              <w:rPr>
                <w:rFonts w:cs="Times New Roman"/>
                <w:szCs w:val="26"/>
              </w:rPr>
            </w:pPr>
            <w:r w:rsidRPr="00F15442">
              <w:rPr>
                <w:rFonts w:cs="Times New Roman"/>
                <w:szCs w:val="26"/>
              </w:rPr>
              <w:t>NOT NULL</w:t>
            </w:r>
          </w:p>
        </w:tc>
        <w:tc>
          <w:tcPr>
            <w:tcW w:w="2506" w:type="dxa"/>
            <w:shd w:val="clear" w:color="000000" w:fill="FFFFFF"/>
            <w:vAlign w:val="center"/>
          </w:tcPr>
          <w:p w14:paraId="29547A28" w14:textId="77777777" w:rsidR="00DE7E13" w:rsidRPr="00F15442" w:rsidRDefault="00DE7E13" w:rsidP="003B0B07">
            <w:pPr>
              <w:ind w:hanging="17"/>
              <w:jc w:val="center"/>
              <w:rPr>
                <w:rFonts w:cs="Times New Roman"/>
                <w:szCs w:val="26"/>
              </w:rPr>
            </w:pPr>
            <w:r w:rsidRPr="00F15442">
              <w:rPr>
                <w:rFonts w:cs="Times New Roman"/>
                <w:szCs w:val="26"/>
              </w:rPr>
              <w:t>Đường dẫn Cloudinary</w:t>
            </w:r>
          </w:p>
        </w:tc>
      </w:tr>
      <w:tr w:rsidR="00DE7E13" w:rsidRPr="00F15442" w14:paraId="43766C3D" w14:textId="77777777" w:rsidTr="00431D8A">
        <w:trPr>
          <w:jc w:val="center"/>
        </w:trPr>
        <w:tc>
          <w:tcPr>
            <w:tcW w:w="709" w:type="dxa"/>
            <w:shd w:val="clear" w:color="000000" w:fill="FFFFFF"/>
            <w:vAlign w:val="center"/>
          </w:tcPr>
          <w:p w14:paraId="1294C544" w14:textId="77777777" w:rsidR="00DE7E13" w:rsidRPr="00F15442" w:rsidRDefault="00DE7E13" w:rsidP="003B0B07">
            <w:pPr>
              <w:ind w:hanging="17"/>
              <w:jc w:val="center"/>
              <w:rPr>
                <w:rFonts w:cs="Times New Roman"/>
                <w:szCs w:val="26"/>
              </w:rPr>
            </w:pPr>
            <w:r w:rsidRPr="00F15442">
              <w:rPr>
                <w:rFonts w:cs="Times New Roman"/>
                <w:szCs w:val="26"/>
              </w:rPr>
              <w:t>5</w:t>
            </w:r>
          </w:p>
        </w:tc>
        <w:tc>
          <w:tcPr>
            <w:tcW w:w="1526" w:type="dxa"/>
            <w:shd w:val="clear" w:color="000000" w:fill="FFFFFF"/>
            <w:vAlign w:val="center"/>
          </w:tcPr>
          <w:p w14:paraId="70608848" w14:textId="77777777" w:rsidR="00DE7E13" w:rsidRPr="00F15442" w:rsidRDefault="00DE7E13" w:rsidP="003B0B07">
            <w:pPr>
              <w:ind w:hanging="17"/>
              <w:jc w:val="center"/>
              <w:rPr>
                <w:rFonts w:cs="Times New Roman"/>
                <w:szCs w:val="26"/>
              </w:rPr>
            </w:pPr>
            <w:r w:rsidRPr="00F15442">
              <w:rPr>
                <w:rFonts w:cs="Times New Roman"/>
                <w:szCs w:val="26"/>
              </w:rPr>
              <w:t>AnhChinh</w:t>
            </w:r>
          </w:p>
        </w:tc>
        <w:tc>
          <w:tcPr>
            <w:tcW w:w="2050" w:type="dxa"/>
            <w:shd w:val="clear" w:color="000000" w:fill="FFFFFF"/>
            <w:vAlign w:val="center"/>
          </w:tcPr>
          <w:p w14:paraId="42593668" w14:textId="77777777" w:rsidR="00DE7E13" w:rsidRPr="00F15442" w:rsidRDefault="00DE7E13" w:rsidP="003B0B07">
            <w:pPr>
              <w:ind w:hanging="17"/>
              <w:jc w:val="center"/>
              <w:rPr>
                <w:rFonts w:cs="Times New Roman"/>
                <w:szCs w:val="26"/>
              </w:rPr>
            </w:pPr>
            <w:r w:rsidRPr="00F15442">
              <w:rPr>
                <w:rFonts w:cs="Times New Roman"/>
                <w:szCs w:val="26"/>
              </w:rPr>
              <w:t>BOOLEAN</w:t>
            </w:r>
          </w:p>
        </w:tc>
        <w:tc>
          <w:tcPr>
            <w:tcW w:w="3284" w:type="dxa"/>
            <w:shd w:val="clear" w:color="000000" w:fill="FFFFFF"/>
            <w:vAlign w:val="center"/>
          </w:tcPr>
          <w:p w14:paraId="7388FE2F" w14:textId="77777777" w:rsidR="00DE7E13" w:rsidRPr="00F15442" w:rsidRDefault="00DE7E13" w:rsidP="003B0B07">
            <w:pPr>
              <w:ind w:hanging="17"/>
              <w:jc w:val="center"/>
              <w:rPr>
                <w:rFonts w:cs="Times New Roman"/>
                <w:szCs w:val="26"/>
              </w:rPr>
            </w:pPr>
            <w:r w:rsidRPr="00F15442">
              <w:rPr>
                <w:rFonts w:cs="Times New Roman"/>
                <w:szCs w:val="26"/>
              </w:rPr>
              <w:t>TRUE/FALSE</w:t>
            </w:r>
          </w:p>
        </w:tc>
        <w:tc>
          <w:tcPr>
            <w:tcW w:w="2506" w:type="dxa"/>
            <w:shd w:val="clear" w:color="000000" w:fill="FFFFFF"/>
            <w:vAlign w:val="center"/>
          </w:tcPr>
          <w:p w14:paraId="698C3913" w14:textId="77777777" w:rsidR="00DE7E13" w:rsidRPr="00F15442" w:rsidRDefault="00DE7E13" w:rsidP="003B0B07">
            <w:pPr>
              <w:ind w:hanging="17"/>
              <w:jc w:val="center"/>
              <w:rPr>
                <w:rFonts w:cs="Times New Roman"/>
                <w:szCs w:val="26"/>
              </w:rPr>
            </w:pPr>
            <w:r w:rsidRPr="00F15442">
              <w:rPr>
                <w:rFonts w:cs="Times New Roman"/>
                <w:szCs w:val="26"/>
              </w:rPr>
              <w:t>Ảnh chính</w:t>
            </w:r>
          </w:p>
        </w:tc>
      </w:tr>
      <w:tr w:rsidR="00DE7E13" w:rsidRPr="00F15442" w14:paraId="1D409312" w14:textId="77777777" w:rsidTr="00431D8A">
        <w:trPr>
          <w:jc w:val="center"/>
        </w:trPr>
        <w:tc>
          <w:tcPr>
            <w:tcW w:w="709" w:type="dxa"/>
            <w:shd w:val="clear" w:color="000000" w:fill="FFFFFF"/>
            <w:vAlign w:val="center"/>
          </w:tcPr>
          <w:p w14:paraId="31232DF0" w14:textId="77777777" w:rsidR="00DE7E13" w:rsidRPr="00F15442" w:rsidRDefault="00DE7E13" w:rsidP="003B0B07">
            <w:pPr>
              <w:ind w:hanging="17"/>
              <w:jc w:val="center"/>
              <w:rPr>
                <w:rFonts w:cs="Times New Roman"/>
                <w:szCs w:val="26"/>
              </w:rPr>
            </w:pPr>
            <w:r w:rsidRPr="00F15442">
              <w:rPr>
                <w:rFonts w:cs="Times New Roman"/>
                <w:szCs w:val="26"/>
              </w:rPr>
              <w:t>6</w:t>
            </w:r>
          </w:p>
        </w:tc>
        <w:tc>
          <w:tcPr>
            <w:tcW w:w="1526" w:type="dxa"/>
            <w:shd w:val="clear" w:color="000000" w:fill="FFFFFF"/>
            <w:vAlign w:val="center"/>
          </w:tcPr>
          <w:p w14:paraId="2DA6187F" w14:textId="77777777" w:rsidR="00DE7E13" w:rsidRPr="00F15442" w:rsidRDefault="00DE7E13" w:rsidP="003B0B07">
            <w:pPr>
              <w:ind w:hanging="17"/>
              <w:jc w:val="center"/>
              <w:rPr>
                <w:rFonts w:cs="Times New Roman"/>
                <w:szCs w:val="26"/>
              </w:rPr>
            </w:pPr>
            <w:r w:rsidRPr="00F15442">
              <w:rPr>
                <w:rFonts w:cs="Times New Roman"/>
                <w:szCs w:val="26"/>
              </w:rPr>
              <w:t>ThuTu</w:t>
            </w:r>
          </w:p>
        </w:tc>
        <w:tc>
          <w:tcPr>
            <w:tcW w:w="2050" w:type="dxa"/>
            <w:shd w:val="clear" w:color="000000" w:fill="FFFFFF"/>
            <w:vAlign w:val="center"/>
          </w:tcPr>
          <w:p w14:paraId="58067E7A" w14:textId="77777777" w:rsidR="00DE7E13" w:rsidRPr="00F15442" w:rsidRDefault="00DE7E13" w:rsidP="003B0B07">
            <w:pPr>
              <w:ind w:hanging="17"/>
              <w:jc w:val="center"/>
              <w:rPr>
                <w:rFonts w:cs="Times New Roman"/>
                <w:szCs w:val="26"/>
              </w:rPr>
            </w:pPr>
            <w:r w:rsidRPr="00F15442">
              <w:rPr>
                <w:rFonts w:cs="Times New Roman"/>
                <w:szCs w:val="26"/>
              </w:rPr>
              <w:t>INT</w:t>
            </w:r>
          </w:p>
        </w:tc>
        <w:tc>
          <w:tcPr>
            <w:tcW w:w="3284" w:type="dxa"/>
            <w:shd w:val="clear" w:color="000000" w:fill="FFFFFF"/>
            <w:vAlign w:val="center"/>
          </w:tcPr>
          <w:p w14:paraId="0C2EECF5" w14:textId="77777777" w:rsidR="00DE7E13" w:rsidRPr="00F15442" w:rsidRDefault="00DE7E13" w:rsidP="003B0B07">
            <w:pPr>
              <w:ind w:hanging="17"/>
              <w:jc w:val="center"/>
              <w:rPr>
                <w:rFonts w:cs="Times New Roman"/>
                <w:szCs w:val="26"/>
              </w:rPr>
            </w:pPr>
            <w:r w:rsidRPr="00F15442">
              <w:rPr>
                <w:rFonts w:cs="Times New Roman"/>
                <w:szCs w:val="26"/>
              </w:rPr>
              <w:t>&gt;=0</w:t>
            </w:r>
          </w:p>
        </w:tc>
        <w:tc>
          <w:tcPr>
            <w:tcW w:w="2506" w:type="dxa"/>
            <w:shd w:val="clear" w:color="000000" w:fill="FFFFFF"/>
            <w:vAlign w:val="center"/>
          </w:tcPr>
          <w:p w14:paraId="7F453649" w14:textId="77777777" w:rsidR="00DE7E13" w:rsidRPr="00F15442" w:rsidRDefault="00DE7E13" w:rsidP="003B0B07">
            <w:pPr>
              <w:ind w:hanging="17"/>
              <w:jc w:val="center"/>
              <w:rPr>
                <w:rFonts w:cs="Times New Roman"/>
                <w:szCs w:val="26"/>
              </w:rPr>
            </w:pPr>
            <w:r w:rsidRPr="00F15442">
              <w:rPr>
                <w:rFonts w:cs="Times New Roman"/>
                <w:szCs w:val="26"/>
              </w:rPr>
              <w:t>Thứ tự hiển thị</w:t>
            </w:r>
          </w:p>
        </w:tc>
      </w:tr>
    </w:tbl>
    <w:p w14:paraId="0BE10EA9" w14:textId="394076E5" w:rsidR="00DE7E13" w:rsidRPr="00F15442" w:rsidRDefault="00DE7E13" w:rsidP="004C5A2A">
      <w:pPr>
        <w:pStyle w:val="Heading4"/>
      </w:pPr>
      <w:r w:rsidRPr="00F15442">
        <w:t>CuaHang</w:t>
      </w:r>
    </w:p>
    <w:p w14:paraId="53FC22DD" w14:textId="77777777" w:rsidR="00DE7E13" w:rsidRPr="00F15442" w:rsidRDefault="00DE7E13" w:rsidP="00044D60">
      <w:pPr>
        <w:rPr>
          <w:rFonts w:cs="Times New Roman"/>
          <w:szCs w:val="26"/>
        </w:rPr>
      </w:pPr>
      <w:r w:rsidRPr="00F15442">
        <w:rPr>
          <w:rFonts w:cs="Times New Roman"/>
          <w:szCs w:val="26"/>
        </w:rPr>
        <w:t>CuaHang(MaCH, TenCuaHang, DiaChi, SoDienThoai, GioMoCua, GioDongCua, ViDo, KinhDo, TrangThai)</w:t>
      </w:r>
    </w:p>
    <w:p w14:paraId="0B3702D4" w14:textId="2A5D9F68" w:rsidR="001D7E15" w:rsidRDefault="001D7E15" w:rsidP="001D7E15">
      <w:pPr>
        <w:pStyle w:val="Caption"/>
      </w:pPr>
      <w:bookmarkStart w:id="209" w:name="_Toc243472846"/>
      <w:r>
        <w:t xml:space="preserve">Bảng </w:t>
      </w:r>
      <w:r w:rsidR="00F0727A">
        <w:fldChar w:fldCharType="begin"/>
      </w:r>
      <w:r w:rsidR="00F0727A">
        <w:instrText xml:space="preserve"> STYLEREF 1 \s </w:instrText>
      </w:r>
      <w:r w:rsidR="00F0727A">
        <w:fldChar w:fldCharType="separate"/>
      </w:r>
      <w:r w:rsidR="00F0727A">
        <w:rPr>
          <w:noProof/>
        </w:rPr>
        <w:t>3</w:t>
      </w:r>
      <w:r w:rsidR="00F0727A">
        <w:fldChar w:fldCharType="end"/>
      </w:r>
      <w:r w:rsidR="00F0727A">
        <w:t>.</w:t>
      </w:r>
      <w:r w:rsidR="00F0727A">
        <w:fldChar w:fldCharType="begin"/>
      </w:r>
      <w:r w:rsidR="00F0727A">
        <w:instrText xml:space="preserve"> SEQ Bảng \* ARABIC \s 1 </w:instrText>
      </w:r>
      <w:r w:rsidR="00F0727A">
        <w:fldChar w:fldCharType="separate"/>
      </w:r>
      <w:r w:rsidR="00F0727A">
        <w:rPr>
          <w:noProof/>
        </w:rPr>
        <w:t>12</w:t>
      </w:r>
      <w:r w:rsidR="00F0727A">
        <w:fldChar w:fldCharType="end"/>
      </w:r>
      <w:r>
        <w:rPr>
          <w:lang w:val="vi-VN"/>
        </w:rPr>
        <w:t xml:space="preserve"> </w:t>
      </w:r>
      <w:r w:rsidRPr="00ED709A">
        <w:rPr>
          <w:lang w:val="vi-VN"/>
        </w:rPr>
        <w:t>CuaHang</w:t>
      </w:r>
      <w:bookmarkEnd w:id="209"/>
    </w:p>
    <w:tbl>
      <w:tblPr>
        <w:tblStyle w:val="TableGrid"/>
        <w:tblW w:w="0" w:type="auto"/>
        <w:jc w:val="center"/>
        <w:shd w:val="clear" w:color="000000" w:fill="FFFFFF"/>
        <w:tblLook w:val="04A0" w:firstRow="1" w:lastRow="0" w:firstColumn="1" w:lastColumn="0" w:noHBand="0" w:noVBand="1"/>
      </w:tblPr>
      <w:tblGrid>
        <w:gridCol w:w="708"/>
        <w:gridCol w:w="1638"/>
        <w:gridCol w:w="2255"/>
        <w:gridCol w:w="2904"/>
        <w:gridCol w:w="1556"/>
      </w:tblGrid>
      <w:tr w:rsidR="00DE7E13" w:rsidRPr="00F15442" w14:paraId="613E1661" w14:textId="77777777" w:rsidTr="00431D8A">
        <w:trPr>
          <w:jc w:val="center"/>
        </w:trPr>
        <w:tc>
          <w:tcPr>
            <w:tcW w:w="708" w:type="dxa"/>
            <w:shd w:val="clear" w:color="000000" w:fill="FFFFFF"/>
            <w:vAlign w:val="center"/>
          </w:tcPr>
          <w:p w14:paraId="0AD25E57" w14:textId="77777777" w:rsidR="00DE7E13" w:rsidRPr="00F15442" w:rsidRDefault="00DE7E13" w:rsidP="003B0B07">
            <w:pPr>
              <w:ind w:firstLine="0"/>
              <w:jc w:val="center"/>
              <w:rPr>
                <w:rFonts w:cs="Times New Roman"/>
                <w:szCs w:val="26"/>
              </w:rPr>
            </w:pPr>
            <w:r w:rsidRPr="00F15442">
              <w:rPr>
                <w:rFonts w:cs="Times New Roman"/>
                <w:b/>
                <w:szCs w:val="26"/>
              </w:rPr>
              <w:t>STT</w:t>
            </w:r>
          </w:p>
        </w:tc>
        <w:tc>
          <w:tcPr>
            <w:tcW w:w="1668" w:type="dxa"/>
            <w:shd w:val="clear" w:color="000000" w:fill="FFFFFF"/>
            <w:vAlign w:val="center"/>
          </w:tcPr>
          <w:p w14:paraId="4379F238" w14:textId="77777777" w:rsidR="00DE7E13" w:rsidRPr="00F15442" w:rsidRDefault="00DE7E13" w:rsidP="003B0B07">
            <w:pPr>
              <w:ind w:firstLine="0"/>
              <w:jc w:val="center"/>
              <w:rPr>
                <w:rFonts w:cs="Times New Roman"/>
                <w:szCs w:val="26"/>
              </w:rPr>
            </w:pPr>
            <w:r w:rsidRPr="00F15442">
              <w:rPr>
                <w:rFonts w:cs="Times New Roman"/>
                <w:b/>
                <w:szCs w:val="26"/>
              </w:rPr>
              <w:t>Thuộc tính</w:t>
            </w:r>
          </w:p>
        </w:tc>
        <w:tc>
          <w:tcPr>
            <w:tcW w:w="2268" w:type="dxa"/>
            <w:shd w:val="clear" w:color="000000" w:fill="FFFFFF"/>
            <w:vAlign w:val="center"/>
          </w:tcPr>
          <w:p w14:paraId="384E142D" w14:textId="77777777" w:rsidR="00DE7E13" w:rsidRPr="00F15442" w:rsidRDefault="00DE7E13" w:rsidP="003B0B07">
            <w:pPr>
              <w:ind w:firstLine="0"/>
              <w:jc w:val="center"/>
              <w:rPr>
                <w:rFonts w:cs="Times New Roman"/>
                <w:szCs w:val="26"/>
              </w:rPr>
            </w:pPr>
            <w:r w:rsidRPr="00F15442">
              <w:rPr>
                <w:rFonts w:cs="Times New Roman"/>
                <w:b/>
                <w:szCs w:val="26"/>
              </w:rPr>
              <w:t>Kiểu</w:t>
            </w:r>
          </w:p>
        </w:tc>
        <w:tc>
          <w:tcPr>
            <w:tcW w:w="3270" w:type="dxa"/>
            <w:shd w:val="clear" w:color="000000" w:fill="FFFFFF"/>
            <w:vAlign w:val="center"/>
          </w:tcPr>
          <w:p w14:paraId="2668E747" w14:textId="77777777" w:rsidR="00DE7E13" w:rsidRPr="00F15442" w:rsidRDefault="00DE7E13" w:rsidP="003B0B07">
            <w:pPr>
              <w:ind w:firstLine="0"/>
              <w:jc w:val="center"/>
              <w:rPr>
                <w:rFonts w:cs="Times New Roman"/>
                <w:szCs w:val="26"/>
              </w:rPr>
            </w:pPr>
            <w:r w:rsidRPr="00F15442">
              <w:rPr>
                <w:rFonts w:cs="Times New Roman"/>
                <w:b/>
                <w:szCs w:val="26"/>
              </w:rPr>
              <w:t>Miền giá trị / Ràng buộc</w:t>
            </w:r>
          </w:p>
        </w:tc>
        <w:tc>
          <w:tcPr>
            <w:tcW w:w="2161" w:type="dxa"/>
            <w:shd w:val="clear" w:color="000000" w:fill="FFFFFF"/>
            <w:vAlign w:val="center"/>
          </w:tcPr>
          <w:p w14:paraId="217D5BF9" w14:textId="77777777" w:rsidR="00DE7E13" w:rsidRPr="00F15442" w:rsidRDefault="00DE7E13" w:rsidP="003B0B07">
            <w:pPr>
              <w:ind w:firstLine="0"/>
              <w:jc w:val="center"/>
              <w:rPr>
                <w:rFonts w:cs="Times New Roman"/>
                <w:szCs w:val="26"/>
              </w:rPr>
            </w:pPr>
            <w:r w:rsidRPr="00F15442">
              <w:rPr>
                <w:rFonts w:cs="Times New Roman"/>
                <w:b/>
                <w:szCs w:val="26"/>
              </w:rPr>
              <w:t>Ý nghĩa</w:t>
            </w:r>
          </w:p>
        </w:tc>
      </w:tr>
      <w:tr w:rsidR="00DE7E13" w:rsidRPr="00F15442" w14:paraId="022A98B2" w14:textId="77777777" w:rsidTr="00431D8A">
        <w:trPr>
          <w:jc w:val="center"/>
        </w:trPr>
        <w:tc>
          <w:tcPr>
            <w:tcW w:w="708" w:type="dxa"/>
            <w:shd w:val="clear" w:color="000000" w:fill="FFFFFF"/>
            <w:vAlign w:val="center"/>
          </w:tcPr>
          <w:p w14:paraId="25ED668D" w14:textId="77777777" w:rsidR="00DE7E13" w:rsidRPr="00F15442" w:rsidRDefault="00DE7E13" w:rsidP="003B0B07">
            <w:pPr>
              <w:ind w:firstLine="0"/>
              <w:jc w:val="center"/>
              <w:rPr>
                <w:rFonts w:cs="Times New Roman"/>
                <w:szCs w:val="26"/>
              </w:rPr>
            </w:pPr>
            <w:r w:rsidRPr="00F15442">
              <w:rPr>
                <w:rFonts w:cs="Times New Roman"/>
                <w:szCs w:val="26"/>
              </w:rPr>
              <w:t>1</w:t>
            </w:r>
          </w:p>
        </w:tc>
        <w:tc>
          <w:tcPr>
            <w:tcW w:w="1668" w:type="dxa"/>
            <w:shd w:val="clear" w:color="000000" w:fill="FFFFFF"/>
            <w:vAlign w:val="center"/>
          </w:tcPr>
          <w:p w14:paraId="1F83E480" w14:textId="77777777" w:rsidR="00DE7E13" w:rsidRPr="00F15442" w:rsidRDefault="00DE7E13" w:rsidP="003B0B07">
            <w:pPr>
              <w:ind w:firstLine="0"/>
              <w:jc w:val="center"/>
              <w:rPr>
                <w:rFonts w:cs="Times New Roman"/>
                <w:szCs w:val="26"/>
              </w:rPr>
            </w:pPr>
            <w:r w:rsidRPr="00F15442">
              <w:rPr>
                <w:rFonts w:cs="Times New Roman"/>
                <w:szCs w:val="26"/>
              </w:rPr>
              <w:t>MaCH</w:t>
            </w:r>
          </w:p>
        </w:tc>
        <w:tc>
          <w:tcPr>
            <w:tcW w:w="2268" w:type="dxa"/>
            <w:shd w:val="clear" w:color="000000" w:fill="FFFFFF"/>
            <w:vAlign w:val="center"/>
          </w:tcPr>
          <w:p w14:paraId="21E1BB99" w14:textId="77777777" w:rsidR="00DE7E13" w:rsidRPr="00F15442" w:rsidRDefault="00DE7E13" w:rsidP="003B0B07">
            <w:pPr>
              <w:ind w:firstLine="0"/>
              <w:jc w:val="center"/>
              <w:rPr>
                <w:rFonts w:cs="Times New Roman"/>
                <w:szCs w:val="26"/>
              </w:rPr>
            </w:pPr>
            <w:r w:rsidRPr="00F15442">
              <w:rPr>
                <w:rFonts w:cs="Times New Roman"/>
                <w:szCs w:val="26"/>
              </w:rPr>
              <w:t>BIGINT</w:t>
            </w:r>
          </w:p>
        </w:tc>
        <w:tc>
          <w:tcPr>
            <w:tcW w:w="3270" w:type="dxa"/>
            <w:shd w:val="clear" w:color="000000" w:fill="FFFFFF"/>
            <w:vAlign w:val="center"/>
          </w:tcPr>
          <w:p w14:paraId="6BE69FCA" w14:textId="77777777" w:rsidR="00DE7E13" w:rsidRPr="00F15442" w:rsidRDefault="00DE7E13" w:rsidP="003B0B07">
            <w:pPr>
              <w:ind w:firstLine="0"/>
              <w:jc w:val="center"/>
              <w:rPr>
                <w:rFonts w:cs="Times New Roman"/>
                <w:szCs w:val="26"/>
              </w:rPr>
            </w:pPr>
            <w:r w:rsidRPr="00F15442">
              <w:rPr>
                <w:rFonts w:cs="Times New Roman"/>
                <w:szCs w:val="26"/>
              </w:rPr>
              <w:t>Khóa chính</w:t>
            </w:r>
          </w:p>
        </w:tc>
        <w:tc>
          <w:tcPr>
            <w:tcW w:w="2161" w:type="dxa"/>
            <w:shd w:val="clear" w:color="000000" w:fill="FFFFFF"/>
            <w:vAlign w:val="center"/>
          </w:tcPr>
          <w:p w14:paraId="098D05F7" w14:textId="77777777" w:rsidR="00DE7E13" w:rsidRPr="00F15442" w:rsidRDefault="00DE7E13" w:rsidP="003B0B07">
            <w:pPr>
              <w:ind w:firstLine="0"/>
              <w:jc w:val="center"/>
              <w:rPr>
                <w:rFonts w:cs="Times New Roman"/>
                <w:szCs w:val="26"/>
              </w:rPr>
            </w:pPr>
            <w:r w:rsidRPr="00F15442">
              <w:rPr>
                <w:rFonts w:cs="Times New Roman"/>
                <w:szCs w:val="26"/>
              </w:rPr>
              <w:t>Mã cửa hàng</w:t>
            </w:r>
          </w:p>
        </w:tc>
      </w:tr>
      <w:tr w:rsidR="00DE7E13" w:rsidRPr="00F15442" w14:paraId="2A87B5A7" w14:textId="77777777" w:rsidTr="00431D8A">
        <w:trPr>
          <w:jc w:val="center"/>
        </w:trPr>
        <w:tc>
          <w:tcPr>
            <w:tcW w:w="708" w:type="dxa"/>
            <w:shd w:val="clear" w:color="000000" w:fill="FFFFFF"/>
            <w:vAlign w:val="center"/>
          </w:tcPr>
          <w:p w14:paraId="37308E7A" w14:textId="77777777" w:rsidR="00DE7E13" w:rsidRPr="00F15442" w:rsidRDefault="00DE7E13" w:rsidP="003B0B07">
            <w:pPr>
              <w:ind w:firstLine="0"/>
              <w:jc w:val="center"/>
              <w:rPr>
                <w:rFonts w:cs="Times New Roman"/>
                <w:szCs w:val="26"/>
              </w:rPr>
            </w:pPr>
            <w:r w:rsidRPr="00F15442">
              <w:rPr>
                <w:rFonts w:cs="Times New Roman"/>
                <w:szCs w:val="26"/>
              </w:rPr>
              <w:t>2</w:t>
            </w:r>
          </w:p>
        </w:tc>
        <w:tc>
          <w:tcPr>
            <w:tcW w:w="1668" w:type="dxa"/>
            <w:shd w:val="clear" w:color="000000" w:fill="FFFFFF"/>
            <w:vAlign w:val="center"/>
          </w:tcPr>
          <w:p w14:paraId="5CD69F6F" w14:textId="77777777" w:rsidR="00DE7E13" w:rsidRPr="00F15442" w:rsidRDefault="00DE7E13" w:rsidP="003B0B07">
            <w:pPr>
              <w:ind w:firstLine="0"/>
              <w:jc w:val="center"/>
              <w:rPr>
                <w:rFonts w:cs="Times New Roman"/>
                <w:szCs w:val="26"/>
              </w:rPr>
            </w:pPr>
            <w:r w:rsidRPr="00F15442">
              <w:rPr>
                <w:rFonts w:cs="Times New Roman"/>
                <w:szCs w:val="26"/>
              </w:rPr>
              <w:t>TenCuaHang</w:t>
            </w:r>
          </w:p>
        </w:tc>
        <w:tc>
          <w:tcPr>
            <w:tcW w:w="2268" w:type="dxa"/>
            <w:shd w:val="clear" w:color="000000" w:fill="FFFFFF"/>
            <w:vAlign w:val="center"/>
          </w:tcPr>
          <w:p w14:paraId="30AF5040" w14:textId="77777777" w:rsidR="00DE7E13" w:rsidRPr="00F15442" w:rsidRDefault="00DE7E13" w:rsidP="003B0B07">
            <w:pPr>
              <w:ind w:firstLine="0"/>
              <w:jc w:val="center"/>
              <w:rPr>
                <w:rFonts w:cs="Times New Roman"/>
                <w:szCs w:val="26"/>
              </w:rPr>
            </w:pPr>
            <w:r w:rsidRPr="00F15442">
              <w:rPr>
                <w:rFonts w:cs="Times New Roman"/>
                <w:szCs w:val="26"/>
              </w:rPr>
              <w:t>NVARCHAR(150)</w:t>
            </w:r>
          </w:p>
        </w:tc>
        <w:tc>
          <w:tcPr>
            <w:tcW w:w="3270" w:type="dxa"/>
            <w:shd w:val="clear" w:color="000000" w:fill="FFFFFF"/>
            <w:vAlign w:val="center"/>
          </w:tcPr>
          <w:p w14:paraId="50A66271" w14:textId="77777777" w:rsidR="00DE7E13" w:rsidRPr="00F15442" w:rsidRDefault="00DE7E13" w:rsidP="003B0B07">
            <w:pPr>
              <w:ind w:firstLine="0"/>
              <w:jc w:val="center"/>
              <w:rPr>
                <w:rFonts w:cs="Times New Roman"/>
                <w:szCs w:val="26"/>
              </w:rPr>
            </w:pPr>
            <w:r w:rsidRPr="00F15442">
              <w:rPr>
                <w:rFonts w:cs="Times New Roman"/>
                <w:szCs w:val="26"/>
              </w:rPr>
              <w:t>NOT NULL</w:t>
            </w:r>
          </w:p>
        </w:tc>
        <w:tc>
          <w:tcPr>
            <w:tcW w:w="2161" w:type="dxa"/>
            <w:shd w:val="clear" w:color="000000" w:fill="FFFFFF"/>
            <w:vAlign w:val="center"/>
          </w:tcPr>
          <w:p w14:paraId="1A1B75ED" w14:textId="77777777" w:rsidR="00DE7E13" w:rsidRPr="00F15442" w:rsidRDefault="00DE7E13" w:rsidP="003B0B07">
            <w:pPr>
              <w:ind w:firstLine="0"/>
              <w:jc w:val="center"/>
              <w:rPr>
                <w:rFonts w:cs="Times New Roman"/>
                <w:szCs w:val="26"/>
              </w:rPr>
            </w:pPr>
            <w:r w:rsidRPr="00F15442">
              <w:rPr>
                <w:rFonts w:cs="Times New Roman"/>
                <w:szCs w:val="26"/>
              </w:rPr>
              <w:t>Tên cửa hàng</w:t>
            </w:r>
          </w:p>
        </w:tc>
      </w:tr>
      <w:tr w:rsidR="00DE7E13" w:rsidRPr="00F15442" w14:paraId="61413893" w14:textId="77777777" w:rsidTr="00431D8A">
        <w:trPr>
          <w:jc w:val="center"/>
        </w:trPr>
        <w:tc>
          <w:tcPr>
            <w:tcW w:w="708" w:type="dxa"/>
            <w:shd w:val="clear" w:color="000000" w:fill="FFFFFF"/>
            <w:vAlign w:val="center"/>
          </w:tcPr>
          <w:p w14:paraId="3350961E" w14:textId="77777777" w:rsidR="00DE7E13" w:rsidRPr="00F15442" w:rsidRDefault="00DE7E13" w:rsidP="003B0B07">
            <w:pPr>
              <w:ind w:firstLine="0"/>
              <w:jc w:val="center"/>
              <w:rPr>
                <w:rFonts w:cs="Times New Roman"/>
                <w:szCs w:val="26"/>
              </w:rPr>
            </w:pPr>
            <w:r w:rsidRPr="00F15442">
              <w:rPr>
                <w:rFonts w:cs="Times New Roman"/>
                <w:szCs w:val="26"/>
              </w:rPr>
              <w:t>3</w:t>
            </w:r>
          </w:p>
        </w:tc>
        <w:tc>
          <w:tcPr>
            <w:tcW w:w="1668" w:type="dxa"/>
            <w:shd w:val="clear" w:color="000000" w:fill="FFFFFF"/>
            <w:vAlign w:val="center"/>
          </w:tcPr>
          <w:p w14:paraId="359BDD8F" w14:textId="77777777" w:rsidR="00DE7E13" w:rsidRPr="00F15442" w:rsidRDefault="00DE7E13" w:rsidP="003B0B07">
            <w:pPr>
              <w:ind w:firstLine="0"/>
              <w:jc w:val="center"/>
              <w:rPr>
                <w:rFonts w:cs="Times New Roman"/>
                <w:szCs w:val="26"/>
              </w:rPr>
            </w:pPr>
            <w:r w:rsidRPr="00F15442">
              <w:rPr>
                <w:rFonts w:cs="Times New Roman"/>
                <w:szCs w:val="26"/>
              </w:rPr>
              <w:t>DiaChi</w:t>
            </w:r>
          </w:p>
        </w:tc>
        <w:tc>
          <w:tcPr>
            <w:tcW w:w="2268" w:type="dxa"/>
            <w:shd w:val="clear" w:color="000000" w:fill="FFFFFF"/>
            <w:vAlign w:val="center"/>
          </w:tcPr>
          <w:p w14:paraId="378F7690" w14:textId="77777777" w:rsidR="00DE7E13" w:rsidRPr="00F15442" w:rsidRDefault="00DE7E13" w:rsidP="003B0B07">
            <w:pPr>
              <w:ind w:firstLine="0"/>
              <w:jc w:val="center"/>
              <w:rPr>
                <w:rFonts w:cs="Times New Roman"/>
                <w:szCs w:val="26"/>
              </w:rPr>
            </w:pPr>
            <w:r w:rsidRPr="00F15442">
              <w:rPr>
                <w:rFonts w:cs="Times New Roman"/>
                <w:szCs w:val="26"/>
              </w:rPr>
              <w:t>NVARCHAR(255)</w:t>
            </w:r>
          </w:p>
        </w:tc>
        <w:tc>
          <w:tcPr>
            <w:tcW w:w="3270" w:type="dxa"/>
            <w:shd w:val="clear" w:color="000000" w:fill="FFFFFF"/>
            <w:vAlign w:val="center"/>
          </w:tcPr>
          <w:p w14:paraId="15C45452" w14:textId="77777777" w:rsidR="00DE7E13" w:rsidRPr="00F15442" w:rsidRDefault="00DE7E13" w:rsidP="003B0B07">
            <w:pPr>
              <w:ind w:firstLine="0"/>
              <w:jc w:val="center"/>
              <w:rPr>
                <w:rFonts w:cs="Times New Roman"/>
                <w:szCs w:val="26"/>
              </w:rPr>
            </w:pPr>
            <w:r w:rsidRPr="00F15442">
              <w:rPr>
                <w:rFonts w:cs="Times New Roman"/>
                <w:szCs w:val="26"/>
              </w:rPr>
              <w:t>NOT NULL</w:t>
            </w:r>
          </w:p>
        </w:tc>
        <w:tc>
          <w:tcPr>
            <w:tcW w:w="2161" w:type="dxa"/>
            <w:shd w:val="clear" w:color="000000" w:fill="FFFFFF"/>
            <w:vAlign w:val="center"/>
          </w:tcPr>
          <w:p w14:paraId="27E397BF" w14:textId="77777777" w:rsidR="00DE7E13" w:rsidRPr="00F15442" w:rsidRDefault="00DE7E13" w:rsidP="003B0B07">
            <w:pPr>
              <w:ind w:firstLine="0"/>
              <w:jc w:val="center"/>
              <w:rPr>
                <w:rFonts w:cs="Times New Roman"/>
                <w:szCs w:val="26"/>
              </w:rPr>
            </w:pPr>
            <w:r w:rsidRPr="00F15442">
              <w:rPr>
                <w:rFonts w:cs="Times New Roman"/>
                <w:szCs w:val="26"/>
              </w:rPr>
              <w:t>Địa chỉ</w:t>
            </w:r>
          </w:p>
        </w:tc>
      </w:tr>
      <w:tr w:rsidR="00DE7E13" w:rsidRPr="00F15442" w14:paraId="3F22D2CE" w14:textId="77777777" w:rsidTr="00431D8A">
        <w:trPr>
          <w:jc w:val="center"/>
        </w:trPr>
        <w:tc>
          <w:tcPr>
            <w:tcW w:w="708" w:type="dxa"/>
            <w:shd w:val="clear" w:color="000000" w:fill="FFFFFF"/>
            <w:vAlign w:val="center"/>
          </w:tcPr>
          <w:p w14:paraId="1E245677" w14:textId="77777777" w:rsidR="00DE7E13" w:rsidRPr="00F15442" w:rsidRDefault="00DE7E13" w:rsidP="003B0B07">
            <w:pPr>
              <w:ind w:firstLine="0"/>
              <w:jc w:val="center"/>
              <w:rPr>
                <w:rFonts w:cs="Times New Roman"/>
                <w:szCs w:val="26"/>
              </w:rPr>
            </w:pPr>
            <w:r w:rsidRPr="00F15442">
              <w:rPr>
                <w:rFonts w:cs="Times New Roman"/>
                <w:szCs w:val="26"/>
              </w:rPr>
              <w:t>4</w:t>
            </w:r>
          </w:p>
        </w:tc>
        <w:tc>
          <w:tcPr>
            <w:tcW w:w="1668" w:type="dxa"/>
            <w:shd w:val="clear" w:color="000000" w:fill="FFFFFF"/>
            <w:vAlign w:val="center"/>
          </w:tcPr>
          <w:p w14:paraId="7315DEC1" w14:textId="77777777" w:rsidR="00DE7E13" w:rsidRPr="00F15442" w:rsidRDefault="00DE7E13" w:rsidP="003B0B07">
            <w:pPr>
              <w:ind w:firstLine="0"/>
              <w:jc w:val="center"/>
              <w:rPr>
                <w:rFonts w:cs="Times New Roman"/>
                <w:szCs w:val="26"/>
              </w:rPr>
            </w:pPr>
            <w:r w:rsidRPr="00F15442">
              <w:rPr>
                <w:rFonts w:cs="Times New Roman"/>
                <w:szCs w:val="26"/>
              </w:rPr>
              <w:t>SoDienThoai</w:t>
            </w:r>
          </w:p>
        </w:tc>
        <w:tc>
          <w:tcPr>
            <w:tcW w:w="2268" w:type="dxa"/>
            <w:shd w:val="clear" w:color="000000" w:fill="FFFFFF"/>
            <w:vAlign w:val="center"/>
          </w:tcPr>
          <w:p w14:paraId="290F95EA" w14:textId="77777777" w:rsidR="00DE7E13" w:rsidRPr="00F15442" w:rsidRDefault="00DE7E13" w:rsidP="003B0B07">
            <w:pPr>
              <w:ind w:firstLine="0"/>
              <w:jc w:val="center"/>
              <w:rPr>
                <w:rFonts w:cs="Times New Roman"/>
                <w:szCs w:val="26"/>
              </w:rPr>
            </w:pPr>
            <w:r w:rsidRPr="00F15442">
              <w:rPr>
                <w:rFonts w:cs="Times New Roman"/>
                <w:szCs w:val="26"/>
              </w:rPr>
              <w:t>VARCHAR(20)</w:t>
            </w:r>
          </w:p>
        </w:tc>
        <w:tc>
          <w:tcPr>
            <w:tcW w:w="3270" w:type="dxa"/>
            <w:shd w:val="clear" w:color="000000" w:fill="FFFFFF"/>
            <w:vAlign w:val="center"/>
          </w:tcPr>
          <w:p w14:paraId="55F6F8F7" w14:textId="77777777" w:rsidR="00DE7E13" w:rsidRPr="00F15442" w:rsidRDefault="00DE7E13" w:rsidP="003B0B07">
            <w:pPr>
              <w:ind w:firstLine="0"/>
              <w:jc w:val="center"/>
              <w:rPr>
                <w:rFonts w:cs="Times New Roman"/>
                <w:szCs w:val="26"/>
              </w:rPr>
            </w:pPr>
          </w:p>
        </w:tc>
        <w:tc>
          <w:tcPr>
            <w:tcW w:w="2161" w:type="dxa"/>
            <w:shd w:val="clear" w:color="000000" w:fill="FFFFFF"/>
            <w:vAlign w:val="center"/>
          </w:tcPr>
          <w:p w14:paraId="7EB9F617" w14:textId="77777777" w:rsidR="00DE7E13" w:rsidRPr="00F15442" w:rsidRDefault="00DE7E13" w:rsidP="003B0B07">
            <w:pPr>
              <w:ind w:firstLine="0"/>
              <w:jc w:val="center"/>
              <w:rPr>
                <w:rFonts w:cs="Times New Roman"/>
                <w:szCs w:val="26"/>
              </w:rPr>
            </w:pPr>
            <w:r w:rsidRPr="00F15442">
              <w:rPr>
                <w:rFonts w:cs="Times New Roman"/>
                <w:szCs w:val="26"/>
              </w:rPr>
              <w:t>Điện thoại</w:t>
            </w:r>
          </w:p>
        </w:tc>
      </w:tr>
      <w:tr w:rsidR="00DE7E13" w:rsidRPr="00F15442" w14:paraId="1113C7A5" w14:textId="77777777" w:rsidTr="00431D8A">
        <w:trPr>
          <w:jc w:val="center"/>
        </w:trPr>
        <w:tc>
          <w:tcPr>
            <w:tcW w:w="708" w:type="dxa"/>
            <w:shd w:val="clear" w:color="000000" w:fill="FFFFFF"/>
            <w:vAlign w:val="center"/>
          </w:tcPr>
          <w:p w14:paraId="35FE0BD1" w14:textId="77777777" w:rsidR="00DE7E13" w:rsidRPr="00F15442" w:rsidRDefault="00DE7E13" w:rsidP="003B0B07">
            <w:pPr>
              <w:ind w:firstLine="0"/>
              <w:jc w:val="center"/>
              <w:rPr>
                <w:rFonts w:cs="Times New Roman"/>
                <w:szCs w:val="26"/>
              </w:rPr>
            </w:pPr>
            <w:r w:rsidRPr="00F15442">
              <w:rPr>
                <w:rFonts w:cs="Times New Roman"/>
                <w:szCs w:val="26"/>
              </w:rPr>
              <w:t>5</w:t>
            </w:r>
          </w:p>
        </w:tc>
        <w:tc>
          <w:tcPr>
            <w:tcW w:w="1668" w:type="dxa"/>
            <w:shd w:val="clear" w:color="000000" w:fill="FFFFFF"/>
            <w:vAlign w:val="center"/>
          </w:tcPr>
          <w:p w14:paraId="6E1828BD" w14:textId="77777777" w:rsidR="00DE7E13" w:rsidRPr="00F15442" w:rsidRDefault="00DE7E13" w:rsidP="003B0B07">
            <w:pPr>
              <w:ind w:firstLine="0"/>
              <w:jc w:val="center"/>
              <w:rPr>
                <w:rFonts w:cs="Times New Roman"/>
                <w:szCs w:val="26"/>
              </w:rPr>
            </w:pPr>
            <w:r w:rsidRPr="00F15442">
              <w:rPr>
                <w:rFonts w:cs="Times New Roman"/>
                <w:szCs w:val="26"/>
              </w:rPr>
              <w:t>GioMoCua</w:t>
            </w:r>
          </w:p>
        </w:tc>
        <w:tc>
          <w:tcPr>
            <w:tcW w:w="2268" w:type="dxa"/>
            <w:shd w:val="clear" w:color="000000" w:fill="FFFFFF"/>
            <w:vAlign w:val="center"/>
          </w:tcPr>
          <w:p w14:paraId="2FDFD65E" w14:textId="77777777" w:rsidR="00DE7E13" w:rsidRPr="00F15442" w:rsidRDefault="00DE7E13" w:rsidP="003B0B07">
            <w:pPr>
              <w:ind w:firstLine="0"/>
              <w:jc w:val="center"/>
              <w:rPr>
                <w:rFonts w:cs="Times New Roman"/>
                <w:szCs w:val="26"/>
              </w:rPr>
            </w:pPr>
            <w:r w:rsidRPr="00F15442">
              <w:rPr>
                <w:rFonts w:cs="Times New Roman"/>
                <w:szCs w:val="26"/>
              </w:rPr>
              <w:t>TIME</w:t>
            </w:r>
          </w:p>
        </w:tc>
        <w:tc>
          <w:tcPr>
            <w:tcW w:w="3270" w:type="dxa"/>
            <w:shd w:val="clear" w:color="000000" w:fill="FFFFFF"/>
            <w:vAlign w:val="center"/>
          </w:tcPr>
          <w:p w14:paraId="392FA9CB" w14:textId="77777777" w:rsidR="00DE7E13" w:rsidRPr="00F15442" w:rsidRDefault="00DE7E13" w:rsidP="003B0B07">
            <w:pPr>
              <w:ind w:firstLine="0"/>
              <w:jc w:val="center"/>
              <w:rPr>
                <w:rFonts w:cs="Times New Roman"/>
                <w:szCs w:val="26"/>
              </w:rPr>
            </w:pPr>
          </w:p>
        </w:tc>
        <w:tc>
          <w:tcPr>
            <w:tcW w:w="2161" w:type="dxa"/>
            <w:shd w:val="clear" w:color="000000" w:fill="FFFFFF"/>
            <w:vAlign w:val="center"/>
          </w:tcPr>
          <w:p w14:paraId="74919BD2" w14:textId="77777777" w:rsidR="00DE7E13" w:rsidRPr="00F15442" w:rsidRDefault="00DE7E13" w:rsidP="003B0B07">
            <w:pPr>
              <w:ind w:firstLine="0"/>
              <w:jc w:val="center"/>
              <w:rPr>
                <w:rFonts w:cs="Times New Roman"/>
                <w:szCs w:val="26"/>
              </w:rPr>
            </w:pPr>
            <w:r w:rsidRPr="00F15442">
              <w:rPr>
                <w:rFonts w:cs="Times New Roman"/>
                <w:szCs w:val="26"/>
              </w:rPr>
              <w:t>Giờ mở cửa</w:t>
            </w:r>
          </w:p>
        </w:tc>
      </w:tr>
      <w:tr w:rsidR="00DE7E13" w:rsidRPr="00F15442" w14:paraId="37501F10" w14:textId="77777777" w:rsidTr="00431D8A">
        <w:trPr>
          <w:jc w:val="center"/>
        </w:trPr>
        <w:tc>
          <w:tcPr>
            <w:tcW w:w="708" w:type="dxa"/>
            <w:shd w:val="clear" w:color="000000" w:fill="FFFFFF"/>
            <w:vAlign w:val="center"/>
          </w:tcPr>
          <w:p w14:paraId="3EDEBE43" w14:textId="77777777" w:rsidR="00DE7E13" w:rsidRPr="00F15442" w:rsidRDefault="00DE7E13" w:rsidP="003B0B07">
            <w:pPr>
              <w:ind w:firstLine="0"/>
              <w:jc w:val="center"/>
              <w:rPr>
                <w:rFonts w:cs="Times New Roman"/>
                <w:szCs w:val="26"/>
              </w:rPr>
            </w:pPr>
            <w:r w:rsidRPr="00F15442">
              <w:rPr>
                <w:rFonts w:cs="Times New Roman"/>
                <w:szCs w:val="26"/>
              </w:rPr>
              <w:t>6</w:t>
            </w:r>
          </w:p>
        </w:tc>
        <w:tc>
          <w:tcPr>
            <w:tcW w:w="1668" w:type="dxa"/>
            <w:shd w:val="clear" w:color="000000" w:fill="FFFFFF"/>
            <w:vAlign w:val="center"/>
          </w:tcPr>
          <w:p w14:paraId="0235E876" w14:textId="77777777" w:rsidR="00DE7E13" w:rsidRPr="00F15442" w:rsidRDefault="00DE7E13" w:rsidP="003B0B07">
            <w:pPr>
              <w:ind w:firstLine="0"/>
              <w:jc w:val="center"/>
              <w:rPr>
                <w:rFonts w:cs="Times New Roman"/>
                <w:szCs w:val="26"/>
              </w:rPr>
            </w:pPr>
            <w:r w:rsidRPr="00F15442">
              <w:rPr>
                <w:rFonts w:cs="Times New Roman"/>
                <w:szCs w:val="26"/>
              </w:rPr>
              <w:t>GioDongCua</w:t>
            </w:r>
          </w:p>
        </w:tc>
        <w:tc>
          <w:tcPr>
            <w:tcW w:w="2268" w:type="dxa"/>
            <w:shd w:val="clear" w:color="000000" w:fill="FFFFFF"/>
            <w:vAlign w:val="center"/>
          </w:tcPr>
          <w:p w14:paraId="69239B5B" w14:textId="77777777" w:rsidR="00DE7E13" w:rsidRPr="00F15442" w:rsidRDefault="00DE7E13" w:rsidP="003B0B07">
            <w:pPr>
              <w:ind w:firstLine="0"/>
              <w:jc w:val="center"/>
              <w:rPr>
                <w:rFonts w:cs="Times New Roman"/>
                <w:szCs w:val="26"/>
              </w:rPr>
            </w:pPr>
            <w:r w:rsidRPr="00F15442">
              <w:rPr>
                <w:rFonts w:cs="Times New Roman"/>
                <w:szCs w:val="26"/>
              </w:rPr>
              <w:t>TIME</w:t>
            </w:r>
          </w:p>
        </w:tc>
        <w:tc>
          <w:tcPr>
            <w:tcW w:w="3270" w:type="dxa"/>
            <w:shd w:val="clear" w:color="000000" w:fill="FFFFFF"/>
            <w:vAlign w:val="center"/>
          </w:tcPr>
          <w:p w14:paraId="160BDD83" w14:textId="77777777" w:rsidR="00DE7E13" w:rsidRPr="00F15442" w:rsidRDefault="00DE7E13" w:rsidP="003B0B07">
            <w:pPr>
              <w:ind w:firstLine="0"/>
              <w:jc w:val="center"/>
              <w:rPr>
                <w:rFonts w:cs="Times New Roman"/>
                <w:szCs w:val="26"/>
              </w:rPr>
            </w:pPr>
          </w:p>
        </w:tc>
        <w:tc>
          <w:tcPr>
            <w:tcW w:w="2161" w:type="dxa"/>
            <w:shd w:val="clear" w:color="000000" w:fill="FFFFFF"/>
            <w:vAlign w:val="center"/>
          </w:tcPr>
          <w:p w14:paraId="603DA0D6" w14:textId="77777777" w:rsidR="00DE7E13" w:rsidRPr="00F15442" w:rsidRDefault="00DE7E13" w:rsidP="003B0B07">
            <w:pPr>
              <w:ind w:firstLine="0"/>
              <w:jc w:val="center"/>
              <w:rPr>
                <w:rFonts w:cs="Times New Roman"/>
                <w:szCs w:val="26"/>
              </w:rPr>
            </w:pPr>
            <w:r w:rsidRPr="00F15442">
              <w:rPr>
                <w:rFonts w:cs="Times New Roman"/>
                <w:szCs w:val="26"/>
              </w:rPr>
              <w:t>Giờ đóng cửa</w:t>
            </w:r>
          </w:p>
        </w:tc>
      </w:tr>
      <w:tr w:rsidR="00DE7E13" w:rsidRPr="00F15442" w14:paraId="5D89621B" w14:textId="77777777" w:rsidTr="00431D8A">
        <w:trPr>
          <w:jc w:val="center"/>
        </w:trPr>
        <w:tc>
          <w:tcPr>
            <w:tcW w:w="708" w:type="dxa"/>
            <w:shd w:val="clear" w:color="000000" w:fill="FFFFFF"/>
            <w:vAlign w:val="center"/>
          </w:tcPr>
          <w:p w14:paraId="17C4832E" w14:textId="77777777" w:rsidR="00DE7E13" w:rsidRPr="00F15442" w:rsidRDefault="00DE7E13" w:rsidP="003B0B07">
            <w:pPr>
              <w:ind w:firstLine="0"/>
              <w:jc w:val="center"/>
              <w:rPr>
                <w:rFonts w:cs="Times New Roman"/>
                <w:szCs w:val="26"/>
              </w:rPr>
            </w:pPr>
            <w:r w:rsidRPr="00F15442">
              <w:rPr>
                <w:rFonts w:cs="Times New Roman"/>
                <w:szCs w:val="26"/>
              </w:rPr>
              <w:t>7</w:t>
            </w:r>
          </w:p>
        </w:tc>
        <w:tc>
          <w:tcPr>
            <w:tcW w:w="1668" w:type="dxa"/>
            <w:shd w:val="clear" w:color="000000" w:fill="FFFFFF"/>
            <w:vAlign w:val="center"/>
          </w:tcPr>
          <w:p w14:paraId="68E9316F" w14:textId="77777777" w:rsidR="00DE7E13" w:rsidRPr="00F15442" w:rsidRDefault="00DE7E13" w:rsidP="003B0B07">
            <w:pPr>
              <w:ind w:firstLine="0"/>
              <w:jc w:val="center"/>
              <w:rPr>
                <w:rFonts w:cs="Times New Roman"/>
                <w:szCs w:val="26"/>
              </w:rPr>
            </w:pPr>
            <w:r w:rsidRPr="00F15442">
              <w:rPr>
                <w:rFonts w:cs="Times New Roman"/>
                <w:szCs w:val="26"/>
              </w:rPr>
              <w:t>ViDo</w:t>
            </w:r>
          </w:p>
        </w:tc>
        <w:tc>
          <w:tcPr>
            <w:tcW w:w="2268" w:type="dxa"/>
            <w:shd w:val="clear" w:color="000000" w:fill="FFFFFF"/>
            <w:vAlign w:val="center"/>
          </w:tcPr>
          <w:p w14:paraId="551A523B" w14:textId="77777777" w:rsidR="00DE7E13" w:rsidRPr="00F15442" w:rsidRDefault="00DE7E13" w:rsidP="003B0B07">
            <w:pPr>
              <w:ind w:firstLine="0"/>
              <w:jc w:val="center"/>
              <w:rPr>
                <w:rFonts w:cs="Times New Roman"/>
                <w:szCs w:val="26"/>
              </w:rPr>
            </w:pPr>
            <w:r w:rsidRPr="00F15442">
              <w:rPr>
                <w:rFonts w:cs="Times New Roman"/>
                <w:szCs w:val="26"/>
              </w:rPr>
              <w:t>DECIMAL(10,7)</w:t>
            </w:r>
          </w:p>
        </w:tc>
        <w:tc>
          <w:tcPr>
            <w:tcW w:w="3270" w:type="dxa"/>
            <w:shd w:val="clear" w:color="000000" w:fill="FFFFFF"/>
            <w:vAlign w:val="center"/>
          </w:tcPr>
          <w:p w14:paraId="6DD17247" w14:textId="77777777" w:rsidR="00DE7E13" w:rsidRPr="00F15442" w:rsidRDefault="00DE7E13" w:rsidP="003B0B07">
            <w:pPr>
              <w:ind w:firstLine="0"/>
              <w:jc w:val="center"/>
              <w:rPr>
                <w:rFonts w:cs="Times New Roman"/>
                <w:szCs w:val="26"/>
              </w:rPr>
            </w:pPr>
          </w:p>
        </w:tc>
        <w:tc>
          <w:tcPr>
            <w:tcW w:w="2161" w:type="dxa"/>
            <w:shd w:val="clear" w:color="000000" w:fill="FFFFFF"/>
            <w:vAlign w:val="center"/>
          </w:tcPr>
          <w:p w14:paraId="171A0DA0" w14:textId="77777777" w:rsidR="00DE7E13" w:rsidRPr="00F15442" w:rsidRDefault="00DE7E13" w:rsidP="003B0B07">
            <w:pPr>
              <w:ind w:firstLine="0"/>
              <w:jc w:val="center"/>
              <w:rPr>
                <w:rFonts w:cs="Times New Roman"/>
                <w:szCs w:val="26"/>
              </w:rPr>
            </w:pPr>
            <w:r w:rsidRPr="00F15442">
              <w:rPr>
                <w:rFonts w:cs="Times New Roman"/>
                <w:szCs w:val="26"/>
              </w:rPr>
              <w:t>Vĩ độ</w:t>
            </w:r>
          </w:p>
        </w:tc>
      </w:tr>
      <w:tr w:rsidR="00DE7E13" w:rsidRPr="00F15442" w14:paraId="1052DE1D" w14:textId="77777777" w:rsidTr="00431D8A">
        <w:trPr>
          <w:jc w:val="center"/>
        </w:trPr>
        <w:tc>
          <w:tcPr>
            <w:tcW w:w="708" w:type="dxa"/>
            <w:shd w:val="clear" w:color="000000" w:fill="FFFFFF"/>
            <w:vAlign w:val="center"/>
          </w:tcPr>
          <w:p w14:paraId="7A857B60" w14:textId="77777777" w:rsidR="00DE7E13" w:rsidRPr="00F15442" w:rsidRDefault="00DE7E13" w:rsidP="003B0B07">
            <w:pPr>
              <w:ind w:firstLine="0"/>
              <w:jc w:val="center"/>
              <w:rPr>
                <w:rFonts w:cs="Times New Roman"/>
                <w:szCs w:val="26"/>
              </w:rPr>
            </w:pPr>
            <w:r w:rsidRPr="00F15442">
              <w:rPr>
                <w:rFonts w:cs="Times New Roman"/>
                <w:szCs w:val="26"/>
              </w:rPr>
              <w:t>8</w:t>
            </w:r>
          </w:p>
        </w:tc>
        <w:tc>
          <w:tcPr>
            <w:tcW w:w="1668" w:type="dxa"/>
            <w:shd w:val="clear" w:color="000000" w:fill="FFFFFF"/>
            <w:vAlign w:val="center"/>
          </w:tcPr>
          <w:p w14:paraId="6DDAFC58" w14:textId="77777777" w:rsidR="00DE7E13" w:rsidRPr="00F15442" w:rsidRDefault="00DE7E13" w:rsidP="003B0B07">
            <w:pPr>
              <w:ind w:firstLine="0"/>
              <w:jc w:val="center"/>
              <w:rPr>
                <w:rFonts w:cs="Times New Roman"/>
                <w:szCs w:val="26"/>
              </w:rPr>
            </w:pPr>
            <w:r w:rsidRPr="00F15442">
              <w:rPr>
                <w:rFonts w:cs="Times New Roman"/>
                <w:szCs w:val="26"/>
              </w:rPr>
              <w:t>KinhDo</w:t>
            </w:r>
          </w:p>
        </w:tc>
        <w:tc>
          <w:tcPr>
            <w:tcW w:w="2268" w:type="dxa"/>
            <w:shd w:val="clear" w:color="000000" w:fill="FFFFFF"/>
            <w:vAlign w:val="center"/>
          </w:tcPr>
          <w:p w14:paraId="050FC085" w14:textId="77777777" w:rsidR="00DE7E13" w:rsidRPr="00F15442" w:rsidRDefault="00DE7E13" w:rsidP="003B0B07">
            <w:pPr>
              <w:ind w:firstLine="0"/>
              <w:jc w:val="center"/>
              <w:rPr>
                <w:rFonts w:cs="Times New Roman"/>
                <w:szCs w:val="26"/>
              </w:rPr>
            </w:pPr>
            <w:r w:rsidRPr="00F15442">
              <w:rPr>
                <w:rFonts w:cs="Times New Roman"/>
                <w:szCs w:val="26"/>
              </w:rPr>
              <w:t>DECIMAL(10,7)</w:t>
            </w:r>
          </w:p>
        </w:tc>
        <w:tc>
          <w:tcPr>
            <w:tcW w:w="3270" w:type="dxa"/>
            <w:shd w:val="clear" w:color="000000" w:fill="FFFFFF"/>
            <w:vAlign w:val="center"/>
          </w:tcPr>
          <w:p w14:paraId="48596E3B" w14:textId="77777777" w:rsidR="00DE7E13" w:rsidRPr="00F15442" w:rsidRDefault="00DE7E13" w:rsidP="003B0B07">
            <w:pPr>
              <w:ind w:firstLine="0"/>
              <w:jc w:val="center"/>
              <w:rPr>
                <w:rFonts w:cs="Times New Roman"/>
                <w:szCs w:val="26"/>
              </w:rPr>
            </w:pPr>
          </w:p>
        </w:tc>
        <w:tc>
          <w:tcPr>
            <w:tcW w:w="2161" w:type="dxa"/>
            <w:shd w:val="clear" w:color="000000" w:fill="FFFFFF"/>
            <w:vAlign w:val="center"/>
          </w:tcPr>
          <w:p w14:paraId="29E6A4F4" w14:textId="77777777" w:rsidR="00DE7E13" w:rsidRPr="00F15442" w:rsidRDefault="00DE7E13" w:rsidP="003B0B07">
            <w:pPr>
              <w:ind w:firstLine="0"/>
              <w:jc w:val="center"/>
              <w:rPr>
                <w:rFonts w:cs="Times New Roman"/>
                <w:szCs w:val="26"/>
              </w:rPr>
            </w:pPr>
            <w:r w:rsidRPr="00F15442">
              <w:rPr>
                <w:rFonts w:cs="Times New Roman"/>
                <w:szCs w:val="26"/>
              </w:rPr>
              <w:t>Kinh độ</w:t>
            </w:r>
          </w:p>
        </w:tc>
      </w:tr>
      <w:tr w:rsidR="00DE7E13" w:rsidRPr="00F15442" w14:paraId="39976F67" w14:textId="77777777" w:rsidTr="00431D8A">
        <w:trPr>
          <w:jc w:val="center"/>
        </w:trPr>
        <w:tc>
          <w:tcPr>
            <w:tcW w:w="708" w:type="dxa"/>
            <w:shd w:val="clear" w:color="000000" w:fill="FFFFFF"/>
            <w:vAlign w:val="center"/>
          </w:tcPr>
          <w:p w14:paraId="561FBE39" w14:textId="77777777" w:rsidR="00DE7E13" w:rsidRPr="00F15442" w:rsidRDefault="00DE7E13" w:rsidP="003B0B07">
            <w:pPr>
              <w:ind w:firstLine="0"/>
              <w:jc w:val="center"/>
              <w:rPr>
                <w:rFonts w:cs="Times New Roman"/>
                <w:szCs w:val="26"/>
              </w:rPr>
            </w:pPr>
            <w:r w:rsidRPr="00F15442">
              <w:rPr>
                <w:rFonts w:cs="Times New Roman"/>
                <w:szCs w:val="26"/>
              </w:rPr>
              <w:t>9</w:t>
            </w:r>
          </w:p>
        </w:tc>
        <w:tc>
          <w:tcPr>
            <w:tcW w:w="1668" w:type="dxa"/>
            <w:shd w:val="clear" w:color="000000" w:fill="FFFFFF"/>
            <w:vAlign w:val="center"/>
          </w:tcPr>
          <w:p w14:paraId="1AD179AF" w14:textId="77777777" w:rsidR="00DE7E13" w:rsidRPr="00F15442" w:rsidRDefault="00DE7E13" w:rsidP="003B0B07">
            <w:pPr>
              <w:ind w:firstLine="0"/>
              <w:jc w:val="center"/>
              <w:rPr>
                <w:rFonts w:cs="Times New Roman"/>
                <w:szCs w:val="26"/>
              </w:rPr>
            </w:pPr>
            <w:r w:rsidRPr="00F15442">
              <w:rPr>
                <w:rFonts w:cs="Times New Roman"/>
                <w:szCs w:val="26"/>
              </w:rPr>
              <w:t>TrangThai</w:t>
            </w:r>
          </w:p>
        </w:tc>
        <w:tc>
          <w:tcPr>
            <w:tcW w:w="2268" w:type="dxa"/>
            <w:shd w:val="clear" w:color="000000" w:fill="FFFFFF"/>
            <w:vAlign w:val="center"/>
          </w:tcPr>
          <w:p w14:paraId="7135F468" w14:textId="77777777" w:rsidR="00DE7E13" w:rsidRPr="00F15442" w:rsidRDefault="00DE7E13" w:rsidP="003B0B07">
            <w:pPr>
              <w:ind w:firstLine="0"/>
              <w:jc w:val="center"/>
              <w:rPr>
                <w:rFonts w:cs="Times New Roman"/>
                <w:szCs w:val="26"/>
              </w:rPr>
            </w:pPr>
            <w:r w:rsidRPr="00F15442">
              <w:rPr>
                <w:rFonts w:cs="Times New Roman"/>
                <w:szCs w:val="26"/>
              </w:rPr>
              <w:t>VARCHAR(20)</w:t>
            </w:r>
          </w:p>
        </w:tc>
        <w:tc>
          <w:tcPr>
            <w:tcW w:w="3270" w:type="dxa"/>
            <w:shd w:val="clear" w:color="000000" w:fill="FFFFFF"/>
            <w:vAlign w:val="center"/>
          </w:tcPr>
          <w:p w14:paraId="3DEE1EB6" w14:textId="77777777" w:rsidR="00DE7E13" w:rsidRPr="00F15442" w:rsidRDefault="00DE7E13" w:rsidP="003B0B07">
            <w:pPr>
              <w:ind w:firstLine="0"/>
              <w:jc w:val="center"/>
              <w:rPr>
                <w:rFonts w:cs="Times New Roman"/>
                <w:szCs w:val="26"/>
              </w:rPr>
            </w:pPr>
            <w:r w:rsidRPr="00F15442">
              <w:rPr>
                <w:rFonts w:cs="Times New Roman"/>
                <w:szCs w:val="26"/>
              </w:rPr>
              <w:t>ACTIVE/INACTIVE</w:t>
            </w:r>
          </w:p>
        </w:tc>
        <w:tc>
          <w:tcPr>
            <w:tcW w:w="2161" w:type="dxa"/>
            <w:shd w:val="clear" w:color="000000" w:fill="FFFFFF"/>
            <w:vAlign w:val="center"/>
          </w:tcPr>
          <w:p w14:paraId="731CF95E" w14:textId="77777777" w:rsidR="00DE7E13" w:rsidRPr="00F15442" w:rsidRDefault="00DE7E13" w:rsidP="003B0B07">
            <w:pPr>
              <w:ind w:firstLine="0"/>
              <w:jc w:val="center"/>
              <w:rPr>
                <w:rFonts w:cs="Times New Roman"/>
                <w:szCs w:val="26"/>
              </w:rPr>
            </w:pPr>
            <w:r w:rsidRPr="00F15442">
              <w:rPr>
                <w:rFonts w:cs="Times New Roman"/>
                <w:szCs w:val="26"/>
              </w:rPr>
              <w:t>Trạng thái</w:t>
            </w:r>
          </w:p>
        </w:tc>
      </w:tr>
    </w:tbl>
    <w:p w14:paraId="7D45DF0F" w14:textId="3351ACD0" w:rsidR="00DE7E13" w:rsidRPr="00F15442" w:rsidRDefault="00DE7E13" w:rsidP="004C5A2A">
      <w:pPr>
        <w:pStyle w:val="Heading4"/>
      </w:pPr>
      <w:r w:rsidRPr="00F15442">
        <w:t>TonKho</w:t>
      </w:r>
    </w:p>
    <w:p w14:paraId="7C8B3C81" w14:textId="77777777" w:rsidR="00DE7E13" w:rsidRPr="00F15442" w:rsidRDefault="00DE7E13" w:rsidP="00044D60">
      <w:pPr>
        <w:rPr>
          <w:rFonts w:cs="Times New Roman"/>
          <w:szCs w:val="26"/>
        </w:rPr>
      </w:pPr>
      <w:r w:rsidRPr="00F15442">
        <w:rPr>
          <w:rFonts w:cs="Times New Roman"/>
          <w:szCs w:val="26"/>
        </w:rPr>
        <w:t>TonKho(MaCH, MaSKU, TonThucTe, SoLuongGiu, NguongTonThap, NgayCapNhat)</w:t>
      </w:r>
    </w:p>
    <w:p w14:paraId="4404DDF9" w14:textId="22DE0011" w:rsidR="001D7E15" w:rsidRDefault="001D7E15" w:rsidP="001D7E15">
      <w:pPr>
        <w:pStyle w:val="Caption"/>
      </w:pPr>
      <w:bookmarkStart w:id="210" w:name="_Toc243472847"/>
      <w:r>
        <w:lastRenderedPageBreak/>
        <w:t xml:space="preserve">Bảng </w:t>
      </w:r>
      <w:r w:rsidR="00F0727A">
        <w:fldChar w:fldCharType="begin"/>
      </w:r>
      <w:r w:rsidR="00F0727A">
        <w:instrText xml:space="preserve"> STYLEREF 1 \s </w:instrText>
      </w:r>
      <w:r w:rsidR="00F0727A">
        <w:fldChar w:fldCharType="separate"/>
      </w:r>
      <w:r w:rsidR="00F0727A">
        <w:rPr>
          <w:noProof/>
        </w:rPr>
        <w:t>3</w:t>
      </w:r>
      <w:r w:rsidR="00F0727A">
        <w:fldChar w:fldCharType="end"/>
      </w:r>
      <w:r w:rsidR="00F0727A">
        <w:t>.</w:t>
      </w:r>
      <w:r w:rsidR="00F0727A">
        <w:fldChar w:fldCharType="begin"/>
      </w:r>
      <w:r w:rsidR="00F0727A">
        <w:instrText xml:space="preserve"> SEQ Bảng \* ARABIC \s 1 </w:instrText>
      </w:r>
      <w:r w:rsidR="00F0727A">
        <w:fldChar w:fldCharType="separate"/>
      </w:r>
      <w:r w:rsidR="00F0727A">
        <w:rPr>
          <w:noProof/>
        </w:rPr>
        <w:t>13</w:t>
      </w:r>
      <w:r w:rsidR="00F0727A">
        <w:fldChar w:fldCharType="end"/>
      </w:r>
      <w:r>
        <w:rPr>
          <w:lang w:val="vi-VN"/>
        </w:rPr>
        <w:t xml:space="preserve"> </w:t>
      </w:r>
      <w:r w:rsidRPr="00697D2C">
        <w:rPr>
          <w:lang w:val="vi-VN"/>
        </w:rPr>
        <w:t>TonKho</w:t>
      </w:r>
      <w:bookmarkEnd w:id="210"/>
    </w:p>
    <w:tbl>
      <w:tblPr>
        <w:tblStyle w:val="TableGrid"/>
        <w:tblW w:w="0" w:type="auto"/>
        <w:jc w:val="center"/>
        <w:shd w:val="clear" w:color="000000" w:fill="FFFFFF"/>
        <w:tblLook w:val="04A0" w:firstRow="1" w:lastRow="0" w:firstColumn="1" w:lastColumn="0" w:noHBand="0" w:noVBand="1"/>
      </w:tblPr>
      <w:tblGrid>
        <w:gridCol w:w="704"/>
        <w:gridCol w:w="2068"/>
        <w:gridCol w:w="1551"/>
        <w:gridCol w:w="2529"/>
        <w:gridCol w:w="2209"/>
      </w:tblGrid>
      <w:tr w:rsidR="00DE7E13" w:rsidRPr="00F15442" w14:paraId="203D07C2" w14:textId="77777777" w:rsidTr="00431D8A">
        <w:trPr>
          <w:jc w:val="center"/>
        </w:trPr>
        <w:tc>
          <w:tcPr>
            <w:tcW w:w="708" w:type="dxa"/>
            <w:shd w:val="clear" w:color="000000" w:fill="FFFFFF"/>
            <w:vAlign w:val="center"/>
          </w:tcPr>
          <w:p w14:paraId="049D2890" w14:textId="77777777" w:rsidR="00DE7E13" w:rsidRPr="00F15442" w:rsidRDefault="00DE7E13" w:rsidP="003B0B07">
            <w:pPr>
              <w:ind w:hanging="17"/>
              <w:jc w:val="center"/>
              <w:rPr>
                <w:rFonts w:cs="Times New Roman"/>
                <w:szCs w:val="26"/>
              </w:rPr>
            </w:pPr>
            <w:r w:rsidRPr="00F15442">
              <w:rPr>
                <w:rFonts w:cs="Times New Roman"/>
                <w:b/>
                <w:szCs w:val="26"/>
              </w:rPr>
              <w:t>STT</w:t>
            </w:r>
          </w:p>
        </w:tc>
        <w:tc>
          <w:tcPr>
            <w:tcW w:w="2094" w:type="dxa"/>
            <w:shd w:val="clear" w:color="000000" w:fill="FFFFFF"/>
            <w:vAlign w:val="center"/>
          </w:tcPr>
          <w:p w14:paraId="1C29CDFE" w14:textId="77777777" w:rsidR="00DE7E13" w:rsidRPr="00F15442" w:rsidRDefault="00DE7E13" w:rsidP="003B0B07">
            <w:pPr>
              <w:ind w:hanging="17"/>
              <w:jc w:val="center"/>
              <w:rPr>
                <w:rFonts w:cs="Times New Roman"/>
                <w:szCs w:val="26"/>
              </w:rPr>
            </w:pPr>
            <w:r w:rsidRPr="00F15442">
              <w:rPr>
                <w:rFonts w:cs="Times New Roman"/>
                <w:b/>
                <w:szCs w:val="26"/>
              </w:rPr>
              <w:t>Thuộc tính</w:t>
            </w:r>
          </w:p>
        </w:tc>
        <w:tc>
          <w:tcPr>
            <w:tcW w:w="1559" w:type="dxa"/>
            <w:shd w:val="clear" w:color="000000" w:fill="FFFFFF"/>
            <w:vAlign w:val="center"/>
          </w:tcPr>
          <w:p w14:paraId="0AD04D29" w14:textId="77777777" w:rsidR="00DE7E13" w:rsidRPr="00F15442" w:rsidRDefault="00DE7E13" w:rsidP="003B0B07">
            <w:pPr>
              <w:ind w:hanging="17"/>
              <w:jc w:val="center"/>
              <w:rPr>
                <w:rFonts w:cs="Times New Roman"/>
                <w:szCs w:val="26"/>
              </w:rPr>
            </w:pPr>
            <w:r w:rsidRPr="00F15442">
              <w:rPr>
                <w:rFonts w:cs="Times New Roman"/>
                <w:b/>
                <w:szCs w:val="26"/>
              </w:rPr>
              <w:t>Kiểu</w:t>
            </w:r>
          </w:p>
        </w:tc>
        <w:tc>
          <w:tcPr>
            <w:tcW w:w="3113" w:type="dxa"/>
            <w:shd w:val="clear" w:color="000000" w:fill="FFFFFF"/>
            <w:vAlign w:val="center"/>
          </w:tcPr>
          <w:p w14:paraId="742CE719" w14:textId="77777777" w:rsidR="00DE7E13" w:rsidRPr="00F15442" w:rsidRDefault="00DE7E13" w:rsidP="003B0B07">
            <w:pPr>
              <w:ind w:hanging="17"/>
              <w:jc w:val="center"/>
              <w:rPr>
                <w:rFonts w:cs="Times New Roman"/>
                <w:szCs w:val="26"/>
              </w:rPr>
            </w:pPr>
            <w:r w:rsidRPr="00F15442">
              <w:rPr>
                <w:rFonts w:cs="Times New Roman"/>
                <w:b/>
                <w:szCs w:val="26"/>
              </w:rPr>
              <w:t>Miền giá trị / Ràng buộc</w:t>
            </w:r>
          </w:p>
        </w:tc>
        <w:tc>
          <w:tcPr>
            <w:tcW w:w="2601" w:type="dxa"/>
            <w:shd w:val="clear" w:color="000000" w:fill="FFFFFF"/>
            <w:vAlign w:val="center"/>
          </w:tcPr>
          <w:p w14:paraId="79AA95AD" w14:textId="77777777" w:rsidR="00DE7E13" w:rsidRPr="00F15442" w:rsidRDefault="00DE7E13" w:rsidP="003B0B07">
            <w:pPr>
              <w:ind w:hanging="17"/>
              <w:jc w:val="center"/>
              <w:rPr>
                <w:rFonts w:cs="Times New Roman"/>
                <w:szCs w:val="26"/>
              </w:rPr>
            </w:pPr>
            <w:r w:rsidRPr="00F15442">
              <w:rPr>
                <w:rFonts w:cs="Times New Roman"/>
                <w:b/>
                <w:szCs w:val="26"/>
              </w:rPr>
              <w:t>Ý nghĩa</w:t>
            </w:r>
          </w:p>
        </w:tc>
      </w:tr>
      <w:tr w:rsidR="00DE7E13" w:rsidRPr="00F15442" w14:paraId="7B8C2D72" w14:textId="77777777" w:rsidTr="00431D8A">
        <w:trPr>
          <w:jc w:val="center"/>
        </w:trPr>
        <w:tc>
          <w:tcPr>
            <w:tcW w:w="708" w:type="dxa"/>
            <w:shd w:val="clear" w:color="000000" w:fill="FFFFFF"/>
            <w:vAlign w:val="center"/>
          </w:tcPr>
          <w:p w14:paraId="605F6555" w14:textId="77777777" w:rsidR="00DE7E13" w:rsidRPr="00F15442" w:rsidRDefault="00DE7E13" w:rsidP="003B0B07">
            <w:pPr>
              <w:ind w:hanging="17"/>
              <w:jc w:val="center"/>
              <w:rPr>
                <w:rFonts w:cs="Times New Roman"/>
                <w:szCs w:val="26"/>
              </w:rPr>
            </w:pPr>
            <w:r w:rsidRPr="00F15442">
              <w:rPr>
                <w:rFonts w:cs="Times New Roman"/>
                <w:szCs w:val="26"/>
              </w:rPr>
              <w:t>1</w:t>
            </w:r>
          </w:p>
        </w:tc>
        <w:tc>
          <w:tcPr>
            <w:tcW w:w="2094" w:type="dxa"/>
            <w:shd w:val="clear" w:color="000000" w:fill="FFFFFF"/>
            <w:vAlign w:val="center"/>
          </w:tcPr>
          <w:p w14:paraId="46BF4F23" w14:textId="77777777" w:rsidR="00DE7E13" w:rsidRPr="00F15442" w:rsidRDefault="00DE7E13" w:rsidP="003B0B07">
            <w:pPr>
              <w:ind w:hanging="17"/>
              <w:jc w:val="center"/>
              <w:rPr>
                <w:rFonts w:cs="Times New Roman"/>
                <w:szCs w:val="26"/>
              </w:rPr>
            </w:pPr>
            <w:r w:rsidRPr="00F15442">
              <w:rPr>
                <w:rFonts w:cs="Times New Roman"/>
                <w:szCs w:val="26"/>
              </w:rPr>
              <w:t>MaCH</w:t>
            </w:r>
          </w:p>
        </w:tc>
        <w:tc>
          <w:tcPr>
            <w:tcW w:w="1559" w:type="dxa"/>
            <w:shd w:val="clear" w:color="000000" w:fill="FFFFFF"/>
            <w:vAlign w:val="center"/>
          </w:tcPr>
          <w:p w14:paraId="344BC2B7" w14:textId="77777777" w:rsidR="00DE7E13" w:rsidRPr="00F15442" w:rsidRDefault="00DE7E13" w:rsidP="003B0B07">
            <w:pPr>
              <w:ind w:hanging="17"/>
              <w:jc w:val="center"/>
              <w:rPr>
                <w:rFonts w:cs="Times New Roman"/>
                <w:szCs w:val="26"/>
              </w:rPr>
            </w:pPr>
            <w:r w:rsidRPr="00F15442">
              <w:rPr>
                <w:rFonts w:cs="Times New Roman"/>
                <w:szCs w:val="26"/>
              </w:rPr>
              <w:t>BIGINT</w:t>
            </w:r>
          </w:p>
        </w:tc>
        <w:tc>
          <w:tcPr>
            <w:tcW w:w="3113" w:type="dxa"/>
            <w:shd w:val="clear" w:color="000000" w:fill="FFFFFF"/>
            <w:vAlign w:val="center"/>
          </w:tcPr>
          <w:p w14:paraId="5979A784" w14:textId="77777777" w:rsidR="00DE7E13" w:rsidRPr="00F15442" w:rsidRDefault="00DE7E13" w:rsidP="003B0B07">
            <w:pPr>
              <w:ind w:hanging="17"/>
              <w:jc w:val="center"/>
              <w:rPr>
                <w:rFonts w:cs="Times New Roman"/>
                <w:szCs w:val="26"/>
              </w:rPr>
            </w:pPr>
            <w:r w:rsidRPr="00F15442">
              <w:rPr>
                <w:rFonts w:cs="Times New Roman"/>
                <w:szCs w:val="26"/>
              </w:rPr>
              <w:t>Khóa chính + khóa ngoại</w:t>
            </w:r>
          </w:p>
        </w:tc>
        <w:tc>
          <w:tcPr>
            <w:tcW w:w="2601" w:type="dxa"/>
            <w:shd w:val="clear" w:color="000000" w:fill="FFFFFF"/>
            <w:vAlign w:val="center"/>
          </w:tcPr>
          <w:p w14:paraId="2B1C6645" w14:textId="77777777" w:rsidR="00DE7E13" w:rsidRPr="00F15442" w:rsidRDefault="00DE7E13" w:rsidP="003B0B07">
            <w:pPr>
              <w:ind w:hanging="17"/>
              <w:jc w:val="center"/>
              <w:rPr>
                <w:rFonts w:cs="Times New Roman"/>
                <w:szCs w:val="26"/>
              </w:rPr>
            </w:pPr>
            <w:r w:rsidRPr="00F15442">
              <w:rPr>
                <w:rFonts w:cs="Times New Roman"/>
                <w:szCs w:val="26"/>
              </w:rPr>
              <w:t>Cửa hàng</w:t>
            </w:r>
          </w:p>
        </w:tc>
      </w:tr>
      <w:tr w:rsidR="00DE7E13" w:rsidRPr="00F15442" w14:paraId="3EE7A048" w14:textId="77777777" w:rsidTr="00431D8A">
        <w:trPr>
          <w:jc w:val="center"/>
        </w:trPr>
        <w:tc>
          <w:tcPr>
            <w:tcW w:w="708" w:type="dxa"/>
            <w:shd w:val="clear" w:color="000000" w:fill="FFFFFF"/>
            <w:vAlign w:val="center"/>
          </w:tcPr>
          <w:p w14:paraId="4BB85A16" w14:textId="77777777" w:rsidR="00DE7E13" w:rsidRPr="00F15442" w:rsidRDefault="00DE7E13" w:rsidP="003B0B07">
            <w:pPr>
              <w:ind w:hanging="17"/>
              <w:jc w:val="center"/>
              <w:rPr>
                <w:rFonts w:cs="Times New Roman"/>
                <w:szCs w:val="26"/>
              </w:rPr>
            </w:pPr>
            <w:r w:rsidRPr="00F15442">
              <w:rPr>
                <w:rFonts w:cs="Times New Roman"/>
                <w:szCs w:val="26"/>
              </w:rPr>
              <w:t>2</w:t>
            </w:r>
          </w:p>
        </w:tc>
        <w:tc>
          <w:tcPr>
            <w:tcW w:w="2094" w:type="dxa"/>
            <w:shd w:val="clear" w:color="000000" w:fill="FFFFFF"/>
            <w:vAlign w:val="center"/>
          </w:tcPr>
          <w:p w14:paraId="7A64D894" w14:textId="77777777" w:rsidR="00DE7E13" w:rsidRPr="00F15442" w:rsidRDefault="00DE7E13" w:rsidP="003B0B07">
            <w:pPr>
              <w:ind w:hanging="17"/>
              <w:jc w:val="center"/>
              <w:rPr>
                <w:rFonts w:cs="Times New Roman"/>
                <w:szCs w:val="26"/>
              </w:rPr>
            </w:pPr>
            <w:r w:rsidRPr="00F15442">
              <w:rPr>
                <w:rFonts w:cs="Times New Roman"/>
                <w:szCs w:val="26"/>
              </w:rPr>
              <w:t>MaSKU</w:t>
            </w:r>
          </w:p>
        </w:tc>
        <w:tc>
          <w:tcPr>
            <w:tcW w:w="1559" w:type="dxa"/>
            <w:shd w:val="clear" w:color="000000" w:fill="FFFFFF"/>
            <w:vAlign w:val="center"/>
          </w:tcPr>
          <w:p w14:paraId="09D596C3" w14:textId="77777777" w:rsidR="00DE7E13" w:rsidRPr="00F15442" w:rsidRDefault="00DE7E13" w:rsidP="003B0B07">
            <w:pPr>
              <w:ind w:hanging="17"/>
              <w:jc w:val="center"/>
              <w:rPr>
                <w:rFonts w:cs="Times New Roman"/>
                <w:szCs w:val="26"/>
              </w:rPr>
            </w:pPr>
            <w:r w:rsidRPr="00F15442">
              <w:rPr>
                <w:rFonts w:cs="Times New Roman"/>
                <w:szCs w:val="26"/>
              </w:rPr>
              <w:t>BIGINT</w:t>
            </w:r>
          </w:p>
        </w:tc>
        <w:tc>
          <w:tcPr>
            <w:tcW w:w="3113" w:type="dxa"/>
            <w:shd w:val="clear" w:color="000000" w:fill="FFFFFF"/>
            <w:vAlign w:val="center"/>
          </w:tcPr>
          <w:p w14:paraId="62056704" w14:textId="77777777" w:rsidR="00DE7E13" w:rsidRPr="00F15442" w:rsidRDefault="00DE7E13" w:rsidP="003B0B07">
            <w:pPr>
              <w:ind w:hanging="17"/>
              <w:jc w:val="center"/>
              <w:rPr>
                <w:rFonts w:cs="Times New Roman"/>
                <w:szCs w:val="26"/>
              </w:rPr>
            </w:pPr>
            <w:r w:rsidRPr="00F15442">
              <w:rPr>
                <w:rFonts w:cs="Times New Roman"/>
                <w:szCs w:val="26"/>
              </w:rPr>
              <w:t>Khóa chính + khóa ngoại</w:t>
            </w:r>
          </w:p>
        </w:tc>
        <w:tc>
          <w:tcPr>
            <w:tcW w:w="2601" w:type="dxa"/>
            <w:shd w:val="clear" w:color="000000" w:fill="FFFFFF"/>
            <w:vAlign w:val="center"/>
          </w:tcPr>
          <w:p w14:paraId="044DFCCB" w14:textId="77777777" w:rsidR="00DE7E13" w:rsidRPr="00F15442" w:rsidRDefault="00DE7E13" w:rsidP="003B0B07">
            <w:pPr>
              <w:ind w:hanging="17"/>
              <w:jc w:val="center"/>
              <w:rPr>
                <w:rFonts w:cs="Times New Roman"/>
                <w:szCs w:val="26"/>
              </w:rPr>
            </w:pPr>
            <w:r w:rsidRPr="00F15442">
              <w:rPr>
                <w:rFonts w:cs="Times New Roman"/>
                <w:szCs w:val="26"/>
              </w:rPr>
              <w:t>SKU</w:t>
            </w:r>
          </w:p>
        </w:tc>
      </w:tr>
      <w:tr w:rsidR="00DE7E13" w:rsidRPr="00F15442" w14:paraId="3A5B5A22" w14:textId="77777777" w:rsidTr="00431D8A">
        <w:trPr>
          <w:jc w:val="center"/>
        </w:trPr>
        <w:tc>
          <w:tcPr>
            <w:tcW w:w="708" w:type="dxa"/>
            <w:shd w:val="clear" w:color="000000" w:fill="FFFFFF"/>
            <w:vAlign w:val="center"/>
          </w:tcPr>
          <w:p w14:paraId="56FCCE42" w14:textId="77777777" w:rsidR="00DE7E13" w:rsidRPr="00F15442" w:rsidRDefault="00DE7E13" w:rsidP="003B0B07">
            <w:pPr>
              <w:ind w:hanging="17"/>
              <w:jc w:val="center"/>
              <w:rPr>
                <w:rFonts w:cs="Times New Roman"/>
                <w:szCs w:val="26"/>
              </w:rPr>
            </w:pPr>
            <w:r w:rsidRPr="00F15442">
              <w:rPr>
                <w:rFonts w:cs="Times New Roman"/>
                <w:szCs w:val="26"/>
              </w:rPr>
              <w:t>3</w:t>
            </w:r>
          </w:p>
        </w:tc>
        <w:tc>
          <w:tcPr>
            <w:tcW w:w="2094" w:type="dxa"/>
            <w:shd w:val="clear" w:color="000000" w:fill="FFFFFF"/>
            <w:vAlign w:val="center"/>
          </w:tcPr>
          <w:p w14:paraId="3B81AD97" w14:textId="77777777" w:rsidR="00DE7E13" w:rsidRPr="00F15442" w:rsidRDefault="00DE7E13" w:rsidP="003B0B07">
            <w:pPr>
              <w:ind w:hanging="17"/>
              <w:jc w:val="center"/>
              <w:rPr>
                <w:rFonts w:cs="Times New Roman"/>
                <w:szCs w:val="26"/>
              </w:rPr>
            </w:pPr>
            <w:r w:rsidRPr="00F15442">
              <w:rPr>
                <w:rFonts w:cs="Times New Roman"/>
                <w:szCs w:val="26"/>
              </w:rPr>
              <w:t>TonThucTe</w:t>
            </w:r>
          </w:p>
        </w:tc>
        <w:tc>
          <w:tcPr>
            <w:tcW w:w="1559" w:type="dxa"/>
            <w:shd w:val="clear" w:color="000000" w:fill="FFFFFF"/>
            <w:vAlign w:val="center"/>
          </w:tcPr>
          <w:p w14:paraId="78ED5E1B" w14:textId="77777777" w:rsidR="00DE7E13" w:rsidRPr="00F15442" w:rsidRDefault="00DE7E13" w:rsidP="003B0B07">
            <w:pPr>
              <w:ind w:hanging="17"/>
              <w:jc w:val="center"/>
              <w:rPr>
                <w:rFonts w:cs="Times New Roman"/>
                <w:szCs w:val="26"/>
              </w:rPr>
            </w:pPr>
            <w:r w:rsidRPr="00F15442">
              <w:rPr>
                <w:rFonts w:cs="Times New Roman"/>
                <w:szCs w:val="26"/>
              </w:rPr>
              <w:t>INT</w:t>
            </w:r>
          </w:p>
        </w:tc>
        <w:tc>
          <w:tcPr>
            <w:tcW w:w="3113" w:type="dxa"/>
            <w:shd w:val="clear" w:color="000000" w:fill="FFFFFF"/>
            <w:vAlign w:val="center"/>
          </w:tcPr>
          <w:p w14:paraId="4540335C" w14:textId="77777777" w:rsidR="00DE7E13" w:rsidRPr="00F15442" w:rsidRDefault="00DE7E13" w:rsidP="003B0B07">
            <w:pPr>
              <w:ind w:hanging="17"/>
              <w:jc w:val="center"/>
              <w:rPr>
                <w:rFonts w:cs="Times New Roman"/>
                <w:szCs w:val="26"/>
              </w:rPr>
            </w:pPr>
            <w:r w:rsidRPr="00F15442">
              <w:rPr>
                <w:rFonts w:cs="Times New Roman"/>
                <w:szCs w:val="26"/>
              </w:rPr>
              <w:t>&gt;=0</w:t>
            </w:r>
          </w:p>
        </w:tc>
        <w:tc>
          <w:tcPr>
            <w:tcW w:w="2601" w:type="dxa"/>
            <w:shd w:val="clear" w:color="000000" w:fill="FFFFFF"/>
            <w:vAlign w:val="center"/>
          </w:tcPr>
          <w:p w14:paraId="4AFF2C82" w14:textId="77777777" w:rsidR="00DE7E13" w:rsidRPr="00F15442" w:rsidRDefault="00DE7E13" w:rsidP="003B0B07">
            <w:pPr>
              <w:ind w:hanging="17"/>
              <w:jc w:val="center"/>
              <w:rPr>
                <w:rFonts w:cs="Times New Roman"/>
                <w:szCs w:val="26"/>
              </w:rPr>
            </w:pPr>
            <w:r w:rsidRPr="00F15442">
              <w:rPr>
                <w:rFonts w:cs="Times New Roman"/>
                <w:szCs w:val="26"/>
              </w:rPr>
              <w:t>Tồn thực tế</w:t>
            </w:r>
          </w:p>
        </w:tc>
      </w:tr>
      <w:tr w:rsidR="00DE7E13" w:rsidRPr="00F15442" w14:paraId="6AB4EDC3" w14:textId="77777777" w:rsidTr="00431D8A">
        <w:trPr>
          <w:jc w:val="center"/>
        </w:trPr>
        <w:tc>
          <w:tcPr>
            <w:tcW w:w="708" w:type="dxa"/>
            <w:shd w:val="clear" w:color="000000" w:fill="FFFFFF"/>
            <w:vAlign w:val="center"/>
          </w:tcPr>
          <w:p w14:paraId="5D9D9B33" w14:textId="77777777" w:rsidR="00DE7E13" w:rsidRPr="00F15442" w:rsidRDefault="00DE7E13" w:rsidP="003B0B07">
            <w:pPr>
              <w:ind w:hanging="17"/>
              <w:jc w:val="center"/>
              <w:rPr>
                <w:rFonts w:cs="Times New Roman"/>
                <w:szCs w:val="26"/>
              </w:rPr>
            </w:pPr>
            <w:r w:rsidRPr="00F15442">
              <w:rPr>
                <w:rFonts w:cs="Times New Roman"/>
                <w:szCs w:val="26"/>
              </w:rPr>
              <w:t>4</w:t>
            </w:r>
          </w:p>
        </w:tc>
        <w:tc>
          <w:tcPr>
            <w:tcW w:w="2094" w:type="dxa"/>
            <w:shd w:val="clear" w:color="000000" w:fill="FFFFFF"/>
            <w:vAlign w:val="center"/>
          </w:tcPr>
          <w:p w14:paraId="0257CCFF" w14:textId="77777777" w:rsidR="00DE7E13" w:rsidRPr="00F15442" w:rsidRDefault="00DE7E13" w:rsidP="003B0B07">
            <w:pPr>
              <w:ind w:hanging="17"/>
              <w:jc w:val="center"/>
              <w:rPr>
                <w:rFonts w:cs="Times New Roman"/>
                <w:szCs w:val="26"/>
              </w:rPr>
            </w:pPr>
            <w:r w:rsidRPr="00F15442">
              <w:rPr>
                <w:rFonts w:cs="Times New Roman"/>
                <w:szCs w:val="26"/>
              </w:rPr>
              <w:t>SoLuongGiu</w:t>
            </w:r>
          </w:p>
        </w:tc>
        <w:tc>
          <w:tcPr>
            <w:tcW w:w="1559" w:type="dxa"/>
            <w:shd w:val="clear" w:color="000000" w:fill="FFFFFF"/>
            <w:vAlign w:val="center"/>
          </w:tcPr>
          <w:p w14:paraId="7D600177" w14:textId="77777777" w:rsidR="00DE7E13" w:rsidRPr="00F15442" w:rsidRDefault="00DE7E13" w:rsidP="003B0B07">
            <w:pPr>
              <w:ind w:hanging="17"/>
              <w:jc w:val="center"/>
              <w:rPr>
                <w:rFonts w:cs="Times New Roman"/>
                <w:szCs w:val="26"/>
              </w:rPr>
            </w:pPr>
            <w:r w:rsidRPr="00F15442">
              <w:rPr>
                <w:rFonts w:cs="Times New Roman"/>
                <w:szCs w:val="26"/>
              </w:rPr>
              <w:t>INT</w:t>
            </w:r>
          </w:p>
        </w:tc>
        <w:tc>
          <w:tcPr>
            <w:tcW w:w="3113" w:type="dxa"/>
            <w:shd w:val="clear" w:color="000000" w:fill="FFFFFF"/>
            <w:vAlign w:val="center"/>
          </w:tcPr>
          <w:p w14:paraId="6725203A" w14:textId="77777777" w:rsidR="00DE7E13" w:rsidRPr="00F15442" w:rsidRDefault="00DE7E13" w:rsidP="003B0B07">
            <w:pPr>
              <w:ind w:hanging="17"/>
              <w:jc w:val="center"/>
              <w:rPr>
                <w:rFonts w:cs="Times New Roman"/>
                <w:szCs w:val="26"/>
              </w:rPr>
            </w:pPr>
            <w:r w:rsidRPr="00F15442">
              <w:rPr>
                <w:rFonts w:cs="Times New Roman"/>
                <w:szCs w:val="26"/>
              </w:rPr>
              <w:t>&gt;=0</w:t>
            </w:r>
          </w:p>
        </w:tc>
        <w:tc>
          <w:tcPr>
            <w:tcW w:w="2601" w:type="dxa"/>
            <w:shd w:val="clear" w:color="000000" w:fill="FFFFFF"/>
            <w:vAlign w:val="center"/>
          </w:tcPr>
          <w:p w14:paraId="16523481" w14:textId="77777777" w:rsidR="00DE7E13" w:rsidRPr="00F15442" w:rsidRDefault="00DE7E13" w:rsidP="003B0B07">
            <w:pPr>
              <w:ind w:hanging="17"/>
              <w:jc w:val="center"/>
              <w:rPr>
                <w:rFonts w:cs="Times New Roman"/>
                <w:szCs w:val="26"/>
              </w:rPr>
            </w:pPr>
            <w:r w:rsidRPr="00F15442">
              <w:rPr>
                <w:rFonts w:cs="Times New Roman"/>
                <w:szCs w:val="26"/>
              </w:rPr>
              <w:t>Số lượng đang giữ cho đơn</w:t>
            </w:r>
          </w:p>
        </w:tc>
      </w:tr>
      <w:tr w:rsidR="00DE7E13" w:rsidRPr="00F15442" w14:paraId="57420FAD" w14:textId="77777777" w:rsidTr="00431D8A">
        <w:trPr>
          <w:jc w:val="center"/>
        </w:trPr>
        <w:tc>
          <w:tcPr>
            <w:tcW w:w="708" w:type="dxa"/>
            <w:shd w:val="clear" w:color="000000" w:fill="FFFFFF"/>
            <w:vAlign w:val="center"/>
          </w:tcPr>
          <w:p w14:paraId="3A1234D2" w14:textId="77777777" w:rsidR="00DE7E13" w:rsidRPr="00F15442" w:rsidRDefault="00DE7E13" w:rsidP="003B0B07">
            <w:pPr>
              <w:ind w:hanging="17"/>
              <w:jc w:val="center"/>
              <w:rPr>
                <w:rFonts w:cs="Times New Roman"/>
                <w:szCs w:val="26"/>
              </w:rPr>
            </w:pPr>
            <w:r w:rsidRPr="00F15442">
              <w:rPr>
                <w:rFonts w:cs="Times New Roman"/>
                <w:szCs w:val="26"/>
              </w:rPr>
              <w:t>5</w:t>
            </w:r>
          </w:p>
        </w:tc>
        <w:tc>
          <w:tcPr>
            <w:tcW w:w="2094" w:type="dxa"/>
            <w:shd w:val="clear" w:color="000000" w:fill="FFFFFF"/>
            <w:vAlign w:val="center"/>
          </w:tcPr>
          <w:p w14:paraId="6781341A" w14:textId="77777777" w:rsidR="00DE7E13" w:rsidRPr="00F15442" w:rsidRDefault="00DE7E13" w:rsidP="003B0B07">
            <w:pPr>
              <w:ind w:hanging="17"/>
              <w:jc w:val="center"/>
              <w:rPr>
                <w:rFonts w:cs="Times New Roman"/>
                <w:szCs w:val="26"/>
              </w:rPr>
            </w:pPr>
            <w:r w:rsidRPr="00F15442">
              <w:rPr>
                <w:rFonts w:cs="Times New Roman"/>
                <w:szCs w:val="26"/>
              </w:rPr>
              <w:t>NguongTonThap</w:t>
            </w:r>
          </w:p>
        </w:tc>
        <w:tc>
          <w:tcPr>
            <w:tcW w:w="1559" w:type="dxa"/>
            <w:shd w:val="clear" w:color="000000" w:fill="FFFFFF"/>
            <w:vAlign w:val="center"/>
          </w:tcPr>
          <w:p w14:paraId="62B8C526" w14:textId="77777777" w:rsidR="00DE7E13" w:rsidRPr="00F15442" w:rsidRDefault="00DE7E13" w:rsidP="003B0B07">
            <w:pPr>
              <w:ind w:hanging="17"/>
              <w:jc w:val="center"/>
              <w:rPr>
                <w:rFonts w:cs="Times New Roman"/>
                <w:szCs w:val="26"/>
              </w:rPr>
            </w:pPr>
            <w:r w:rsidRPr="00F15442">
              <w:rPr>
                <w:rFonts w:cs="Times New Roman"/>
                <w:szCs w:val="26"/>
              </w:rPr>
              <w:t>INT</w:t>
            </w:r>
          </w:p>
        </w:tc>
        <w:tc>
          <w:tcPr>
            <w:tcW w:w="3113" w:type="dxa"/>
            <w:shd w:val="clear" w:color="000000" w:fill="FFFFFF"/>
            <w:vAlign w:val="center"/>
          </w:tcPr>
          <w:p w14:paraId="65703EBC" w14:textId="77777777" w:rsidR="00DE7E13" w:rsidRPr="00F15442" w:rsidRDefault="00DE7E13" w:rsidP="003B0B07">
            <w:pPr>
              <w:ind w:hanging="17"/>
              <w:jc w:val="center"/>
              <w:rPr>
                <w:rFonts w:cs="Times New Roman"/>
                <w:szCs w:val="26"/>
              </w:rPr>
            </w:pPr>
            <w:r w:rsidRPr="00F15442">
              <w:rPr>
                <w:rFonts w:cs="Times New Roman"/>
                <w:szCs w:val="26"/>
              </w:rPr>
              <w:t>&gt;=0</w:t>
            </w:r>
          </w:p>
        </w:tc>
        <w:tc>
          <w:tcPr>
            <w:tcW w:w="2601" w:type="dxa"/>
            <w:shd w:val="clear" w:color="000000" w:fill="FFFFFF"/>
            <w:vAlign w:val="center"/>
          </w:tcPr>
          <w:p w14:paraId="1E239CC6" w14:textId="77777777" w:rsidR="00DE7E13" w:rsidRPr="00F15442" w:rsidRDefault="00DE7E13" w:rsidP="003B0B07">
            <w:pPr>
              <w:ind w:hanging="17"/>
              <w:jc w:val="center"/>
              <w:rPr>
                <w:rFonts w:cs="Times New Roman"/>
                <w:szCs w:val="26"/>
              </w:rPr>
            </w:pPr>
            <w:r w:rsidRPr="00F15442">
              <w:rPr>
                <w:rFonts w:cs="Times New Roman"/>
                <w:szCs w:val="26"/>
              </w:rPr>
              <w:t>Ngưỡng cảnh báo</w:t>
            </w:r>
          </w:p>
        </w:tc>
      </w:tr>
      <w:tr w:rsidR="00DE7E13" w:rsidRPr="00F15442" w14:paraId="0F316E36" w14:textId="77777777" w:rsidTr="00431D8A">
        <w:trPr>
          <w:jc w:val="center"/>
        </w:trPr>
        <w:tc>
          <w:tcPr>
            <w:tcW w:w="708" w:type="dxa"/>
            <w:shd w:val="clear" w:color="000000" w:fill="FFFFFF"/>
            <w:vAlign w:val="center"/>
          </w:tcPr>
          <w:p w14:paraId="1C603F16" w14:textId="77777777" w:rsidR="00DE7E13" w:rsidRPr="00F15442" w:rsidRDefault="00DE7E13" w:rsidP="003B0B07">
            <w:pPr>
              <w:ind w:hanging="17"/>
              <w:jc w:val="center"/>
              <w:rPr>
                <w:rFonts w:cs="Times New Roman"/>
                <w:szCs w:val="26"/>
              </w:rPr>
            </w:pPr>
            <w:r w:rsidRPr="00F15442">
              <w:rPr>
                <w:rFonts w:cs="Times New Roman"/>
                <w:szCs w:val="26"/>
              </w:rPr>
              <w:t>6</w:t>
            </w:r>
          </w:p>
        </w:tc>
        <w:tc>
          <w:tcPr>
            <w:tcW w:w="2094" w:type="dxa"/>
            <w:shd w:val="clear" w:color="000000" w:fill="FFFFFF"/>
            <w:vAlign w:val="center"/>
          </w:tcPr>
          <w:p w14:paraId="3360DD4D" w14:textId="77777777" w:rsidR="00DE7E13" w:rsidRPr="00F15442" w:rsidRDefault="00DE7E13" w:rsidP="003B0B07">
            <w:pPr>
              <w:ind w:hanging="17"/>
              <w:jc w:val="center"/>
              <w:rPr>
                <w:rFonts w:cs="Times New Roman"/>
                <w:szCs w:val="26"/>
              </w:rPr>
            </w:pPr>
            <w:r w:rsidRPr="00F15442">
              <w:rPr>
                <w:rFonts w:cs="Times New Roman"/>
                <w:szCs w:val="26"/>
              </w:rPr>
              <w:t>NgayCapNhat</w:t>
            </w:r>
          </w:p>
        </w:tc>
        <w:tc>
          <w:tcPr>
            <w:tcW w:w="1559" w:type="dxa"/>
            <w:shd w:val="clear" w:color="000000" w:fill="FFFFFF"/>
            <w:vAlign w:val="center"/>
          </w:tcPr>
          <w:p w14:paraId="26169031" w14:textId="77777777" w:rsidR="00DE7E13" w:rsidRPr="00F15442" w:rsidRDefault="00DE7E13" w:rsidP="003B0B07">
            <w:pPr>
              <w:ind w:hanging="17"/>
              <w:jc w:val="center"/>
              <w:rPr>
                <w:rFonts w:cs="Times New Roman"/>
                <w:szCs w:val="26"/>
              </w:rPr>
            </w:pPr>
            <w:r w:rsidRPr="00F15442">
              <w:rPr>
                <w:rFonts w:cs="Times New Roman"/>
                <w:szCs w:val="26"/>
              </w:rPr>
              <w:t>DATETIME</w:t>
            </w:r>
          </w:p>
        </w:tc>
        <w:tc>
          <w:tcPr>
            <w:tcW w:w="3113" w:type="dxa"/>
            <w:shd w:val="clear" w:color="000000" w:fill="FFFFFF"/>
            <w:vAlign w:val="center"/>
          </w:tcPr>
          <w:p w14:paraId="4AA66AA3" w14:textId="77777777" w:rsidR="00DE7E13" w:rsidRPr="00F15442" w:rsidRDefault="00DE7E13" w:rsidP="003B0B07">
            <w:pPr>
              <w:ind w:hanging="17"/>
              <w:jc w:val="center"/>
              <w:rPr>
                <w:rFonts w:cs="Times New Roman"/>
                <w:szCs w:val="26"/>
              </w:rPr>
            </w:pPr>
          </w:p>
        </w:tc>
        <w:tc>
          <w:tcPr>
            <w:tcW w:w="2601" w:type="dxa"/>
            <w:shd w:val="clear" w:color="000000" w:fill="FFFFFF"/>
            <w:vAlign w:val="center"/>
          </w:tcPr>
          <w:p w14:paraId="6D55C9F3" w14:textId="77777777" w:rsidR="00DE7E13" w:rsidRPr="00F15442" w:rsidRDefault="00DE7E13" w:rsidP="003B0B07">
            <w:pPr>
              <w:ind w:hanging="17"/>
              <w:jc w:val="center"/>
              <w:rPr>
                <w:rFonts w:cs="Times New Roman"/>
                <w:szCs w:val="26"/>
              </w:rPr>
            </w:pPr>
            <w:r w:rsidRPr="00F15442">
              <w:rPr>
                <w:rFonts w:cs="Times New Roman"/>
                <w:szCs w:val="26"/>
              </w:rPr>
              <w:t>Lần cập nhật cuối</w:t>
            </w:r>
          </w:p>
        </w:tc>
      </w:tr>
    </w:tbl>
    <w:p w14:paraId="04109B0D" w14:textId="69215996" w:rsidR="00DE7E13" w:rsidRPr="00F15442" w:rsidRDefault="00DE7E13" w:rsidP="004C5A2A">
      <w:pPr>
        <w:pStyle w:val="Heading4"/>
      </w:pPr>
      <w:r w:rsidRPr="00F15442">
        <w:t>GioHang</w:t>
      </w:r>
    </w:p>
    <w:p w14:paraId="0C19017D" w14:textId="77777777" w:rsidR="00DE7E13" w:rsidRPr="00F15442" w:rsidRDefault="00DE7E13" w:rsidP="00044D60">
      <w:pPr>
        <w:rPr>
          <w:rFonts w:cs="Times New Roman"/>
          <w:szCs w:val="26"/>
        </w:rPr>
      </w:pPr>
      <w:r w:rsidRPr="00F15442">
        <w:rPr>
          <w:rFonts w:cs="Times New Roman"/>
          <w:szCs w:val="26"/>
        </w:rPr>
        <w:t>GioHang(MaGio, MaKH, NgayCapNhat)</w:t>
      </w:r>
    </w:p>
    <w:p w14:paraId="71D2727B" w14:textId="62685F38" w:rsidR="001D7E15" w:rsidRDefault="001D7E15" w:rsidP="001D7E15">
      <w:pPr>
        <w:pStyle w:val="Caption"/>
      </w:pPr>
      <w:bookmarkStart w:id="211" w:name="_Toc243472848"/>
      <w:r>
        <w:t xml:space="preserve">Bảng </w:t>
      </w:r>
      <w:r w:rsidR="00F0727A">
        <w:fldChar w:fldCharType="begin"/>
      </w:r>
      <w:r w:rsidR="00F0727A">
        <w:instrText xml:space="preserve"> STYLEREF 1 \s </w:instrText>
      </w:r>
      <w:r w:rsidR="00F0727A">
        <w:fldChar w:fldCharType="separate"/>
      </w:r>
      <w:r w:rsidR="00F0727A">
        <w:rPr>
          <w:noProof/>
        </w:rPr>
        <w:t>3</w:t>
      </w:r>
      <w:r w:rsidR="00F0727A">
        <w:fldChar w:fldCharType="end"/>
      </w:r>
      <w:r w:rsidR="00F0727A">
        <w:t>.</w:t>
      </w:r>
      <w:r w:rsidR="00F0727A">
        <w:fldChar w:fldCharType="begin"/>
      </w:r>
      <w:r w:rsidR="00F0727A">
        <w:instrText xml:space="preserve"> SEQ Bảng \* ARABIC \s 1 </w:instrText>
      </w:r>
      <w:r w:rsidR="00F0727A">
        <w:fldChar w:fldCharType="separate"/>
      </w:r>
      <w:r w:rsidR="00F0727A">
        <w:rPr>
          <w:noProof/>
        </w:rPr>
        <w:t>14</w:t>
      </w:r>
      <w:r w:rsidR="00F0727A">
        <w:fldChar w:fldCharType="end"/>
      </w:r>
      <w:r>
        <w:rPr>
          <w:lang w:val="vi-VN"/>
        </w:rPr>
        <w:t xml:space="preserve"> </w:t>
      </w:r>
      <w:r w:rsidRPr="001053D2">
        <w:rPr>
          <w:lang w:val="vi-VN"/>
        </w:rPr>
        <w:t>GioHang</w:t>
      </w:r>
      <w:bookmarkEnd w:id="211"/>
    </w:p>
    <w:tbl>
      <w:tblPr>
        <w:tblStyle w:val="TableGrid"/>
        <w:tblW w:w="0" w:type="auto"/>
        <w:jc w:val="center"/>
        <w:shd w:val="clear" w:color="000000" w:fill="FFFFFF"/>
        <w:tblLook w:val="04A0" w:firstRow="1" w:lastRow="0" w:firstColumn="1" w:lastColumn="0" w:noHBand="0" w:noVBand="1"/>
      </w:tblPr>
      <w:tblGrid>
        <w:gridCol w:w="709"/>
        <w:gridCol w:w="2135"/>
        <w:gridCol w:w="1716"/>
        <w:gridCol w:w="2298"/>
        <w:gridCol w:w="2203"/>
      </w:tblGrid>
      <w:tr w:rsidR="00DE7E13" w:rsidRPr="00F15442" w14:paraId="02468390" w14:textId="77777777" w:rsidTr="00431D8A">
        <w:trPr>
          <w:jc w:val="center"/>
        </w:trPr>
        <w:tc>
          <w:tcPr>
            <w:tcW w:w="567" w:type="dxa"/>
            <w:shd w:val="clear" w:color="000000" w:fill="FFFFFF"/>
            <w:vAlign w:val="center"/>
          </w:tcPr>
          <w:p w14:paraId="365AE1FE" w14:textId="77777777" w:rsidR="00DE7E13" w:rsidRPr="00F15442" w:rsidRDefault="00DE7E13" w:rsidP="003B0B07">
            <w:pPr>
              <w:ind w:firstLine="0"/>
              <w:jc w:val="center"/>
              <w:rPr>
                <w:rFonts w:cs="Times New Roman"/>
                <w:szCs w:val="26"/>
              </w:rPr>
            </w:pPr>
            <w:r w:rsidRPr="00F15442">
              <w:rPr>
                <w:rFonts w:cs="Times New Roman"/>
                <w:b/>
                <w:szCs w:val="26"/>
              </w:rPr>
              <w:t>STT</w:t>
            </w:r>
          </w:p>
        </w:tc>
        <w:tc>
          <w:tcPr>
            <w:tcW w:w="2381" w:type="dxa"/>
            <w:shd w:val="clear" w:color="000000" w:fill="FFFFFF"/>
            <w:vAlign w:val="center"/>
          </w:tcPr>
          <w:p w14:paraId="579C8EFC" w14:textId="77777777" w:rsidR="00DE7E13" w:rsidRPr="00F15442" w:rsidRDefault="00DE7E13" w:rsidP="003B0B07">
            <w:pPr>
              <w:ind w:firstLine="0"/>
              <w:jc w:val="center"/>
              <w:rPr>
                <w:rFonts w:cs="Times New Roman"/>
                <w:szCs w:val="26"/>
              </w:rPr>
            </w:pPr>
            <w:r w:rsidRPr="00F15442">
              <w:rPr>
                <w:rFonts w:cs="Times New Roman"/>
                <w:b/>
                <w:szCs w:val="26"/>
              </w:rPr>
              <w:t>Thuộc tính</w:t>
            </w:r>
          </w:p>
        </w:tc>
        <w:tc>
          <w:tcPr>
            <w:tcW w:w="1814" w:type="dxa"/>
            <w:shd w:val="clear" w:color="000000" w:fill="FFFFFF"/>
            <w:vAlign w:val="center"/>
          </w:tcPr>
          <w:p w14:paraId="2C263EDA" w14:textId="77777777" w:rsidR="00DE7E13" w:rsidRPr="00F15442" w:rsidRDefault="00DE7E13" w:rsidP="003B0B07">
            <w:pPr>
              <w:ind w:firstLine="0"/>
              <w:jc w:val="center"/>
              <w:rPr>
                <w:rFonts w:cs="Times New Roman"/>
                <w:szCs w:val="26"/>
              </w:rPr>
            </w:pPr>
            <w:r w:rsidRPr="00F15442">
              <w:rPr>
                <w:rFonts w:cs="Times New Roman"/>
                <w:b/>
                <w:szCs w:val="26"/>
              </w:rPr>
              <w:t>Kiểu</w:t>
            </w:r>
          </w:p>
        </w:tc>
        <w:tc>
          <w:tcPr>
            <w:tcW w:w="3118" w:type="dxa"/>
            <w:shd w:val="clear" w:color="000000" w:fill="FFFFFF"/>
            <w:vAlign w:val="center"/>
          </w:tcPr>
          <w:p w14:paraId="5245FAD9" w14:textId="77777777" w:rsidR="00DE7E13" w:rsidRPr="00F15442" w:rsidRDefault="00DE7E13" w:rsidP="003B0B07">
            <w:pPr>
              <w:ind w:firstLine="0"/>
              <w:jc w:val="center"/>
              <w:rPr>
                <w:rFonts w:cs="Times New Roman"/>
                <w:szCs w:val="26"/>
              </w:rPr>
            </w:pPr>
            <w:r w:rsidRPr="00F15442">
              <w:rPr>
                <w:rFonts w:cs="Times New Roman"/>
                <w:b/>
                <w:szCs w:val="26"/>
              </w:rPr>
              <w:t>Miền giá trị / Ràng buộc</w:t>
            </w:r>
          </w:p>
        </w:tc>
        <w:tc>
          <w:tcPr>
            <w:tcW w:w="2948" w:type="dxa"/>
            <w:shd w:val="clear" w:color="000000" w:fill="FFFFFF"/>
            <w:vAlign w:val="center"/>
          </w:tcPr>
          <w:p w14:paraId="61B545E0" w14:textId="77777777" w:rsidR="00DE7E13" w:rsidRPr="00F15442" w:rsidRDefault="00DE7E13" w:rsidP="003B0B07">
            <w:pPr>
              <w:ind w:firstLine="0"/>
              <w:jc w:val="center"/>
              <w:rPr>
                <w:rFonts w:cs="Times New Roman"/>
                <w:szCs w:val="26"/>
              </w:rPr>
            </w:pPr>
            <w:r w:rsidRPr="00F15442">
              <w:rPr>
                <w:rFonts w:cs="Times New Roman"/>
                <w:b/>
                <w:szCs w:val="26"/>
              </w:rPr>
              <w:t>Ý nghĩa</w:t>
            </w:r>
          </w:p>
        </w:tc>
      </w:tr>
      <w:tr w:rsidR="00DE7E13" w:rsidRPr="00F15442" w14:paraId="18AA9701" w14:textId="77777777" w:rsidTr="00431D8A">
        <w:trPr>
          <w:jc w:val="center"/>
        </w:trPr>
        <w:tc>
          <w:tcPr>
            <w:tcW w:w="567" w:type="dxa"/>
            <w:shd w:val="clear" w:color="000000" w:fill="FFFFFF"/>
            <w:vAlign w:val="center"/>
          </w:tcPr>
          <w:p w14:paraId="6631CEFA" w14:textId="77777777" w:rsidR="00DE7E13" w:rsidRPr="00F15442" w:rsidRDefault="00DE7E13" w:rsidP="003B0B07">
            <w:pPr>
              <w:ind w:firstLine="0"/>
              <w:jc w:val="center"/>
              <w:rPr>
                <w:rFonts w:cs="Times New Roman"/>
                <w:szCs w:val="26"/>
              </w:rPr>
            </w:pPr>
            <w:r w:rsidRPr="00F15442">
              <w:rPr>
                <w:rFonts w:cs="Times New Roman"/>
                <w:szCs w:val="26"/>
              </w:rPr>
              <w:t>1</w:t>
            </w:r>
          </w:p>
        </w:tc>
        <w:tc>
          <w:tcPr>
            <w:tcW w:w="2381" w:type="dxa"/>
            <w:shd w:val="clear" w:color="000000" w:fill="FFFFFF"/>
            <w:vAlign w:val="center"/>
          </w:tcPr>
          <w:p w14:paraId="1FDE3859" w14:textId="77777777" w:rsidR="00DE7E13" w:rsidRPr="00F15442" w:rsidRDefault="00DE7E13" w:rsidP="003B0B07">
            <w:pPr>
              <w:ind w:firstLine="0"/>
              <w:jc w:val="center"/>
              <w:rPr>
                <w:rFonts w:cs="Times New Roman"/>
                <w:szCs w:val="26"/>
              </w:rPr>
            </w:pPr>
            <w:r w:rsidRPr="00F15442">
              <w:rPr>
                <w:rFonts w:cs="Times New Roman"/>
                <w:szCs w:val="26"/>
              </w:rPr>
              <w:t>MaGio</w:t>
            </w:r>
          </w:p>
        </w:tc>
        <w:tc>
          <w:tcPr>
            <w:tcW w:w="1814" w:type="dxa"/>
            <w:shd w:val="clear" w:color="000000" w:fill="FFFFFF"/>
            <w:vAlign w:val="center"/>
          </w:tcPr>
          <w:p w14:paraId="2B246B8D" w14:textId="77777777" w:rsidR="00DE7E13" w:rsidRPr="00F15442" w:rsidRDefault="00DE7E13" w:rsidP="003B0B07">
            <w:pPr>
              <w:ind w:firstLine="0"/>
              <w:jc w:val="center"/>
              <w:rPr>
                <w:rFonts w:cs="Times New Roman"/>
                <w:szCs w:val="26"/>
              </w:rPr>
            </w:pPr>
            <w:r w:rsidRPr="00F15442">
              <w:rPr>
                <w:rFonts w:cs="Times New Roman"/>
                <w:szCs w:val="26"/>
              </w:rPr>
              <w:t>BIGINT</w:t>
            </w:r>
          </w:p>
        </w:tc>
        <w:tc>
          <w:tcPr>
            <w:tcW w:w="3118" w:type="dxa"/>
            <w:shd w:val="clear" w:color="000000" w:fill="FFFFFF"/>
            <w:vAlign w:val="center"/>
          </w:tcPr>
          <w:p w14:paraId="2F3EC30F" w14:textId="77777777" w:rsidR="00DE7E13" w:rsidRPr="00F15442" w:rsidRDefault="00DE7E13" w:rsidP="003B0B07">
            <w:pPr>
              <w:ind w:firstLine="0"/>
              <w:jc w:val="center"/>
              <w:rPr>
                <w:rFonts w:cs="Times New Roman"/>
                <w:szCs w:val="26"/>
              </w:rPr>
            </w:pPr>
            <w:r w:rsidRPr="00F15442">
              <w:rPr>
                <w:rFonts w:cs="Times New Roman"/>
                <w:szCs w:val="26"/>
              </w:rPr>
              <w:t>Khóa chính</w:t>
            </w:r>
          </w:p>
        </w:tc>
        <w:tc>
          <w:tcPr>
            <w:tcW w:w="2948" w:type="dxa"/>
            <w:shd w:val="clear" w:color="000000" w:fill="FFFFFF"/>
            <w:vAlign w:val="center"/>
          </w:tcPr>
          <w:p w14:paraId="15CDF131" w14:textId="77777777" w:rsidR="00DE7E13" w:rsidRPr="00F15442" w:rsidRDefault="00DE7E13" w:rsidP="003B0B07">
            <w:pPr>
              <w:ind w:firstLine="0"/>
              <w:jc w:val="center"/>
              <w:rPr>
                <w:rFonts w:cs="Times New Roman"/>
                <w:szCs w:val="26"/>
              </w:rPr>
            </w:pPr>
            <w:r w:rsidRPr="00F15442">
              <w:rPr>
                <w:rFonts w:cs="Times New Roman"/>
                <w:szCs w:val="26"/>
              </w:rPr>
              <w:t>Mã giỏ</w:t>
            </w:r>
          </w:p>
        </w:tc>
      </w:tr>
      <w:tr w:rsidR="00DE7E13" w:rsidRPr="00F15442" w14:paraId="34B7D48E" w14:textId="77777777" w:rsidTr="00431D8A">
        <w:trPr>
          <w:jc w:val="center"/>
        </w:trPr>
        <w:tc>
          <w:tcPr>
            <w:tcW w:w="567" w:type="dxa"/>
            <w:shd w:val="clear" w:color="000000" w:fill="FFFFFF"/>
            <w:vAlign w:val="center"/>
          </w:tcPr>
          <w:p w14:paraId="636FCFA9" w14:textId="77777777" w:rsidR="00DE7E13" w:rsidRPr="00F15442" w:rsidRDefault="00DE7E13" w:rsidP="003B0B07">
            <w:pPr>
              <w:ind w:firstLine="0"/>
              <w:jc w:val="center"/>
              <w:rPr>
                <w:rFonts w:cs="Times New Roman"/>
                <w:szCs w:val="26"/>
              </w:rPr>
            </w:pPr>
            <w:r w:rsidRPr="00F15442">
              <w:rPr>
                <w:rFonts w:cs="Times New Roman"/>
                <w:szCs w:val="26"/>
              </w:rPr>
              <w:t>2</w:t>
            </w:r>
          </w:p>
        </w:tc>
        <w:tc>
          <w:tcPr>
            <w:tcW w:w="2381" w:type="dxa"/>
            <w:shd w:val="clear" w:color="000000" w:fill="FFFFFF"/>
            <w:vAlign w:val="center"/>
          </w:tcPr>
          <w:p w14:paraId="537E7F7A" w14:textId="77777777" w:rsidR="00DE7E13" w:rsidRPr="00F15442" w:rsidRDefault="00DE7E13" w:rsidP="003B0B07">
            <w:pPr>
              <w:ind w:firstLine="0"/>
              <w:jc w:val="center"/>
              <w:rPr>
                <w:rFonts w:cs="Times New Roman"/>
                <w:szCs w:val="26"/>
              </w:rPr>
            </w:pPr>
            <w:r w:rsidRPr="00F15442">
              <w:rPr>
                <w:rFonts w:cs="Times New Roman"/>
                <w:szCs w:val="26"/>
              </w:rPr>
              <w:t>MaKH</w:t>
            </w:r>
          </w:p>
        </w:tc>
        <w:tc>
          <w:tcPr>
            <w:tcW w:w="1814" w:type="dxa"/>
            <w:shd w:val="clear" w:color="000000" w:fill="FFFFFF"/>
            <w:vAlign w:val="center"/>
          </w:tcPr>
          <w:p w14:paraId="36ED598A" w14:textId="77777777" w:rsidR="00DE7E13" w:rsidRPr="00F15442" w:rsidRDefault="00DE7E13" w:rsidP="003B0B07">
            <w:pPr>
              <w:ind w:firstLine="0"/>
              <w:jc w:val="center"/>
              <w:rPr>
                <w:rFonts w:cs="Times New Roman"/>
                <w:szCs w:val="26"/>
              </w:rPr>
            </w:pPr>
            <w:r w:rsidRPr="00F15442">
              <w:rPr>
                <w:rFonts w:cs="Times New Roman"/>
                <w:szCs w:val="26"/>
              </w:rPr>
              <w:t>BIGINT</w:t>
            </w:r>
          </w:p>
        </w:tc>
        <w:tc>
          <w:tcPr>
            <w:tcW w:w="3118" w:type="dxa"/>
            <w:shd w:val="clear" w:color="000000" w:fill="FFFFFF"/>
            <w:vAlign w:val="center"/>
          </w:tcPr>
          <w:p w14:paraId="4A90E464" w14:textId="77777777" w:rsidR="00DE7E13" w:rsidRPr="00F15442" w:rsidRDefault="00DE7E13" w:rsidP="003B0B07">
            <w:pPr>
              <w:ind w:firstLine="0"/>
              <w:jc w:val="center"/>
              <w:rPr>
                <w:rFonts w:cs="Times New Roman"/>
                <w:szCs w:val="26"/>
              </w:rPr>
            </w:pPr>
            <w:r w:rsidRPr="00F15442">
              <w:rPr>
                <w:rFonts w:cs="Times New Roman"/>
                <w:szCs w:val="26"/>
              </w:rPr>
              <w:t>Khóa ngoại, duy nhất</w:t>
            </w:r>
          </w:p>
        </w:tc>
        <w:tc>
          <w:tcPr>
            <w:tcW w:w="2948" w:type="dxa"/>
            <w:shd w:val="clear" w:color="000000" w:fill="FFFFFF"/>
            <w:vAlign w:val="center"/>
          </w:tcPr>
          <w:p w14:paraId="3396A154" w14:textId="77777777" w:rsidR="00DE7E13" w:rsidRPr="00F15442" w:rsidRDefault="00DE7E13" w:rsidP="003B0B07">
            <w:pPr>
              <w:ind w:firstLine="0"/>
              <w:jc w:val="center"/>
              <w:rPr>
                <w:rFonts w:cs="Times New Roman"/>
                <w:szCs w:val="26"/>
              </w:rPr>
            </w:pPr>
            <w:r w:rsidRPr="00F15442">
              <w:rPr>
                <w:rFonts w:cs="Times New Roman"/>
                <w:szCs w:val="26"/>
              </w:rPr>
              <w:t>Khách hàng</w:t>
            </w:r>
          </w:p>
        </w:tc>
      </w:tr>
      <w:tr w:rsidR="00DE7E13" w:rsidRPr="00F15442" w14:paraId="7315B314" w14:textId="77777777" w:rsidTr="00431D8A">
        <w:trPr>
          <w:jc w:val="center"/>
        </w:trPr>
        <w:tc>
          <w:tcPr>
            <w:tcW w:w="567" w:type="dxa"/>
            <w:shd w:val="clear" w:color="000000" w:fill="FFFFFF"/>
            <w:vAlign w:val="center"/>
          </w:tcPr>
          <w:p w14:paraId="0B62188A" w14:textId="77777777" w:rsidR="00DE7E13" w:rsidRPr="00F15442" w:rsidRDefault="00DE7E13" w:rsidP="003B0B07">
            <w:pPr>
              <w:ind w:firstLine="0"/>
              <w:jc w:val="center"/>
              <w:rPr>
                <w:rFonts w:cs="Times New Roman"/>
                <w:szCs w:val="26"/>
              </w:rPr>
            </w:pPr>
            <w:r w:rsidRPr="00F15442">
              <w:rPr>
                <w:rFonts w:cs="Times New Roman"/>
                <w:szCs w:val="26"/>
              </w:rPr>
              <w:t>3</w:t>
            </w:r>
          </w:p>
        </w:tc>
        <w:tc>
          <w:tcPr>
            <w:tcW w:w="2381" w:type="dxa"/>
            <w:shd w:val="clear" w:color="000000" w:fill="FFFFFF"/>
            <w:vAlign w:val="center"/>
          </w:tcPr>
          <w:p w14:paraId="4D542E83" w14:textId="77777777" w:rsidR="00DE7E13" w:rsidRPr="00F15442" w:rsidRDefault="00DE7E13" w:rsidP="003B0B07">
            <w:pPr>
              <w:ind w:firstLine="0"/>
              <w:jc w:val="center"/>
              <w:rPr>
                <w:rFonts w:cs="Times New Roman"/>
                <w:szCs w:val="26"/>
              </w:rPr>
            </w:pPr>
            <w:r w:rsidRPr="00F15442">
              <w:rPr>
                <w:rFonts w:cs="Times New Roman"/>
                <w:szCs w:val="26"/>
              </w:rPr>
              <w:t>NgayCapNhat</w:t>
            </w:r>
          </w:p>
        </w:tc>
        <w:tc>
          <w:tcPr>
            <w:tcW w:w="1814" w:type="dxa"/>
            <w:shd w:val="clear" w:color="000000" w:fill="FFFFFF"/>
            <w:vAlign w:val="center"/>
          </w:tcPr>
          <w:p w14:paraId="31894343" w14:textId="77777777" w:rsidR="00DE7E13" w:rsidRPr="00F15442" w:rsidRDefault="00DE7E13" w:rsidP="003B0B07">
            <w:pPr>
              <w:ind w:firstLine="0"/>
              <w:jc w:val="center"/>
              <w:rPr>
                <w:rFonts w:cs="Times New Roman"/>
                <w:szCs w:val="26"/>
              </w:rPr>
            </w:pPr>
            <w:r w:rsidRPr="00F15442">
              <w:rPr>
                <w:rFonts w:cs="Times New Roman"/>
                <w:szCs w:val="26"/>
              </w:rPr>
              <w:t>DATETIME</w:t>
            </w:r>
          </w:p>
        </w:tc>
        <w:tc>
          <w:tcPr>
            <w:tcW w:w="3118" w:type="dxa"/>
            <w:shd w:val="clear" w:color="000000" w:fill="FFFFFF"/>
            <w:vAlign w:val="center"/>
          </w:tcPr>
          <w:p w14:paraId="79E63BDA" w14:textId="77777777" w:rsidR="00DE7E13" w:rsidRPr="00F15442" w:rsidRDefault="00DE7E13" w:rsidP="003B0B07">
            <w:pPr>
              <w:ind w:firstLine="0"/>
              <w:jc w:val="center"/>
              <w:rPr>
                <w:rFonts w:cs="Times New Roman"/>
                <w:szCs w:val="26"/>
              </w:rPr>
            </w:pPr>
          </w:p>
        </w:tc>
        <w:tc>
          <w:tcPr>
            <w:tcW w:w="2948" w:type="dxa"/>
            <w:shd w:val="clear" w:color="000000" w:fill="FFFFFF"/>
            <w:vAlign w:val="center"/>
          </w:tcPr>
          <w:p w14:paraId="10930439" w14:textId="77777777" w:rsidR="00DE7E13" w:rsidRPr="00F15442" w:rsidRDefault="00DE7E13" w:rsidP="003B0B07">
            <w:pPr>
              <w:ind w:firstLine="0"/>
              <w:jc w:val="center"/>
              <w:rPr>
                <w:rFonts w:cs="Times New Roman"/>
                <w:szCs w:val="26"/>
              </w:rPr>
            </w:pPr>
            <w:r w:rsidRPr="00F15442">
              <w:rPr>
                <w:rFonts w:cs="Times New Roman"/>
                <w:szCs w:val="26"/>
              </w:rPr>
              <w:t>Ngày cập nhật</w:t>
            </w:r>
          </w:p>
        </w:tc>
      </w:tr>
    </w:tbl>
    <w:p w14:paraId="3DC81D9D" w14:textId="317C1DBB" w:rsidR="00DE7E13" w:rsidRPr="00F15442" w:rsidRDefault="00DE7E13" w:rsidP="004C5A2A">
      <w:pPr>
        <w:pStyle w:val="Heading4"/>
      </w:pPr>
      <w:r w:rsidRPr="00F15442">
        <w:t>ChiTietGioHang</w:t>
      </w:r>
    </w:p>
    <w:p w14:paraId="4124F0B1" w14:textId="77777777" w:rsidR="00DE7E13" w:rsidRPr="00F15442" w:rsidRDefault="00DE7E13" w:rsidP="00044D60">
      <w:pPr>
        <w:rPr>
          <w:rFonts w:cs="Times New Roman"/>
          <w:szCs w:val="26"/>
        </w:rPr>
      </w:pPr>
      <w:r w:rsidRPr="00F15442">
        <w:rPr>
          <w:rFonts w:cs="Times New Roman"/>
          <w:szCs w:val="26"/>
        </w:rPr>
        <w:t>ChiTietGioHang(MaGio, MaSKU, SoLuong)</w:t>
      </w:r>
    </w:p>
    <w:p w14:paraId="5CD9C969" w14:textId="2A5976BE" w:rsidR="001D7E15" w:rsidRDefault="001D7E15" w:rsidP="001D7E15">
      <w:pPr>
        <w:pStyle w:val="Caption"/>
      </w:pPr>
      <w:bookmarkStart w:id="212" w:name="_Toc243472849"/>
      <w:r>
        <w:t xml:space="preserve">Bảng </w:t>
      </w:r>
      <w:r w:rsidR="00F0727A">
        <w:fldChar w:fldCharType="begin"/>
      </w:r>
      <w:r w:rsidR="00F0727A">
        <w:instrText xml:space="preserve"> STYLEREF 1 \s </w:instrText>
      </w:r>
      <w:r w:rsidR="00F0727A">
        <w:fldChar w:fldCharType="separate"/>
      </w:r>
      <w:r w:rsidR="00F0727A">
        <w:rPr>
          <w:noProof/>
        </w:rPr>
        <w:t>3</w:t>
      </w:r>
      <w:r w:rsidR="00F0727A">
        <w:fldChar w:fldCharType="end"/>
      </w:r>
      <w:r w:rsidR="00F0727A">
        <w:t>.</w:t>
      </w:r>
      <w:r w:rsidR="00F0727A">
        <w:fldChar w:fldCharType="begin"/>
      </w:r>
      <w:r w:rsidR="00F0727A">
        <w:instrText xml:space="preserve"> SEQ Bảng \* ARABIC \s 1 </w:instrText>
      </w:r>
      <w:r w:rsidR="00F0727A">
        <w:fldChar w:fldCharType="separate"/>
      </w:r>
      <w:r w:rsidR="00F0727A">
        <w:rPr>
          <w:noProof/>
        </w:rPr>
        <w:t>15</w:t>
      </w:r>
      <w:r w:rsidR="00F0727A">
        <w:fldChar w:fldCharType="end"/>
      </w:r>
      <w:r>
        <w:rPr>
          <w:lang w:val="vi-VN"/>
        </w:rPr>
        <w:t xml:space="preserve"> </w:t>
      </w:r>
      <w:r w:rsidRPr="00E612AE">
        <w:rPr>
          <w:lang w:val="vi-VN"/>
        </w:rPr>
        <w:t>ChiTietGioHang</w:t>
      </w:r>
      <w:bookmarkEnd w:id="212"/>
    </w:p>
    <w:tbl>
      <w:tblPr>
        <w:tblStyle w:val="TableGrid"/>
        <w:tblW w:w="0" w:type="auto"/>
        <w:jc w:val="center"/>
        <w:shd w:val="clear" w:color="000000" w:fill="FFFFFF"/>
        <w:tblLook w:val="04A0" w:firstRow="1" w:lastRow="0" w:firstColumn="1" w:lastColumn="0" w:noHBand="0" w:noVBand="1"/>
      </w:tblPr>
      <w:tblGrid>
        <w:gridCol w:w="705"/>
        <w:gridCol w:w="1458"/>
        <w:gridCol w:w="1355"/>
        <w:gridCol w:w="3226"/>
        <w:gridCol w:w="2317"/>
      </w:tblGrid>
      <w:tr w:rsidR="00DE7E13" w:rsidRPr="00F15442" w14:paraId="48342D2D" w14:textId="77777777" w:rsidTr="00431D8A">
        <w:trPr>
          <w:jc w:val="center"/>
        </w:trPr>
        <w:tc>
          <w:tcPr>
            <w:tcW w:w="708" w:type="dxa"/>
            <w:shd w:val="clear" w:color="000000" w:fill="FFFFFF"/>
            <w:vAlign w:val="center"/>
          </w:tcPr>
          <w:p w14:paraId="41329C47" w14:textId="77777777" w:rsidR="00DE7E13" w:rsidRPr="00F15442" w:rsidRDefault="00DE7E13" w:rsidP="003B0B07">
            <w:pPr>
              <w:ind w:hanging="17"/>
              <w:jc w:val="center"/>
              <w:rPr>
                <w:rFonts w:cs="Times New Roman"/>
                <w:szCs w:val="26"/>
              </w:rPr>
            </w:pPr>
            <w:r w:rsidRPr="00F15442">
              <w:rPr>
                <w:rFonts w:cs="Times New Roman"/>
                <w:b/>
                <w:szCs w:val="26"/>
              </w:rPr>
              <w:t>STT</w:t>
            </w:r>
          </w:p>
        </w:tc>
        <w:tc>
          <w:tcPr>
            <w:tcW w:w="1527" w:type="dxa"/>
            <w:shd w:val="clear" w:color="000000" w:fill="FFFFFF"/>
            <w:vAlign w:val="center"/>
          </w:tcPr>
          <w:p w14:paraId="4DA231CC" w14:textId="77777777" w:rsidR="00DE7E13" w:rsidRPr="00F15442" w:rsidRDefault="00DE7E13" w:rsidP="003B0B07">
            <w:pPr>
              <w:ind w:hanging="17"/>
              <w:jc w:val="center"/>
              <w:rPr>
                <w:rFonts w:cs="Times New Roman"/>
                <w:szCs w:val="26"/>
              </w:rPr>
            </w:pPr>
            <w:r w:rsidRPr="00F15442">
              <w:rPr>
                <w:rFonts w:cs="Times New Roman"/>
                <w:b/>
                <w:szCs w:val="26"/>
              </w:rPr>
              <w:t>Thuộc tính</w:t>
            </w:r>
          </w:p>
        </w:tc>
        <w:tc>
          <w:tcPr>
            <w:tcW w:w="1417" w:type="dxa"/>
            <w:shd w:val="clear" w:color="000000" w:fill="FFFFFF"/>
            <w:vAlign w:val="center"/>
          </w:tcPr>
          <w:p w14:paraId="625D4F6D" w14:textId="77777777" w:rsidR="00DE7E13" w:rsidRPr="00F15442" w:rsidRDefault="00DE7E13" w:rsidP="003B0B07">
            <w:pPr>
              <w:ind w:hanging="17"/>
              <w:jc w:val="center"/>
              <w:rPr>
                <w:rFonts w:cs="Times New Roman"/>
                <w:szCs w:val="26"/>
              </w:rPr>
            </w:pPr>
            <w:r w:rsidRPr="00F15442">
              <w:rPr>
                <w:rFonts w:cs="Times New Roman"/>
                <w:b/>
                <w:szCs w:val="26"/>
              </w:rPr>
              <w:t>Kiểu</w:t>
            </w:r>
          </w:p>
        </w:tc>
        <w:tc>
          <w:tcPr>
            <w:tcW w:w="3772" w:type="dxa"/>
            <w:shd w:val="clear" w:color="000000" w:fill="FFFFFF"/>
            <w:vAlign w:val="center"/>
          </w:tcPr>
          <w:p w14:paraId="30BCED27" w14:textId="77777777" w:rsidR="00DE7E13" w:rsidRPr="00F15442" w:rsidRDefault="00DE7E13" w:rsidP="003B0B07">
            <w:pPr>
              <w:ind w:hanging="17"/>
              <w:jc w:val="center"/>
              <w:rPr>
                <w:rFonts w:cs="Times New Roman"/>
                <w:szCs w:val="26"/>
              </w:rPr>
            </w:pPr>
            <w:r w:rsidRPr="00F15442">
              <w:rPr>
                <w:rFonts w:cs="Times New Roman"/>
                <w:b/>
                <w:szCs w:val="26"/>
              </w:rPr>
              <w:t>Miền giá trị / Ràng buộc</w:t>
            </w:r>
          </w:p>
        </w:tc>
        <w:tc>
          <w:tcPr>
            <w:tcW w:w="2651" w:type="dxa"/>
            <w:shd w:val="clear" w:color="000000" w:fill="FFFFFF"/>
            <w:vAlign w:val="center"/>
          </w:tcPr>
          <w:p w14:paraId="5AE2C1DD" w14:textId="77777777" w:rsidR="00DE7E13" w:rsidRPr="00F15442" w:rsidRDefault="00DE7E13" w:rsidP="003B0B07">
            <w:pPr>
              <w:ind w:hanging="17"/>
              <w:jc w:val="center"/>
              <w:rPr>
                <w:rFonts w:cs="Times New Roman"/>
                <w:szCs w:val="26"/>
              </w:rPr>
            </w:pPr>
            <w:r w:rsidRPr="00F15442">
              <w:rPr>
                <w:rFonts w:cs="Times New Roman"/>
                <w:b/>
                <w:szCs w:val="26"/>
              </w:rPr>
              <w:t>Ý nghĩa</w:t>
            </w:r>
          </w:p>
        </w:tc>
      </w:tr>
      <w:tr w:rsidR="00DE7E13" w:rsidRPr="00F15442" w14:paraId="58B809F3" w14:textId="77777777" w:rsidTr="00431D8A">
        <w:trPr>
          <w:jc w:val="center"/>
        </w:trPr>
        <w:tc>
          <w:tcPr>
            <w:tcW w:w="708" w:type="dxa"/>
            <w:shd w:val="clear" w:color="000000" w:fill="FFFFFF"/>
            <w:vAlign w:val="center"/>
          </w:tcPr>
          <w:p w14:paraId="14B5F4C9" w14:textId="77777777" w:rsidR="00DE7E13" w:rsidRPr="00F15442" w:rsidRDefault="00DE7E13" w:rsidP="003B0B07">
            <w:pPr>
              <w:ind w:hanging="17"/>
              <w:jc w:val="center"/>
              <w:rPr>
                <w:rFonts w:cs="Times New Roman"/>
                <w:szCs w:val="26"/>
              </w:rPr>
            </w:pPr>
            <w:r w:rsidRPr="00F15442">
              <w:rPr>
                <w:rFonts w:cs="Times New Roman"/>
                <w:szCs w:val="26"/>
              </w:rPr>
              <w:t>1</w:t>
            </w:r>
          </w:p>
        </w:tc>
        <w:tc>
          <w:tcPr>
            <w:tcW w:w="1527" w:type="dxa"/>
            <w:shd w:val="clear" w:color="000000" w:fill="FFFFFF"/>
            <w:vAlign w:val="center"/>
          </w:tcPr>
          <w:p w14:paraId="237C89E7" w14:textId="77777777" w:rsidR="00DE7E13" w:rsidRPr="00F15442" w:rsidRDefault="00DE7E13" w:rsidP="003B0B07">
            <w:pPr>
              <w:ind w:hanging="17"/>
              <w:jc w:val="center"/>
              <w:rPr>
                <w:rFonts w:cs="Times New Roman"/>
                <w:szCs w:val="26"/>
              </w:rPr>
            </w:pPr>
            <w:r w:rsidRPr="00F15442">
              <w:rPr>
                <w:rFonts w:cs="Times New Roman"/>
                <w:szCs w:val="26"/>
              </w:rPr>
              <w:t>MaGio</w:t>
            </w:r>
          </w:p>
        </w:tc>
        <w:tc>
          <w:tcPr>
            <w:tcW w:w="1417" w:type="dxa"/>
            <w:shd w:val="clear" w:color="000000" w:fill="FFFFFF"/>
            <w:vAlign w:val="center"/>
          </w:tcPr>
          <w:p w14:paraId="7BC3364F" w14:textId="77777777" w:rsidR="00DE7E13" w:rsidRPr="00F15442" w:rsidRDefault="00DE7E13" w:rsidP="003B0B07">
            <w:pPr>
              <w:ind w:hanging="17"/>
              <w:jc w:val="center"/>
              <w:rPr>
                <w:rFonts w:cs="Times New Roman"/>
                <w:szCs w:val="26"/>
              </w:rPr>
            </w:pPr>
            <w:r w:rsidRPr="00F15442">
              <w:rPr>
                <w:rFonts w:cs="Times New Roman"/>
                <w:szCs w:val="26"/>
              </w:rPr>
              <w:t>BIGINT</w:t>
            </w:r>
          </w:p>
        </w:tc>
        <w:tc>
          <w:tcPr>
            <w:tcW w:w="3772" w:type="dxa"/>
            <w:shd w:val="clear" w:color="000000" w:fill="FFFFFF"/>
            <w:vAlign w:val="center"/>
          </w:tcPr>
          <w:p w14:paraId="0B077B46" w14:textId="77777777" w:rsidR="00DE7E13" w:rsidRPr="00F15442" w:rsidRDefault="00DE7E13" w:rsidP="003B0B07">
            <w:pPr>
              <w:ind w:hanging="17"/>
              <w:jc w:val="center"/>
              <w:rPr>
                <w:rFonts w:cs="Times New Roman"/>
                <w:szCs w:val="26"/>
              </w:rPr>
            </w:pPr>
            <w:r w:rsidRPr="00F15442">
              <w:rPr>
                <w:rFonts w:cs="Times New Roman"/>
                <w:szCs w:val="26"/>
              </w:rPr>
              <w:t>Khóa chính + khóa ngoại</w:t>
            </w:r>
          </w:p>
        </w:tc>
        <w:tc>
          <w:tcPr>
            <w:tcW w:w="2651" w:type="dxa"/>
            <w:shd w:val="clear" w:color="000000" w:fill="FFFFFF"/>
            <w:vAlign w:val="center"/>
          </w:tcPr>
          <w:p w14:paraId="3910E899" w14:textId="77777777" w:rsidR="00DE7E13" w:rsidRPr="00F15442" w:rsidRDefault="00DE7E13" w:rsidP="003B0B07">
            <w:pPr>
              <w:ind w:hanging="17"/>
              <w:jc w:val="center"/>
              <w:rPr>
                <w:rFonts w:cs="Times New Roman"/>
                <w:szCs w:val="26"/>
              </w:rPr>
            </w:pPr>
            <w:r w:rsidRPr="00F15442">
              <w:rPr>
                <w:rFonts w:cs="Times New Roman"/>
                <w:szCs w:val="26"/>
              </w:rPr>
              <w:t>Giỏ hàng</w:t>
            </w:r>
          </w:p>
        </w:tc>
      </w:tr>
      <w:tr w:rsidR="00DE7E13" w:rsidRPr="00F15442" w14:paraId="5C857E97" w14:textId="77777777" w:rsidTr="00431D8A">
        <w:trPr>
          <w:jc w:val="center"/>
        </w:trPr>
        <w:tc>
          <w:tcPr>
            <w:tcW w:w="708" w:type="dxa"/>
            <w:shd w:val="clear" w:color="000000" w:fill="FFFFFF"/>
            <w:vAlign w:val="center"/>
          </w:tcPr>
          <w:p w14:paraId="27629D59" w14:textId="77777777" w:rsidR="00DE7E13" w:rsidRPr="00F15442" w:rsidRDefault="00DE7E13" w:rsidP="003B0B07">
            <w:pPr>
              <w:ind w:hanging="17"/>
              <w:jc w:val="center"/>
              <w:rPr>
                <w:rFonts w:cs="Times New Roman"/>
                <w:szCs w:val="26"/>
              </w:rPr>
            </w:pPr>
            <w:r w:rsidRPr="00F15442">
              <w:rPr>
                <w:rFonts w:cs="Times New Roman"/>
                <w:szCs w:val="26"/>
              </w:rPr>
              <w:t>2</w:t>
            </w:r>
          </w:p>
        </w:tc>
        <w:tc>
          <w:tcPr>
            <w:tcW w:w="1527" w:type="dxa"/>
            <w:shd w:val="clear" w:color="000000" w:fill="FFFFFF"/>
            <w:vAlign w:val="center"/>
          </w:tcPr>
          <w:p w14:paraId="0D3B32A8" w14:textId="77777777" w:rsidR="00DE7E13" w:rsidRPr="00F15442" w:rsidRDefault="00DE7E13" w:rsidP="003B0B07">
            <w:pPr>
              <w:ind w:hanging="17"/>
              <w:jc w:val="center"/>
              <w:rPr>
                <w:rFonts w:cs="Times New Roman"/>
                <w:szCs w:val="26"/>
              </w:rPr>
            </w:pPr>
            <w:r w:rsidRPr="00F15442">
              <w:rPr>
                <w:rFonts w:cs="Times New Roman"/>
                <w:szCs w:val="26"/>
              </w:rPr>
              <w:t>MaSKU</w:t>
            </w:r>
          </w:p>
        </w:tc>
        <w:tc>
          <w:tcPr>
            <w:tcW w:w="1417" w:type="dxa"/>
            <w:shd w:val="clear" w:color="000000" w:fill="FFFFFF"/>
            <w:vAlign w:val="center"/>
          </w:tcPr>
          <w:p w14:paraId="331309E9" w14:textId="77777777" w:rsidR="00DE7E13" w:rsidRPr="00F15442" w:rsidRDefault="00DE7E13" w:rsidP="003B0B07">
            <w:pPr>
              <w:ind w:hanging="17"/>
              <w:jc w:val="center"/>
              <w:rPr>
                <w:rFonts w:cs="Times New Roman"/>
                <w:szCs w:val="26"/>
              </w:rPr>
            </w:pPr>
            <w:r w:rsidRPr="00F15442">
              <w:rPr>
                <w:rFonts w:cs="Times New Roman"/>
                <w:szCs w:val="26"/>
              </w:rPr>
              <w:t>BIGINT</w:t>
            </w:r>
          </w:p>
        </w:tc>
        <w:tc>
          <w:tcPr>
            <w:tcW w:w="3772" w:type="dxa"/>
            <w:shd w:val="clear" w:color="000000" w:fill="FFFFFF"/>
            <w:vAlign w:val="center"/>
          </w:tcPr>
          <w:p w14:paraId="7C6FEFEE" w14:textId="77777777" w:rsidR="00DE7E13" w:rsidRPr="00F15442" w:rsidRDefault="00DE7E13" w:rsidP="003B0B07">
            <w:pPr>
              <w:ind w:hanging="17"/>
              <w:jc w:val="center"/>
              <w:rPr>
                <w:rFonts w:cs="Times New Roman"/>
                <w:szCs w:val="26"/>
              </w:rPr>
            </w:pPr>
            <w:r w:rsidRPr="00F15442">
              <w:rPr>
                <w:rFonts w:cs="Times New Roman"/>
                <w:szCs w:val="26"/>
              </w:rPr>
              <w:t>Khóa chính + khóa ngoại</w:t>
            </w:r>
          </w:p>
        </w:tc>
        <w:tc>
          <w:tcPr>
            <w:tcW w:w="2651" w:type="dxa"/>
            <w:shd w:val="clear" w:color="000000" w:fill="FFFFFF"/>
            <w:vAlign w:val="center"/>
          </w:tcPr>
          <w:p w14:paraId="6D5477D1" w14:textId="77777777" w:rsidR="00DE7E13" w:rsidRPr="00F15442" w:rsidRDefault="00DE7E13" w:rsidP="003B0B07">
            <w:pPr>
              <w:ind w:hanging="17"/>
              <w:jc w:val="center"/>
              <w:rPr>
                <w:rFonts w:cs="Times New Roman"/>
                <w:szCs w:val="26"/>
              </w:rPr>
            </w:pPr>
            <w:r w:rsidRPr="00F15442">
              <w:rPr>
                <w:rFonts w:cs="Times New Roman"/>
                <w:szCs w:val="26"/>
              </w:rPr>
              <w:t>SKU</w:t>
            </w:r>
          </w:p>
        </w:tc>
      </w:tr>
      <w:tr w:rsidR="00DE7E13" w:rsidRPr="00F15442" w14:paraId="46A0AF4D" w14:textId="77777777" w:rsidTr="00431D8A">
        <w:trPr>
          <w:jc w:val="center"/>
        </w:trPr>
        <w:tc>
          <w:tcPr>
            <w:tcW w:w="708" w:type="dxa"/>
            <w:shd w:val="clear" w:color="000000" w:fill="FFFFFF"/>
            <w:vAlign w:val="center"/>
          </w:tcPr>
          <w:p w14:paraId="085655D4" w14:textId="77777777" w:rsidR="00DE7E13" w:rsidRPr="00F15442" w:rsidRDefault="00DE7E13" w:rsidP="003B0B07">
            <w:pPr>
              <w:ind w:hanging="17"/>
              <w:jc w:val="center"/>
              <w:rPr>
                <w:rFonts w:cs="Times New Roman"/>
                <w:szCs w:val="26"/>
              </w:rPr>
            </w:pPr>
            <w:r w:rsidRPr="00F15442">
              <w:rPr>
                <w:rFonts w:cs="Times New Roman"/>
                <w:szCs w:val="26"/>
              </w:rPr>
              <w:t>3</w:t>
            </w:r>
          </w:p>
        </w:tc>
        <w:tc>
          <w:tcPr>
            <w:tcW w:w="1527" w:type="dxa"/>
            <w:shd w:val="clear" w:color="000000" w:fill="FFFFFF"/>
            <w:vAlign w:val="center"/>
          </w:tcPr>
          <w:p w14:paraId="732759DD" w14:textId="77777777" w:rsidR="00DE7E13" w:rsidRPr="00F15442" w:rsidRDefault="00DE7E13" w:rsidP="003B0B07">
            <w:pPr>
              <w:ind w:hanging="17"/>
              <w:jc w:val="center"/>
              <w:rPr>
                <w:rFonts w:cs="Times New Roman"/>
                <w:szCs w:val="26"/>
              </w:rPr>
            </w:pPr>
            <w:r w:rsidRPr="00F15442">
              <w:rPr>
                <w:rFonts w:cs="Times New Roman"/>
                <w:szCs w:val="26"/>
              </w:rPr>
              <w:t>SoLuong</w:t>
            </w:r>
          </w:p>
        </w:tc>
        <w:tc>
          <w:tcPr>
            <w:tcW w:w="1417" w:type="dxa"/>
            <w:shd w:val="clear" w:color="000000" w:fill="FFFFFF"/>
            <w:vAlign w:val="center"/>
          </w:tcPr>
          <w:p w14:paraId="47AF67CC" w14:textId="77777777" w:rsidR="00DE7E13" w:rsidRPr="00F15442" w:rsidRDefault="00DE7E13" w:rsidP="003B0B07">
            <w:pPr>
              <w:ind w:hanging="17"/>
              <w:jc w:val="center"/>
              <w:rPr>
                <w:rFonts w:cs="Times New Roman"/>
                <w:szCs w:val="26"/>
              </w:rPr>
            </w:pPr>
            <w:r w:rsidRPr="00F15442">
              <w:rPr>
                <w:rFonts w:cs="Times New Roman"/>
                <w:szCs w:val="26"/>
              </w:rPr>
              <w:t>INT</w:t>
            </w:r>
          </w:p>
        </w:tc>
        <w:tc>
          <w:tcPr>
            <w:tcW w:w="3772" w:type="dxa"/>
            <w:shd w:val="clear" w:color="000000" w:fill="FFFFFF"/>
            <w:vAlign w:val="center"/>
          </w:tcPr>
          <w:p w14:paraId="2F2DE855" w14:textId="77777777" w:rsidR="00DE7E13" w:rsidRPr="00F15442" w:rsidRDefault="00DE7E13" w:rsidP="003B0B07">
            <w:pPr>
              <w:ind w:hanging="17"/>
              <w:jc w:val="center"/>
              <w:rPr>
                <w:rFonts w:cs="Times New Roman"/>
                <w:szCs w:val="26"/>
              </w:rPr>
            </w:pPr>
            <w:r w:rsidRPr="00F15442">
              <w:rPr>
                <w:rFonts w:cs="Times New Roman"/>
                <w:szCs w:val="26"/>
              </w:rPr>
              <w:t>&gt;0</w:t>
            </w:r>
          </w:p>
        </w:tc>
        <w:tc>
          <w:tcPr>
            <w:tcW w:w="2651" w:type="dxa"/>
            <w:shd w:val="clear" w:color="000000" w:fill="FFFFFF"/>
            <w:vAlign w:val="center"/>
          </w:tcPr>
          <w:p w14:paraId="0F36DBF3" w14:textId="77777777" w:rsidR="00DE7E13" w:rsidRPr="00F15442" w:rsidRDefault="00DE7E13" w:rsidP="003B0B07">
            <w:pPr>
              <w:ind w:hanging="17"/>
              <w:jc w:val="center"/>
              <w:rPr>
                <w:rFonts w:cs="Times New Roman"/>
                <w:szCs w:val="26"/>
              </w:rPr>
            </w:pPr>
            <w:r w:rsidRPr="00F15442">
              <w:rPr>
                <w:rFonts w:cs="Times New Roman"/>
                <w:szCs w:val="26"/>
              </w:rPr>
              <w:t>Số lượng</w:t>
            </w:r>
          </w:p>
        </w:tc>
      </w:tr>
    </w:tbl>
    <w:p w14:paraId="37DFBDB1" w14:textId="3BB7D8D5" w:rsidR="00DE7E13" w:rsidRPr="00F15442" w:rsidRDefault="00DE7E13" w:rsidP="004C5A2A">
      <w:pPr>
        <w:pStyle w:val="Heading4"/>
      </w:pPr>
      <w:r w:rsidRPr="00F15442">
        <w:t>Voucher</w:t>
      </w:r>
    </w:p>
    <w:p w14:paraId="1D7D0A44" w14:textId="77777777" w:rsidR="00DE7E13" w:rsidRPr="00F15442" w:rsidRDefault="00DE7E13" w:rsidP="00044D60">
      <w:pPr>
        <w:rPr>
          <w:rFonts w:cs="Times New Roman"/>
          <w:szCs w:val="26"/>
        </w:rPr>
      </w:pPr>
      <w:r w:rsidRPr="00F15442">
        <w:rPr>
          <w:rFonts w:cs="Times New Roman"/>
          <w:szCs w:val="26"/>
        </w:rPr>
        <w:t>Voucher(MaVoucher, Code, LoaiGiam, GiaTri, GiamToiDa, DonToiThieu, NgayBatDau, NgayKetThuc, GioiHanLuotDung, DaSuDung, TrangThai)</w:t>
      </w:r>
    </w:p>
    <w:p w14:paraId="2D7039A9" w14:textId="052C14DD" w:rsidR="001D7E15" w:rsidRDefault="001D7E15" w:rsidP="001D7E15">
      <w:pPr>
        <w:pStyle w:val="Caption"/>
      </w:pPr>
      <w:bookmarkStart w:id="213" w:name="_Toc243472850"/>
      <w:r>
        <w:lastRenderedPageBreak/>
        <w:t xml:space="preserve">Bảng </w:t>
      </w:r>
      <w:r w:rsidR="00F0727A">
        <w:fldChar w:fldCharType="begin"/>
      </w:r>
      <w:r w:rsidR="00F0727A">
        <w:instrText xml:space="preserve"> STYLEREF 1 \s </w:instrText>
      </w:r>
      <w:r w:rsidR="00F0727A">
        <w:fldChar w:fldCharType="separate"/>
      </w:r>
      <w:r w:rsidR="00F0727A">
        <w:rPr>
          <w:noProof/>
        </w:rPr>
        <w:t>3</w:t>
      </w:r>
      <w:r w:rsidR="00F0727A">
        <w:fldChar w:fldCharType="end"/>
      </w:r>
      <w:r w:rsidR="00F0727A">
        <w:t>.</w:t>
      </w:r>
      <w:r w:rsidR="00F0727A">
        <w:fldChar w:fldCharType="begin"/>
      </w:r>
      <w:r w:rsidR="00F0727A">
        <w:instrText xml:space="preserve"> SEQ Bảng \* ARABIC \s 1 </w:instrText>
      </w:r>
      <w:r w:rsidR="00F0727A">
        <w:fldChar w:fldCharType="separate"/>
      </w:r>
      <w:r w:rsidR="00F0727A">
        <w:rPr>
          <w:noProof/>
        </w:rPr>
        <w:t>16</w:t>
      </w:r>
      <w:r w:rsidR="00F0727A">
        <w:fldChar w:fldCharType="end"/>
      </w:r>
      <w:r>
        <w:rPr>
          <w:lang w:val="vi-VN"/>
        </w:rPr>
        <w:t xml:space="preserve"> </w:t>
      </w:r>
      <w:r w:rsidRPr="002D773A">
        <w:rPr>
          <w:lang w:val="vi-VN"/>
        </w:rPr>
        <w:t>Voucher</w:t>
      </w:r>
      <w:bookmarkEnd w:id="213"/>
    </w:p>
    <w:tbl>
      <w:tblPr>
        <w:tblStyle w:val="TableGrid"/>
        <w:tblW w:w="0" w:type="auto"/>
        <w:jc w:val="center"/>
        <w:shd w:val="clear" w:color="000000" w:fill="FFFFFF"/>
        <w:tblLook w:val="04A0" w:firstRow="1" w:lastRow="0" w:firstColumn="1" w:lastColumn="0" w:noHBand="0" w:noVBand="1"/>
      </w:tblPr>
      <w:tblGrid>
        <w:gridCol w:w="685"/>
        <w:gridCol w:w="2089"/>
        <w:gridCol w:w="1944"/>
        <w:gridCol w:w="3328"/>
        <w:gridCol w:w="1015"/>
      </w:tblGrid>
      <w:tr w:rsidR="00DE7E13" w:rsidRPr="00F15442" w14:paraId="4A618615" w14:textId="77777777" w:rsidTr="00431D8A">
        <w:trPr>
          <w:jc w:val="center"/>
        </w:trPr>
        <w:tc>
          <w:tcPr>
            <w:tcW w:w="567" w:type="dxa"/>
            <w:shd w:val="clear" w:color="000000" w:fill="FFFFFF"/>
            <w:vAlign w:val="center"/>
          </w:tcPr>
          <w:p w14:paraId="60FF99CF" w14:textId="77777777" w:rsidR="00DE7E13" w:rsidRPr="00F15442" w:rsidRDefault="00DE7E13" w:rsidP="003B0B07">
            <w:pPr>
              <w:ind w:firstLine="0"/>
              <w:jc w:val="center"/>
              <w:rPr>
                <w:rFonts w:cs="Times New Roman"/>
                <w:szCs w:val="26"/>
              </w:rPr>
            </w:pPr>
            <w:r w:rsidRPr="00F15442">
              <w:rPr>
                <w:rFonts w:cs="Times New Roman"/>
                <w:b/>
                <w:szCs w:val="26"/>
              </w:rPr>
              <w:t>STT</w:t>
            </w:r>
          </w:p>
        </w:tc>
        <w:tc>
          <w:tcPr>
            <w:tcW w:w="2381" w:type="dxa"/>
            <w:shd w:val="clear" w:color="000000" w:fill="FFFFFF"/>
            <w:vAlign w:val="center"/>
          </w:tcPr>
          <w:p w14:paraId="48BC8280" w14:textId="77777777" w:rsidR="00DE7E13" w:rsidRPr="00F15442" w:rsidRDefault="00DE7E13" w:rsidP="003B0B07">
            <w:pPr>
              <w:ind w:firstLine="0"/>
              <w:jc w:val="center"/>
              <w:rPr>
                <w:rFonts w:cs="Times New Roman"/>
                <w:szCs w:val="26"/>
              </w:rPr>
            </w:pPr>
            <w:r w:rsidRPr="00F15442">
              <w:rPr>
                <w:rFonts w:cs="Times New Roman"/>
                <w:b/>
                <w:szCs w:val="26"/>
              </w:rPr>
              <w:t>Thuộc tính</w:t>
            </w:r>
          </w:p>
        </w:tc>
        <w:tc>
          <w:tcPr>
            <w:tcW w:w="1814" w:type="dxa"/>
            <w:shd w:val="clear" w:color="000000" w:fill="FFFFFF"/>
            <w:vAlign w:val="center"/>
          </w:tcPr>
          <w:p w14:paraId="02E73C59" w14:textId="77777777" w:rsidR="00DE7E13" w:rsidRPr="00F15442" w:rsidRDefault="00DE7E13" w:rsidP="003B0B07">
            <w:pPr>
              <w:ind w:firstLine="0"/>
              <w:jc w:val="center"/>
              <w:rPr>
                <w:rFonts w:cs="Times New Roman"/>
                <w:szCs w:val="26"/>
              </w:rPr>
            </w:pPr>
            <w:r w:rsidRPr="00F15442">
              <w:rPr>
                <w:rFonts w:cs="Times New Roman"/>
                <w:b/>
                <w:szCs w:val="26"/>
              </w:rPr>
              <w:t>Kiểu</w:t>
            </w:r>
          </w:p>
        </w:tc>
        <w:tc>
          <w:tcPr>
            <w:tcW w:w="3118" w:type="dxa"/>
            <w:shd w:val="clear" w:color="000000" w:fill="FFFFFF"/>
            <w:vAlign w:val="center"/>
          </w:tcPr>
          <w:p w14:paraId="7C02DF9F" w14:textId="77777777" w:rsidR="00DE7E13" w:rsidRPr="00F15442" w:rsidRDefault="00DE7E13" w:rsidP="003B0B07">
            <w:pPr>
              <w:ind w:firstLine="0"/>
              <w:jc w:val="center"/>
              <w:rPr>
                <w:rFonts w:cs="Times New Roman"/>
                <w:szCs w:val="26"/>
              </w:rPr>
            </w:pPr>
            <w:r w:rsidRPr="00F15442">
              <w:rPr>
                <w:rFonts w:cs="Times New Roman"/>
                <w:b/>
                <w:szCs w:val="26"/>
              </w:rPr>
              <w:t>Miền giá trị / Ràng buộc</w:t>
            </w:r>
          </w:p>
        </w:tc>
        <w:tc>
          <w:tcPr>
            <w:tcW w:w="2948" w:type="dxa"/>
            <w:shd w:val="clear" w:color="000000" w:fill="FFFFFF"/>
            <w:vAlign w:val="center"/>
          </w:tcPr>
          <w:p w14:paraId="1549C6EF" w14:textId="77777777" w:rsidR="00DE7E13" w:rsidRPr="00F15442" w:rsidRDefault="00DE7E13" w:rsidP="003B0B07">
            <w:pPr>
              <w:ind w:firstLine="0"/>
              <w:jc w:val="center"/>
              <w:rPr>
                <w:rFonts w:cs="Times New Roman"/>
                <w:szCs w:val="26"/>
              </w:rPr>
            </w:pPr>
            <w:r w:rsidRPr="00F15442">
              <w:rPr>
                <w:rFonts w:cs="Times New Roman"/>
                <w:b/>
                <w:szCs w:val="26"/>
              </w:rPr>
              <w:t>Ý nghĩa</w:t>
            </w:r>
          </w:p>
        </w:tc>
      </w:tr>
      <w:tr w:rsidR="00DE7E13" w:rsidRPr="00F15442" w14:paraId="479CEA8B" w14:textId="77777777" w:rsidTr="00431D8A">
        <w:trPr>
          <w:jc w:val="center"/>
        </w:trPr>
        <w:tc>
          <w:tcPr>
            <w:tcW w:w="567" w:type="dxa"/>
            <w:shd w:val="clear" w:color="000000" w:fill="FFFFFF"/>
            <w:vAlign w:val="center"/>
          </w:tcPr>
          <w:p w14:paraId="1A61A381" w14:textId="77777777" w:rsidR="00DE7E13" w:rsidRPr="00F15442" w:rsidRDefault="00DE7E13" w:rsidP="003B0B07">
            <w:pPr>
              <w:ind w:firstLine="0"/>
              <w:jc w:val="center"/>
              <w:rPr>
                <w:rFonts w:cs="Times New Roman"/>
                <w:szCs w:val="26"/>
              </w:rPr>
            </w:pPr>
            <w:r w:rsidRPr="00F15442">
              <w:rPr>
                <w:rFonts w:cs="Times New Roman"/>
                <w:szCs w:val="26"/>
              </w:rPr>
              <w:t>1</w:t>
            </w:r>
          </w:p>
        </w:tc>
        <w:tc>
          <w:tcPr>
            <w:tcW w:w="2381" w:type="dxa"/>
            <w:shd w:val="clear" w:color="000000" w:fill="FFFFFF"/>
            <w:vAlign w:val="center"/>
          </w:tcPr>
          <w:p w14:paraId="2ECA5778" w14:textId="77777777" w:rsidR="00DE7E13" w:rsidRPr="00F15442" w:rsidRDefault="00DE7E13" w:rsidP="003B0B07">
            <w:pPr>
              <w:ind w:firstLine="0"/>
              <w:jc w:val="center"/>
              <w:rPr>
                <w:rFonts w:cs="Times New Roman"/>
                <w:szCs w:val="26"/>
              </w:rPr>
            </w:pPr>
            <w:r w:rsidRPr="00F15442">
              <w:rPr>
                <w:rFonts w:cs="Times New Roman"/>
                <w:szCs w:val="26"/>
              </w:rPr>
              <w:t>MaVoucher</w:t>
            </w:r>
          </w:p>
        </w:tc>
        <w:tc>
          <w:tcPr>
            <w:tcW w:w="1814" w:type="dxa"/>
            <w:shd w:val="clear" w:color="000000" w:fill="FFFFFF"/>
            <w:vAlign w:val="center"/>
          </w:tcPr>
          <w:p w14:paraId="238A54A3" w14:textId="77777777" w:rsidR="00DE7E13" w:rsidRPr="00F15442" w:rsidRDefault="00DE7E13" w:rsidP="003B0B07">
            <w:pPr>
              <w:ind w:firstLine="0"/>
              <w:jc w:val="center"/>
              <w:rPr>
                <w:rFonts w:cs="Times New Roman"/>
                <w:szCs w:val="26"/>
              </w:rPr>
            </w:pPr>
            <w:r w:rsidRPr="00F15442">
              <w:rPr>
                <w:rFonts w:cs="Times New Roman"/>
                <w:szCs w:val="26"/>
              </w:rPr>
              <w:t>BIGINT</w:t>
            </w:r>
          </w:p>
        </w:tc>
        <w:tc>
          <w:tcPr>
            <w:tcW w:w="3118" w:type="dxa"/>
            <w:shd w:val="clear" w:color="000000" w:fill="FFFFFF"/>
            <w:vAlign w:val="center"/>
          </w:tcPr>
          <w:p w14:paraId="0CDDB3FB" w14:textId="77777777" w:rsidR="00DE7E13" w:rsidRPr="00F15442" w:rsidRDefault="00DE7E13" w:rsidP="003B0B07">
            <w:pPr>
              <w:ind w:firstLine="0"/>
              <w:jc w:val="center"/>
              <w:rPr>
                <w:rFonts w:cs="Times New Roman"/>
                <w:szCs w:val="26"/>
              </w:rPr>
            </w:pPr>
            <w:r w:rsidRPr="00F15442">
              <w:rPr>
                <w:rFonts w:cs="Times New Roman"/>
                <w:szCs w:val="26"/>
              </w:rPr>
              <w:t>Khóa chính</w:t>
            </w:r>
          </w:p>
        </w:tc>
        <w:tc>
          <w:tcPr>
            <w:tcW w:w="2948" w:type="dxa"/>
            <w:shd w:val="clear" w:color="000000" w:fill="FFFFFF"/>
            <w:vAlign w:val="center"/>
          </w:tcPr>
          <w:p w14:paraId="304E5197" w14:textId="77777777" w:rsidR="00DE7E13" w:rsidRPr="00F15442" w:rsidRDefault="00DE7E13" w:rsidP="003B0B07">
            <w:pPr>
              <w:ind w:firstLine="0"/>
              <w:jc w:val="center"/>
              <w:rPr>
                <w:rFonts w:cs="Times New Roman"/>
                <w:szCs w:val="26"/>
              </w:rPr>
            </w:pPr>
            <w:r w:rsidRPr="00F15442">
              <w:rPr>
                <w:rFonts w:cs="Times New Roman"/>
                <w:szCs w:val="26"/>
              </w:rPr>
              <w:t>Mã voucher</w:t>
            </w:r>
          </w:p>
        </w:tc>
      </w:tr>
      <w:tr w:rsidR="00DE7E13" w:rsidRPr="00F15442" w14:paraId="22F4CE80" w14:textId="77777777" w:rsidTr="00431D8A">
        <w:trPr>
          <w:jc w:val="center"/>
        </w:trPr>
        <w:tc>
          <w:tcPr>
            <w:tcW w:w="567" w:type="dxa"/>
            <w:shd w:val="clear" w:color="000000" w:fill="FFFFFF"/>
            <w:vAlign w:val="center"/>
          </w:tcPr>
          <w:p w14:paraId="69DEA46B" w14:textId="77777777" w:rsidR="00DE7E13" w:rsidRPr="00F15442" w:rsidRDefault="00DE7E13" w:rsidP="003B0B07">
            <w:pPr>
              <w:ind w:firstLine="0"/>
              <w:jc w:val="center"/>
              <w:rPr>
                <w:rFonts w:cs="Times New Roman"/>
                <w:szCs w:val="26"/>
              </w:rPr>
            </w:pPr>
            <w:r w:rsidRPr="00F15442">
              <w:rPr>
                <w:rFonts w:cs="Times New Roman"/>
                <w:szCs w:val="26"/>
              </w:rPr>
              <w:t>2</w:t>
            </w:r>
          </w:p>
        </w:tc>
        <w:tc>
          <w:tcPr>
            <w:tcW w:w="2381" w:type="dxa"/>
            <w:shd w:val="clear" w:color="000000" w:fill="FFFFFF"/>
            <w:vAlign w:val="center"/>
          </w:tcPr>
          <w:p w14:paraId="1D56997B" w14:textId="77777777" w:rsidR="00DE7E13" w:rsidRPr="00F15442" w:rsidRDefault="00DE7E13" w:rsidP="003B0B07">
            <w:pPr>
              <w:ind w:firstLine="0"/>
              <w:jc w:val="center"/>
              <w:rPr>
                <w:rFonts w:cs="Times New Roman"/>
                <w:szCs w:val="26"/>
              </w:rPr>
            </w:pPr>
            <w:r w:rsidRPr="00F15442">
              <w:rPr>
                <w:rFonts w:cs="Times New Roman"/>
                <w:szCs w:val="26"/>
              </w:rPr>
              <w:t>Code</w:t>
            </w:r>
          </w:p>
        </w:tc>
        <w:tc>
          <w:tcPr>
            <w:tcW w:w="1814" w:type="dxa"/>
            <w:shd w:val="clear" w:color="000000" w:fill="FFFFFF"/>
            <w:vAlign w:val="center"/>
          </w:tcPr>
          <w:p w14:paraId="1E4AB9C9" w14:textId="77777777" w:rsidR="00DE7E13" w:rsidRPr="00F15442" w:rsidRDefault="00DE7E13" w:rsidP="003B0B07">
            <w:pPr>
              <w:ind w:firstLine="0"/>
              <w:jc w:val="center"/>
              <w:rPr>
                <w:rFonts w:cs="Times New Roman"/>
                <w:szCs w:val="26"/>
              </w:rPr>
            </w:pPr>
            <w:r w:rsidRPr="00F15442">
              <w:rPr>
                <w:rFonts w:cs="Times New Roman"/>
                <w:szCs w:val="26"/>
              </w:rPr>
              <w:t>VARCHAR(50)</w:t>
            </w:r>
          </w:p>
        </w:tc>
        <w:tc>
          <w:tcPr>
            <w:tcW w:w="3118" w:type="dxa"/>
            <w:shd w:val="clear" w:color="000000" w:fill="FFFFFF"/>
            <w:vAlign w:val="center"/>
          </w:tcPr>
          <w:p w14:paraId="33C60D0B" w14:textId="77777777" w:rsidR="00DE7E13" w:rsidRPr="00F15442" w:rsidRDefault="00DE7E13" w:rsidP="003B0B07">
            <w:pPr>
              <w:ind w:firstLine="0"/>
              <w:jc w:val="center"/>
              <w:rPr>
                <w:rFonts w:cs="Times New Roman"/>
                <w:szCs w:val="26"/>
              </w:rPr>
            </w:pPr>
            <w:r w:rsidRPr="00F15442">
              <w:rPr>
                <w:rFonts w:cs="Times New Roman"/>
                <w:szCs w:val="26"/>
              </w:rPr>
              <w:t>Duy nhất</w:t>
            </w:r>
          </w:p>
        </w:tc>
        <w:tc>
          <w:tcPr>
            <w:tcW w:w="2948" w:type="dxa"/>
            <w:shd w:val="clear" w:color="000000" w:fill="FFFFFF"/>
            <w:vAlign w:val="center"/>
          </w:tcPr>
          <w:p w14:paraId="4FEF1B3D" w14:textId="77777777" w:rsidR="00DE7E13" w:rsidRPr="00F15442" w:rsidRDefault="00DE7E13" w:rsidP="003B0B07">
            <w:pPr>
              <w:ind w:firstLine="0"/>
              <w:jc w:val="center"/>
              <w:rPr>
                <w:rFonts w:cs="Times New Roman"/>
                <w:szCs w:val="26"/>
              </w:rPr>
            </w:pPr>
            <w:r w:rsidRPr="00F15442">
              <w:rPr>
                <w:rFonts w:cs="Times New Roman"/>
                <w:szCs w:val="26"/>
              </w:rPr>
              <w:t>Mã nhập</w:t>
            </w:r>
          </w:p>
        </w:tc>
      </w:tr>
      <w:tr w:rsidR="00DE7E13" w:rsidRPr="00F15442" w14:paraId="1AECF035" w14:textId="77777777" w:rsidTr="00431D8A">
        <w:trPr>
          <w:jc w:val="center"/>
        </w:trPr>
        <w:tc>
          <w:tcPr>
            <w:tcW w:w="567" w:type="dxa"/>
            <w:shd w:val="clear" w:color="000000" w:fill="FFFFFF"/>
            <w:vAlign w:val="center"/>
          </w:tcPr>
          <w:p w14:paraId="24A2C816" w14:textId="77777777" w:rsidR="00DE7E13" w:rsidRPr="00F15442" w:rsidRDefault="00DE7E13" w:rsidP="003B0B07">
            <w:pPr>
              <w:ind w:firstLine="0"/>
              <w:jc w:val="center"/>
              <w:rPr>
                <w:rFonts w:cs="Times New Roman"/>
                <w:szCs w:val="26"/>
              </w:rPr>
            </w:pPr>
            <w:r w:rsidRPr="00F15442">
              <w:rPr>
                <w:rFonts w:cs="Times New Roman"/>
                <w:szCs w:val="26"/>
              </w:rPr>
              <w:t>3</w:t>
            </w:r>
          </w:p>
        </w:tc>
        <w:tc>
          <w:tcPr>
            <w:tcW w:w="2381" w:type="dxa"/>
            <w:shd w:val="clear" w:color="000000" w:fill="FFFFFF"/>
            <w:vAlign w:val="center"/>
          </w:tcPr>
          <w:p w14:paraId="13E2C7B1" w14:textId="77777777" w:rsidR="00DE7E13" w:rsidRPr="00F15442" w:rsidRDefault="00DE7E13" w:rsidP="003B0B07">
            <w:pPr>
              <w:ind w:firstLine="0"/>
              <w:jc w:val="center"/>
              <w:rPr>
                <w:rFonts w:cs="Times New Roman"/>
                <w:szCs w:val="26"/>
              </w:rPr>
            </w:pPr>
            <w:r w:rsidRPr="00F15442">
              <w:rPr>
                <w:rFonts w:cs="Times New Roman"/>
                <w:szCs w:val="26"/>
              </w:rPr>
              <w:t>LoaiGiam</w:t>
            </w:r>
          </w:p>
        </w:tc>
        <w:tc>
          <w:tcPr>
            <w:tcW w:w="1814" w:type="dxa"/>
            <w:shd w:val="clear" w:color="000000" w:fill="FFFFFF"/>
            <w:vAlign w:val="center"/>
          </w:tcPr>
          <w:p w14:paraId="7E1380A7" w14:textId="77777777" w:rsidR="00DE7E13" w:rsidRPr="00F15442" w:rsidRDefault="00DE7E13" w:rsidP="003B0B07">
            <w:pPr>
              <w:ind w:firstLine="0"/>
              <w:jc w:val="center"/>
              <w:rPr>
                <w:rFonts w:cs="Times New Roman"/>
                <w:szCs w:val="26"/>
              </w:rPr>
            </w:pPr>
            <w:r w:rsidRPr="00F15442">
              <w:rPr>
                <w:rFonts w:cs="Times New Roman"/>
                <w:szCs w:val="26"/>
              </w:rPr>
              <w:t>VARCHAR(20)</w:t>
            </w:r>
          </w:p>
        </w:tc>
        <w:tc>
          <w:tcPr>
            <w:tcW w:w="3118" w:type="dxa"/>
            <w:shd w:val="clear" w:color="000000" w:fill="FFFFFF"/>
            <w:vAlign w:val="center"/>
          </w:tcPr>
          <w:p w14:paraId="4D3B7F14" w14:textId="77777777" w:rsidR="00DE7E13" w:rsidRPr="00F15442" w:rsidRDefault="00DE7E13" w:rsidP="003B0B07">
            <w:pPr>
              <w:ind w:firstLine="0"/>
              <w:jc w:val="center"/>
              <w:rPr>
                <w:rFonts w:cs="Times New Roman"/>
                <w:szCs w:val="26"/>
              </w:rPr>
            </w:pPr>
            <w:r w:rsidRPr="00F15442">
              <w:rPr>
                <w:rFonts w:cs="Times New Roman"/>
                <w:szCs w:val="26"/>
              </w:rPr>
              <w:t>PERCENT/FIXED/FREESHIP</w:t>
            </w:r>
          </w:p>
        </w:tc>
        <w:tc>
          <w:tcPr>
            <w:tcW w:w="2948" w:type="dxa"/>
            <w:shd w:val="clear" w:color="000000" w:fill="FFFFFF"/>
            <w:vAlign w:val="center"/>
          </w:tcPr>
          <w:p w14:paraId="7E86F834" w14:textId="77777777" w:rsidR="00DE7E13" w:rsidRPr="00F15442" w:rsidRDefault="00DE7E13" w:rsidP="003B0B07">
            <w:pPr>
              <w:ind w:firstLine="0"/>
              <w:jc w:val="center"/>
              <w:rPr>
                <w:rFonts w:cs="Times New Roman"/>
                <w:szCs w:val="26"/>
              </w:rPr>
            </w:pPr>
            <w:r w:rsidRPr="00F15442">
              <w:rPr>
                <w:rFonts w:cs="Times New Roman"/>
                <w:szCs w:val="26"/>
              </w:rPr>
              <w:t>Loại giảm</w:t>
            </w:r>
          </w:p>
        </w:tc>
      </w:tr>
      <w:tr w:rsidR="00DE7E13" w:rsidRPr="00F15442" w14:paraId="14EC966F" w14:textId="77777777" w:rsidTr="00431D8A">
        <w:trPr>
          <w:jc w:val="center"/>
        </w:trPr>
        <w:tc>
          <w:tcPr>
            <w:tcW w:w="567" w:type="dxa"/>
            <w:shd w:val="clear" w:color="000000" w:fill="FFFFFF"/>
            <w:vAlign w:val="center"/>
          </w:tcPr>
          <w:p w14:paraId="0EC7EAE9" w14:textId="77777777" w:rsidR="00DE7E13" w:rsidRPr="00F15442" w:rsidRDefault="00DE7E13" w:rsidP="003B0B07">
            <w:pPr>
              <w:ind w:firstLine="0"/>
              <w:jc w:val="center"/>
              <w:rPr>
                <w:rFonts w:cs="Times New Roman"/>
                <w:szCs w:val="26"/>
              </w:rPr>
            </w:pPr>
            <w:r w:rsidRPr="00F15442">
              <w:rPr>
                <w:rFonts w:cs="Times New Roman"/>
                <w:szCs w:val="26"/>
              </w:rPr>
              <w:t>4</w:t>
            </w:r>
          </w:p>
        </w:tc>
        <w:tc>
          <w:tcPr>
            <w:tcW w:w="2381" w:type="dxa"/>
            <w:shd w:val="clear" w:color="000000" w:fill="FFFFFF"/>
            <w:vAlign w:val="center"/>
          </w:tcPr>
          <w:p w14:paraId="268BB554" w14:textId="77777777" w:rsidR="00DE7E13" w:rsidRPr="00F15442" w:rsidRDefault="00DE7E13" w:rsidP="003B0B07">
            <w:pPr>
              <w:ind w:firstLine="0"/>
              <w:jc w:val="center"/>
              <w:rPr>
                <w:rFonts w:cs="Times New Roman"/>
                <w:szCs w:val="26"/>
              </w:rPr>
            </w:pPr>
            <w:r w:rsidRPr="00F15442">
              <w:rPr>
                <w:rFonts w:cs="Times New Roman"/>
                <w:szCs w:val="26"/>
              </w:rPr>
              <w:t>GiaTri</w:t>
            </w:r>
          </w:p>
        </w:tc>
        <w:tc>
          <w:tcPr>
            <w:tcW w:w="1814" w:type="dxa"/>
            <w:shd w:val="clear" w:color="000000" w:fill="FFFFFF"/>
            <w:vAlign w:val="center"/>
          </w:tcPr>
          <w:p w14:paraId="58B81255" w14:textId="77777777" w:rsidR="00DE7E13" w:rsidRPr="00F15442" w:rsidRDefault="00DE7E13" w:rsidP="003B0B07">
            <w:pPr>
              <w:ind w:firstLine="0"/>
              <w:jc w:val="center"/>
              <w:rPr>
                <w:rFonts w:cs="Times New Roman"/>
                <w:szCs w:val="26"/>
              </w:rPr>
            </w:pPr>
            <w:r w:rsidRPr="00F15442">
              <w:rPr>
                <w:rFonts w:cs="Times New Roman"/>
                <w:szCs w:val="26"/>
              </w:rPr>
              <w:t>DECIMAL(18,2)</w:t>
            </w:r>
          </w:p>
        </w:tc>
        <w:tc>
          <w:tcPr>
            <w:tcW w:w="3118" w:type="dxa"/>
            <w:shd w:val="clear" w:color="000000" w:fill="FFFFFF"/>
            <w:vAlign w:val="center"/>
          </w:tcPr>
          <w:p w14:paraId="28A43746" w14:textId="77777777" w:rsidR="00DE7E13" w:rsidRPr="00F15442" w:rsidRDefault="00DE7E13" w:rsidP="003B0B07">
            <w:pPr>
              <w:ind w:firstLine="0"/>
              <w:jc w:val="center"/>
              <w:rPr>
                <w:rFonts w:cs="Times New Roman"/>
                <w:szCs w:val="26"/>
              </w:rPr>
            </w:pPr>
            <w:r w:rsidRPr="00F15442">
              <w:rPr>
                <w:rFonts w:cs="Times New Roman"/>
                <w:szCs w:val="26"/>
              </w:rPr>
              <w:t>&gt;=0</w:t>
            </w:r>
          </w:p>
        </w:tc>
        <w:tc>
          <w:tcPr>
            <w:tcW w:w="2948" w:type="dxa"/>
            <w:shd w:val="clear" w:color="000000" w:fill="FFFFFF"/>
            <w:vAlign w:val="center"/>
          </w:tcPr>
          <w:p w14:paraId="3EE93D97" w14:textId="77777777" w:rsidR="00DE7E13" w:rsidRPr="00F15442" w:rsidRDefault="00DE7E13" w:rsidP="003B0B07">
            <w:pPr>
              <w:ind w:firstLine="0"/>
              <w:jc w:val="center"/>
              <w:rPr>
                <w:rFonts w:cs="Times New Roman"/>
                <w:szCs w:val="26"/>
              </w:rPr>
            </w:pPr>
            <w:r w:rsidRPr="00F15442">
              <w:rPr>
                <w:rFonts w:cs="Times New Roman"/>
                <w:szCs w:val="26"/>
              </w:rPr>
              <w:t>Giá trị</w:t>
            </w:r>
          </w:p>
        </w:tc>
      </w:tr>
      <w:tr w:rsidR="00DE7E13" w:rsidRPr="00F15442" w14:paraId="4610C94A" w14:textId="77777777" w:rsidTr="00431D8A">
        <w:trPr>
          <w:jc w:val="center"/>
        </w:trPr>
        <w:tc>
          <w:tcPr>
            <w:tcW w:w="567" w:type="dxa"/>
            <w:shd w:val="clear" w:color="000000" w:fill="FFFFFF"/>
            <w:vAlign w:val="center"/>
          </w:tcPr>
          <w:p w14:paraId="5353EC3A" w14:textId="77777777" w:rsidR="00DE7E13" w:rsidRPr="00F15442" w:rsidRDefault="00DE7E13" w:rsidP="003B0B07">
            <w:pPr>
              <w:ind w:firstLine="0"/>
              <w:jc w:val="center"/>
              <w:rPr>
                <w:rFonts w:cs="Times New Roman"/>
                <w:szCs w:val="26"/>
              </w:rPr>
            </w:pPr>
            <w:r w:rsidRPr="00F15442">
              <w:rPr>
                <w:rFonts w:cs="Times New Roman"/>
                <w:szCs w:val="26"/>
              </w:rPr>
              <w:t>5</w:t>
            </w:r>
          </w:p>
        </w:tc>
        <w:tc>
          <w:tcPr>
            <w:tcW w:w="2381" w:type="dxa"/>
            <w:shd w:val="clear" w:color="000000" w:fill="FFFFFF"/>
            <w:vAlign w:val="center"/>
          </w:tcPr>
          <w:p w14:paraId="559A46FC" w14:textId="77777777" w:rsidR="00DE7E13" w:rsidRPr="00F15442" w:rsidRDefault="00DE7E13" w:rsidP="003B0B07">
            <w:pPr>
              <w:ind w:firstLine="0"/>
              <w:jc w:val="center"/>
              <w:rPr>
                <w:rFonts w:cs="Times New Roman"/>
                <w:szCs w:val="26"/>
              </w:rPr>
            </w:pPr>
            <w:r w:rsidRPr="00F15442">
              <w:rPr>
                <w:rFonts w:cs="Times New Roman"/>
                <w:szCs w:val="26"/>
              </w:rPr>
              <w:t>GiamToiDa</w:t>
            </w:r>
          </w:p>
        </w:tc>
        <w:tc>
          <w:tcPr>
            <w:tcW w:w="1814" w:type="dxa"/>
            <w:shd w:val="clear" w:color="000000" w:fill="FFFFFF"/>
            <w:vAlign w:val="center"/>
          </w:tcPr>
          <w:p w14:paraId="1AA20A31" w14:textId="77777777" w:rsidR="00DE7E13" w:rsidRPr="00F15442" w:rsidRDefault="00DE7E13" w:rsidP="003B0B07">
            <w:pPr>
              <w:ind w:firstLine="0"/>
              <w:jc w:val="center"/>
              <w:rPr>
                <w:rFonts w:cs="Times New Roman"/>
                <w:szCs w:val="26"/>
              </w:rPr>
            </w:pPr>
            <w:r w:rsidRPr="00F15442">
              <w:rPr>
                <w:rFonts w:cs="Times New Roman"/>
                <w:szCs w:val="26"/>
              </w:rPr>
              <w:t>DECIMAL(18,2)</w:t>
            </w:r>
          </w:p>
        </w:tc>
        <w:tc>
          <w:tcPr>
            <w:tcW w:w="3118" w:type="dxa"/>
            <w:shd w:val="clear" w:color="000000" w:fill="FFFFFF"/>
            <w:vAlign w:val="center"/>
          </w:tcPr>
          <w:p w14:paraId="556DA8B4" w14:textId="77777777" w:rsidR="00DE7E13" w:rsidRPr="00F15442" w:rsidRDefault="00DE7E13" w:rsidP="003B0B07">
            <w:pPr>
              <w:ind w:firstLine="0"/>
              <w:jc w:val="center"/>
              <w:rPr>
                <w:rFonts w:cs="Times New Roman"/>
                <w:szCs w:val="26"/>
              </w:rPr>
            </w:pPr>
            <w:r w:rsidRPr="00F15442">
              <w:rPr>
                <w:rFonts w:cs="Times New Roman"/>
                <w:szCs w:val="26"/>
              </w:rPr>
              <w:t>&gt;=0</w:t>
            </w:r>
          </w:p>
        </w:tc>
        <w:tc>
          <w:tcPr>
            <w:tcW w:w="2948" w:type="dxa"/>
            <w:shd w:val="clear" w:color="000000" w:fill="FFFFFF"/>
            <w:vAlign w:val="center"/>
          </w:tcPr>
          <w:p w14:paraId="6AEDF65A" w14:textId="77777777" w:rsidR="00DE7E13" w:rsidRPr="00F15442" w:rsidRDefault="00DE7E13" w:rsidP="003B0B07">
            <w:pPr>
              <w:ind w:firstLine="0"/>
              <w:jc w:val="center"/>
              <w:rPr>
                <w:rFonts w:cs="Times New Roman"/>
                <w:szCs w:val="26"/>
              </w:rPr>
            </w:pPr>
            <w:r w:rsidRPr="00F15442">
              <w:rPr>
                <w:rFonts w:cs="Times New Roman"/>
                <w:szCs w:val="26"/>
              </w:rPr>
              <w:t>Giảm tối đa</w:t>
            </w:r>
          </w:p>
        </w:tc>
      </w:tr>
      <w:tr w:rsidR="00DE7E13" w:rsidRPr="00F15442" w14:paraId="3AC4E469" w14:textId="77777777" w:rsidTr="00431D8A">
        <w:trPr>
          <w:jc w:val="center"/>
        </w:trPr>
        <w:tc>
          <w:tcPr>
            <w:tcW w:w="567" w:type="dxa"/>
            <w:shd w:val="clear" w:color="000000" w:fill="FFFFFF"/>
            <w:vAlign w:val="center"/>
          </w:tcPr>
          <w:p w14:paraId="0D06F99F" w14:textId="77777777" w:rsidR="00DE7E13" w:rsidRPr="00F15442" w:rsidRDefault="00DE7E13" w:rsidP="003B0B07">
            <w:pPr>
              <w:ind w:firstLine="0"/>
              <w:jc w:val="center"/>
              <w:rPr>
                <w:rFonts w:cs="Times New Roman"/>
                <w:szCs w:val="26"/>
              </w:rPr>
            </w:pPr>
            <w:r w:rsidRPr="00F15442">
              <w:rPr>
                <w:rFonts w:cs="Times New Roman"/>
                <w:szCs w:val="26"/>
              </w:rPr>
              <w:t>6</w:t>
            </w:r>
          </w:p>
        </w:tc>
        <w:tc>
          <w:tcPr>
            <w:tcW w:w="2381" w:type="dxa"/>
            <w:shd w:val="clear" w:color="000000" w:fill="FFFFFF"/>
            <w:vAlign w:val="center"/>
          </w:tcPr>
          <w:p w14:paraId="5FA30527" w14:textId="77777777" w:rsidR="00DE7E13" w:rsidRPr="00F15442" w:rsidRDefault="00DE7E13" w:rsidP="003B0B07">
            <w:pPr>
              <w:ind w:firstLine="0"/>
              <w:jc w:val="center"/>
              <w:rPr>
                <w:rFonts w:cs="Times New Roman"/>
                <w:szCs w:val="26"/>
              </w:rPr>
            </w:pPr>
            <w:r w:rsidRPr="00F15442">
              <w:rPr>
                <w:rFonts w:cs="Times New Roman"/>
                <w:szCs w:val="26"/>
              </w:rPr>
              <w:t>DonToiThieu</w:t>
            </w:r>
          </w:p>
        </w:tc>
        <w:tc>
          <w:tcPr>
            <w:tcW w:w="1814" w:type="dxa"/>
            <w:shd w:val="clear" w:color="000000" w:fill="FFFFFF"/>
            <w:vAlign w:val="center"/>
          </w:tcPr>
          <w:p w14:paraId="0C099272" w14:textId="77777777" w:rsidR="00DE7E13" w:rsidRPr="00F15442" w:rsidRDefault="00DE7E13" w:rsidP="003B0B07">
            <w:pPr>
              <w:ind w:firstLine="0"/>
              <w:jc w:val="center"/>
              <w:rPr>
                <w:rFonts w:cs="Times New Roman"/>
                <w:szCs w:val="26"/>
              </w:rPr>
            </w:pPr>
            <w:r w:rsidRPr="00F15442">
              <w:rPr>
                <w:rFonts w:cs="Times New Roman"/>
                <w:szCs w:val="26"/>
              </w:rPr>
              <w:t>DECIMAL(18,2)</w:t>
            </w:r>
          </w:p>
        </w:tc>
        <w:tc>
          <w:tcPr>
            <w:tcW w:w="3118" w:type="dxa"/>
            <w:shd w:val="clear" w:color="000000" w:fill="FFFFFF"/>
            <w:vAlign w:val="center"/>
          </w:tcPr>
          <w:p w14:paraId="6643DAC1" w14:textId="77777777" w:rsidR="00DE7E13" w:rsidRPr="00F15442" w:rsidRDefault="00DE7E13" w:rsidP="003B0B07">
            <w:pPr>
              <w:ind w:firstLine="0"/>
              <w:jc w:val="center"/>
              <w:rPr>
                <w:rFonts w:cs="Times New Roman"/>
                <w:szCs w:val="26"/>
              </w:rPr>
            </w:pPr>
            <w:r w:rsidRPr="00F15442">
              <w:rPr>
                <w:rFonts w:cs="Times New Roman"/>
                <w:szCs w:val="26"/>
              </w:rPr>
              <w:t>&gt;=0</w:t>
            </w:r>
          </w:p>
        </w:tc>
        <w:tc>
          <w:tcPr>
            <w:tcW w:w="2948" w:type="dxa"/>
            <w:shd w:val="clear" w:color="000000" w:fill="FFFFFF"/>
            <w:vAlign w:val="center"/>
          </w:tcPr>
          <w:p w14:paraId="542C18EB" w14:textId="77777777" w:rsidR="00DE7E13" w:rsidRPr="00F15442" w:rsidRDefault="00DE7E13" w:rsidP="003B0B07">
            <w:pPr>
              <w:ind w:firstLine="0"/>
              <w:jc w:val="center"/>
              <w:rPr>
                <w:rFonts w:cs="Times New Roman"/>
                <w:szCs w:val="26"/>
              </w:rPr>
            </w:pPr>
            <w:r w:rsidRPr="00F15442">
              <w:rPr>
                <w:rFonts w:cs="Times New Roman"/>
                <w:szCs w:val="26"/>
              </w:rPr>
              <w:t>Đơn tối thiểu</w:t>
            </w:r>
          </w:p>
        </w:tc>
      </w:tr>
      <w:tr w:rsidR="00DE7E13" w:rsidRPr="00F15442" w14:paraId="640106A9" w14:textId="77777777" w:rsidTr="00431D8A">
        <w:trPr>
          <w:jc w:val="center"/>
        </w:trPr>
        <w:tc>
          <w:tcPr>
            <w:tcW w:w="567" w:type="dxa"/>
            <w:shd w:val="clear" w:color="000000" w:fill="FFFFFF"/>
            <w:vAlign w:val="center"/>
          </w:tcPr>
          <w:p w14:paraId="2E7B5F58" w14:textId="77777777" w:rsidR="00DE7E13" w:rsidRPr="00F15442" w:rsidRDefault="00DE7E13" w:rsidP="003B0B07">
            <w:pPr>
              <w:ind w:firstLine="0"/>
              <w:jc w:val="center"/>
              <w:rPr>
                <w:rFonts w:cs="Times New Roman"/>
                <w:szCs w:val="26"/>
              </w:rPr>
            </w:pPr>
            <w:r w:rsidRPr="00F15442">
              <w:rPr>
                <w:rFonts w:cs="Times New Roman"/>
                <w:szCs w:val="26"/>
              </w:rPr>
              <w:t>7</w:t>
            </w:r>
          </w:p>
        </w:tc>
        <w:tc>
          <w:tcPr>
            <w:tcW w:w="2381" w:type="dxa"/>
            <w:shd w:val="clear" w:color="000000" w:fill="FFFFFF"/>
            <w:vAlign w:val="center"/>
          </w:tcPr>
          <w:p w14:paraId="4E058C95" w14:textId="77777777" w:rsidR="00DE7E13" w:rsidRPr="00F15442" w:rsidRDefault="00DE7E13" w:rsidP="003B0B07">
            <w:pPr>
              <w:ind w:firstLine="0"/>
              <w:jc w:val="center"/>
              <w:rPr>
                <w:rFonts w:cs="Times New Roman"/>
                <w:szCs w:val="26"/>
              </w:rPr>
            </w:pPr>
            <w:r w:rsidRPr="00F15442">
              <w:rPr>
                <w:rFonts w:cs="Times New Roman"/>
                <w:szCs w:val="26"/>
              </w:rPr>
              <w:t>NgayBatDau</w:t>
            </w:r>
          </w:p>
        </w:tc>
        <w:tc>
          <w:tcPr>
            <w:tcW w:w="1814" w:type="dxa"/>
            <w:shd w:val="clear" w:color="000000" w:fill="FFFFFF"/>
            <w:vAlign w:val="center"/>
          </w:tcPr>
          <w:p w14:paraId="45EF1342" w14:textId="77777777" w:rsidR="00DE7E13" w:rsidRPr="00F15442" w:rsidRDefault="00DE7E13" w:rsidP="003B0B07">
            <w:pPr>
              <w:ind w:firstLine="0"/>
              <w:jc w:val="center"/>
              <w:rPr>
                <w:rFonts w:cs="Times New Roman"/>
                <w:szCs w:val="26"/>
              </w:rPr>
            </w:pPr>
            <w:r w:rsidRPr="00F15442">
              <w:rPr>
                <w:rFonts w:cs="Times New Roman"/>
                <w:szCs w:val="26"/>
              </w:rPr>
              <w:t>DATETIME</w:t>
            </w:r>
          </w:p>
        </w:tc>
        <w:tc>
          <w:tcPr>
            <w:tcW w:w="3118" w:type="dxa"/>
            <w:shd w:val="clear" w:color="000000" w:fill="FFFFFF"/>
            <w:vAlign w:val="center"/>
          </w:tcPr>
          <w:p w14:paraId="7FC2B0BA" w14:textId="77777777" w:rsidR="00DE7E13" w:rsidRPr="00F15442" w:rsidRDefault="00DE7E13" w:rsidP="003B0B07">
            <w:pPr>
              <w:ind w:firstLine="0"/>
              <w:jc w:val="center"/>
              <w:rPr>
                <w:rFonts w:cs="Times New Roman"/>
                <w:szCs w:val="26"/>
              </w:rPr>
            </w:pPr>
          </w:p>
        </w:tc>
        <w:tc>
          <w:tcPr>
            <w:tcW w:w="2948" w:type="dxa"/>
            <w:shd w:val="clear" w:color="000000" w:fill="FFFFFF"/>
            <w:vAlign w:val="center"/>
          </w:tcPr>
          <w:p w14:paraId="6B02C308" w14:textId="77777777" w:rsidR="00DE7E13" w:rsidRPr="00F15442" w:rsidRDefault="00DE7E13" w:rsidP="003B0B07">
            <w:pPr>
              <w:ind w:firstLine="0"/>
              <w:jc w:val="center"/>
              <w:rPr>
                <w:rFonts w:cs="Times New Roman"/>
                <w:szCs w:val="26"/>
              </w:rPr>
            </w:pPr>
            <w:r w:rsidRPr="00F15442">
              <w:rPr>
                <w:rFonts w:cs="Times New Roman"/>
                <w:szCs w:val="26"/>
              </w:rPr>
              <w:t>Bắt đầu</w:t>
            </w:r>
          </w:p>
        </w:tc>
      </w:tr>
      <w:tr w:rsidR="00DE7E13" w:rsidRPr="00F15442" w14:paraId="035B80DC" w14:textId="77777777" w:rsidTr="00431D8A">
        <w:trPr>
          <w:jc w:val="center"/>
        </w:trPr>
        <w:tc>
          <w:tcPr>
            <w:tcW w:w="567" w:type="dxa"/>
            <w:shd w:val="clear" w:color="000000" w:fill="FFFFFF"/>
            <w:vAlign w:val="center"/>
          </w:tcPr>
          <w:p w14:paraId="16696BDF" w14:textId="77777777" w:rsidR="00DE7E13" w:rsidRPr="00F15442" w:rsidRDefault="00DE7E13" w:rsidP="003B0B07">
            <w:pPr>
              <w:ind w:firstLine="0"/>
              <w:jc w:val="center"/>
              <w:rPr>
                <w:rFonts w:cs="Times New Roman"/>
                <w:szCs w:val="26"/>
              </w:rPr>
            </w:pPr>
            <w:r w:rsidRPr="00F15442">
              <w:rPr>
                <w:rFonts w:cs="Times New Roman"/>
                <w:szCs w:val="26"/>
              </w:rPr>
              <w:t>8</w:t>
            </w:r>
          </w:p>
        </w:tc>
        <w:tc>
          <w:tcPr>
            <w:tcW w:w="2381" w:type="dxa"/>
            <w:shd w:val="clear" w:color="000000" w:fill="FFFFFF"/>
            <w:vAlign w:val="center"/>
          </w:tcPr>
          <w:p w14:paraId="655C01C2" w14:textId="77777777" w:rsidR="00DE7E13" w:rsidRPr="00F15442" w:rsidRDefault="00DE7E13" w:rsidP="003B0B07">
            <w:pPr>
              <w:ind w:firstLine="0"/>
              <w:jc w:val="center"/>
              <w:rPr>
                <w:rFonts w:cs="Times New Roman"/>
                <w:szCs w:val="26"/>
              </w:rPr>
            </w:pPr>
            <w:r w:rsidRPr="00F15442">
              <w:rPr>
                <w:rFonts w:cs="Times New Roman"/>
                <w:szCs w:val="26"/>
              </w:rPr>
              <w:t>NgayKetThuc</w:t>
            </w:r>
          </w:p>
        </w:tc>
        <w:tc>
          <w:tcPr>
            <w:tcW w:w="1814" w:type="dxa"/>
            <w:shd w:val="clear" w:color="000000" w:fill="FFFFFF"/>
            <w:vAlign w:val="center"/>
          </w:tcPr>
          <w:p w14:paraId="15BC4EB7" w14:textId="77777777" w:rsidR="00DE7E13" w:rsidRPr="00F15442" w:rsidRDefault="00DE7E13" w:rsidP="003B0B07">
            <w:pPr>
              <w:ind w:firstLine="0"/>
              <w:jc w:val="center"/>
              <w:rPr>
                <w:rFonts w:cs="Times New Roman"/>
                <w:szCs w:val="26"/>
              </w:rPr>
            </w:pPr>
            <w:r w:rsidRPr="00F15442">
              <w:rPr>
                <w:rFonts w:cs="Times New Roman"/>
                <w:szCs w:val="26"/>
              </w:rPr>
              <w:t>DATETIME</w:t>
            </w:r>
          </w:p>
        </w:tc>
        <w:tc>
          <w:tcPr>
            <w:tcW w:w="3118" w:type="dxa"/>
            <w:shd w:val="clear" w:color="000000" w:fill="FFFFFF"/>
            <w:vAlign w:val="center"/>
          </w:tcPr>
          <w:p w14:paraId="742470C9" w14:textId="77777777" w:rsidR="00DE7E13" w:rsidRPr="00F15442" w:rsidRDefault="00DE7E13" w:rsidP="003B0B07">
            <w:pPr>
              <w:ind w:firstLine="0"/>
              <w:jc w:val="center"/>
              <w:rPr>
                <w:rFonts w:cs="Times New Roman"/>
                <w:szCs w:val="26"/>
              </w:rPr>
            </w:pPr>
          </w:p>
        </w:tc>
        <w:tc>
          <w:tcPr>
            <w:tcW w:w="2948" w:type="dxa"/>
            <w:shd w:val="clear" w:color="000000" w:fill="FFFFFF"/>
            <w:vAlign w:val="center"/>
          </w:tcPr>
          <w:p w14:paraId="3507B29A" w14:textId="77777777" w:rsidR="00DE7E13" w:rsidRPr="00F15442" w:rsidRDefault="00DE7E13" w:rsidP="003B0B07">
            <w:pPr>
              <w:ind w:firstLine="0"/>
              <w:jc w:val="center"/>
              <w:rPr>
                <w:rFonts w:cs="Times New Roman"/>
                <w:szCs w:val="26"/>
              </w:rPr>
            </w:pPr>
            <w:r w:rsidRPr="00F15442">
              <w:rPr>
                <w:rFonts w:cs="Times New Roman"/>
                <w:szCs w:val="26"/>
              </w:rPr>
              <w:t>Kết thúc</w:t>
            </w:r>
          </w:p>
        </w:tc>
      </w:tr>
      <w:tr w:rsidR="00DE7E13" w:rsidRPr="00F15442" w14:paraId="30444F65" w14:textId="77777777" w:rsidTr="00431D8A">
        <w:trPr>
          <w:jc w:val="center"/>
        </w:trPr>
        <w:tc>
          <w:tcPr>
            <w:tcW w:w="567" w:type="dxa"/>
            <w:shd w:val="clear" w:color="000000" w:fill="FFFFFF"/>
            <w:vAlign w:val="center"/>
          </w:tcPr>
          <w:p w14:paraId="686B3343" w14:textId="77777777" w:rsidR="00DE7E13" w:rsidRPr="00F15442" w:rsidRDefault="00DE7E13" w:rsidP="003B0B07">
            <w:pPr>
              <w:ind w:firstLine="0"/>
              <w:jc w:val="center"/>
              <w:rPr>
                <w:rFonts w:cs="Times New Roman"/>
                <w:szCs w:val="26"/>
              </w:rPr>
            </w:pPr>
            <w:r w:rsidRPr="00F15442">
              <w:rPr>
                <w:rFonts w:cs="Times New Roman"/>
                <w:szCs w:val="26"/>
              </w:rPr>
              <w:t>9</w:t>
            </w:r>
          </w:p>
        </w:tc>
        <w:tc>
          <w:tcPr>
            <w:tcW w:w="2381" w:type="dxa"/>
            <w:shd w:val="clear" w:color="000000" w:fill="FFFFFF"/>
            <w:vAlign w:val="center"/>
          </w:tcPr>
          <w:p w14:paraId="739A8C25" w14:textId="77777777" w:rsidR="00DE7E13" w:rsidRPr="00F15442" w:rsidRDefault="00DE7E13" w:rsidP="003B0B07">
            <w:pPr>
              <w:ind w:firstLine="0"/>
              <w:jc w:val="center"/>
              <w:rPr>
                <w:rFonts w:cs="Times New Roman"/>
                <w:szCs w:val="26"/>
              </w:rPr>
            </w:pPr>
            <w:r w:rsidRPr="00F15442">
              <w:rPr>
                <w:rFonts w:cs="Times New Roman"/>
                <w:szCs w:val="26"/>
              </w:rPr>
              <w:t>GioiHanLuotDung</w:t>
            </w:r>
          </w:p>
        </w:tc>
        <w:tc>
          <w:tcPr>
            <w:tcW w:w="1814" w:type="dxa"/>
            <w:shd w:val="clear" w:color="000000" w:fill="FFFFFF"/>
            <w:vAlign w:val="center"/>
          </w:tcPr>
          <w:p w14:paraId="0AFF5C7C" w14:textId="77777777" w:rsidR="00DE7E13" w:rsidRPr="00F15442" w:rsidRDefault="00DE7E13" w:rsidP="003B0B07">
            <w:pPr>
              <w:ind w:firstLine="0"/>
              <w:jc w:val="center"/>
              <w:rPr>
                <w:rFonts w:cs="Times New Roman"/>
                <w:szCs w:val="26"/>
              </w:rPr>
            </w:pPr>
            <w:r w:rsidRPr="00F15442">
              <w:rPr>
                <w:rFonts w:cs="Times New Roman"/>
                <w:szCs w:val="26"/>
              </w:rPr>
              <w:t>INT</w:t>
            </w:r>
          </w:p>
        </w:tc>
        <w:tc>
          <w:tcPr>
            <w:tcW w:w="3118" w:type="dxa"/>
            <w:shd w:val="clear" w:color="000000" w:fill="FFFFFF"/>
            <w:vAlign w:val="center"/>
          </w:tcPr>
          <w:p w14:paraId="018BAA09" w14:textId="77777777" w:rsidR="00DE7E13" w:rsidRPr="00F15442" w:rsidRDefault="00DE7E13" w:rsidP="003B0B07">
            <w:pPr>
              <w:ind w:firstLine="0"/>
              <w:jc w:val="center"/>
              <w:rPr>
                <w:rFonts w:cs="Times New Roman"/>
                <w:szCs w:val="26"/>
              </w:rPr>
            </w:pPr>
            <w:r w:rsidRPr="00F15442">
              <w:rPr>
                <w:rFonts w:cs="Times New Roman"/>
                <w:szCs w:val="26"/>
              </w:rPr>
              <w:t>&gt;=0</w:t>
            </w:r>
          </w:p>
        </w:tc>
        <w:tc>
          <w:tcPr>
            <w:tcW w:w="2948" w:type="dxa"/>
            <w:shd w:val="clear" w:color="000000" w:fill="FFFFFF"/>
            <w:vAlign w:val="center"/>
          </w:tcPr>
          <w:p w14:paraId="6606DC75" w14:textId="77777777" w:rsidR="00DE7E13" w:rsidRPr="00F15442" w:rsidRDefault="00DE7E13" w:rsidP="003B0B07">
            <w:pPr>
              <w:ind w:firstLine="0"/>
              <w:jc w:val="center"/>
              <w:rPr>
                <w:rFonts w:cs="Times New Roman"/>
                <w:szCs w:val="26"/>
              </w:rPr>
            </w:pPr>
            <w:r w:rsidRPr="00F15442">
              <w:rPr>
                <w:rFonts w:cs="Times New Roman"/>
                <w:szCs w:val="26"/>
              </w:rPr>
              <w:t>Tổng lượt dùng</w:t>
            </w:r>
          </w:p>
        </w:tc>
      </w:tr>
      <w:tr w:rsidR="00DE7E13" w:rsidRPr="00F15442" w14:paraId="36246D6E" w14:textId="77777777" w:rsidTr="00431D8A">
        <w:trPr>
          <w:jc w:val="center"/>
        </w:trPr>
        <w:tc>
          <w:tcPr>
            <w:tcW w:w="567" w:type="dxa"/>
            <w:shd w:val="clear" w:color="000000" w:fill="FFFFFF"/>
            <w:vAlign w:val="center"/>
          </w:tcPr>
          <w:p w14:paraId="47A6A14B" w14:textId="77777777" w:rsidR="00DE7E13" w:rsidRPr="00F15442" w:rsidRDefault="00DE7E13" w:rsidP="003B0B07">
            <w:pPr>
              <w:ind w:firstLine="0"/>
              <w:jc w:val="center"/>
              <w:rPr>
                <w:rFonts w:cs="Times New Roman"/>
                <w:szCs w:val="26"/>
              </w:rPr>
            </w:pPr>
            <w:r w:rsidRPr="00F15442">
              <w:rPr>
                <w:rFonts w:cs="Times New Roman"/>
                <w:szCs w:val="26"/>
              </w:rPr>
              <w:t>10</w:t>
            </w:r>
          </w:p>
        </w:tc>
        <w:tc>
          <w:tcPr>
            <w:tcW w:w="2381" w:type="dxa"/>
            <w:shd w:val="clear" w:color="000000" w:fill="FFFFFF"/>
            <w:vAlign w:val="center"/>
          </w:tcPr>
          <w:p w14:paraId="5E869EA6" w14:textId="77777777" w:rsidR="00DE7E13" w:rsidRPr="00F15442" w:rsidRDefault="00DE7E13" w:rsidP="003B0B07">
            <w:pPr>
              <w:ind w:firstLine="0"/>
              <w:jc w:val="center"/>
              <w:rPr>
                <w:rFonts w:cs="Times New Roman"/>
                <w:szCs w:val="26"/>
              </w:rPr>
            </w:pPr>
            <w:r w:rsidRPr="00F15442">
              <w:rPr>
                <w:rFonts w:cs="Times New Roman"/>
                <w:szCs w:val="26"/>
              </w:rPr>
              <w:t>DaSuDung</w:t>
            </w:r>
          </w:p>
        </w:tc>
        <w:tc>
          <w:tcPr>
            <w:tcW w:w="1814" w:type="dxa"/>
            <w:shd w:val="clear" w:color="000000" w:fill="FFFFFF"/>
            <w:vAlign w:val="center"/>
          </w:tcPr>
          <w:p w14:paraId="6D812F6D" w14:textId="77777777" w:rsidR="00DE7E13" w:rsidRPr="00F15442" w:rsidRDefault="00DE7E13" w:rsidP="003B0B07">
            <w:pPr>
              <w:ind w:firstLine="0"/>
              <w:jc w:val="center"/>
              <w:rPr>
                <w:rFonts w:cs="Times New Roman"/>
                <w:szCs w:val="26"/>
              </w:rPr>
            </w:pPr>
            <w:r w:rsidRPr="00F15442">
              <w:rPr>
                <w:rFonts w:cs="Times New Roman"/>
                <w:szCs w:val="26"/>
              </w:rPr>
              <w:t>INT</w:t>
            </w:r>
          </w:p>
        </w:tc>
        <w:tc>
          <w:tcPr>
            <w:tcW w:w="3118" w:type="dxa"/>
            <w:shd w:val="clear" w:color="000000" w:fill="FFFFFF"/>
            <w:vAlign w:val="center"/>
          </w:tcPr>
          <w:p w14:paraId="100562BC" w14:textId="77777777" w:rsidR="00DE7E13" w:rsidRPr="00F15442" w:rsidRDefault="00DE7E13" w:rsidP="003B0B07">
            <w:pPr>
              <w:ind w:firstLine="0"/>
              <w:jc w:val="center"/>
              <w:rPr>
                <w:rFonts w:cs="Times New Roman"/>
                <w:szCs w:val="26"/>
              </w:rPr>
            </w:pPr>
            <w:r w:rsidRPr="00F15442">
              <w:rPr>
                <w:rFonts w:cs="Times New Roman"/>
                <w:szCs w:val="26"/>
              </w:rPr>
              <w:t>&gt;=0</w:t>
            </w:r>
          </w:p>
        </w:tc>
        <w:tc>
          <w:tcPr>
            <w:tcW w:w="2948" w:type="dxa"/>
            <w:shd w:val="clear" w:color="000000" w:fill="FFFFFF"/>
            <w:vAlign w:val="center"/>
          </w:tcPr>
          <w:p w14:paraId="39A97CC5" w14:textId="77777777" w:rsidR="00DE7E13" w:rsidRPr="00F15442" w:rsidRDefault="00DE7E13" w:rsidP="003B0B07">
            <w:pPr>
              <w:ind w:firstLine="0"/>
              <w:jc w:val="center"/>
              <w:rPr>
                <w:rFonts w:cs="Times New Roman"/>
                <w:szCs w:val="26"/>
              </w:rPr>
            </w:pPr>
            <w:r w:rsidRPr="00F15442">
              <w:rPr>
                <w:rFonts w:cs="Times New Roman"/>
                <w:szCs w:val="26"/>
              </w:rPr>
              <w:t>Đã dùng</w:t>
            </w:r>
          </w:p>
        </w:tc>
      </w:tr>
      <w:tr w:rsidR="00DE7E13" w:rsidRPr="00F15442" w14:paraId="34DE4993" w14:textId="77777777" w:rsidTr="00431D8A">
        <w:trPr>
          <w:jc w:val="center"/>
        </w:trPr>
        <w:tc>
          <w:tcPr>
            <w:tcW w:w="567" w:type="dxa"/>
            <w:shd w:val="clear" w:color="000000" w:fill="FFFFFF"/>
            <w:vAlign w:val="center"/>
          </w:tcPr>
          <w:p w14:paraId="2E86E2F6" w14:textId="77777777" w:rsidR="00DE7E13" w:rsidRPr="00F15442" w:rsidRDefault="00DE7E13" w:rsidP="003B0B07">
            <w:pPr>
              <w:ind w:firstLine="0"/>
              <w:jc w:val="center"/>
              <w:rPr>
                <w:rFonts w:cs="Times New Roman"/>
                <w:szCs w:val="26"/>
              </w:rPr>
            </w:pPr>
            <w:r w:rsidRPr="00F15442">
              <w:rPr>
                <w:rFonts w:cs="Times New Roman"/>
                <w:szCs w:val="26"/>
              </w:rPr>
              <w:t>11</w:t>
            </w:r>
          </w:p>
        </w:tc>
        <w:tc>
          <w:tcPr>
            <w:tcW w:w="2381" w:type="dxa"/>
            <w:shd w:val="clear" w:color="000000" w:fill="FFFFFF"/>
            <w:vAlign w:val="center"/>
          </w:tcPr>
          <w:p w14:paraId="07BDD495" w14:textId="77777777" w:rsidR="00DE7E13" w:rsidRPr="00F15442" w:rsidRDefault="00DE7E13" w:rsidP="003B0B07">
            <w:pPr>
              <w:ind w:firstLine="0"/>
              <w:jc w:val="center"/>
              <w:rPr>
                <w:rFonts w:cs="Times New Roman"/>
                <w:szCs w:val="26"/>
              </w:rPr>
            </w:pPr>
            <w:r w:rsidRPr="00F15442">
              <w:rPr>
                <w:rFonts w:cs="Times New Roman"/>
                <w:szCs w:val="26"/>
              </w:rPr>
              <w:t>TrangThai</w:t>
            </w:r>
          </w:p>
        </w:tc>
        <w:tc>
          <w:tcPr>
            <w:tcW w:w="1814" w:type="dxa"/>
            <w:shd w:val="clear" w:color="000000" w:fill="FFFFFF"/>
            <w:vAlign w:val="center"/>
          </w:tcPr>
          <w:p w14:paraId="18910A1C" w14:textId="77777777" w:rsidR="00DE7E13" w:rsidRPr="00F15442" w:rsidRDefault="00DE7E13" w:rsidP="003B0B07">
            <w:pPr>
              <w:ind w:firstLine="0"/>
              <w:jc w:val="center"/>
              <w:rPr>
                <w:rFonts w:cs="Times New Roman"/>
                <w:szCs w:val="26"/>
              </w:rPr>
            </w:pPr>
            <w:r w:rsidRPr="00F15442">
              <w:rPr>
                <w:rFonts w:cs="Times New Roman"/>
                <w:szCs w:val="26"/>
              </w:rPr>
              <w:t>VARCHAR(20)</w:t>
            </w:r>
          </w:p>
        </w:tc>
        <w:tc>
          <w:tcPr>
            <w:tcW w:w="3118" w:type="dxa"/>
            <w:shd w:val="clear" w:color="000000" w:fill="FFFFFF"/>
            <w:vAlign w:val="center"/>
          </w:tcPr>
          <w:p w14:paraId="0F3D8D92" w14:textId="77777777" w:rsidR="00DE7E13" w:rsidRPr="00F15442" w:rsidRDefault="00DE7E13" w:rsidP="003B0B07">
            <w:pPr>
              <w:ind w:firstLine="0"/>
              <w:jc w:val="center"/>
              <w:rPr>
                <w:rFonts w:cs="Times New Roman"/>
                <w:szCs w:val="26"/>
              </w:rPr>
            </w:pPr>
            <w:r w:rsidRPr="00F15442">
              <w:rPr>
                <w:rFonts w:cs="Times New Roman"/>
                <w:szCs w:val="26"/>
              </w:rPr>
              <w:t>ACTIVE/INACTIVE</w:t>
            </w:r>
          </w:p>
        </w:tc>
        <w:tc>
          <w:tcPr>
            <w:tcW w:w="2948" w:type="dxa"/>
            <w:shd w:val="clear" w:color="000000" w:fill="FFFFFF"/>
            <w:vAlign w:val="center"/>
          </w:tcPr>
          <w:p w14:paraId="476CD2C2" w14:textId="77777777" w:rsidR="00DE7E13" w:rsidRPr="00F15442" w:rsidRDefault="00DE7E13" w:rsidP="003B0B07">
            <w:pPr>
              <w:ind w:firstLine="0"/>
              <w:jc w:val="center"/>
              <w:rPr>
                <w:rFonts w:cs="Times New Roman"/>
                <w:szCs w:val="26"/>
              </w:rPr>
            </w:pPr>
            <w:r w:rsidRPr="00F15442">
              <w:rPr>
                <w:rFonts w:cs="Times New Roman"/>
                <w:szCs w:val="26"/>
              </w:rPr>
              <w:t>Trạng thái</w:t>
            </w:r>
          </w:p>
        </w:tc>
      </w:tr>
    </w:tbl>
    <w:p w14:paraId="36864D5F" w14:textId="1C724E17" w:rsidR="00DE7E13" w:rsidRPr="00F15442" w:rsidRDefault="00DE7E13" w:rsidP="004C5A2A">
      <w:pPr>
        <w:pStyle w:val="Heading4"/>
      </w:pPr>
      <w:r w:rsidRPr="00F15442">
        <w:t>DonHang</w:t>
      </w:r>
    </w:p>
    <w:p w14:paraId="5953174B" w14:textId="77777777" w:rsidR="00DE7E13" w:rsidRPr="00F15442" w:rsidRDefault="00DE7E13" w:rsidP="00044D60">
      <w:pPr>
        <w:rPr>
          <w:rFonts w:cs="Times New Roman"/>
          <w:szCs w:val="26"/>
        </w:rPr>
      </w:pPr>
      <w:r w:rsidRPr="00F15442">
        <w:rPr>
          <w:rFonts w:cs="Times New Roman"/>
          <w:szCs w:val="26"/>
        </w:rPr>
        <w:t>DonHang(MaDH, MaKH, MaCHXuLy, MaVoucher, DiaChiNhanSnapshot, SDTNhanSnapshot, TamTinh, GiamGia, PhiVanChuyen, TongThanhToan, PhuongThucThanhToan, TrangThai, NgayDat)</w:t>
      </w:r>
    </w:p>
    <w:p w14:paraId="36D29D68" w14:textId="1D046C7D" w:rsidR="001D7E15" w:rsidRDefault="001D7E15" w:rsidP="001D7E15">
      <w:pPr>
        <w:pStyle w:val="Caption"/>
      </w:pPr>
      <w:bookmarkStart w:id="214" w:name="_Toc243472851"/>
      <w:r>
        <w:lastRenderedPageBreak/>
        <w:t xml:space="preserve">Bảng </w:t>
      </w:r>
      <w:r w:rsidR="00F0727A">
        <w:fldChar w:fldCharType="begin"/>
      </w:r>
      <w:r w:rsidR="00F0727A">
        <w:instrText xml:space="preserve"> STYLEREF 1 \s </w:instrText>
      </w:r>
      <w:r w:rsidR="00F0727A">
        <w:fldChar w:fldCharType="separate"/>
      </w:r>
      <w:r w:rsidR="00F0727A">
        <w:rPr>
          <w:noProof/>
        </w:rPr>
        <w:t>3</w:t>
      </w:r>
      <w:r w:rsidR="00F0727A">
        <w:fldChar w:fldCharType="end"/>
      </w:r>
      <w:r w:rsidR="00F0727A">
        <w:t>.</w:t>
      </w:r>
      <w:r w:rsidR="00F0727A">
        <w:fldChar w:fldCharType="begin"/>
      </w:r>
      <w:r w:rsidR="00F0727A">
        <w:instrText xml:space="preserve"> SEQ Bảng \* ARABIC \s 1 </w:instrText>
      </w:r>
      <w:r w:rsidR="00F0727A">
        <w:fldChar w:fldCharType="separate"/>
      </w:r>
      <w:r w:rsidR="00F0727A">
        <w:rPr>
          <w:noProof/>
        </w:rPr>
        <w:t>17</w:t>
      </w:r>
      <w:r w:rsidR="00F0727A">
        <w:fldChar w:fldCharType="end"/>
      </w:r>
      <w:r>
        <w:rPr>
          <w:lang w:val="vi-VN"/>
        </w:rPr>
        <w:t xml:space="preserve"> </w:t>
      </w:r>
      <w:r w:rsidRPr="0005748D">
        <w:rPr>
          <w:lang w:val="vi-VN"/>
        </w:rPr>
        <w:t>DonHang</w:t>
      </w:r>
      <w:bookmarkEnd w:id="214"/>
    </w:p>
    <w:tbl>
      <w:tblPr>
        <w:tblStyle w:val="TableGrid"/>
        <w:tblW w:w="0" w:type="auto"/>
        <w:jc w:val="center"/>
        <w:shd w:val="clear" w:color="000000" w:fill="FFFFFF"/>
        <w:tblLook w:val="04A0" w:firstRow="1" w:lastRow="0" w:firstColumn="1" w:lastColumn="0" w:noHBand="0" w:noVBand="1"/>
      </w:tblPr>
      <w:tblGrid>
        <w:gridCol w:w="708"/>
        <w:gridCol w:w="2744"/>
        <w:gridCol w:w="2288"/>
        <w:gridCol w:w="1698"/>
        <w:gridCol w:w="1623"/>
      </w:tblGrid>
      <w:tr w:rsidR="00DE7E13" w:rsidRPr="00F15442" w14:paraId="09C23869" w14:textId="77777777" w:rsidTr="00431D8A">
        <w:trPr>
          <w:jc w:val="center"/>
        </w:trPr>
        <w:tc>
          <w:tcPr>
            <w:tcW w:w="708" w:type="dxa"/>
            <w:shd w:val="clear" w:color="000000" w:fill="FFFFFF"/>
            <w:vAlign w:val="center"/>
          </w:tcPr>
          <w:p w14:paraId="63B173A8" w14:textId="77777777" w:rsidR="00DE7E13" w:rsidRPr="00F15442" w:rsidRDefault="00DE7E13" w:rsidP="003B0B07">
            <w:pPr>
              <w:ind w:firstLine="0"/>
              <w:jc w:val="center"/>
              <w:rPr>
                <w:rFonts w:cs="Times New Roman"/>
                <w:szCs w:val="26"/>
              </w:rPr>
            </w:pPr>
            <w:r w:rsidRPr="00F15442">
              <w:rPr>
                <w:rFonts w:cs="Times New Roman"/>
                <w:b/>
                <w:szCs w:val="26"/>
              </w:rPr>
              <w:t>STT</w:t>
            </w:r>
          </w:p>
        </w:tc>
        <w:tc>
          <w:tcPr>
            <w:tcW w:w="2744" w:type="dxa"/>
            <w:shd w:val="clear" w:color="000000" w:fill="FFFFFF"/>
            <w:vAlign w:val="center"/>
          </w:tcPr>
          <w:p w14:paraId="29AEE4F3" w14:textId="77777777" w:rsidR="00DE7E13" w:rsidRPr="00F15442" w:rsidRDefault="00DE7E13" w:rsidP="003B0B07">
            <w:pPr>
              <w:ind w:firstLine="0"/>
              <w:jc w:val="center"/>
              <w:rPr>
                <w:rFonts w:cs="Times New Roman"/>
                <w:szCs w:val="26"/>
              </w:rPr>
            </w:pPr>
            <w:r w:rsidRPr="00F15442">
              <w:rPr>
                <w:rFonts w:cs="Times New Roman"/>
                <w:b/>
                <w:szCs w:val="26"/>
              </w:rPr>
              <w:t>Thuộc tính</w:t>
            </w:r>
          </w:p>
        </w:tc>
        <w:tc>
          <w:tcPr>
            <w:tcW w:w="2326" w:type="dxa"/>
            <w:shd w:val="clear" w:color="000000" w:fill="FFFFFF"/>
            <w:vAlign w:val="center"/>
          </w:tcPr>
          <w:p w14:paraId="35920DDA" w14:textId="77777777" w:rsidR="00DE7E13" w:rsidRPr="00F15442" w:rsidRDefault="00DE7E13" w:rsidP="003B0B07">
            <w:pPr>
              <w:ind w:firstLine="0"/>
              <w:jc w:val="center"/>
              <w:rPr>
                <w:rFonts w:cs="Times New Roman"/>
                <w:szCs w:val="26"/>
              </w:rPr>
            </w:pPr>
            <w:r w:rsidRPr="00F15442">
              <w:rPr>
                <w:rFonts w:cs="Times New Roman"/>
                <w:b/>
                <w:szCs w:val="26"/>
              </w:rPr>
              <w:t>Kiểu</w:t>
            </w:r>
          </w:p>
        </w:tc>
        <w:tc>
          <w:tcPr>
            <w:tcW w:w="2290" w:type="dxa"/>
            <w:shd w:val="clear" w:color="000000" w:fill="FFFFFF"/>
            <w:vAlign w:val="center"/>
          </w:tcPr>
          <w:p w14:paraId="3F2A3A4A" w14:textId="77777777" w:rsidR="00DE7E13" w:rsidRPr="00F15442" w:rsidRDefault="00DE7E13" w:rsidP="003B0B07">
            <w:pPr>
              <w:ind w:firstLine="0"/>
              <w:jc w:val="center"/>
              <w:rPr>
                <w:rFonts w:cs="Times New Roman"/>
                <w:szCs w:val="26"/>
              </w:rPr>
            </w:pPr>
            <w:r w:rsidRPr="00F15442">
              <w:rPr>
                <w:rFonts w:cs="Times New Roman"/>
                <w:b/>
                <w:szCs w:val="26"/>
              </w:rPr>
              <w:t>Miền giá trị / Ràng buộc</w:t>
            </w:r>
          </w:p>
        </w:tc>
        <w:tc>
          <w:tcPr>
            <w:tcW w:w="2007" w:type="dxa"/>
            <w:shd w:val="clear" w:color="000000" w:fill="FFFFFF"/>
            <w:vAlign w:val="center"/>
          </w:tcPr>
          <w:p w14:paraId="520AF768" w14:textId="77777777" w:rsidR="00DE7E13" w:rsidRPr="00F15442" w:rsidRDefault="00DE7E13" w:rsidP="003B0B07">
            <w:pPr>
              <w:ind w:firstLine="0"/>
              <w:jc w:val="center"/>
              <w:rPr>
                <w:rFonts w:cs="Times New Roman"/>
                <w:szCs w:val="26"/>
              </w:rPr>
            </w:pPr>
            <w:r w:rsidRPr="00F15442">
              <w:rPr>
                <w:rFonts w:cs="Times New Roman"/>
                <w:b/>
                <w:szCs w:val="26"/>
              </w:rPr>
              <w:t>Ý nghĩa</w:t>
            </w:r>
          </w:p>
        </w:tc>
      </w:tr>
      <w:tr w:rsidR="00DE7E13" w:rsidRPr="00F15442" w14:paraId="38AE46B2" w14:textId="77777777" w:rsidTr="00431D8A">
        <w:trPr>
          <w:jc w:val="center"/>
        </w:trPr>
        <w:tc>
          <w:tcPr>
            <w:tcW w:w="708" w:type="dxa"/>
            <w:shd w:val="clear" w:color="000000" w:fill="FFFFFF"/>
            <w:vAlign w:val="center"/>
          </w:tcPr>
          <w:p w14:paraId="7AFACFA2" w14:textId="77777777" w:rsidR="00DE7E13" w:rsidRPr="00F15442" w:rsidRDefault="00DE7E13" w:rsidP="003B0B07">
            <w:pPr>
              <w:ind w:firstLine="0"/>
              <w:jc w:val="center"/>
              <w:rPr>
                <w:rFonts w:cs="Times New Roman"/>
                <w:szCs w:val="26"/>
              </w:rPr>
            </w:pPr>
            <w:r w:rsidRPr="00F15442">
              <w:rPr>
                <w:rFonts w:cs="Times New Roman"/>
                <w:szCs w:val="26"/>
              </w:rPr>
              <w:t>1</w:t>
            </w:r>
          </w:p>
        </w:tc>
        <w:tc>
          <w:tcPr>
            <w:tcW w:w="2744" w:type="dxa"/>
            <w:shd w:val="clear" w:color="000000" w:fill="FFFFFF"/>
            <w:vAlign w:val="center"/>
          </w:tcPr>
          <w:p w14:paraId="02FC829A" w14:textId="77777777" w:rsidR="00DE7E13" w:rsidRPr="00F15442" w:rsidRDefault="00DE7E13" w:rsidP="003B0B07">
            <w:pPr>
              <w:ind w:firstLine="0"/>
              <w:jc w:val="center"/>
              <w:rPr>
                <w:rFonts w:cs="Times New Roman"/>
                <w:szCs w:val="26"/>
              </w:rPr>
            </w:pPr>
            <w:r w:rsidRPr="00F15442">
              <w:rPr>
                <w:rFonts w:cs="Times New Roman"/>
                <w:szCs w:val="26"/>
              </w:rPr>
              <w:t>MaDH</w:t>
            </w:r>
          </w:p>
        </w:tc>
        <w:tc>
          <w:tcPr>
            <w:tcW w:w="2326" w:type="dxa"/>
            <w:shd w:val="clear" w:color="000000" w:fill="FFFFFF"/>
            <w:vAlign w:val="center"/>
          </w:tcPr>
          <w:p w14:paraId="2C2AEE17" w14:textId="77777777" w:rsidR="00DE7E13" w:rsidRPr="00F15442" w:rsidRDefault="00DE7E13" w:rsidP="003B0B07">
            <w:pPr>
              <w:ind w:firstLine="0"/>
              <w:jc w:val="center"/>
              <w:rPr>
                <w:rFonts w:cs="Times New Roman"/>
                <w:szCs w:val="26"/>
              </w:rPr>
            </w:pPr>
            <w:r w:rsidRPr="00F15442">
              <w:rPr>
                <w:rFonts w:cs="Times New Roman"/>
                <w:szCs w:val="26"/>
              </w:rPr>
              <w:t>BIGINT</w:t>
            </w:r>
          </w:p>
        </w:tc>
        <w:tc>
          <w:tcPr>
            <w:tcW w:w="2290" w:type="dxa"/>
            <w:shd w:val="clear" w:color="000000" w:fill="FFFFFF"/>
            <w:vAlign w:val="center"/>
          </w:tcPr>
          <w:p w14:paraId="05FCBF47" w14:textId="77777777" w:rsidR="00DE7E13" w:rsidRPr="00F15442" w:rsidRDefault="00DE7E13" w:rsidP="003B0B07">
            <w:pPr>
              <w:ind w:firstLine="0"/>
              <w:jc w:val="center"/>
              <w:rPr>
                <w:rFonts w:cs="Times New Roman"/>
                <w:szCs w:val="26"/>
              </w:rPr>
            </w:pPr>
            <w:r w:rsidRPr="00F15442">
              <w:rPr>
                <w:rFonts w:cs="Times New Roman"/>
                <w:szCs w:val="26"/>
              </w:rPr>
              <w:t>Khóa chính</w:t>
            </w:r>
          </w:p>
        </w:tc>
        <w:tc>
          <w:tcPr>
            <w:tcW w:w="2007" w:type="dxa"/>
            <w:shd w:val="clear" w:color="000000" w:fill="FFFFFF"/>
            <w:vAlign w:val="center"/>
          </w:tcPr>
          <w:p w14:paraId="4C42C5E2" w14:textId="77777777" w:rsidR="00DE7E13" w:rsidRPr="00F15442" w:rsidRDefault="00DE7E13" w:rsidP="003B0B07">
            <w:pPr>
              <w:ind w:firstLine="0"/>
              <w:jc w:val="center"/>
              <w:rPr>
                <w:rFonts w:cs="Times New Roman"/>
                <w:szCs w:val="26"/>
              </w:rPr>
            </w:pPr>
            <w:r w:rsidRPr="00F15442">
              <w:rPr>
                <w:rFonts w:cs="Times New Roman"/>
                <w:szCs w:val="26"/>
              </w:rPr>
              <w:t>Mã đơn</w:t>
            </w:r>
          </w:p>
        </w:tc>
      </w:tr>
      <w:tr w:rsidR="00DE7E13" w:rsidRPr="00F15442" w14:paraId="54E27325" w14:textId="77777777" w:rsidTr="00431D8A">
        <w:trPr>
          <w:jc w:val="center"/>
        </w:trPr>
        <w:tc>
          <w:tcPr>
            <w:tcW w:w="708" w:type="dxa"/>
            <w:shd w:val="clear" w:color="000000" w:fill="FFFFFF"/>
            <w:vAlign w:val="center"/>
          </w:tcPr>
          <w:p w14:paraId="10DADB1B" w14:textId="77777777" w:rsidR="00DE7E13" w:rsidRPr="00F15442" w:rsidRDefault="00DE7E13" w:rsidP="003B0B07">
            <w:pPr>
              <w:ind w:firstLine="0"/>
              <w:jc w:val="center"/>
              <w:rPr>
                <w:rFonts w:cs="Times New Roman"/>
                <w:szCs w:val="26"/>
              </w:rPr>
            </w:pPr>
            <w:r w:rsidRPr="00F15442">
              <w:rPr>
                <w:rFonts w:cs="Times New Roman"/>
                <w:szCs w:val="26"/>
              </w:rPr>
              <w:t>2</w:t>
            </w:r>
          </w:p>
        </w:tc>
        <w:tc>
          <w:tcPr>
            <w:tcW w:w="2744" w:type="dxa"/>
            <w:shd w:val="clear" w:color="000000" w:fill="FFFFFF"/>
            <w:vAlign w:val="center"/>
          </w:tcPr>
          <w:p w14:paraId="37145661" w14:textId="77777777" w:rsidR="00DE7E13" w:rsidRPr="00F15442" w:rsidRDefault="00DE7E13" w:rsidP="003B0B07">
            <w:pPr>
              <w:ind w:firstLine="0"/>
              <w:jc w:val="center"/>
              <w:rPr>
                <w:rFonts w:cs="Times New Roman"/>
                <w:szCs w:val="26"/>
              </w:rPr>
            </w:pPr>
            <w:r w:rsidRPr="00F15442">
              <w:rPr>
                <w:rFonts w:cs="Times New Roman"/>
                <w:szCs w:val="26"/>
              </w:rPr>
              <w:t>MaKH</w:t>
            </w:r>
          </w:p>
        </w:tc>
        <w:tc>
          <w:tcPr>
            <w:tcW w:w="2326" w:type="dxa"/>
            <w:shd w:val="clear" w:color="000000" w:fill="FFFFFF"/>
            <w:vAlign w:val="center"/>
          </w:tcPr>
          <w:p w14:paraId="22428A3A" w14:textId="77777777" w:rsidR="00DE7E13" w:rsidRPr="00F15442" w:rsidRDefault="00DE7E13" w:rsidP="003B0B07">
            <w:pPr>
              <w:ind w:firstLine="0"/>
              <w:jc w:val="center"/>
              <w:rPr>
                <w:rFonts w:cs="Times New Roman"/>
                <w:szCs w:val="26"/>
              </w:rPr>
            </w:pPr>
            <w:r w:rsidRPr="00F15442">
              <w:rPr>
                <w:rFonts w:cs="Times New Roman"/>
                <w:szCs w:val="26"/>
              </w:rPr>
              <w:t>BIGINT</w:t>
            </w:r>
          </w:p>
        </w:tc>
        <w:tc>
          <w:tcPr>
            <w:tcW w:w="2290" w:type="dxa"/>
            <w:shd w:val="clear" w:color="000000" w:fill="FFFFFF"/>
            <w:vAlign w:val="center"/>
          </w:tcPr>
          <w:p w14:paraId="6DBD9561" w14:textId="77777777" w:rsidR="00DE7E13" w:rsidRPr="00F15442" w:rsidRDefault="00DE7E13" w:rsidP="003B0B07">
            <w:pPr>
              <w:ind w:firstLine="0"/>
              <w:jc w:val="center"/>
              <w:rPr>
                <w:rFonts w:cs="Times New Roman"/>
                <w:szCs w:val="26"/>
              </w:rPr>
            </w:pPr>
            <w:r w:rsidRPr="00F15442">
              <w:rPr>
                <w:rFonts w:cs="Times New Roman"/>
                <w:szCs w:val="26"/>
              </w:rPr>
              <w:t>Khóa ngoại</w:t>
            </w:r>
          </w:p>
        </w:tc>
        <w:tc>
          <w:tcPr>
            <w:tcW w:w="2007" w:type="dxa"/>
            <w:shd w:val="clear" w:color="000000" w:fill="FFFFFF"/>
            <w:vAlign w:val="center"/>
          </w:tcPr>
          <w:p w14:paraId="1D18A0ED" w14:textId="77777777" w:rsidR="00DE7E13" w:rsidRPr="00F15442" w:rsidRDefault="00DE7E13" w:rsidP="003B0B07">
            <w:pPr>
              <w:ind w:firstLine="0"/>
              <w:jc w:val="center"/>
              <w:rPr>
                <w:rFonts w:cs="Times New Roman"/>
                <w:szCs w:val="26"/>
              </w:rPr>
            </w:pPr>
            <w:r w:rsidRPr="00F15442">
              <w:rPr>
                <w:rFonts w:cs="Times New Roman"/>
                <w:szCs w:val="26"/>
              </w:rPr>
              <w:t>Khách hàng</w:t>
            </w:r>
          </w:p>
        </w:tc>
      </w:tr>
      <w:tr w:rsidR="00DE7E13" w:rsidRPr="00F15442" w14:paraId="6E483E70" w14:textId="77777777" w:rsidTr="00431D8A">
        <w:trPr>
          <w:jc w:val="center"/>
        </w:trPr>
        <w:tc>
          <w:tcPr>
            <w:tcW w:w="708" w:type="dxa"/>
            <w:shd w:val="clear" w:color="000000" w:fill="FFFFFF"/>
            <w:vAlign w:val="center"/>
          </w:tcPr>
          <w:p w14:paraId="0E68447C" w14:textId="77777777" w:rsidR="00DE7E13" w:rsidRPr="00F15442" w:rsidRDefault="00DE7E13" w:rsidP="003B0B07">
            <w:pPr>
              <w:ind w:firstLine="0"/>
              <w:jc w:val="center"/>
              <w:rPr>
                <w:rFonts w:cs="Times New Roman"/>
                <w:szCs w:val="26"/>
              </w:rPr>
            </w:pPr>
            <w:r w:rsidRPr="00F15442">
              <w:rPr>
                <w:rFonts w:cs="Times New Roman"/>
                <w:szCs w:val="26"/>
              </w:rPr>
              <w:t>3</w:t>
            </w:r>
          </w:p>
        </w:tc>
        <w:tc>
          <w:tcPr>
            <w:tcW w:w="2744" w:type="dxa"/>
            <w:shd w:val="clear" w:color="000000" w:fill="FFFFFF"/>
            <w:vAlign w:val="center"/>
          </w:tcPr>
          <w:p w14:paraId="51180E0E" w14:textId="77777777" w:rsidR="00DE7E13" w:rsidRPr="00F15442" w:rsidRDefault="00DE7E13" w:rsidP="003B0B07">
            <w:pPr>
              <w:ind w:firstLine="0"/>
              <w:jc w:val="center"/>
              <w:rPr>
                <w:rFonts w:cs="Times New Roman"/>
                <w:szCs w:val="26"/>
              </w:rPr>
            </w:pPr>
            <w:r w:rsidRPr="00F15442">
              <w:rPr>
                <w:rFonts w:cs="Times New Roman"/>
                <w:szCs w:val="26"/>
              </w:rPr>
              <w:t>MaCHXuLy</w:t>
            </w:r>
          </w:p>
        </w:tc>
        <w:tc>
          <w:tcPr>
            <w:tcW w:w="2326" w:type="dxa"/>
            <w:shd w:val="clear" w:color="000000" w:fill="FFFFFF"/>
            <w:vAlign w:val="center"/>
          </w:tcPr>
          <w:p w14:paraId="22E01417" w14:textId="77777777" w:rsidR="00DE7E13" w:rsidRPr="00F15442" w:rsidRDefault="00DE7E13" w:rsidP="003B0B07">
            <w:pPr>
              <w:ind w:firstLine="0"/>
              <w:jc w:val="center"/>
              <w:rPr>
                <w:rFonts w:cs="Times New Roman"/>
                <w:szCs w:val="26"/>
              </w:rPr>
            </w:pPr>
            <w:r w:rsidRPr="00F15442">
              <w:rPr>
                <w:rFonts w:cs="Times New Roman"/>
                <w:szCs w:val="26"/>
              </w:rPr>
              <w:t>BIGINT</w:t>
            </w:r>
          </w:p>
        </w:tc>
        <w:tc>
          <w:tcPr>
            <w:tcW w:w="2290" w:type="dxa"/>
            <w:shd w:val="clear" w:color="000000" w:fill="FFFFFF"/>
            <w:vAlign w:val="center"/>
          </w:tcPr>
          <w:p w14:paraId="096F8A81" w14:textId="77777777" w:rsidR="00DE7E13" w:rsidRPr="00F15442" w:rsidRDefault="00DE7E13" w:rsidP="003B0B07">
            <w:pPr>
              <w:ind w:firstLine="0"/>
              <w:jc w:val="center"/>
              <w:rPr>
                <w:rFonts w:cs="Times New Roman"/>
                <w:szCs w:val="26"/>
              </w:rPr>
            </w:pPr>
            <w:r w:rsidRPr="00F15442">
              <w:rPr>
                <w:rFonts w:cs="Times New Roman"/>
                <w:szCs w:val="26"/>
              </w:rPr>
              <w:t>Khóa ngoại</w:t>
            </w:r>
          </w:p>
        </w:tc>
        <w:tc>
          <w:tcPr>
            <w:tcW w:w="2007" w:type="dxa"/>
            <w:shd w:val="clear" w:color="000000" w:fill="FFFFFF"/>
            <w:vAlign w:val="center"/>
          </w:tcPr>
          <w:p w14:paraId="172129AB" w14:textId="77777777" w:rsidR="00DE7E13" w:rsidRPr="00F15442" w:rsidRDefault="00DE7E13" w:rsidP="003B0B07">
            <w:pPr>
              <w:ind w:firstLine="0"/>
              <w:jc w:val="center"/>
              <w:rPr>
                <w:rFonts w:cs="Times New Roman"/>
                <w:szCs w:val="26"/>
              </w:rPr>
            </w:pPr>
            <w:r w:rsidRPr="00F15442">
              <w:rPr>
                <w:rFonts w:cs="Times New Roman"/>
                <w:szCs w:val="26"/>
              </w:rPr>
              <w:t>Chi nhánh xử lý</w:t>
            </w:r>
          </w:p>
        </w:tc>
      </w:tr>
      <w:tr w:rsidR="00DE7E13" w:rsidRPr="00F15442" w14:paraId="72AC6B3B" w14:textId="77777777" w:rsidTr="00431D8A">
        <w:trPr>
          <w:jc w:val="center"/>
        </w:trPr>
        <w:tc>
          <w:tcPr>
            <w:tcW w:w="708" w:type="dxa"/>
            <w:shd w:val="clear" w:color="000000" w:fill="FFFFFF"/>
            <w:vAlign w:val="center"/>
          </w:tcPr>
          <w:p w14:paraId="64904D2A" w14:textId="77777777" w:rsidR="00DE7E13" w:rsidRPr="00F15442" w:rsidRDefault="00DE7E13" w:rsidP="003B0B07">
            <w:pPr>
              <w:ind w:firstLine="0"/>
              <w:jc w:val="center"/>
              <w:rPr>
                <w:rFonts w:cs="Times New Roman"/>
                <w:szCs w:val="26"/>
              </w:rPr>
            </w:pPr>
            <w:r w:rsidRPr="00F15442">
              <w:rPr>
                <w:rFonts w:cs="Times New Roman"/>
                <w:szCs w:val="26"/>
              </w:rPr>
              <w:t>4</w:t>
            </w:r>
          </w:p>
        </w:tc>
        <w:tc>
          <w:tcPr>
            <w:tcW w:w="2744" w:type="dxa"/>
            <w:shd w:val="clear" w:color="000000" w:fill="FFFFFF"/>
            <w:vAlign w:val="center"/>
          </w:tcPr>
          <w:p w14:paraId="0EED357A" w14:textId="77777777" w:rsidR="00DE7E13" w:rsidRPr="00F15442" w:rsidRDefault="00DE7E13" w:rsidP="003B0B07">
            <w:pPr>
              <w:ind w:firstLine="0"/>
              <w:jc w:val="center"/>
              <w:rPr>
                <w:rFonts w:cs="Times New Roman"/>
                <w:szCs w:val="26"/>
              </w:rPr>
            </w:pPr>
            <w:r w:rsidRPr="00F15442">
              <w:rPr>
                <w:rFonts w:cs="Times New Roman"/>
                <w:szCs w:val="26"/>
              </w:rPr>
              <w:t>MaVoucher</w:t>
            </w:r>
          </w:p>
        </w:tc>
        <w:tc>
          <w:tcPr>
            <w:tcW w:w="2326" w:type="dxa"/>
            <w:shd w:val="clear" w:color="000000" w:fill="FFFFFF"/>
            <w:vAlign w:val="center"/>
          </w:tcPr>
          <w:p w14:paraId="3D294E68" w14:textId="77777777" w:rsidR="00DE7E13" w:rsidRPr="00F15442" w:rsidRDefault="00DE7E13" w:rsidP="003B0B07">
            <w:pPr>
              <w:ind w:firstLine="0"/>
              <w:jc w:val="center"/>
              <w:rPr>
                <w:rFonts w:cs="Times New Roman"/>
                <w:szCs w:val="26"/>
              </w:rPr>
            </w:pPr>
            <w:r w:rsidRPr="00F15442">
              <w:rPr>
                <w:rFonts w:cs="Times New Roman"/>
                <w:szCs w:val="26"/>
              </w:rPr>
              <w:t>BIGINT</w:t>
            </w:r>
          </w:p>
        </w:tc>
        <w:tc>
          <w:tcPr>
            <w:tcW w:w="2290" w:type="dxa"/>
            <w:shd w:val="clear" w:color="000000" w:fill="FFFFFF"/>
            <w:vAlign w:val="center"/>
          </w:tcPr>
          <w:p w14:paraId="74B1B163" w14:textId="77777777" w:rsidR="00DE7E13" w:rsidRPr="00F15442" w:rsidRDefault="00DE7E13" w:rsidP="003B0B07">
            <w:pPr>
              <w:ind w:firstLine="0"/>
              <w:jc w:val="center"/>
              <w:rPr>
                <w:rFonts w:cs="Times New Roman"/>
                <w:szCs w:val="26"/>
              </w:rPr>
            </w:pPr>
            <w:r w:rsidRPr="00F15442">
              <w:rPr>
                <w:rFonts w:cs="Times New Roman"/>
                <w:szCs w:val="26"/>
              </w:rPr>
              <w:t>Khóa ngoại, có thể rỗng</w:t>
            </w:r>
          </w:p>
        </w:tc>
        <w:tc>
          <w:tcPr>
            <w:tcW w:w="2007" w:type="dxa"/>
            <w:shd w:val="clear" w:color="000000" w:fill="FFFFFF"/>
            <w:vAlign w:val="center"/>
          </w:tcPr>
          <w:p w14:paraId="5FEF195A" w14:textId="77777777" w:rsidR="00DE7E13" w:rsidRPr="00F15442" w:rsidRDefault="00DE7E13" w:rsidP="003B0B07">
            <w:pPr>
              <w:ind w:firstLine="0"/>
              <w:jc w:val="center"/>
              <w:rPr>
                <w:rFonts w:cs="Times New Roman"/>
                <w:szCs w:val="26"/>
              </w:rPr>
            </w:pPr>
            <w:r w:rsidRPr="00F15442">
              <w:rPr>
                <w:rFonts w:cs="Times New Roman"/>
                <w:szCs w:val="26"/>
              </w:rPr>
              <w:t>Voucher</w:t>
            </w:r>
          </w:p>
        </w:tc>
      </w:tr>
      <w:tr w:rsidR="00DE7E13" w:rsidRPr="00F15442" w14:paraId="212486BF" w14:textId="77777777" w:rsidTr="00431D8A">
        <w:trPr>
          <w:jc w:val="center"/>
        </w:trPr>
        <w:tc>
          <w:tcPr>
            <w:tcW w:w="708" w:type="dxa"/>
            <w:shd w:val="clear" w:color="000000" w:fill="FFFFFF"/>
            <w:vAlign w:val="center"/>
          </w:tcPr>
          <w:p w14:paraId="5B9AB8F5" w14:textId="77777777" w:rsidR="00DE7E13" w:rsidRPr="00F15442" w:rsidRDefault="00DE7E13" w:rsidP="003B0B07">
            <w:pPr>
              <w:ind w:firstLine="0"/>
              <w:jc w:val="center"/>
              <w:rPr>
                <w:rFonts w:cs="Times New Roman"/>
                <w:szCs w:val="26"/>
              </w:rPr>
            </w:pPr>
            <w:r w:rsidRPr="00F15442">
              <w:rPr>
                <w:rFonts w:cs="Times New Roman"/>
                <w:szCs w:val="26"/>
              </w:rPr>
              <w:t>5</w:t>
            </w:r>
          </w:p>
        </w:tc>
        <w:tc>
          <w:tcPr>
            <w:tcW w:w="2744" w:type="dxa"/>
            <w:shd w:val="clear" w:color="000000" w:fill="FFFFFF"/>
            <w:vAlign w:val="center"/>
          </w:tcPr>
          <w:p w14:paraId="59B67907" w14:textId="77777777" w:rsidR="00DE7E13" w:rsidRPr="00F15442" w:rsidRDefault="00DE7E13" w:rsidP="003B0B07">
            <w:pPr>
              <w:ind w:firstLine="0"/>
              <w:jc w:val="center"/>
              <w:rPr>
                <w:rFonts w:cs="Times New Roman"/>
                <w:szCs w:val="26"/>
              </w:rPr>
            </w:pPr>
            <w:r w:rsidRPr="00F15442">
              <w:rPr>
                <w:rFonts w:cs="Times New Roman"/>
                <w:szCs w:val="26"/>
              </w:rPr>
              <w:t>DiaChiNhanSnapshot</w:t>
            </w:r>
          </w:p>
        </w:tc>
        <w:tc>
          <w:tcPr>
            <w:tcW w:w="2326" w:type="dxa"/>
            <w:shd w:val="clear" w:color="000000" w:fill="FFFFFF"/>
            <w:vAlign w:val="center"/>
          </w:tcPr>
          <w:p w14:paraId="484DDC35" w14:textId="77777777" w:rsidR="00DE7E13" w:rsidRPr="00F15442" w:rsidRDefault="00DE7E13" w:rsidP="003B0B07">
            <w:pPr>
              <w:ind w:firstLine="0"/>
              <w:jc w:val="center"/>
              <w:rPr>
                <w:rFonts w:cs="Times New Roman"/>
                <w:szCs w:val="26"/>
              </w:rPr>
            </w:pPr>
            <w:r w:rsidRPr="00F15442">
              <w:rPr>
                <w:rFonts w:cs="Times New Roman"/>
                <w:szCs w:val="26"/>
              </w:rPr>
              <w:t>NVARCHAR(500)</w:t>
            </w:r>
          </w:p>
        </w:tc>
        <w:tc>
          <w:tcPr>
            <w:tcW w:w="2290" w:type="dxa"/>
            <w:shd w:val="clear" w:color="000000" w:fill="FFFFFF"/>
            <w:vAlign w:val="center"/>
          </w:tcPr>
          <w:p w14:paraId="6E05AED9" w14:textId="77777777" w:rsidR="00DE7E13" w:rsidRPr="00F15442" w:rsidRDefault="00DE7E13" w:rsidP="003B0B07">
            <w:pPr>
              <w:ind w:firstLine="0"/>
              <w:jc w:val="center"/>
              <w:rPr>
                <w:rFonts w:cs="Times New Roman"/>
                <w:szCs w:val="26"/>
              </w:rPr>
            </w:pPr>
            <w:r w:rsidRPr="00F15442">
              <w:rPr>
                <w:rFonts w:cs="Times New Roman"/>
                <w:szCs w:val="26"/>
              </w:rPr>
              <w:t>NOT NULL</w:t>
            </w:r>
          </w:p>
        </w:tc>
        <w:tc>
          <w:tcPr>
            <w:tcW w:w="2007" w:type="dxa"/>
            <w:shd w:val="clear" w:color="000000" w:fill="FFFFFF"/>
            <w:vAlign w:val="center"/>
          </w:tcPr>
          <w:p w14:paraId="6B11B39D" w14:textId="77777777" w:rsidR="00DE7E13" w:rsidRPr="00F15442" w:rsidRDefault="00DE7E13" w:rsidP="003B0B07">
            <w:pPr>
              <w:ind w:firstLine="0"/>
              <w:jc w:val="center"/>
              <w:rPr>
                <w:rFonts w:cs="Times New Roman"/>
                <w:szCs w:val="26"/>
              </w:rPr>
            </w:pPr>
            <w:r w:rsidRPr="00F15442">
              <w:rPr>
                <w:rFonts w:cs="Times New Roman"/>
                <w:szCs w:val="26"/>
              </w:rPr>
              <w:t>Địa chỉ chốt khi đặt</w:t>
            </w:r>
          </w:p>
        </w:tc>
      </w:tr>
      <w:tr w:rsidR="00DE7E13" w:rsidRPr="00F15442" w14:paraId="51F2AFBD" w14:textId="77777777" w:rsidTr="00431D8A">
        <w:trPr>
          <w:jc w:val="center"/>
        </w:trPr>
        <w:tc>
          <w:tcPr>
            <w:tcW w:w="708" w:type="dxa"/>
            <w:shd w:val="clear" w:color="000000" w:fill="FFFFFF"/>
            <w:vAlign w:val="center"/>
          </w:tcPr>
          <w:p w14:paraId="115218D8" w14:textId="77777777" w:rsidR="00DE7E13" w:rsidRPr="00F15442" w:rsidRDefault="00DE7E13" w:rsidP="003B0B07">
            <w:pPr>
              <w:ind w:firstLine="0"/>
              <w:jc w:val="center"/>
              <w:rPr>
                <w:rFonts w:cs="Times New Roman"/>
                <w:szCs w:val="26"/>
              </w:rPr>
            </w:pPr>
            <w:r w:rsidRPr="00F15442">
              <w:rPr>
                <w:rFonts w:cs="Times New Roman"/>
                <w:szCs w:val="26"/>
              </w:rPr>
              <w:t>6</w:t>
            </w:r>
          </w:p>
        </w:tc>
        <w:tc>
          <w:tcPr>
            <w:tcW w:w="2744" w:type="dxa"/>
            <w:shd w:val="clear" w:color="000000" w:fill="FFFFFF"/>
            <w:vAlign w:val="center"/>
          </w:tcPr>
          <w:p w14:paraId="158FC693" w14:textId="77777777" w:rsidR="00DE7E13" w:rsidRPr="00F15442" w:rsidRDefault="00DE7E13" w:rsidP="003B0B07">
            <w:pPr>
              <w:ind w:firstLine="0"/>
              <w:jc w:val="center"/>
              <w:rPr>
                <w:rFonts w:cs="Times New Roman"/>
                <w:szCs w:val="26"/>
              </w:rPr>
            </w:pPr>
            <w:r w:rsidRPr="00F15442">
              <w:rPr>
                <w:rFonts w:cs="Times New Roman"/>
                <w:szCs w:val="26"/>
              </w:rPr>
              <w:t>SDTNhanSnapshot</w:t>
            </w:r>
          </w:p>
        </w:tc>
        <w:tc>
          <w:tcPr>
            <w:tcW w:w="2326" w:type="dxa"/>
            <w:shd w:val="clear" w:color="000000" w:fill="FFFFFF"/>
            <w:vAlign w:val="center"/>
          </w:tcPr>
          <w:p w14:paraId="47C1C068" w14:textId="77777777" w:rsidR="00DE7E13" w:rsidRPr="00F15442" w:rsidRDefault="00DE7E13" w:rsidP="003B0B07">
            <w:pPr>
              <w:ind w:firstLine="0"/>
              <w:jc w:val="center"/>
              <w:rPr>
                <w:rFonts w:cs="Times New Roman"/>
                <w:szCs w:val="26"/>
              </w:rPr>
            </w:pPr>
            <w:r w:rsidRPr="00F15442">
              <w:rPr>
                <w:rFonts w:cs="Times New Roman"/>
                <w:szCs w:val="26"/>
              </w:rPr>
              <w:t>VARCHAR(20)</w:t>
            </w:r>
          </w:p>
        </w:tc>
        <w:tc>
          <w:tcPr>
            <w:tcW w:w="2290" w:type="dxa"/>
            <w:shd w:val="clear" w:color="000000" w:fill="FFFFFF"/>
            <w:vAlign w:val="center"/>
          </w:tcPr>
          <w:p w14:paraId="6EFF28CD" w14:textId="77777777" w:rsidR="00DE7E13" w:rsidRPr="00F15442" w:rsidRDefault="00DE7E13" w:rsidP="003B0B07">
            <w:pPr>
              <w:ind w:firstLine="0"/>
              <w:jc w:val="center"/>
              <w:rPr>
                <w:rFonts w:cs="Times New Roman"/>
                <w:szCs w:val="26"/>
              </w:rPr>
            </w:pPr>
            <w:r w:rsidRPr="00F15442">
              <w:rPr>
                <w:rFonts w:cs="Times New Roman"/>
                <w:szCs w:val="26"/>
              </w:rPr>
              <w:t>NOT NULL</w:t>
            </w:r>
          </w:p>
        </w:tc>
        <w:tc>
          <w:tcPr>
            <w:tcW w:w="2007" w:type="dxa"/>
            <w:shd w:val="clear" w:color="000000" w:fill="FFFFFF"/>
            <w:vAlign w:val="center"/>
          </w:tcPr>
          <w:p w14:paraId="4DCD2434" w14:textId="77777777" w:rsidR="00DE7E13" w:rsidRPr="00F15442" w:rsidRDefault="00DE7E13" w:rsidP="003B0B07">
            <w:pPr>
              <w:ind w:firstLine="0"/>
              <w:jc w:val="center"/>
              <w:rPr>
                <w:rFonts w:cs="Times New Roman"/>
                <w:szCs w:val="26"/>
              </w:rPr>
            </w:pPr>
            <w:r w:rsidRPr="00F15442">
              <w:rPr>
                <w:rFonts w:cs="Times New Roman"/>
                <w:szCs w:val="26"/>
              </w:rPr>
              <w:t>SĐT nhận</w:t>
            </w:r>
          </w:p>
        </w:tc>
      </w:tr>
      <w:tr w:rsidR="00DE7E13" w:rsidRPr="00F15442" w14:paraId="2E0BEFF9" w14:textId="77777777" w:rsidTr="00431D8A">
        <w:trPr>
          <w:jc w:val="center"/>
        </w:trPr>
        <w:tc>
          <w:tcPr>
            <w:tcW w:w="708" w:type="dxa"/>
            <w:shd w:val="clear" w:color="000000" w:fill="FFFFFF"/>
            <w:vAlign w:val="center"/>
          </w:tcPr>
          <w:p w14:paraId="664CBF1F" w14:textId="77777777" w:rsidR="00DE7E13" w:rsidRPr="00F15442" w:rsidRDefault="00DE7E13" w:rsidP="003B0B07">
            <w:pPr>
              <w:ind w:firstLine="0"/>
              <w:jc w:val="center"/>
              <w:rPr>
                <w:rFonts w:cs="Times New Roman"/>
                <w:szCs w:val="26"/>
              </w:rPr>
            </w:pPr>
            <w:r w:rsidRPr="00F15442">
              <w:rPr>
                <w:rFonts w:cs="Times New Roman"/>
                <w:szCs w:val="26"/>
              </w:rPr>
              <w:t>7</w:t>
            </w:r>
          </w:p>
        </w:tc>
        <w:tc>
          <w:tcPr>
            <w:tcW w:w="2744" w:type="dxa"/>
            <w:shd w:val="clear" w:color="000000" w:fill="FFFFFF"/>
            <w:vAlign w:val="center"/>
          </w:tcPr>
          <w:p w14:paraId="294D03D2" w14:textId="77777777" w:rsidR="00DE7E13" w:rsidRPr="00F15442" w:rsidRDefault="00DE7E13" w:rsidP="003B0B07">
            <w:pPr>
              <w:ind w:firstLine="0"/>
              <w:jc w:val="center"/>
              <w:rPr>
                <w:rFonts w:cs="Times New Roman"/>
                <w:szCs w:val="26"/>
              </w:rPr>
            </w:pPr>
            <w:r w:rsidRPr="00F15442">
              <w:rPr>
                <w:rFonts w:cs="Times New Roman"/>
                <w:szCs w:val="26"/>
              </w:rPr>
              <w:t>TamTinh</w:t>
            </w:r>
          </w:p>
        </w:tc>
        <w:tc>
          <w:tcPr>
            <w:tcW w:w="2326" w:type="dxa"/>
            <w:shd w:val="clear" w:color="000000" w:fill="FFFFFF"/>
            <w:vAlign w:val="center"/>
          </w:tcPr>
          <w:p w14:paraId="0A9856ED" w14:textId="77777777" w:rsidR="00DE7E13" w:rsidRPr="00F15442" w:rsidRDefault="00DE7E13" w:rsidP="003B0B07">
            <w:pPr>
              <w:ind w:firstLine="0"/>
              <w:jc w:val="center"/>
              <w:rPr>
                <w:rFonts w:cs="Times New Roman"/>
                <w:szCs w:val="26"/>
              </w:rPr>
            </w:pPr>
            <w:r w:rsidRPr="00F15442">
              <w:rPr>
                <w:rFonts w:cs="Times New Roman"/>
                <w:szCs w:val="26"/>
              </w:rPr>
              <w:t>DECIMAL(18,2)</w:t>
            </w:r>
          </w:p>
        </w:tc>
        <w:tc>
          <w:tcPr>
            <w:tcW w:w="2290" w:type="dxa"/>
            <w:shd w:val="clear" w:color="000000" w:fill="FFFFFF"/>
            <w:vAlign w:val="center"/>
          </w:tcPr>
          <w:p w14:paraId="114B6817" w14:textId="77777777" w:rsidR="00DE7E13" w:rsidRPr="00F15442" w:rsidRDefault="00DE7E13" w:rsidP="003B0B07">
            <w:pPr>
              <w:ind w:firstLine="0"/>
              <w:jc w:val="center"/>
              <w:rPr>
                <w:rFonts w:cs="Times New Roman"/>
                <w:szCs w:val="26"/>
              </w:rPr>
            </w:pPr>
            <w:r w:rsidRPr="00F15442">
              <w:rPr>
                <w:rFonts w:cs="Times New Roman"/>
                <w:szCs w:val="26"/>
              </w:rPr>
              <w:t>&gt;=0</w:t>
            </w:r>
          </w:p>
        </w:tc>
        <w:tc>
          <w:tcPr>
            <w:tcW w:w="2007" w:type="dxa"/>
            <w:shd w:val="clear" w:color="000000" w:fill="FFFFFF"/>
            <w:vAlign w:val="center"/>
          </w:tcPr>
          <w:p w14:paraId="14E4F15B" w14:textId="77777777" w:rsidR="00DE7E13" w:rsidRPr="00F15442" w:rsidRDefault="00DE7E13" w:rsidP="003B0B07">
            <w:pPr>
              <w:ind w:firstLine="0"/>
              <w:jc w:val="center"/>
              <w:rPr>
                <w:rFonts w:cs="Times New Roman"/>
                <w:szCs w:val="26"/>
              </w:rPr>
            </w:pPr>
            <w:r w:rsidRPr="00F15442">
              <w:rPr>
                <w:rFonts w:cs="Times New Roman"/>
                <w:szCs w:val="26"/>
              </w:rPr>
              <w:t>Tổng tiền hàng</w:t>
            </w:r>
          </w:p>
        </w:tc>
      </w:tr>
      <w:tr w:rsidR="00DE7E13" w:rsidRPr="00F15442" w14:paraId="057D2A45" w14:textId="77777777" w:rsidTr="00431D8A">
        <w:trPr>
          <w:jc w:val="center"/>
        </w:trPr>
        <w:tc>
          <w:tcPr>
            <w:tcW w:w="708" w:type="dxa"/>
            <w:shd w:val="clear" w:color="000000" w:fill="FFFFFF"/>
            <w:vAlign w:val="center"/>
          </w:tcPr>
          <w:p w14:paraId="1B01FAFA" w14:textId="77777777" w:rsidR="00DE7E13" w:rsidRPr="00F15442" w:rsidRDefault="00DE7E13" w:rsidP="003B0B07">
            <w:pPr>
              <w:ind w:firstLine="0"/>
              <w:jc w:val="center"/>
              <w:rPr>
                <w:rFonts w:cs="Times New Roman"/>
                <w:szCs w:val="26"/>
              </w:rPr>
            </w:pPr>
            <w:r w:rsidRPr="00F15442">
              <w:rPr>
                <w:rFonts w:cs="Times New Roman"/>
                <w:szCs w:val="26"/>
              </w:rPr>
              <w:t>8</w:t>
            </w:r>
          </w:p>
        </w:tc>
        <w:tc>
          <w:tcPr>
            <w:tcW w:w="2744" w:type="dxa"/>
            <w:shd w:val="clear" w:color="000000" w:fill="FFFFFF"/>
            <w:vAlign w:val="center"/>
          </w:tcPr>
          <w:p w14:paraId="3606024B" w14:textId="77777777" w:rsidR="00DE7E13" w:rsidRPr="00F15442" w:rsidRDefault="00DE7E13" w:rsidP="003B0B07">
            <w:pPr>
              <w:ind w:firstLine="0"/>
              <w:jc w:val="center"/>
              <w:rPr>
                <w:rFonts w:cs="Times New Roman"/>
                <w:szCs w:val="26"/>
              </w:rPr>
            </w:pPr>
            <w:r w:rsidRPr="00F15442">
              <w:rPr>
                <w:rFonts w:cs="Times New Roman"/>
                <w:szCs w:val="26"/>
              </w:rPr>
              <w:t>GiamGia</w:t>
            </w:r>
          </w:p>
        </w:tc>
        <w:tc>
          <w:tcPr>
            <w:tcW w:w="2326" w:type="dxa"/>
            <w:shd w:val="clear" w:color="000000" w:fill="FFFFFF"/>
            <w:vAlign w:val="center"/>
          </w:tcPr>
          <w:p w14:paraId="1F92B6F0" w14:textId="77777777" w:rsidR="00DE7E13" w:rsidRPr="00F15442" w:rsidRDefault="00DE7E13" w:rsidP="003B0B07">
            <w:pPr>
              <w:ind w:firstLine="0"/>
              <w:jc w:val="center"/>
              <w:rPr>
                <w:rFonts w:cs="Times New Roman"/>
                <w:szCs w:val="26"/>
              </w:rPr>
            </w:pPr>
            <w:r w:rsidRPr="00F15442">
              <w:rPr>
                <w:rFonts w:cs="Times New Roman"/>
                <w:szCs w:val="26"/>
              </w:rPr>
              <w:t>DECIMAL(18,2)</w:t>
            </w:r>
          </w:p>
        </w:tc>
        <w:tc>
          <w:tcPr>
            <w:tcW w:w="2290" w:type="dxa"/>
            <w:shd w:val="clear" w:color="000000" w:fill="FFFFFF"/>
            <w:vAlign w:val="center"/>
          </w:tcPr>
          <w:p w14:paraId="5A80D7CC" w14:textId="77777777" w:rsidR="00DE7E13" w:rsidRPr="00F15442" w:rsidRDefault="00DE7E13" w:rsidP="003B0B07">
            <w:pPr>
              <w:ind w:firstLine="0"/>
              <w:jc w:val="center"/>
              <w:rPr>
                <w:rFonts w:cs="Times New Roman"/>
                <w:szCs w:val="26"/>
              </w:rPr>
            </w:pPr>
            <w:r w:rsidRPr="00F15442">
              <w:rPr>
                <w:rFonts w:cs="Times New Roman"/>
                <w:szCs w:val="26"/>
              </w:rPr>
              <w:t>&gt;=0</w:t>
            </w:r>
          </w:p>
        </w:tc>
        <w:tc>
          <w:tcPr>
            <w:tcW w:w="2007" w:type="dxa"/>
            <w:shd w:val="clear" w:color="000000" w:fill="FFFFFF"/>
            <w:vAlign w:val="center"/>
          </w:tcPr>
          <w:p w14:paraId="1BE3994F" w14:textId="77777777" w:rsidR="00DE7E13" w:rsidRPr="00F15442" w:rsidRDefault="00DE7E13" w:rsidP="003B0B07">
            <w:pPr>
              <w:ind w:firstLine="0"/>
              <w:jc w:val="center"/>
              <w:rPr>
                <w:rFonts w:cs="Times New Roman"/>
                <w:szCs w:val="26"/>
              </w:rPr>
            </w:pPr>
            <w:r w:rsidRPr="00F15442">
              <w:rPr>
                <w:rFonts w:cs="Times New Roman"/>
                <w:szCs w:val="26"/>
              </w:rPr>
              <w:t>Giá trị ưu đãi</w:t>
            </w:r>
          </w:p>
        </w:tc>
      </w:tr>
      <w:tr w:rsidR="00DE7E13" w:rsidRPr="00F15442" w14:paraId="14BFBAA7" w14:textId="77777777" w:rsidTr="00431D8A">
        <w:trPr>
          <w:jc w:val="center"/>
        </w:trPr>
        <w:tc>
          <w:tcPr>
            <w:tcW w:w="708" w:type="dxa"/>
            <w:shd w:val="clear" w:color="000000" w:fill="FFFFFF"/>
            <w:vAlign w:val="center"/>
          </w:tcPr>
          <w:p w14:paraId="2DCB3FE1" w14:textId="77777777" w:rsidR="00DE7E13" w:rsidRPr="00F15442" w:rsidRDefault="00DE7E13" w:rsidP="003B0B07">
            <w:pPr>
              <w:ind w:firstLine="0"/>
              <w:jc w:val="center"/>
              <w:rPr>
                <w:rFonts w:cs="Times New Roman"/>
                <w:szCs w:val="26"/>
              </w:rPr>
            </w:pPr>
            <w:r w:rsidRPr="00F15442">
              <w:rPr>
                <w:rFonts w:cs="Times New Roman"/>
                <w:szCs w:val="26"/>
              </w:rPr>
              <w:t>9</w:t>
            </w:r>
          </w:p>
        </w:tc>
        <w:tc>
          <w:tcPr>
            <w:tcW w:w="2744" w:type="dxa"/>
            <w:shd w:val="clear" w:color="000000" w:fill="FFFFFF"/>
            <w:vAlign w:val="center"/>
          </w:tcPr>
          <w:p w14:paraId="695E7806" w14:textId="77777777" w:rsidR="00DE7E13" w:rsidRPr="00F15442" w:rsidRDefault="00DE7E13" w:rsidP="003B0B07">
            <w:pPr>
              <w:ind w:firstLine="0"/>
              <w:jc w:val="center"/>
              <w:rPr>
                <w:rFonts w:cs="Times New Roman"/>
                <w:szCs w:val="26"/>
              </w:rPr>
            </w:pPr>
            <w:r w:rsidRPr="00F15442">
              <w:rPr>
                <w:rFonts w:cs="Times New Roman"/>
                <w:szCs w:val="26"/>
              </w:rPr>
              <w:t>PhiVanChuyen</w:t>
            </w:r>
          </w:p>
        </w:tc>
        <w:tc>
          <w:tcPr>
            <w:tcW w:w="2326" w:type="dxa"/>
            <w:shd w:val="clear" w:color="000000" w:fill="FFFFFF"/>
            <w:vAlign w:val="center"/>
          </w:tcPr>
          <w:p w14:paraId="682F5D7D" w14:textId="77777777" w:rsidR="00DE7E13" w:rsidRPr="00F15442" w:rsidRDefault="00DE7E13" w:rsidP="003B0B07">
            <w:pPr>
              <w:ind w:firstLine="0"/>
              <w:jc w:val="center"/>
              <w:rPr>
                <w:rFonts w:cs="Times New Roman"/>
                <w:szCs w:val="26"/>
              </w:rPr>
            </w:pPr>
            <w:r w:rsidRPr="00F15442">
              <w:rPr>
                <w:rFonts w:cs="Times New Roman"/>
                <w:szCs w:val="26"/>
              </w:rPr>
              <w:t>DECIMAL(18,2)</w:t>
            </w:r>
          </w:p>
        </w:tc>
        <w:tc>
          <w:tcPr>
            <w:tcW w:w="2290" w:type="dxa"/>
            <w:shd w:val="clear" w:color="000000" w:fill="FFFFFF"/>
            <w:vAlign w:val="center"/>
          </w:tcPr>
          <w:p w14:paraId="7C22600B" w14:textId="77777777" w:rsidR="00DE7E13" w:rsidRPr="00F15442" w:rsidRDefault="00DE7E13" w:rsidP="003B0B07">
            <w:pPr>
              <w:ind w:firstLine="0"/>
              <w:jc w:val="center"/>
              <w:rPr>
                <w:rFonts w:cs="Times New Roman"/>
                <w:szCs w:val="26"/>
              </w:rPr>
            </w:pPr>
            <w:r w:rsidRPr="00F15442">
              <w:rPr>
                <w:rFonts w:cs="Times New Roman"/>
                <w:szCs w:val="26"/>
              </w:rPr>
              <w:t>&gt;=0</w:t>
            </w:r>
          </w:p>
        </w:tc>
        <w:tc>
          <w:tcPr>
            <w:tcW w:w="2007" w:type="dxa"/>
            <w:shd w:val="clear" w:color="000000" w:fill="FFFFFF"/>
            <w:vAlign w:val="center"/>
          </w:tcPr>
          <w:p w14:paraId="4DCB8BD1" w14:textId="77777777" w:rsidR="00DE7E13" w:rsidRPr="00F15442" w:rsidRDefault="00DE7E13" w:rsidP="003B0B07">
            <w:pPr>
              <w:ind w:firstLine="0"/>
              <w:jc w:val="center"/>
              <w:rPr>
                <w:rFonts w:cs="Times New Roman"/>
                <w:szCs w:val="26"/>
              </w:rPr>
            </w:pPr>
            <w:r w:rsidRPr="00F15442">
              <w:rPr>
                <w:rFonts w:cs="Times New Roman"/>
                <w:szCs w:val="26"/>
              </w:rPr>
              <w:t>Phí giao hàng</w:t>
            </w:r>
          </w:p>
        </w:tc>
      </w:tr>
      <w:tr w:rsidR="00DE7E13" w:rsidRPr="00F15442" w14:paraId="424D1622" w14:textId="77777777" w:rsidTr="00431D8A">
        <w:trPr>
          <w:jc w:val="center"/>
        </w:trPr>
        <w:tc>
          <w:tcPr>
            <w:tcW w:w="708" w:type="dxa"/>
            <w:shd w:val="clear" w:color="000000" w:fill="FFFFFF"/>
            <w:vAlign w:val="center"/>
          </w:tcPr>
          <w:p w14:paraId="1A685776" w14:textId="77777777" w:rsidR="00DE7E13" w:rsidRPr="00F15442" w:rsidRDefault="00DE7E13" w:rsidP="003B0B07">
            <w:pPr>
              <w:ind w:firstLine="0"/>
              <w:jc w:val="center"/>
              <w:rPr>
                <w:rFonts w:cs="Times New Roman"/>
                <w:szCs w:val="26"/>
              </w:rPr>
            </w:pPr>
            <w:r w:rsidRPr="00F15442">
              <w:rPr>
                <w:rFonts w:cs="Times New Roman"/>
                <w:szCs w:val="26"/>
              </w:rPr>
              <w:t>10</w:t>
            </w:r>
          </w:p>
        </w:tc>
        <w:tc>
          <w:tcPr>
            <w:tcW w:w="2744" w:type="dxa"/>
            <w:shd w:val="clear" w:color="000000" w:fill="FFFFFF"/>
            <w:vAlign w:val="center"/>
          </w:tcPr>
          <w:p w14:paraId="2FF00596" w14:textId="77777777" w:rsidR="00DE7E13" w:rsidRPr="00F15442" w:rsidRDefault="00DE7E13" w:rsidP="003B0B07">
            <w:pPr>
              <w:ind w:firstLine="0"/>
              <w:jc w:val="center"/>
              <w:rPr>
                <w:rFonts w:cs="Times New Roman"/>
                <w:szCs w:val="26"/>
              </w:rPr>
            </w:pPr>
            <w:r w:rsidRPr="00F15442">
              <w:rPr>
                <w:rFonts w:cs="Times New Roman"/>
                <w:szCs w:val="26"/>
              </w:rPr>
              <w:t>TongThanhToan</w:t>
            </w:r>
          </w:p>
        </w:tc>
        <w:tc>
          <w:tcPr>
            <w:tcW w:w="2326" w:type="dxa"/>
            <w:shd w:val="clear" w:color="000000" w:fill="FFFFFF"/>
            <w:vAlign w:val="center"/>
          </w:tcPr>
          <w:p w14:paraId="26131C6B" w14:textId="77777777" w:rsidR="00DE7E13" w:rsidRPr="00F15442" w:rsidRDefault="00DE7E13" w:rsidP="003B0B07">
            <w:pPr>
              <w:ind w:firstLine="0"/>
              <w:jc w:val="center"/>
              <w:rPr>
                <w:rFonts w:cs="Times New Roman"/>
                <w:szCs w:val="26"/>
              </w:rPr>
            </w:pPr>
            <w:r w:rsidRPr="00F15442">
              <w:rPr>
                <w:rFonts w:cs="Times New Roman"/>
                <w:szCs w:val="26"/>
              </w:rPr>
              <w:t>DECIMAL(18,2)</w:t>
            </w:r>
          </w:p>
        </w:tc>
        <w:tc>
          <w:tcPr>
            <w:tcW w:w="2290" w:type="dxa"/>
            <w:shd w:val="clear" w:color="000000" w:fill="FFFFFF"/>
            <w:vAlign w:val="center"/>
          </w:tcPr>
          <w:p w14:paraId="4635EEF1" w14:textId="77777777" w:rsidR="00DE7E13" w:rsidRPr="00F15442" w:rsidRDefault="00DE7E13" w:rsidP="003B0B07">
            <w:pPr>
              <w:ind w:firstLine="0"/>
              <w:jc w:val="center"/>
              <w:rPr>
                <w:rFonts w:cs="Times New Roman"/>
                <w:szCs w:val="26"/>
              </w:rPr>
            </w:pPr>
            <w:r w:rsidRPr="00F15442">
              <w:rPr>
                <w:rFonts w:cs="Times New Roman"/>
                <w:szCs w:val="26"/>
              </w:rPr>
              <w:t>&gt;=0</w:t>
            </w:r>
          </w:p>
        </w:tc>
        <w:tc>
          <w:tcPr>
            <w:tcW w:w="2007" w:type="dxa"/>
            <w:shd w:val="clear" w:color="000000" w:fill="FFFFFF"/>
            <w:vAlign w:val="center"/>
          </w:tcPr>
          <w:p w14:paraId="1E1C64A0" w14:textId="77777777" w:rsidR="00DE7E13" w:rsidRPr="00F15442" w:rsidRDefault="00DE7E13" w:rsidP="003B0B07">
            <w:pPr>
              <w:ind w:firstLine="0"/>
              <w:jc w:val="center"/>
              <w:rPr>
                <w:rFonts w:cs="Times New Roman"/>
                <w:szCs w:val="26"/>
              </w:rPr>
            </w:pPr>
            <w:r w:rsidRPr="00F15442">
              <w:rPr>
                <w:rFonts w:cs="Times New Roman"/>
                <w:szCs w:val="26"/>
              </w:rPr>
              <w:t>Số tiền thanh toán</w:t>
            </w:r>
          </w:p>
        </w:tc>
      </w:tr>
      <w:tr w:rsidR="00DE7E13" w:rsidRPr="00F15442" w14:paraId="5C69CE63" w14:textId="77777777" w:rsidTr="00431D8A">
        <w:trPr>
          <w:jc w:val="center"/>
        </w:trPr>
        <w:tc>
          <w:tcPr>
            <w:tcW w:w="708" w:type="dxa"/>
            <w:shd w:val="clear" w:color="000000" w:fill="FFFFFF"/>
            <w:vAlign w:val="center"/>
          </w:tcPr>
          <w:p w14:paraId="2256DF2F" w14:textId="77777777" w:rsidR="00DE7E13" w:rsidRPr="00F15442" w:rsidRDefault="00DE7E13" w:rsidP="003B0B07">
            <w:pPr>
              <w:ind w:firstLine="0"/>
              <w:jc w:val="center"/>
              <w:rPr>
                <w:rFonts w:cs="Times New Roman"/>
                <w:szCs w:val="26"/>
              </w:rPr>
            </w:pPr>
            <w:r w:rsidRPr="00F15442">
              <w:rPr>
                <w:rFonts w:cs="Times New Roman"/>
                <w:szCs w:val="26"/>
              </w:rPr>
              <w:t>11</w:t>
            </w:r>
          </w:p>
        </w:tc>
        <w:tc>
          <w:tcPr>
            <w:tcW w:w="2744" w:type="dxa"/>
            <w:shd w:val="clear" w:color="000000" w:fill="FFFFFF"/>
            <w:vAlign w:val="center"/>
          </w:tcPr>
          <w:p w14:paraId="79BCD6D4" w14:textId="77777777" w:rsidR="00DE7E13" w:rsidRPr="00F15442" w:rsidRDefault="00DE7E13" w:rsidP="003B0B07">
            <w:pPr>
              <w:ind w:firstLine="0"/>
              <w:jc w:val="center"/>
              <w:rPr>
                <w:rFonts w:cs="Times New Roman"/>
                <w:szCs w:val="26"/>
              </w:rPr>
            </w:pPr>
            <w:r w:rsidRPr="00F15442">
              <w:rPr>
                <w:rFonts w:cs="Times New Roman"/>
                <w:szCs w:val="26"/>
              </w:rPr>
              <w:t>PhuongThucThanhToan</w:t>
            </w:r>
          </w:p>
        </w:tc>
        <w:tc>
          <w:tcPr>
            <w:tcW w:w="2326" w:type="dxa"/>
            <w:shd w:val="clear" w:color="000000" w:fill="FFFFFF"/>
            <w:vAlign w:val="center"/>
          </w:tcPr>
          <w:p w14:paraId="5C8A6B2A" w14:textId="77777777" w:rsidR="00DE7E13" w:rsidRPr="00F15442" w:rsidRDefault="00DE7E13" w:rsidP="003B0B07">
            <w:pPr>
              <w:ind w:firstLine="0"/>
              <w:jc w:val="center"/>
              <w:rPr>
                <w:rFonts w:cs="Times New Roman"/>
                <w:szCs w:val="26"/>
              </w:rPr>
            </w:pPr>
            <w:r w:rsidRPr="00F15442">
              <w:rPr>
                <w:rFonts w:cs="Times New Roman"/>
                <w:szCs w:val="26"/>
              </w:rPr>
              <w:t>VARCHAR(20)</w:t>
            </w:r>
          </w:p>
        </w:tc>
        <w:tc>
          <w:tcPr>
            <w:tcW w:w="2290" w:type="dxa"/>
            <w:shd w:val="clear" w:color="000000" w:fill="FFFFFF"/>
            <w:vAlign w:val="center"/>
          </w:tcPr>
          <w:p w14:paraId="453E16AE" w14:textId="77777777" w:rsidR="00DE7E13" w:rsidRPr="00F15442" w:rsidRDefault="00DE7E13" w:rsidP="003B0B07">
            <w:pPr>
              <w:ind w:firstLine="0"/>
              <w:jc w:val="center"/>
              <w:rPr>
                <w:rFonts w:cs="Times New Roman"/>
                <w:szCs w:val="26"/>
              </w:rPr>
            </w:pPr>
            <w:r w:rsidRPr="00F15442">
              <w:rPr>
                <w:rFonts w:cs="Times New Roman"/>
                <w:szCs w:val="26"/>
              </w:rPr>
              <w:t>COD trong phiên bản hiện tại</w:t>
            </w:r>
          </w:p>
        </w:tc>
        <w:tc>
          <w:tcPr>
            <w:tcW w:w="2007" w:type="dxa"/>
            <w:shd w:val="clear" w:color="000000" w:fill="FFFFFF"/>
            <w:vAlign w:val="center"/>
          </w:tcPr>
          <w:p w14:paraId="79F8E4AE" w14:textId="77777777" w:rsidR="00DE7E13" w:rsidRPr="00F15442" w:rsidRDefault="00DE7E13" w:rsidP="003B0B07">
            <w:pPr>
              <w:ind w:firstLine="0"/>
              <w:jc w:val="center"/>
              <w:rPr>
                <w:rFonts w:cs="Times New Roman"/>
                <w:szCs w:val="26"/>
              </w:rPr>
            </w:pPr>
            <w:r w:rsidRPr="00F15442">
              <w:rPr>
                <w:rFonts w:cs="Times New Roman"/>
                <w:szCs w:val="26"/>
              </w:rPr>
              <w:t>Phương thức</w:t>
            </w:r>
          </w:p>
        </w:tc>
      </w:tr>
      <w:tr w:rsidR="00DE7E13" w:rsidRPr="00F15442" w14:paraId="11DCBACF" w14:textId="77777777" w:rsidTr="00431D8A">
        <w:trPr>
          <w:jc w:val="center"/>
        </w:trPr>
        <w:tc>
          <w:tcPr>
            <w:tcW w:w="708" w:type="dxa"/>
            <w:shd w:val="clear" w:color="000000" w:fill="FFFFFF"/>
            <w:vAlign w:val="center"/>
          </w:tcPr>
          <w:p w14:paraId="621F8A73" w14:textId="77777777" w:rsidR="00DE7E13" w:rsidRPr="00F15442" w:rsidRDefault="00DE7E13" w:rsidP="003B0B07">
            <w:pPr>
              <w:ind w:firstLine="0"/>
              <w:jc w:val="center"/>
              <w:rPr>
                <w:rFonts w:cs="Times New Roman"/>
                <w:szCs w:val="26"/>
              </w:rPr>
            </w:pPr>
            <w:r w:rsidRPr="00F15442">
              <w:rPr>
                <w:rFonts w:cs="Times New Roman"/>
                <w:szCs w:val="26"/>
              </w:rPr>
              <w:t>12</w:t>
            </w:r>
          </w:p>
        </w:tc>
        <w:tc>
          <w:tcPr>
            <w:tcW w:w="2744" w:type="dxa"/>
            <w:shd w:val="clear" w:color="000000" w:fill="FFFFFF"/>
            <w:vAlign w:val="center"/>
          </w:tcPr>
          <w:p w14:paraId="6F0F397D" w14:textId="77777777" w:rsidR="00DE7E13" w:rsidRPr="00F15442" w:rsidRDefault="00DE7E13" w:rsidP="003B0B07">
            <w:pPr>
              <w:ind w:firstLine="0"/>
              <w:jc w:val="center"/>
              <w:rPr>
                <w:rFonts w:cs="Times New Roman"/>
                <w:szCs w:val="26"/>
              </w:rPr>
            </w:pPr>
            <w:r w:rsidRPr="00F15442">
              <w:rPr>
                <w:rFonts w:cs="Times New Roman"/>
                <w:szCs w:val="26"/>
              </w:rPr>
              <w:t>TrangThai</w:t>
            </w:r>
          </w:p>
        </w:tc>
        <w:tc>
          <w:tcPr>
            <w:tcW w:w="2326" w:type="dxa"/>
            <w:shd w:val="clear" w:color="000000" w:fill="FFFFFF"/>
            <w:vAlign w:val="center"/>
          </w:tcPr>
          <w:p w14:paraId="361D56D7" w14:textId="77777777" w:rsidR="00DE7E13" w:rsidRPr="00F15442" w:rsidRDefault="00DE7E13" w:rsidP="003B0B07">
            <w:pPr>
              <w:ind w:firstLine="0"/>
              <w:jc w:val="center"/>
              <w:rPr>
                <w:rFonts w:cs="Times New Roman"/>
                <w:szCs w:val="26"/>
              </w:rPr>
            </w:pPr>
            <w:r w:rsidRPr="00F15442">
              <w:rPr>
                <w:rFonts w:cs="Times New Roman"/>
                <w:szCs w:val="26"/>
              </w:rPr>
              <w:t>VARCHAR(30)</w:t>
            </w:r>
          </w:p>
        </w:tc>
        <w:tc>
          <w:tcPr>
            <w:tcW w:w="2290" w:type="dxa"/>
            <w:shd w:val="clear" w:color="000000" w:fill="FFFFFF"/>
            <w:vAlign w:val="center"/>
          </w:tcPr>
          <w:p w14:paraId="1E993546" w14:textId="77777777" w:rsidR="00DE7E13" w:rsidRPr="00F15442" w:rsidRDefault="00DE7E13" w:rsidP="003B0B07">
            <w:pPr>
              <w:ind w:firstLine="0"/>
              <w:jc w:val="center"/>
              <w:rPr>
                <w:rFonts w:cs="Times New Roman"/>
                <w:szCs w:val="26"/>
              </w:rPr>
            </w:pPr>
            <w:r w:rsidRPr="00F15442">
              <w:rPr>
                <w:rFonts w:cs="Times New Roman"/>
                <w:szCs w:val="26"/>
              </w:rPr>
              <w:t>Theo vòng đời đơn</w:t>
            </w:r>
          </w:p>
        </w:tc>
        <w:tc>
          <w:tcPr>
            <w:tcW w:w="2007" w:type="dxa"/>
            <w:shd w:val="clear" w:color="000000" w:fill="FFFFFF"/>
            <w:vAlign w:val="center"/>
          </w:tcPr>
          <w:p w14:paraId="769D769F" w14:textId="77777777" w:rsidR="00DE7E13" w:rsidRPr="00F15442" w:rsidRDefault="00DE7E13" w:rsidP="003B0B07">
            <w:pPr>
              <w:ind w:firstLine="0"/>
              <w:jc w:val="center"/>
              <w:rPr>
                <w:rFonts w:cs="Times New Roman"/>
                <w:szCs w:val="26"/>
              </w:rPr>
            </w:pPr>
            <w:r w:rsidRPr="00F15442">
              <w:rPr>
                <w:rFonts w:cs="Times New Roman"/>
                <w:szCs w:val="26"/>
              </w:rPr>
              <w:t>Trạng thái</w:t>
            </w:r>
          </w:p>
        </w:tc>
      </w:tr>
      <w:tr w:rsidR="00DE7E13" w:rsidRPr="00F15442" w14:paraId="0842EE94" w14:textId="77777777" w:rsidTr="00431D8A">
        <w:trPr>
          <w:jc w:val="center"/>
        </w:trPr>
        <w:tc>
          <w:tcPr>
            <w:tcW w:w="708" w:type="dxa"/>
            <w:shd w:val="clear" w:color="000000" w:fill="FFFFFF"/>
            <w:vAlign w:val="center"/>
          </w:tcPr>
          <w:p w14:paraId="5BF75337" w14:textId="77777777" w:rsidR="00DE7E13" w:rsidRPr="00F15442" w:rsidRDefault="00DE7E13" w:rsidP="003B0B07">
            <w:pPr>
              <w:ind w:firstLine="0"/>
              <w:jc w:val="center"/>
              <w:rPr>
                <w:rFonts w:cs="Times New Roman"/>
                <w:szCs w:val="26"/>
              </w:rPr>
            </w:pPr>
            <w:r w:rsidRPr="00F15442">
              <w:rPr>
                <w:rFonts w:cs="Times New Roman"/>
                <w:szCs w:val="26"/>
              </w:rPr>
              <w:t>13</w:t>
            </w:r>
          </w:p>
        </w:tc>
        <w:tc>
          <w:tcPr>
            <w:tcW w:w="2744" w:type="dxa"/>
            <w:shd w:val="clear" w:color="000000" w:fill="FFFFFF"/>
            <w:vAlign w:val="center"/>
          </w:tcPr>
          <w:p w14:paraId="3A4051C7" w14:textId="77777777" w:rsidR="00DE7E13" w:rsidRPr="00F15442" w:rsidRDefault="00DE7E13" w:rsidP="003B0B07">
            <w:pPr>
              <w:ind w:firstLine="0"/>
              <w:jc w:val="center"/>
              <w:rPr>
                <w:rFonts w:cs="Times New Roman"/>
                <w:szCs w:val="26"/>
              </w:rPr>
            </w:pPr>
            <w:r w:rsidRPr="00F15442">
              <w:rPr>
                <w:rFonts w:cs="Times New Roman"/>
                <w:szCs w:val="26"/>
              </w:rPr>
              <w:t>NgayDat</w:t>
            </w:r>
          </w:p>
        </w:tc>
        <w:tc>
          <w:tcPr>
            <w:tcW w:w="2326" w:type="dxa"/>
            <w:shd w:val="clear" w:color="000000" w:fill="FFFFFF"/>
            <w:vAlign w:val="center"/>
          </w:tcPr>
          <w:p w14:paraId="508E0F3E" w14:textId="77777777" w:rsidR="00DE7E13" w:rsidRPr="00F15442" w:rsidRDefault="00DE7E13" w:rsidP="003B0B07">
            <w:pPr>
              <w:ind w:firstLine="0"/>
              <w:jc w:val="center"/>
              <w:rPr>
                <w:rFonts w:cs="Times New Roman"/>
                <w:szCs w:val="26"/>
              </w:rPr>
            </w:pPr>
            <w:r w:rsidRPr="00F15442">
              <w:rPr>
                <w:rFonts w:cs="Times New Roman"/>
                <w:szCs w:val="26"/>
              </w:rPr>
              <w:t>DATETIME</w:t>
            </w:r>
          </w:p>
        </w:tc>
        <w:tc>
          <w:tcPr>
            <w:tcW w:w="2290" w:type="dxa"/>
            <w:shd w:val="clear" w:color="000000" w:fill="FFFFFF"/>
            <w:vAlign w:val="center"/>
          </w:tcPr>
          <w:p w14:paraId="74EB9017" w14:textId="77777777" w:rsidR="00DE7E13" w:rsidRPr="00F15442" w:rsidRDefault="00DE7E13" w:rsidP="003B0B07">
            <w:pPr>
              <w:ind w:firstLine="0"/>
              <w:jc w:val="center"/>
              <w:rPr>
                <w:rFonts w:cs="Times New Roman"/>
                <w:szCs w:val="26"/>
              </w:rPr>
            </w:pPr>
          </w:p>
        </w:tc>
        <w:tc>
          <w:tcPr>
            <w:tcW w:w="2007" w:type="dxa"/>
            <w:shd w:val="clear" w:color="000000" w:fill="FFFFFF"/>
            <w:vAlign w:val="center"/>
          </w:tcPr>
          <w:p w14:paraId="0C03C901" w14:textId="77777777" w:rsidR="00DE7E13" w:rsidRPr="00F15442" w:rsidRDefault="00DE7E13" w:rsidP="003B0B07">
            <w:pPr>
              <w:ind w:firstLine="0"/>
              <w:jc w:val="center"/>
              <w:rPr>
                <w:rFonts w:cs="Times New Roman"/>
                <w:szCs w:val="26"/>
              </w:rPr>
            </w:pPr>
            <w:r w:rsidRPr="00F15442">
              <w:rPr>
                <w:rFonts w:cs="Times New Roman"/>
                <w:szCs w:val="26"/>
              </w:rPr>
              <w:t>Ngày đặt</w:t>
            </w:r>
          </w:p>
        </w:tc>
      </w:tr>
    </w:tbl>
    <w:p w14:paraId="1C061BB9" w14:textId="19BCD0FC" w:rsidR="00DE7E13" w:rsidRPr="00F15442" w:rsidRDefault="00DE7E13" w:rsidP="004C5A2A">
      <w:pPr>
        <w:pStyle w:val="Heading4"/>
      </w:pPr>
      <w:r w:rsidRPr="00F15442">
        <w:t>ChiTietDonHang</w:t>
      </w:r>
    </w:p>
    <w:p w14:paraId="31625862" w14:textId="77777777" w:rsidR="00DE7E13" w:rsidRPr="00F15442" w:rsidRDefault="00DE7E13" w:rsidP="00044D60">
      <w:pPr>
        <w:rPr>
          <w:rFonts w:cs="Times New Roman"/>
          <w:szCs w:val="26"/>
        </w:rPr>
      </w:pPr>
      <w:r w:rsidRPr="00F15442">
        <w:rPr>
          <w:rFonts w:cs="Times New Roman"/>
          <w:szCs w:val="26"/>
        </w:rPr>
        <w:t>ChiTietDonHang(MaCTDH, MaDH, MaSKU, TenSanPhamSnapshot, TenBienTheSnapshot, DonGiaSnapshot, SoLuong, ThanhTien)</w:t>
      </w:r>
    </w:p>
    <w:p w14:paraId="6306FD1F" w14:textId="5EE5EF11" w:rsidR="001D7E15" w:rsidRDefault="001D7E15" w:rsidP="001D7E15">
      <w:pPr>
        <w:pStyle w:val="Caption"/>
      </w:pPr>
      <w:bookmarkStart w:id="215" w:name="_Toc243472852"/>
      <w:r>
        <w:lastRenderedPageBreak/>
        <w:t xml:space="preserve">Bảng </w:t>
      </w:r>
      <w:r w:rsidR="00F0727A">
        <w:fldChar w:fldCharType="begin"/>
      </w:r>
      <w:r w:rsidR="00F0727A">
        <w:instrText xml:space="preserve"> STYLEREF 1 \s </w:instrText>
      </w:r>
      <w:r w:rsidR="00F0727A">
        <w:fldChar w:fldCharType="separate"/>
      </w:r>
      <w:r w:rsidR="00F0727A">
        <w:rPr>
          <w:noProof/>
        </w:rPr>
        <w:t>3</w:t>
      </w:r>
      <w:r w:rsidR="00F0727A">
        <w:fldChar w:fldCharType="end"/>
      </w:r>
      <w:r w:rsidR="00F0727A">
        <w:t>.</w:t>
      </w:r>
      <w:r w:rsidR="00F0727A">
        <w:fldChar w:fldCharType="begin"/>
      </w:r>
      <w:r w:rsidR="00F0727A">
        <w:instrText xml:space="preserve"> SEQ Bảng \* ARABIC \s 1 </w:instrText>
      </w:r>
      <w:r w:rsidR="00F0727A">
        <w:fldChar w:fldCharType="separate"/>
      </w:r>
      <w:r w:rsidR="00F0727A">
        <w:rPr>
          <w:noProof/>
        </w:rPr>
        <w:t>18</w:t>
      </w:r>
      <w:r w:rsidR="00F0727A">
        <w:fldChar w:fldCharType="end"/>
      </w:r>
      <w:r>
        <w:rPr>
          <w:lang w:val="vi-VN"/>
        </w:rPr>
        <w:t xml:space="preserve"> </w:t>
      </w:r>
      <w:r w:rsidRPr="00574DA6">
        <w:rPr>
          <w:lang w:val="vi-VN"/>
        </w:rPr>
        <w:t>ChiTietDonHang</w:t>
      </w:r>
      <w:bookmarkEnd w:id="215"/>
    </w:p>
    <w:tbl>
      <w:tblPr>
        <w:tblStyle w:val="TableGrid"/>
        <w:tblW w:w="0" w:type="auto"/>
        <w:jc w:val="center"/>
        <w:shd w:val="clear" w:color="000000" w:fill="FFFFFF"/>
        <w:tblLook w:val="04A0" w:firstRow="1" w:lastRow="0" w:firstColumn="1" w:lastColumn="0" w:noHBand="0" w:noVBand="1"/>
      </w:tblPr>
      <w:tblGrid>
        <w:gridCol w:w="708"/>
        <w:gridCol w:w="2556"/>
        <w:gridCol w:w="2239"/>
        <w:gridCol w:w="1823"/>
        <w:gridCol w:w="1735"/>
      </w:tblGrid>
      <w:tr w:rsidR="00DE7E13" w:rsidRPr="00F15442" w14:paraId="68DF877E" w14:textId="77777777" w:rsidTr="00431D8A">
        <w:trPr>
          <w:jc w:val="center"/>
        </w:trPr>
        <w:tc>
          <w:tcPr>
            <w:tcW w:w="567" w:type="dxa"/>
            <w:shd w:val="clear" w:color="000000" w:fill="FFFFFF"/>
            <w:vAlign w:val="center"/>
          </w:tcPr>
          <w:p w14:paraId="24E568B7" w14:textId="77777777" w:rsidR="00DE7E13" w:rsidRPr="00F15442" w:rsidRDefault="00DE7E13" w:rsidP="003B0B07">
            <w:pPr>
              <w:ind w:firstLine="0"/>
              <w:jc w:val="center"/>
              <w:rPr>
                <w:rFonts w:cs="Times New Roman"/>
                <w:szCs w:val="26"/>
              </w:rPr>
            </w:pPr>
            <w:r w:rsidRPr="00F15442">
              <w:rPr>
                <w:rFonts w:cs="Times New Roman"/>
                <w:b/>
                <w:szCs w:val="26"/>
              </w:rPr>
              <w:t>STT</w:t>
            </w:r>
          </w:p>
        </w:tc>
        <w:tc>
          <w:tcPr>
            <w:tcW w:w="2381" w:type="dxa"/>
            <w:shd w:val="clear" w:color="000000" w:fill="FFFFFF"/>
            <w:vAlign w:val="center"/>
          </w:tcPr>
          <w:p w14:paraId="0FEF0867" w14:textId="77777777" w:rsidR="00DE7E13" w:rsidRPr="00F15442" w:rsidRDefault="00DE7E13" w:rsidP="003B0B07">
            <w:pPr>
              <w:ind w:firstLine="0"/>
              <w:jc w:val="center"/>
              <w:rPr>
                <w:rFonts w:cs="Times New Roman"/>
                <w:szCs w:val="26"/>
              </w:rPr>
            </w:pPr>
            <w:r w:rsidRPr="00F15442">
              <w:rPr>
                <w:rFonts w:cs="Times New Roman"/>
                <w:b/>
                <w:szCs w:val="26"/>
              </w:rPr>
              <w:t>Thuộc tính</w:t>
            </w:r>
          </w:p>
        </w:tc>
        <w:tc>
          <w:tcPr>
            <w:tcW w:w="1814" w:type="dxa"/>
            <w:shd w:val="clear" w:color="000000" w:fill="FFFFFF"/>
            <w:vAlign w:val="center"/>
          </w:tcPr>
          <w:p w14:paraId="60221BAD" w14:textId="77777777" w:rsidR="00DE7E13" w:rsidRPr="00F15442" w:rsidRDefault="00DE7E13" w:rsidP="003B0B07">
            <w:pPr>
              <w:ind w:firstLine="0"/>
              <w:jc w:val="center"/>
              <w:rPr>
                <w:rFonts w:cs="Times New Roman"/>
                <w:szCs w:val="26"/>
              </w:rPr>
            </w:pPr>
            <w:r w:rsidRPr="00F15442">
              <w:rPr>
                <w:rFonts w:cs="Times New Roman"/>
                <w:b/>
                <w:szCs w:val="26"/>
              </w:rPr>
              <w:t>Kiểu</w:t>
            </w:r>
          </w:p>
        </w:tc>
        <w:tc>
          <w:tcPr>
            <w:tcW w:w="3118" w:type="dxa"/>
            <w:shd w:val="clear" w:color="000000" w:fill="FFFFFF"/>
            <w:vAlign w:val="center"/>
          </w:tcPr>
          <w:p w14:paraId="178CA7E6" w14:textId="77777777" w:rsidR="00DE7E13" w:rsidRPr="00F15442" w:rsidRDefault="00DE7E13" w:rsidP="003B0B07">
            <w:pPr>
              <w:ind w:firstLine="0"/>
              <w:jc w:val="center"/>
              <w:rPr>
                <w:rFonts w:cs="Times New Roman"/>
                <w:szCs w:val="26"/>
              </w:rPr>
            </w:pPr>
            <w:r w:rsidRPr="00F15442">
              <w:rPr>
                <w:rFonts w:cs="Times New Roman"/>
                <w:b/>
                <w:szCs w:val="26"/>
              </w:rPr>
              <w:t>Miền giá trị / Ràng buộc</w:t>
            </w:r>
          </w:p>
        </w:tc>
        <w:tc>
          <w:tcPr>
            <w:tcW w:w="2948" w:type="dxa"/>
            <w:shd w:val="clear" w:color="000000" w:fill="FFFFFF"/>
            <w:vAlign w:val="center"/>
          </w:tcPr>
          <w:p w14:paraId="0A11D330" w14:textId="77777777" w:rsidR="00DE7E13" w:rsidRPr="00F15442" w:rsidRDefault="00DE7E13" w:rsidP="003B0B07">
            <w:pPr>
              <w:ind w:firstLine="0"/>
              <w:jc w:val="center"/>
              <w:rPr>
                <w:rFonts w:cs="Times New Roman"/>
                <w:szCs w:val="26"/>
              </w:rPr>
            </w:pPr>
            <w:r w:rsidRPr="00F15442">
              <w:rPr>
                <w:rFonts w:cs="Times New Roman"/>
                <w:b/>
                <w:szCs w:val="26"/>
              </w:rPr>
              <w:t>Ý nghĩa</w:t>
            </w:r>
          </w:p>
        </w:tc>
      </w:tr>
      <w:tr w:rsidR="00DE7E13" w:rsidRPr="00F15442" w14:paraId="561F88FC" w14:textId="77777777" w:rsidTr="00431D8A">
        <w:trPr>
          <w:jc w:val="center"/>
        </w:trPr>
        <w:tc>
          <w:tcPr>
            <w:tcW w:w="567" w:type="dxa"/>
            <w:shd w:val="clear" w:color="000000" w:fill="FFFFFF"/>
            <w:vAlign w:val="center"/>
          </w:tcPr>
          <w:p w14:paraId="625DC94F" w14:textId="77777777" w:rsidR="00DE7E13" w:rsidRPr="00F15442" w:rsidRDefault="00DE7E13" w:rsidP="003B0B07">
            <w:pPr>
              <w:ind w:firstLine="0"/>
              <w:jc w:val="center"/>
              <w:rPr>
                <w:rFonts w:cs="Times New Roman"/>
                <w:szCs w:val="26"/>
              </w:rPr>
            </w:pPr>
            <w:r w:rsidRPr="00F15442">
              <w:rPr>
                <w:rFonts w:cs="Times New Roman"/>
                <w:szCs w:val="26"/>
              </w:rPr>
              <w:t>1</w:t>
            </w:r>
          </w:p>
        </w:tc>
        <w:tc>
          <w:tcPr>
            <w:tcW w:w="2381" w:type="dxa"/>
            <w:shd w:val="clear" w:color="000000" w:fill="FFFFFF"/>
            <w:vAlign w:val="center"/>
          </w:tcPr>
          <w:p w14:paraId="4300C20D" w14:textId="77777777" w:rsidR="00DE7E13" w:rsidRPr="00F15442" w:rsidRDefault="00DE7E13" w:rsidP="003B0B07">
            <w:pPr>
              <w:ind w:firstLine="0"/>
              <w:jc w:val="center"/>
              <w:rPr>
                <w:rFonts w:cs="Times New Roman"/>
                <w:szCs w:val="26"/>
              </w:rPr>
            </w:pPr>
            <w:r w:rsidRPr="00F15442">
              <w:rPr>
                <w:rFonts w:cs="Times New Roman"/>
                <w:szCs w:val="26"/>
              </w:rPr>
              <w:t>MaCTDH</w:t>
            </w:r>
          </w:p>
        </w:tc>
        <w:tc>
          <w:tcPr>
            <w:tcW w:w="1814" w:type="dxa"/>
            <w:shd w:val="clear" w:color="000000" w:fill="FFFFFF"/>
            <w:vAlign w:val="center"/>
          </w:tcPr>
          <w:p w14:paraId="0F214B36" w14:textId="77777777" w:rsidR="00DE7E13" w:rsidRPr="00F15442" w:rsidRDefault="00DE7E13" w:rsidP="003B0B07">
            <w:pPr>
              <w:ind w:firstLine="0"/>
              <w:jc w:val="center"/>
              <w:rPr>
                <w:rFonts w:cs="Times New Roman"/>
                <w:szCs w:val="26"/>
              </w:rPr>
            </w:pPr>
            <w:r w:rsidRPr="00F15442">
              <w:rPr>
                <w:rFonts w:cs="Times New Roman"/>
                <w:szCs w:val="26"/>
              </w:rPr>
              <w:t>BIGINT</w:t>
            </w:r>
          </w:p>
        </w:tc>
        <w:tc>
          <w:tcPr>
            <w:tcW w:w="3118" w:type="dxa"/>
            <w:shd w:val="clear" w:color="000000" w:fill="FFFFFF"/>
            <w:vAlign w:val="center"/>
          </w:tcPr>
          <w:p w14:paraId="0B4F0BF8" w14:textId="77777777" w:rsidR="00DE7E13" w:rsidRPr="00F15442" w:rsidRDefault="00DE7E13" w:rsidP="003B0B07">
            <w:pPr>
              <w:ind w:firstLine="0"/>
              <w:jc w:val="center"/>
              <w:rPr>
                <w:rFonts w:cs="Times New Roman"/>
                <w:szCs w:val="26"/>
              </w:rPr>
            </w:pPr>
            <w:r w:rsidRPr="00F15442">
              <w:rPr>
                <w:rFonts w:cs="Times New Roman"/>
                <w:szCs w:val="26"/>
              </w:rPr>
              <w:t>Khóa chính</w:t>
            </w:r>
          </w:p>
        </w:tc>
        <w:tc>
          <w:tcPr>
            <w:tcW w:w="2948" w:type="dxa"/>
            <w:shd w:val="clear" w:color="000000" w:fill="FFFFFF"/>
            <w:vAlign w:val="center"/>
          </w:tcPr>
          <w:p w14:paraId="728AE928" w14:textId="77777777" w:rsidR="00DE7E13" w:rsidRPr="00F15442" w:rsidRDefault="00DE7E13" w:rsidP="003B0B07">
            <w:pPr>
              <w:ind w:firstLine="0"/>
              <w:jc w:val="center"/>
              <w:rPr>
                <w:rFonts w:cs="Times New Roman"/>
                <w:szCs w:val="26"/>
              </w:rPr>
            </w:pPr>
            <w:r w:rsidRPr="00F15442">
              <w:rPr>
                <w:rFonts w:cs="Times New Roman"/>
                <w:szCs w:val="26"/>
              </w:rPr>
              <w:t>Chi tiết đơn</w:t>
            </w:r>
          </w:p>
        </w:tc>
      </w:tr>
      <w:tr w:rsidR="00DE7E13" w:rsidRPr="00F15442" w14:paraId="177B5448" w14:textId="77777777" w:rsidTr="00431D8A">
        <w:trPr>
          <w:jc w:val="center"/>
        </w:trPr>
        <w:tc>
          <w:tcPr>
            <w:tcW w:w="567" w:type="dxa"/>
            <w:shd w:val="clear" w:color="000000" w:fill="FFFFFF"/>
            <w:vAlign w:val="center"/>
          </w:tcPr>
          <w:p w14:paraId="12D7034A" w14:textId="77777777" w:rsidR="00DE7E13" w:rsidRPr="00F15442" w:rsidRDefault="00DE7E13" w:rsidP="003B0B07">
            <w:pPr>
              <w:ind w:firstLine="0"/>
              <w:jc w:val="center"/>
              <w:rPr>
                <w:rFonts w:cs="Times New Roman"/>
                <w:szCs w:val="26"/>
              </w:rPr>
            </w:pPr>
            <w:r w:rsidRPr="00F15442">
              <w:rPr>
                <w:rFonts w:cs="Times New Roman"/>
                <w:szCs w:val="26"/>
              </w:rPr>
              <w:t>2</w:t>
            </w:r>
          </w:p>
        </w:tc>
        <w:tc>
          <w:tcPr>
            <w:tcW w:w="2381" w:type="dxa"/>
            <w:shd w:val="clear" w:color="000000" w:fill="FFFFFF"/>
            <w:vAlign w:val="center"/>
          </w:tcPr>
          <w:p w14:paraId="5DA5FC42" w14:textId="77777777" w:rsidR="00DE7E13" w:rsidRPr="00F15442" w:rsidRDefault="00DE7E13" w:rsidP="003B0B07">
            <w:pPr>
              <w:ind w:firstLine="0"/>
              <w:jc w:val="center"/>
              <w:rPr>
                <w:rFonts w:cs="Times New Roman"/>
                <w:szCs w:val="26"/>
              </w:rPr>
            </w:pPr>
            <w:r w:rsidRPr="00F15442">
              <w:rPr>
                <w:rFonts w:cs="Times New Roman"/>
                <w:szCs w:val="26"/>
              </w:rPr>
              <w:t>MaDH</w:t>
            </w:r>
          </w:p>
        </w:tc>
        <w:tc>
          <w:tcPr>
            <w:tcW w:w="1814" w:type="dxa"/>
            <w:shd w:val="clear" w:color="000000" w:fill="FFFFFF"/>
            <w:vAlign w:val="center"/>
          </w:tcPr>
          <w:p w14:paraId="43CB49AA" w14:textId="77777777" w:rsidR="00DE7E13" w:rsidRPr="00F15442" w:rsidRDefault="00DE7E13" w:rsidP="003B0B07">
            <w:pPr>
              <w:ind w:firstLine="0"/>
              <w:jc w:val="center"/>
              <w:rPr>
                <w:rFonts w:cs="Times New Roman"/>
                <w:szCs w:val="26"/>
              </w:rPr>
            </w:pPr>
            <w:r w:rsidRPr="00F15442">
              <w:rPr>
                <w:rFonts w:cs="Times New Roman"/>
                <w:szCs w:val="26"/>
              </w:rPr>
              <w:t>BIGINT</w:t>
            </w:r>
          </w:p>
        </w:tc>
        <w:tc>
          <w:tcPr>
            <w:tcW w:w="3118" w:type="dxa"/>
            <w:shd w:val="clear" w:color="000000" w:fill="FFFFFF"/>
            <w:vAlign w:val="center"/>
          </w:tcPr>
          <w:p w14:paraId="68D5E8DB" w14:textId="77777777" w:rsidR="00DE7E13" w:rsidRPr="00F15442" w:rsidRDefault="00DE7E13" w:rsidP="003B0B07">
            <w:pPr>
              <w:ind w:firstLine="0"/>
              <w:jc w:val="center"/>
              <w:rPr>
                <w:rFonts w:cs="Times New Roman"/>
                <w:szCs w:val="26"/>
              </w:rPr>
            </w:pPr>
            <w:r w:rsidRPr="00F15442">
              <w:rPr>
                <w:rFonts w:cs="Times New Roman"/>
                <w:szCs w:val="26"/>
              </w:rPr>
              <w:t>Khóa ngoại</w:t>
            </w:r>
          </w:p>
        </w:tc>
        <w:tc>
          <w:tcPr>
            <w:tcW w:w="2948" w:type="dxa"/>
            <w:shd w:val="clear" w:color="000000" w:fill="FFFFFF"/>
            <w:vAlign w:val="center"/>
          </w:tcPr>
          <w:p w14:paraId="7152FB30" w14:textId="77777777" w:rsidR="00DE7E13" w:rsidRPr="00F15442" w:rsidRDefault="00DE7E13" w:rsidP="003B0B07">
            <w:pPr>
              <w:ind w:firstLine="0"/>
              <w:jc w:val="center"/>
              <w:rPr>
                <w:rFonts w:cs="Times New Roman"/>
                <w:szCs w:val="26"/>
              </w:rPr>
            </w:pPr>
            <w:r w:rsidRPr="00F15442">
              <w:rPr>
                <w:rFonts w:cs="Times New Roman"/>
                <w:szCs w:val="26"/>
              </w:rPr>
              <w:t>Đơn hàng</w:t>
            </w:r>
          </w:p>
        </w:tc>
      </w:tr>
      <w:tr w:rsidR="00DE7E13" w:rsidRPr="00F15442" w14:paraId="5D9E0511" w14:textId="77777777" w:rsidTr="00431D8A">
        <w:trPr>
          <w:jc w:val="center"/>
        </w:trPr>
        <w:tc>
          <w:tcPr>
            <w:tcW w:w="567" w:type="dxa"/>
            <w:shd w:val="clear" w:color="000000" w:fill="FFFFFF"/>
            <w:vAlign w:val="center"/>
          </w:tcPr>
          <w:p w14:paraId="715CFABC" w14:textId="77777777" w:rsidR="00DE7E13" w:rsidRPr="00F15442" w:rsidRDefault="00DE7E13" w:rsidP="003B0B07">
            <w:pPr>
              <w:ind w:firstLine="0"/>
              <w:jc w:val="center"/>
              <w:rPr>
                <w:rFonts w:cs="Times New Roman"/>
                <w:szCs w:val="26"/>
              </w:rPr>
            </w:pPr>
            <w:r w:rsidRPr="00F15442">
              <w:rPr>
                <w:rFonts w:cs="Times New Roman"/>
                <w:szCs w:val="26"/>
              </w:rPr>
              <w:t>3</w:t>
            </w:r>
          </w:p>
        </w:tc>
        <w:tc>
          <w:tcPr>
            <w:tcW w:w="2381" w:type="dxa"/>
            <w:shd w:val="clear" w:color="000000" w:fill="FFFFFF"/>
            <w:vAlign w:val="center"/>
          </w:tcPr>
          <w:p w14:paraId="170C016D" w14:textId="77777777" w:rsidR="00DE7E13" w:rsidRPr="00F15442" w:rsidRDefault="00DE7E13" w:rsidP="003B0B07">
            <w:pPr>
              <w:ind w:firstLine="0"/>
              <w:jc w:val="center"/>
              <w:rPr>
                <w:rFonts w:cs="Times New Roman"/>
                <w:szCs w:val="26"/>
              </w:rPr>
            </w:pPr>
            <w:r w:rsidRPr="00F15442">
              <w:rPr>
                <w:rFonts w:cs="Times New Roman"/>
                <w:szCs w:val="26"/>
              </w:rPr>
              <w:t>MaSKU</w:t>
            </w:r>
          </w:p>
        </w:tc>
        <w:tc>
          <w:tcPr>
            <w:tcW w:w="1814" w:type="dxa"/>
            <w:shd w:val="clear" w:color="000000" w:fill="FFFFFF"/>
            <w:vAlign w:val="center"/>
          </w:tcPr>
          <w:p w14:paraId="429F6147" w14:textId="77777777" w:rsidR="00DE7E13" w:rsidRPr="00F15442" w:rsidRDefault="00DE7E13" w:rsidP="003B0B07">
            <w:pPr>
              <w:ind w:firstLine="0"/>
              <w:jc w:val="center"/>
              <w:rPr>
                <w:rFonts w:cs="Times New Roman"/>
                <w:szCs w:val="26"/>
              </w:rPr>
            </w:pPr>
            <w:r w:rsidRPr="00F15442">
              <w:rPr>
                <w:rFonts w:cs="Times New Roman"/>
                <w:szCs w:val="26"/>
              </w:rPr>
              <w:t>BIGINT</w:t>
            </w:r>
          </w:p>
        </w:tc>
        <w:tc>
          <w:tcPr>
            <w:tcW w:w="3118" w:type="dxa"/>
            <w:shd w:val="clear" w:color="000000" w:fill="FFFFFF"/>
            <w:vAlign w:val="center"/>
          </w:tcPr>
          <w:p w14:paraId="7763C0D9" w14:textId="77777777" w:rsidR="00DE7E13" w:rsidRPr="00F15442" w:rsidRDefault="00DE7E13" w:rsidP="003B0B07">
            <w:pPr>
              <w:ind w:firstLine="0"/>
              <w:jc w:val="center"/>
              <w:rPr>
                <w:rFonts w:cs="Times New Roman"/>
                <w:szCs w:val="26"/>
              </w:rPr>
            </w:pPr>
            <w:r w:rsidRPr="00F15442">
              <w:rPr>
                <w:rFonts w:cs="Times New Roman"/>
                <w:szCs w:val="26"/>
              </w:rPr>
              <w:t>Khóa ngoại</w:t>
            </w:r>
          </w:p>
        </w:tc>
        <w:tc>
          <w:tcPr>
            <w:tcW w:w="2948" w:type="dxa"/>
            <w:shd w:val="clear" w:color="000000" w:fill="FFFFFF"/>
            <w:vAlign w:val="center"/>
          </w:tcPr>
          <w:p w14:paraId="48EA3FCA" w14:textId="77777777" w:rsidR="00DE7E13" w:rsidRPr="00F15442" w:rsidRDefault="00DE7E13" w:rsidP="003B0B07">
            <w:pPr>
              <w:ind w:firstLine="0"/>
              <w:jc w:val="center"/>
              <w:rPr>
                <w:rFonts w:cs="Times New Roman"/>
                <w:szCs w:val="26"/>
              </w:rPr>
            </w:pPr>
            <w:r w:rsidRPr="00F15442">
              <w:rPr>
                <w:rFonts w:cs="Times New Roman"/>
                <w:szCs w:val="26"/>
              </w:rPr>
              <w:t>SKU</w:t>
            </w:r>
          </w:p>
        </w:tc>
      </w:tr>
      <w:tr w:rsidR="00DE7E13" w:rsidRPr="00F15442" w14:paraId="0AC115AF" w14:textId="77777777" w:rsidTr="00431D8A">
        <w:trPr>
          <w:jc w:val="center"/>
        </w:trPr>
        <w:tc>
          <w:tcPr>
            <w:tcW w:w="567" w:type="dxa"/>
            <w:shd w:val="clear" w:color="000000" w:fill="FFFFFF"/>
            <w:vAlign w:val="center"/>
          </w:tcPr>
          <w:p w14:paraId="12355178" w14:textId="77777777" w:rsidR="00DE7E13" w:rsidRPr="00F15442" w:rsidRDefault="00DE7E13" w:rsidP="003B0B07">
            <w:pPr>
              <w:ind w:firstLine="0"/>
              <w:jc w:val="center"/>
              <w:rPr>
                <w:rFonts w:cs="Times New Roman"/>
                <w:szCs w:val="26"/>
              </w:rPr>
            </w:pPr>
            <w:r w:rsidRPr="00F15442">
              <w:rPr>
                <w:rFonts w:cs="Times New Roman"/>
                <w:szCs w:val="26"/>
              </w:rPr>
              <w:t>4</w:t>
            </w:r>
          </w:p>
        </w:tc>
        <w:tc>
          <w:tcPr>
            <w:tcW w:w="2381" w:type="dxa"/>
            <w:shd w:val="clear" w:color="000000" w:fill="FFFFFF"/>
            <w:vAlign w:val="center"/>
          </w:tcPr>
          <w:p w14:paraId="2283187A" w14:textId="77777777" w:rsidR="00DE7E13" w:rsidRPr="00F15442" w:rsidRDefault="00DE7E13" w:rsidP="003B0B07">
            <w:pPr>
              <w:ind w:firstLine="0"/>
              <w:jc w:val="center"/>
              <w:rPr>
                <w:rFonts w:cs="Times New Roman"/>
                <w:szCs w:val="26"/>
              </w:rPr>
            </w:pPr>
            <w:r w:rsidRPr="00F15442">
              <w:rPr>
                <w:rFonts w:cs="Times New Roman"/>
                <w:szCs w:val="26"/>
              </w:rPr>
              <w:t>TenSanPhamSnapshot</w:t>
            </w:r>
          </w:p>
        </w:tc>
        <w:tc>
          <w:tcPr>
            <w:tcW w:w="1814" w:type="dxa"/>
            <w:shd w:val="clear" w:color="000000" w:fill="FFFFFF"/>
            <w:vAlign w:val="center"/>
          </w:tcPr>
          <w:p w14:paraId="1A4EB66C" w14:textId="77777777" w:rsidR="00DE7E13" w:rsidRPr="00F15442" w:rsidRDefault="00DE7E13" w:rsidP="003B0B07">
            <w:pPr>
              <w:ind w:firstLine="0"/>
              <w:jc w:val="center"/>
              <w:rPr>
                <w:rFonts w:cs="Times New Roman"/>
                <w:szCs w:val="26"/>
              </w:rPr>
            </w:pPr>
            <w:r w:rsidRPr="00F15442">
              <w:rPr>
                <w:rFonts w:cs="Times New Roman"/>
                <w:szCs w:val="26"/>
              </w:rPr>
              <w:t>NVARCHAR(200)</w:t>
            </w:r>
          </w:p>
        </w:tc>
        <w:tc>
          <w:tcPr>
            <w:tcW w:w="3118" w:type="dxa"/>
            <w:shd w:val="clear" w:color="000000" w:fill="FFFFFF"/>
            <w:vAlign w:val="center"/>
          </w:tcPr>
          <w:p w14:paraId="58B90641" w14:textId="77777777" w:rsidR="00DE7E13" w:rsidRPr="00F15442" w:rsidRDefault="00DE7E13" w:rsidP="003B0B07">
            <w:pPr>
              <w:ind w:firstLine="0"/>
              <w:jc w:val="center"/>
              <w:rPr>
                <w:rFonts w:cs="Times New Roman"/>
                <w:szCs w:val="26"/>
              </w:rPr>
            </w:pPr>
            <w:r w:rsidRPr="00F15442">
              <w:rPr>
                <w:rFonts w:cs="Times New Roman"/>
                <w:szCs w:val="26"/>
              </w:rPr>
              <w:t>NOT NULL</w:t>
            </w:r>
          </w:p>
        </w:tc>
        <w:tc>
          <w:tcPr>
            <w:tcW w:w="2948" w:type="dxa"/>
            <w:shd w:val="clear" w:color="000000" w:fill="FFFFFF"/>
            <w:vAlign w:val="center"/>
          </w:tcPr>
          <w:p w14:paraId="4D31CE38" w14:textId="77777777" w:rsidR="00DE7E13" w:rsidRPr="00F15442" w:rsidRDefault="00DE7E13" w:rsidP="003B0B07">
            <w:pPr>
              <w:ind w:firstLine="0"/>
              <w:jc w:val="center"/>
              <w:rPr>
                <w:rFonts w:cs="Times New Roman"/>
                <w:szCs w:val="26"/>
              </w:rPr>
            </w:pPr>
            <w:r w:rsidRPr="00F15442">
              <w:rPr>
                <w:rFonts w:cs="Times New Roman"/>
                <w:szCs w:val="26"/>
              </w:rPr>
              <w:t>Tên chốt lúc đặt</w:t>
            </w:r>
          </w:p>
        </w:tc>
      </w:tr>
      <w:tr w:rsidR="00DE7E13" w:rsidRPr="00F15442" w14:paraId="272113CC" w14:textId="77777777" w:rsidTr="00431D8A">
        <w:trPr>
          <w:jc w:val="center"/>
        </w:trPr>
        <w:tc>
          <w:tcPr>
            <w:tcW w:w="567" w:type="dxa"/>
            <w:shd w:val="clear" w:color="000000" w:fill="FFFFFF"/>
            <w:vAlign w:val="center"/>
          </w:tcPr>
          <w:p w14:paraId="2C699E29" w14:textId="77777777" w:rsidR="00DE7E13" w:rsidRPr="00F15442" w:rsidRDefault="00DE7E13" w:rsidP="003B0B07">
            <w:pPr>
              <w:ind w:firstLine="0"/>
              <w:jc w:val="center"/>
              <w:rPr>
                <w:rFonts w:cs="Times New Roman"/>
                <w:szCs w:val="26"/>
              </w:rPr>
            </w:pPr>
            <w:r w:rsidRPr="00F15442">
              <w:rPr>
                <w:rFonts w:cs="Times New Roman"/>
                <w:szCs w:val="26"/>
              </w:rPr>
              <w:t>5</w:t>
            </w:r>
          </w:p>
        </w:tc>
        <w:tc>
          <w:tcPr>
            <w:tcW w:w="2381" w:type="dxa"/>
            <w:shd w:val="clear" w:color="000000" w:fill="FFFFFF"/>
            <w:vAlign w:val="center"/>
          </w:tcPr>
          <w:p w14:paraId="6AE55E96" w14:textId="77777777" w:rsidR="00DE7E13" w:rsidRPr="00F15442" w:rsidRDefault="00DE7E13" w:rsidP="003B0B07">
            <w:pPr>
              <w:ind w:firstLine="0"/>
              <w:jc w:val="center"/>
              <w:rPr>
                <w:rFonts w:cs="Times New Roman"/>
                <w:szCs w:val="26"/>
              </w:rPr>
            </w:pPr>
            <w:r w:rsidRPr="00F15442">
              <w:rPr>
                <w:rFonts w:cs="Times New Roman"/>
                <w:szCs w:val="26"/>
              </w:rPr>
              <w:t>TenBienTheSnapshot</w:t>
            </w:r>
          </w:p>
        </w:tc>
        <w:tc>
          <w:tcPr>
            <w:tcW w:w="1814" w:type="dxa"/>
            <w:shd w:val="clear" w:color="000000" w:fill="FFFFFF"/>
            <w:vAlign w:val="center"/>
          </w:tcPr>
          <w:p w14:paraId="7C6A9C92" w14:textId="77777777" w:rsidR="00DE7E13" w:rsidRPr="00F15442" w:rsidRDefault="00DE7E13" w:rsidP="003B0B07">
            <w:pPr>
              <w:ind w:firstLine="0"/>
              <w:jc w:val="center"/>
              <w:rPr>
                <w:rFonts w:cs="Times New Roman"/>
                <w:szCs w:val="26"/>
              </w:rPr>
            </w:pPr>
            <w:r w:rsidRPr="00F15442">
              <w:rPr>
                <w:rFonts w:cs="Times New Roman"/>
                <w:szCs w:val="26"/>
              </w:rPr>
              <w:t>NVARCHAR(150)</w:t>
            </w:r>
          </w:p>
        </w:tc>
        <w:tc>
          <w:tcPr>
            <w:tcW w:w="3118" w:type="dxa"/>
            <w:shd w:val="clear" w:color="000000" w:fill="FFFFFF"/>
            <w:vAlign w:val="center"/>
          </w:tcPr>
          <w:p w14:paraId="21058573" w14:textId="77777777" w:rsidR="00DE7E13" w:rsidRPr="00F15442" w:rsidRDefault="00DE7E13" w:rsidP="003B0B07">
            <w:pPr>
              <w:ind w:firstLine="0"/>
              <w:jc w:val="center"/>
              <w:rPr>
                <w:rFonts w:cs="Times New Roman"/>
                <w:szCs w:val="26"/>
              </w:rPr>
            </w:pPr>
          </w:p>
        </w:tc>
        <w:tc>
          <w:tcPr>
            <w:tcW w:w="2948" w:type="dxa"/>
            <w:shd w:val="clear" w:color="000000" w:fill="FFFFFF"/>
            <w:vAlign w:val="center"/>
          </w:tcPr>
          <w:p w14:paraId="6BDD62B8" w14:textId="77777777" w:rsidR="00DE7E13" w:rsidRPr="00F15442" w:rsidRDefault="00DE7E13" w:rsidP="003B0B07">
            <w:pPr>
              <w:ind w:firstLine="0"/>
              <w:jc w:val="center"/>
              <w:rPr>
                <w:rFonts w:cs="Times New Roman"/>
                <w:szCs w:val="26"/>
              </w:rPr>
            </w:pPr>
            <w:r w:rsidRPr="00F15442">
              <w:rPr>
                <w:rFonts w:cs="Times New Roman"/>
                <w:szCs w:val="26"/>
              </w:rPr>
              <w:t>Biến thể chốt lúc đặt</w:t>
            </w:r>
          </w:p>
        </w:tc>
      </w:tr>
      <w:tr w:rsidR="00DE7E13" w:rsidRPr="00F15442" w14:paraId="7461C040" w14:textId="77777777" w:rsidTr="00431D8A">
        <w:trPr>
          <w:jc w:val="center"/>
        </w:trPr>
        <w:tc>
          <w:tcPr>
            <w:tcW w:w="567" w:type="dxa"/>
            <w:shd w:val="clear" w:color="000000" w:fill="FFFFFF"/>
            <w:vAlign w:val="center"/>
          </w:tcPr>
          <w:p w14:paraId="3B0142C4" w14:textId="77777777" w:rsidR="00DE7E13" w:rsidRPr="00F15442" w:rsidRDefault="00DE7E13" w:rsidP="003B0B07">
            <w:pPr>
              <w:ind w:firstLine="0"/>
              <w:jc w:val="center"/>
              <w:rPr>
                <w:rFonts w:cs="Times New Roman"/>
                <w:szCs w:val="26"/>
              </w:rPr>
            </w:pPr>
            <w:r w:rsidRPr="00F15442">
              <w:rPr>
                <w:rFonts w:cs="Times New Roman"/>
                <w:szCs w:val="26"/>
              </w:rPr>
              <w:t>6</w:t>
            </w:r>
          </w:p>
        </w:tc>
        <w:tc>
          <w:tcPr>
            <w:tcW w:w="2381" w:type="dxa"/>
            <w:shd w:val="clear" w:color="000000" w:fill="FFFFFF"/>
            <w:vAlign w:val="center"/>
          </w:tcPr>
          <w:p w14:paraId="3A6B21E2" w14:textId="77777777" w:rsidR="00DE7E13" w:rsidRPr="00F15442" w:rsidRDefault="00DE7E13" w:rsidP="003B0B07">
            <w:pPr>
              <w:ind w:firstLine="0"/>
              <w:jc w:val="center"/>
              <w:rPr>
                <w:rFonts w:cs="Times New Roman"/>
                <w:szCs w:val="26"/>
              </w:rPr>
            </w:pPr>
            <w:r w:rsidRPr="00F15442">
              <w:rPr>
                <w:rFonts w:cs="Times New Roman"/>
                <w:szCs w:val="26"/>
              </w:rPr>
              <w:t>DonGiaSnapshot</w:t>
            </w:r>
          </w:p>
        </w:tc>
        <w:tc>
          <w:tcPr>
            <w:tcW w:w="1814" w:type="dxa"/>
            <w:shd w:val="clear" w:color="000000" w:fill="FFFFFF"/>
            <w:vAlign w:val="center"/>
          </w:tcPr>
          <w:p w14:paraId="3AFFBC49" w14:textId="77777777" w:rsidR="00DE7E13" w:rsidRPr="00F15442" w:rsidRDefault="00DE7E13" w:rsidP="003B0B07">
            <w:pPr>
              <w:ind w:firstLine="0"/>
              <w:jc w:val="center"/>
              <w:rPr>
                <w:rFonts w:cs="Times New Roman"/>
                <w:szCs w:val="26"/>
              </w:rPr>
            </w:pPr>
            <w:r w:rsidRPr="00F15442">
              <w:rPr>
                <w:rFonts w:cs="Times New Roman"/>
                <w:szCs w:val="26"/>
              </w:rPr>
              <w:t>DECIMAL(18,2)</w:t>
            </w:r>
          </w:p>
        </w:tc>
        <w:tc>
          <w:tcPr>
            <w:tcW w:w="3118" w:type="dxa"/>
            <w:shd w:val="clear" w:color="000000" w:fill="FFFFFF"/>
            <w:vAlign w:val="center"/>
          </w:tcPr>
          <w:p w14:paraId="7FE7068C" w14:textId="77777777" w:rsidR="00DE7E13" w:rsidRPr="00F15442" w:rsidRDefault="00DE7E13" w:rsidP="003B0B07">
            <w:pPr>
              <w:ind w:firstLine="0"/>
              <w:jc w:val="center"/>
              <w:rPr>
                <w:rFonts w:cs="Times New Roman"/>
                <w:szCs w:val="26"/>
              </w:rPr>
            </w:pPr>
            <w:r w:rsidRPr="00F15442">
              <w:rPr>
                <w:rFonts w:cs="Times New Roman"/>
                <w:szCs w:val="26"/>
              </w:rPr>
              <w:t>&gt;=0</w:t>
            </w:r>
          </w:p>
        </w:tc>
        <w:tc>
          <w:tcPr>
            <w:tcW w:w="2948" w:type="dxa"/>
            <w:shd w:val="clear" w:color="000000" w:fill="FFFFFF"/>
            <w:vAlign w:val="center"/>
          </w:tcPr>
          <w:p w14:paraId="5CF31461" w14:textId="77777777" w:rsidR="00DE7E13" w:rsidRPr="00F15442" w:rsidRDefault="00DE7E13" w:rsidP="003B0B07">
            <w:pPr>
              <w:ind w:firstLine="0"/>
              <w:jc w:val="center"/>
              <w:rPr>
                <w:rFonts w:cs="Times New Roman"/>
                <w:szCs w:val="26"/>
              </w:rPr>
            </w:pPr>
            <w:r w:rsidRPr="00F15442">
              <w:rPr>
                <w:rFonts w:cs="Times New Roman"/>
                <w:szCs w:val="26"/>
              </w:rPr>
              <w:t>Đơn giá chốt</w:t>
            </w:r>
          </w:p>
        </w:tc>
      </w:tr>
      <w:tr w:rsidR="00DE7E13" w:rsidRPr="00F15442" w14:paraId="36FE7BD6" w14:textId="77777777" w:rsidTr="00431D8A">
        <w:trPr>
          <w:jc w:val="center"/>
        </w:trPr>
        <w:tc>
          <w:tcPr>
            <w:tcW w:w="567" w:type="dxa"/>
            <w:shd w:val="clear" w:color="000000" w:fill="FFFFFF"/>
            <w:vAlign w:val="center"/>
          </w:tcPr>
          <w:p w14:paraId="6519507B" w14:textId="77777777" w:rsidR="00DE7E13" w:rsidRPr="00F15442" w:rsidRDefault="00DE7E13" w:rsidP="003B0B07">
            <w:pPr>
              <w:ind w:firstLine="0"/>
              <w:jc w:val="center"/>
              <w:rPr>
                <w:rFonts w:cs="Times New Roman"/>
                <w:szCs w:val="26"/>
              </w:rPr>
            </w:pPr>
            <w:r w:rsidRPr="00F15442">
              <w:rPr>
                <w:rFonts w:cs="Times New Roman"/>
                <w:szCs w:val="26"/>
              </w:rPr>
              <w:t>7</w:t>
            </w:r>
          </w:p>
        </w:tc>
        <w:tc>
          <w:tcPr>
            <w:tcW w:w="2381" w:type="dxa"/>
            <w:shd w:val="clear" w:color="000000" w:fill="FFFFFF"/>
            <w:vAlign w:val="center"/>
          </w:tcPr>
          <w:p w14:paraId="17317AFE" w14:textId="77777777" w:rsidR="00DE7E13" w:rsidRPr="00F15442" w:rsidRDefault="00DE7E13" w:rsidP="003B0B07">
            <w:pPr>
              <w:ind w:firstLine="0"/>
              <w:jc w:val="center"/>
              <w:rPr>
                <w:rFonts w:cs="Times New Roman"/>
                <w:szCs w:val="26"/>
              </w:rPr>
            </w:pPr>
            <w:r w:rsidRPr="00F15442">
              <w:rPr>
                <w:rFonts w:cs="Times New Roman"/>
                <w:szCs w:val="26"/>
              </w:rPr>
              <w:t>SoLuong</w:t>
            </w:r>
          </w:p>
        </w:tc>
        <w:tc>
          <w:tcPr>
            <w:tcW w:w="1814" w:type="dxa"/>
            <w:shd w:val="clear" w:color="000000" w:fill="FFFFFF"/>
            <w:vAlign w:val="center"/>
          </w:tcPr>
          <w:p w14:paraId="604822DC" w14:textId="77777777" w:rsidR="00DE7E13" w:rsidRPr="00F15442" w:rsidRDefault="00DE7E13" w:rsidP="003B0B07">
            <w:pPr>
              <w:ind w:firstLine="0"/>
              <w:jc w:val="center"/>
              <w:rPr>
                <w:rFonts w:cs="Times New Roman"/>
                <w:szCs w:val="26"/>
              </w:rPr>
            </w:pPr>
            <w:r w:rsidRPr="00F15442">
              <w:rPr>
                <w:rFonts w:cs="Times New Roman"/>
                <w:szCs w:val="26"/>
              </w:rPr>
              <w:t>INT</w:t>
            </w:r>
          </w:p>
        </w:tc>
        <w:tc>
          <w:tcPr>
            <w:tcW w:w="3118" w:type="dxa"/>
            <w:shd w:val="clear" w:color="000000" w:fill="FFFFFF"/>
            <w:vAlign w:val="center"/>
          </w:tcPr>
          <w:p w14:paraId="4A6E41CA" w14:textId="77777777" w:rsidR="00DE7E13" w:rsidRPr="00F15442" w:rsidRDefault="00DE7E13" w:rsidP="003B0B07">
            <w:pPr>
              <w:ind w:firstLine="0"/>
              <w:jc w:val="center"/>
              <w:rPr>
                <w:rFonts w:cs="Times New Roman"/>
                <w:szCs w:val="26"/>
              </w:rPr>
            </w:pPr>
            <w:r w:rsidRPr="00F15442">
              <w:rPr>
                <w:rFonts w:cs="Times New Roman"/>
                <w:szCs w:val="26"/>
              </w:rPr>
              <w:t>&gt;0</w:t>
            </w:r>
          </w:p>
        </w:tc>
        <w:tc>
          <w:tcPr>
            <w:tcW w:w="2948" w:type="dxa"/>
            <w:shd w:val="clear" w:color="000000" w:fill="FFFFFF"/>
            <w:vAlign w:val="center"/>
          </w:tcPr>
          <w:p w14:paraId="02DEC37E" w14:textId="77777777" w:rsidR="00DE7E13" w:rsidRPr="00F15442" w:rsidRDefault="00DE7E13" w:rsidP="003B0B07">
            <w:pPr>
              <w:ind w:firstLine="0"/>
              <w:jc w:val="center"/>
              <w:rPr>
                <w:rFonts w:cs="Times New Roman"/>
                <w:szCs w:val="26"/>
              </w:rPr>
            </w:pPr>
            <w:r w:rsidRPr="00F15442">
              <w:rPr>
                <w:rFonts w:cs="Times New Roman"/>
                <w:szCs w:val="26"/>
              </w:rPr>
              <w:t>Số lượng</w:t>
            </w:r>
          </w:p>
        </w:tc>
      </w:tr>
      <w:tr w:rsidR="00DE7E13" w:rsidRPr="00F15442" w14:paraId="61E46ACB" w14:textId="77777777" w:rsidTr="00431D8A">
        <w:trPr>
          <w:jc w:val="center"/>
        </w:trPr>
        <w:tc>
          <w:tcPr>
            <w:tcW w:w="567" w:type="dxa"/>
            <w:shd w:val="clear" w:color="000000" w:fill="FFFFFF"/>
            <w:vAlign w:val="center"/>
          </w:tcPr>
          <w:p w14:paraId="5BE18A06" w14:textId="77777777" w:rsidR="00DE7E13" w:rsidRPr="00F15442" w:rsidRDefault="00DE7E13" w:rsidP="003B0B07">
            <w:pPr>
              <w:ind w:firstLine="0"/>
              <w:jc w:val="center"/>
              <w:rPr>
                <w:rFonts w:cs="Times New Roman"/>
                <w:szCs w:val="26"/>
              </w:rPr>
            </w:pPr>
            <w:r w:rsidRPr="00F15442">
              <w:rPr>
                <w:rFonts w:cs="Times New Roman"/>
                <w:szCs w:val="26"/>
              </w:rPr>
              <w:t>8</w:t>
            </w:r>
          </w:p>
        </w:tc>
        <w:tc>
          <w:tcPr>
            <w:tcW w:w="2381" w:type="dxa"/>
            <w:shd w:val="clear" w:color="000000" w:fill="FFFFFF"/>
            <w:vAlign w:val="center"/>
          </w:tcPr>
          <w:p w14:paraId="7678EB62" w14:textId="77777777" w:rsidR="00DE7E13" w:rsidRPr="00F15442" w:rsidRDefault="00DE7E13" w:rsidP="003B0B07">
            <w:pPr>
              <w:ind w:firstLine="0"/>
              <w:jc w:val="center"/>
              <w:rPr>
                <w:rFonts w:cs="Times New Roman"/>
                <w:szCs w:val="26"/>
              </w:rPr>
            </w:pPr>
            <w:r w:rsidRPr="00F15442">
              <w:rPr>
                <w:rFonts w:cs="Times New Roman"/>
                <w:szCs w:val="26"/>
              </w:rPr>
              <w:t>ThanhTien</w:t>
            </w:r>
          </w:p>
        </w:tc>
        <w:tc>
          <w:tcPr>
            <w:tcW w:w="1814" w:type="dxa"/>
            <w:shd w:val="clear" w:color="000000" w:fill="FFFFFF"/>
            <w:vAlign w:val="center"/>
          </w:tcPr>
          <w:p w14:paraId="17EAFB53" w14:textId="77777777" w:rsidR="00DE7E13" w:rsidRPr="00F15442" w:rsidRDefault="00DE7E13" w:rsidP="003B0B07">
            <w:pPr>
              <w:ind w:firstLine="0"/>
              <w:jc w:val="center"/>
              <w:rPr>
                <w:rFonts w:cs="Times New Roman"/>
                <w:szCs w:val="26"/>
              </w:rPr>
            </w:pPr>
            <w:r w:rsidRPr="00F15442">
              <w:rPr>
                <w:rFonts w:cs="Times New Roman"/>
                <w:szCs w:val="26"/>
              </w:rPr>
              <w:t>DECIMAL(18,2)</w:t>
            </w:r>
          </w:p>
        </w:tc>
        <w:tc>
          <w:tcPr>
            <w:tcW w:w="3118" w:type="dxa"/>
            <w:shd w:val="clear" w:color="000000" w:fill="FFFFFF"/>
            <w:vAlign w:val="center"/>
          </w:tcPr>
          <w:p w14:paraId="2CB86835" w14:textId="77777777" w:rsidR="00DE7E13" w:rsidRPr="00F15442" w:rsidRDefault="00DE7E13" w:rsidP="003B0B07">
            <w:pPr>
              <w:ind w:firstLine="0"/>
              <w:jc w:val="center"/>
              <w:rPr>
                <w:rFonts w:cs="Times New Roman"/>
                <w:szCs w:val="26"/>
              </w:rPr>
            </w:pPr>
            <w:r w:rsidRPr="00F15442">
              <w:rPr>
                <w:rFonts w:cs="Times New Roman"/>
                <w:szCs w:val="26"/>
              </w:rPr>
              <w:t>&gt;=0</w:t>
            </w:r>
          </w:p>
        </w:tc>
        <w:tc>
          <w:tcPr>
            <w:tcW w:w="2948" w:type="dxa"/>
            <w:shd w:val="clear" w:color="000000" w:fill="FFFFFF"/>
            <w:vAlign w:val="center"/>
          </w:tcPr>
          <w:p w14:paraId="398296EA" w14:textId="77777777" w:rsidR="00DE7E13" w:rsidRPr="00F15442" w:rsidRDefault="00DE7E13" w:rsidP="003B0B07">
            <w:pPr>
              <w:ind w:firstLine="0"/>
              <w:jc w:val="center"/>
              <w:rPr>
                <w:rFonts w:cs="Times New Roman"/>
                <w:szCs w:val="26"/>
              </w:rPr>
            </w:pPr>
            <w:r w:rsidRPr="00F15442">
              <w:rPr>
                <w:rFonts w:cs="Times New Roman"/>
                <w:szCs w:val="26"/>
              </w:rPr>
              <w:t>Thành tiền</w:t>
            </w:r>
          </w:p>
        </w:tc>
      </w:tr>
    </w:tbl>
    <w:p w14:paraId="7DA0D568" w14:textId="350219EE" w:rsidR="00DE7E13" w:rsidRPr="00F15442" w:rsidRDefault="00DE7E13" w:rsidP="004C5A2A">
      <w:pPr>
        <w:pStyle w:val="Heading4"/>
      </w:pPr>
      <w:r w:rsidRPr="00F15442">
        <w:t>GiuTonDonHang</w:t>
      </w:r>
    </w:p>
    <w:p w14:paraId="1E27F51D" w14:textId="77777777" w:rsidR="00DE7E13" w:rsidRPr="00F15442" w:rsidRDefault="00DE7E13" w:rsidP="00044D60">
      <w:pPr>
        <w:rPr>
          <w:rFonts w:cs="Times New Roman"/>
          <w:szCs w:val="26"/>
        </w:rPr>
      </w:pPr>
      <w:r w:rsidRPr="00F15442">
        <w:rPr>
          <w:rFonts w:cs="Times New Roman"/>
          <w:szCs w:val="26"/>
        </w:rPr>
        <w:t>GiuTonDonHang(MaGiu, MaDH, MaCH, MaSKU, SoLuong, TrangThai, NgayGiu, NgayGiaiPhong)</w:t>
      </w:r>
    </w:p>
    <w:p w14:paraId="5D943D6E" w14:textId="117C8155" w:rsidR="001D7E15" w:rsidRDefault="001D7E15" w:rsidP="001D7E15">
      <w:pPr>
        <w:pStyle w:val="Caption"/>
      </w:pPr>
      <w:bookmarkStart w:id="216" w:name="_Toc243472853"/>
      <w:r>
        <w:t xml:space="preserve">Bảng </w:t>
      </w:r>
      <w:r w:rsidR="00F0727A">
        <w:fldChar w:fldCharType="begin"/>
      </w:r>
      <w:r w:rsidR="00F0727A">
        <w:instrText xml:space="preserve"> STYLEREF 1 \s </w:instrText>
      </w:r>
      <w:r w:rsidR="00F0727A">
        <w:fldChar w:fldCharType="separate"/>
      </w:r>
      <w:r w:rsidR="00F0727A">
        <w:rPr>
          <w:noProof/>
        </w:rPr>
        <w:t>3</w:t>
      </w:r>
      <w:r w:rsidR="00F0727A">
        <w:fldChar w:fldCharType="end"/>
      </w:r>
      <w:r w:rsidR="00F0727A">
        <w:t>.</w:t>
      </w:r>
      <w:r w:rsidR="00F0727A">
        <w:fldChar w:fldCharType="begin"/>
      </w:r>
      <w:r w:rsidR="00F0727A">
        <w:instrText xml:space="preserve"> SEQ Bảng \* ARABIC \s 1 </w:instrText>
      </w:r>
      <w:r w:rsidR="00F0727A">
        <w:fldChar w:fldCharType="separate"/>
      </w:r>
      <w:r w:rsidR="00F0727A">
        <w:rPr>
          <w:noProof/>
        </w:rPr>
        <w:t>19</w:t>
      </w:r>
      <w:r w:rsidR="00F0727A">
        <w:fldChar w:fldCharType="end"/>
      </w:r>
      <w:r>
        <w:rPr>
          <w:lang w:val="vi-VN"/>
        </w:rPr>
        <w:t xml:space="preserve"> </w:t>
      </w:r>
      <w:r w:rsidRPr="007E45AC">
        <w:rPr>
          <w:lang w:val="vi-VN"/>
        </w:rPr>
        <w:t>GiuTonDonHang</w:t>
      </w:r>
      <w:bookmarkEnd w:id="216"/>
    </w:p>
    <w:tbl>
      <w:tblPr>
        <w:tblStyle w:val="TableGrid"/>
        <w:tblW w:w="0" w:type="auto"/>
        <w:jc w:val="center"/>
        <w:shd w:val="clear" w:color="000000" w:fill="FFFFFF"/>
        <w:tblLook w:val="04A0" w:firstRow="1" w:lastRow="0" w:firstColumn="1" w:lastColumn="0" w:noHBand="0" w:noVBand="1"/>
      </w:tblPr>
      <w:tblGrid>
        <w:gridCol w:w="601"/>
        <w:gridCol w:w="1817"/>
        <w:gridCol w:w="1814"/>
        <w:gridCol w:w="3850"/>
        <w:gridCol w:w="979"/>
      </w:tblGrid>
      <w:tr w:rsidR="00DE7E13" w:rsidRPr="00F15442" w14:paraId="37F7B31A" w14:textId="77777777" w:rsidTr="00431D8A">
        <w:trPr>
          <w:jc w:val="center"/>
        </w:trPr>
        <w:tc>
          <w:tcPr>
            <w:tcW w:w="567" w:type="dxa"/>
            <w:shd w:val="clear" w:color="000000" w:fill="FFFFFF"/>
            <w:vAlign w:val="center"/>
          </w:tcPr>
          <w:p w14:paraId="7DF31699" w14:textId="77777777" w:rsidR="00DE7E13" w:rsidRPr="00F15442" w:rsidRDefault="00DE7E13" w:rsidP="003B0B07">
            <w:pPr>
              <w:ind w:hanging="107"/>
              <w:jc w:val="center"/>
              <w:rPr>
                <w:rFonts w:cs="Times New Roman"/>
                <w:szCs w:val="26"/>
              </w:rPr>
            </w:pPr>
            <w:r w:rsidRPr="00F15442">
              <w:rPr>
                <w:rFonts w:cs="Times New Roman"/>
                <w:b/>
                <w:szCs w:val="26"/>
              </w:rPr>
              <w:t>STT</w:t>
            </w:r>
          </w:p>
        </w:tc>
        <w:tc>
          <w:tcPr>
            <w:tcW w:w="2381" w:type="dxa"/>
            <w:shd w:val="clear" w:color="000000" w:fill="FFFFFF"/>
            <w:vAlign w:val="center"/>
          </w:tcPr>
          <w:p w14:paraId="71B6ED35" w14:textId="77777777" w:rsidR="00DE7E13" w:rsidRPr="00F15442" w:rsidRDefault="00DE7E13" w:rsidP="003B0B07">
            <w:pPr>
              <w:ind w:hanging="107"/>
              <w:jc w:val="center"/>
              <w:rPr>
                <w:rFonts w:cs="Times New Roman"/>
                <w:szCs w:val="26"/>
              </w:rPr>
            </w:pPr>
            <w:r w:rsidRPr="00F15442">
              <w:rPr>
                <w:rFonts w:cs="Times New Roman"/>
                <w:b/>
                <w:szCs w:val="26"/>
              </w:rPr>
              <w:t>Thuộc tính</w:t>
            </w:r>
          </w:p>
        </w:tc>
        <w:tc>
          <w:tcPr>
            <w:tcW w:w="1814" w:type="dxa"/>
            <w:shd w:val="clear" w:color="000000" w:fill="FFFFFF"/>
            <w:vAlign w:val="center"/>
          </w:tcPr>
          <w:p w14:paraId="11B6ED63" w14:textId="77777777" w:rsidR="00DE7E13" w:rsidRPr="00F15442" w:rsidRDefault="00DE7E13" w:rsidP="003B0B07">
            <w:pPr>
              <w:ind w:hanging="107"/>
              <w:jc w:val="center"/>
              <w:rPr>
                <w:rFonts w:cs="Times New Roman"/>
                <w:szCs w:val="26"/>
              </w:rPr>
            </w:pPr>
            <w:r w:rsidRPr="00F15442">
              <w:rPr>
                <w:rFonts w:cs="Times New Roman"/>
                <w:b/>
                <w:szCs w:val="26"/>
              </w:rPr>
              <w:t>Kiểu</w:t>
            </w:r>
          </w:p>
        </w:tc>
        <w:tc>
          <w:tcPr>
            <w:tcW w:w="3118" w:type="dxa"/>
            <w:shd w:val="clear" w:color="000000" w:fill="FFFFFF"/>
            <w:vAlign w:val="center"/>
          </w:tcPr>
          <w:p w14:paraId="31BDAE6E" w14:textId="77777777" w:rsidR="00DE7E13" w:rsidRPr="00F15442" w:rsidRDefault="00DE7E13" w:rsidP="003B0B07">
            <w:pPr>
              <w:ind w:hanging="107"/>
              <w:jc w:val="center"/>
              <w:rPr>
                <w:rFonts w:cs="Times New Roman"/>
                <w:szCs w:val="26"/>
              </w:rPr>
            </w:pPr>
            <w:r w:rsidRPr="00F15442">
              <w:rPr>
                <w:rFonts w:cs="Times New Roman"/>
                <w:b/>
                <w:szCs w:val="26"/>
              </w:rPr>
              <w:t>Miền giá trị / Ràng buộc</w:t>
            </w:r>
          </w:p>
        </w:tc>
        <w:tc>
          <w:tcPr>
            <w:tcW w:w="2948" w:type="dxa"/>
            <w:shd w:val="clear" w:color="000000" w:fill="FFFFFF"/>
            <w:vAlign w:val="center"/>
          </w:tcPr>
          <w:p w14:paraId="54D98608" w14:textId="77777777" w:rsidR="00DE7E13" w:rsidRPr="00F15442" w:rsidRDefault="00DE7E13" w:rsidP="003B0B07">
            <w:pPr>
              <w:ind w:hanging="107"/>
              <w:jc w:val="center"/>
              <w:rPr>
                <w:rFonts w:cs="Times New Roman"/>
                <w:szCs w:val="26"/>
              </w:rPr>
            </w:pPr>
            <w:r w:rsidRPr="00F15442">
              <w:rPr>
                <w:rFonts w:cs="Times New Roman"/>
                <w:b/>
                <w:szCs w:val="26"/>
              </w:rPr>
              <w:t>Ý nghĩa</w:t>
            </w:r>
          </w:p>
        </w:tc>
      </w:tr>
      <w:tr w:rsidR="00DE7E13" w:rsidRPr="00F15442" w14:paraId="19B5E525" w14:textId="77777777" w:rsidTr="00431D8A">
        <w:trPr>
          <w:jc w:val="center"/>
        </w:trPr>
        <w:tc>
          <w:tcPr>
            <w:tcW w:w="567" w:type="dxa"/>
            <w:shd w:val="clear" w:color="000000" w:fill="FFFFFF"/>
            <w:vAlign w:val="center"/>
          </w:tcPr>
          <w:p w14:paraId="349ED040" w14:textId="77777777" w:rsidR="00DE7E13" w:rsidRPr="00F15442" w:rsidRDefault="00DE7E13" w:rsidP="003B0B07">
            <w:pPr>
              <w:ind w:hanging="107"/>
              <w:jc w:val="center"/>
              <w:rPr>
                <w:rFonts w:cs="Times New Roman"/>
                <w:szCs w:val="26"/>
              </w:rPr>
            </w:pPr>
            <w:r w:rsidRPr="00F15442">
              <w:rPr>
                <w:rFonts w:cs="Times New Roman"/>
                <w:szCs w:val="26"/>
              </w:rPr>
              <w:t>1</w:t>
            </w:r>
          </w:p>
        </w:tc>
        <w:tc>
          <w:tcPr>
            <w:tcW w:w="2381" w:type="dxa"/>
            <w:shd w:val="clear" w:color="000000" w:fill="FFFFFF"/>
            <w:vAlign w:val="center"/>
          </w:tcPr>
          <w:p w14:paraId="4BA7FEFE" w14:textId="77777777" w:rsidR="00DE7E13" w:rsidRPr="00F15442" w:rsidRDefault="00DE7E13" w:rsidP="003B0B07">
            <w:pPr>
              <w:ind w:hanging="107"/>
              <w:jc w:val="center"/>
              <w:rPr>
                <w:rFonts w:cs="Times New Roman"/>
                <w:szCs w:val="26"/>
              </w:rPr>
            </w:pPr>
            <w:r w:rsidRPr="00F15442">
              <w:rPr>
                <w:rFonts w:cs="Times New Roman"/>
                <w:szCs w:val="26"/>
              </w:rPr>
              <w:t>MaGiu</w:t>
            </w:r>
          </w:p>
        </w:tc>
        <w:tc>
          <w:tcPr>
            <w:tcW w:w="1814" w:type="dxa"/>
            <w:shd w:val="clear" w:color="000000" w:fill="FFFFFF"/>
            <w:vAlign w:val="center"/>
          </w:tcPr>
          <w:p w14:paraId="06EE24A7" w14:textId="77777777" w:rsidR="00DE7E13" w:rsidRPr="00F15442" w:rsidRDefault="00DE7E13" w:rsidP="003B0B07">
            <w:pPr>
              <w:ind w:hanging="107"/>
              <w:jc w:val="center"/>
              <w:rPr>
                <w:rFonts w:cs="Times New Roman"/>
                <w:szCs w:val="26"/>
              </w:rPr>
            </w:pPr>
            <w:r w:rsidRPr="00F15442">
              <w:rPr>
                <w:rFonts w:cs="Times New Roman"/>
                <w:szCs w:val="26"/>
              </w:rPr>
              <w:t>BIGINT</w:t>
            </w:r>
          </w:p>
        </w:tc>
        <w:tc>
          <w:tcPr>
            <w:tcW w:w="3118" w:type="dxa"/>
            <w:shd w:val="clear" w:color="000000" w:fill="FFFFFF"/>
            <w:vAlign w:val="center"/>
          </w:tcPr>
          <w:p w14:paraId="7900CDFE" w14:textId="77777777" w:rsidR="00DE7E13" w:rsidRPr="00F15442" w:rsidRDefault="00DE7E13" w:rsidP="003B0B07">
            <w:pPr>
              <w:ind w:hanging="107"/>
              <w:jc w:val="center"/>
              <w:rPr>
                <w:rFonts w:cs="Times New Roman"/>
                <w:szCs w:val="26"/>
              </w:rPr>
            </w:pPr>
            <w:r w:rsidRPr="00F15442">
              <w:rPr>
                <w:rFonts w:cs="Times New Roman"/>
                <w:szCs w:val="26"/>
              </w:rPr>
              <w:t>Khóa chính</w:t>
            </w:r>
          </w:p>
        </w:tc>
        <w:tc>
          <w:tcPr>
            <w:tcW w:w="2948" w:type="dxa"/>
            <w:shd w:val="clear" w:color="000000" w:fill="FFFFFF"/>
            <w:vAlign w:val="center"/>
          </w:tcPr>
          <w:p w14:paraId="2EEB7360" w14:textId="77777777" w:rsidR="00DE7E13" w:rsidRPr="00F15442" w:rsidRDefault="00DE7E13" w:rsidP="003B0B07">
            <w:pPr>
              <w:ind w:hanging="107"/>
              <w:jc w:val="center"/>
              <w:rPr>
                <w:rFonts w:cs="Times New Roman"/>
                <w:szCs w:val="26"/>
              </w:rPr>
            </w:pPr>
            <w:r w:rsidRPr="00F15442">
              <w:rPr>
                <w:rFonts w:cs="Times New Roman"/>
                <w:szCs w:val="26"/>
              </w:rPr>
              <w:t>Mã giữ tồn</w:t>
            </w:r>
          </w:p>
        </w:tc>
      </w:tr>
      <w:tr w:rsidR="00DE7E13" w:rsidRPr="00F15442" w14:paraId="1C347011" w14:textId="77777777" w:rsidTr="00431D8A">
        <w:trPr>
          <w:jc w:val="center"/>
        </w:trPr>
        <w:tc>
          <w:tcPr>
            <w:tcW w:w="567" w:type="dxa"/>
            <w:shd w:val="clear" w:color="000000" w:fill="FFFFFF"/>
            <w:vAlign w:val="center"/>
          </w:tcPr>
          <w:p w14:paraId="722489EA" w14:textId="77777777" w:rsidR="00DE7E13" w:rsidRPr="00F15442" w:rsidRDefault="00DE7E13" w:rsidP="003B0B07">
            <w:pPr>
              <w:ind w:hanging="107"/>
              <w:jc w:val="center"/>
              <w:rPr>
                <w:rFonts w:cs="Times New Roman"/>
                <w:szCs w:val="26"/>
              </w:rPr>
            </w:pPr>
            <w:r w:rsidRPr="00F15442">
              <w:rPr>
                <w:rFonts w:cs="Times New Roman"/>
                <w:szCs w:val="26"/>
              </w:rPr>
              <w:t>2</w:t>
            </w:r>
          </w:p>
        </w:tc>
        <w:tc>
          <w:tcPr>
            <w:tcW w:w="2381" w:type="dxa"/>
            <w:shd w:val="clear" w:color="000000" w:fill="FFFFFF"/>
            <w:vAlign w:val="center"/>
          </w:tcPr>
          <w:p w14:paraId="7ECBCF2A" w14:textId="77777777" w:rsidR="00DE7E13" w:rsidRPr="00F15442" w:rsidRDefault="00DE7E13" w:rsidP="003B0B07">
            <w:pPr>
              <w:ind w:hanging="107"/>
              <w:jc w:val="center"/>
              <w:rPr>
                <w:rFonts w:cs="Times New Roman"/>
                <w:szCs w:val="26"/>
              </w:rPr>
            </w:pPr>
            <w:r w:rsidRPr="00F15442">
              <w:rPr>
                <w:rFonts w:cs="Times New Roman"/>
                <w:szCs w:val="26"/>
              </w:rPr>
              <w:t>MaDH</w:t>
            </w:r>
          </w:p>
        </w:tc>
        <w:tc>
          <w:tcPr>
            <w:tcW w:w="1814" w:type="dxa"/>
            <w:shd w:val="clear" w:color="000000" w:fill="FFFFFF"/>
            <w:vAlign w:val="center"/>
          </w:tcPr>
          <w:p w14:paraId="6BD77385" w14:textId="77777777" w:rsidR="00DE7E13" w:rsidRPr="00F15442" w:rsidRDefault="00DE7E13" w:rsidP="003B0B07">
            <w:pPr>
              <w:ind w:hanging="107"/>
              <w:jc w:val="center"/>
              <w:rPr>
                <w:rFonts w:cs="Times New Roman"/>
                <w:szCs w:val="26"/>
              </w:rPr>
            </w:pPr>
            <w:r w:rsidRPr="00F15442">
              <w:rPr>
                <w:rFonts w:cs="Times New Roman"/>
                <w:szCs w:val="26"/>
              </w:rPr>
              <w:t>BIGINT</w:t>
            </w:r>
          </w:p>
        </w:tc>
        <w:tc>
          <w:tcPr>
            <w:tcW w:w="3118" w:type="dxa"/>
            <w:shd w:val="clear" w:color="000000" w:fill="FFFFFF"/>
            <w:vAlign w:val="center"/>
          </w:tcPr>
          <w:p w14:paraId="4377997F" w14:textId="77777777" w:rsidR="00DE7E13" w:rsidRPr="00F15442" w:rsidRDefault="00DE7E13" w:rsidP="003B0B07">
            <w:pPr>
              <w:ind w:hanging="107"/>
              <w:jc w:val="center"/>
              <w:rPr>
                <w:rFonts w:cs="Times New Roman"/>
                <w:szCs w:val="26"/>
              </w:rPr>
            </w:pPr>
            <w:r w:rsidRPr="00F15442">
              <w:rPr>
                <w:rFonts w:cs="Times New Roman"/>
                <w:szCs w:val="26"/>
              </w:rPr>
              <w:t>Khóa ngoại</w:t>
            </w:r>
          </w:p>
        </w:tc>
        <w:tc>
          <w:tcPr>
            <w:tcW w:w="2948" w:type="dxa"/>
            <w:shd w:val="clear" w:color="000000" w:fill="FFFFFF"/>
            <w:vAlign w:val="center"/>
          </w:tcPr>
          <w:p w14:paraId="5E48716E" w14:textId="77777777" w:rsidR="00DE7E13" w:rsidRPr="00F15442" w:rsidRDefault="00DE7E13" w:rsidP="003B0B07">
            <w:pPr>
              <w:ind w:hanging="107"/>
              <w:jc w:val="center"/>
              <w:rPr>
                <w:rFonts w:cs="Times New Roman"/>
                <w:szCs w:val="26"/>
              </w:rPr>
            </w:pPr>
            <w:r w:rsidRPr="00F15442">
              <w:rPr>
                <w:rFonts w:cs="Times New Roman"/>
                <w:szCs w:val="26"/>
              </w:rPr>
              <w:t>Đơn hàng</w:t>
            </w:r>
          </w:p>
        </w:tc>
      </w:tr>
      <w:tr w:rsidR="00DE7E13" w:rsidRPr="00F15442" w14:paraId="4711199B" w14:textId="77777777" w:rsidTr="00431D8A">
        <w:trPr>
          <w:jc w:val="center"/>
        </w:trPr>
        <w:tc>
          <w:tcPr>
            <w:tcW w:w="567" w:type="dxa"/>
            <w:shd w:val="clear" w:color="000000" w:fill="FFFFFF"/>
            <w:vAlign w:val="center"/>
          </w:tcPr>
          <w:p w14:paraId="22BBED42" w14:textId="77777777" w:rsidR="00DE7E13" w:rsidRPr="00F15442" w:rsidRDefault="00DE7E13" w:rsidP="003B0B07">
            <w:pPr>
              <w:ind w:hanging="107"/>
              <w:jc w:val="center"/>
              <w:rPr>
                <w:rFonts w:cs="Times New Roman"/>
                <w:szCs w:val="26"/>
              </w:rPr>
            </w:pPr>
            <w:r w:rsidRPr="00F15442">
              <w:rPr>
                <w:rFonts w:cs="Times New Roman"/>
                <w:szCs w:val="26"/>
              </w:rPr>
              <w:t>3</w:t>
            </w:r>
          </w:p>
        </w:tc>
        <w:tc>
          <w:tcPr>
            <w:tcW w:w="2381" w:type="dxa"/>
            <w:shd w:val="clear" w:color="000000" w:fill="FFFFFF"/>
            <w:vAlign w:val="center"/>
          </w:tcPr>
          <w:p w14:paraId="1E89AF7B" w14:textId="77777777" w:rsidR="00DE7E13" w:rsidRPr="00F15442" w:rsidRDefault="00DE7E13" w:rsidP="003B0B07">
            <w:pPr>
              <w:ind w:hanging="107"/>
              <w:jc w:val="center"/>
              <w:rPr>
                <w:rFonts w:cs="Times New Roman"/>
                <w:szCs w:val="26"/>
              </w:rPr>
            </w:pPr>
            <w:r w:rsidRPr="00F15442">
              <w:rPr>
                <w:rFonts w:cs="Times New Roman"/>
                <w:szCs w:val="26"/>
              </w:rPr>
              <w:t>MaCH</w:t>
            </w:r>
          </w:p>
        </w:tc>
        <w:tc>
          <w:tcPr>
            <w:tcW w:w="1814" w:type="dxa"/>
            <w:shd w:val="clear" w:color="000000" w:fill="FFFFFF"/>
            <w:vAlign w:val="center"/>
          </w:tcPr>
          <w:p w14:paraId="231DC57F" w14:textId="77777777" w:rsidR="00DE7E13" w:rsidRPr="00F15442" w:rsidRDefault="00DE7E13" w:rsidP="003B0B07">
            <w:pPr>
              <w:ind w:hanging="107"/>
              <w:jc w:val="center"/>
              <w:rPr>
                <w:rFonts w:cs="Times New Roman"/>
                <w:szCs w:val="26"/>
              </w:rPr>
            </w:pPr>
            <w:r w:rsidRPr="00F15442">
              <w:rPr>
                <w:rFonts w:cs="Times New Roman"/>
                <w:szCs w:val="26"/>
              </w:rPr>
              <w:t>BIGINT</w:t>
            </w:r>
          </w:p>
        </w:tc>
        <w:tc>
          <w:tcPr>
            <w:tcW w:w="3118" w:type="dxa"/>
            <w:shd w:val="clear" w:color="000000" w:fill="FFFFFF"/>
            <w:vAlign w:val="center"/>
          </w:tcPr>
          <w:p w14:paraId="482E5B60" w14:textId="77777777" w:rsidR="00DE7E13" w:rsidRPr="00F15442" w:rsidRDefault="00DE7E13" w:rsidP="003B0B07">
            <w:pPr>
              <w:ind w:hanging="107"/>
              <w:jc w:val="center"/>
              <w:rPr>
                <w:rFonts w:cs="Times New Roman"/>
                <w:szCs w:val="26"/>
              </w:rPr>
            </w:pPr>
            <w:r w:rsidRPr="00F15442">
              <w:rPr>
                <w:rFonts w:cs="Times New Roman"/>
                <w:szCs w:val="26"/>
              </w:rPr>
              <w:t>Khóa ngoại</w:t>
            </w:r>
          </w:p>
        </w:tc>
        <w:tc>
          <w:tcPr>
            <w:tcW w:w="2948" w:type="dxa"/>
            <w:shd w:val="clear" w:color="000000" w:fill="FFFFFF"/>
            <w:vAlign w:val="center"/>
          </w:tcPr>
          <w:p w14:paraId="35743B3B" w14:textId="77777777" w:rsidR="00DE7E13" w:rsidRPr="00F15442" w:rsidRDefault="00DE7E13" w:rsidP="003B0B07">
            <w:pPr>
              <w:ind w:hanging="107"/>
              <w:jc w:val="center"/>
              <w:rPr>
                <w:rFonts w:cs="Times New Roman"/>
                <w:szCs w:val="26"/>
              </w:rPr>
            </w:pPr>
            <w:r w:rsidRPr="00F15442">
              <w:rPr>
                <w:rFonts w:cs="Times New Roman"/>
                <w:szCs w:val="26"/>
              </w:rPr>
              <w:t>Cửa hàng</w:t>
            </w:r>
          </w:p>
        </w:tc>
      </w:tr>
      <w:tr w:rsidR="00DE7E13" w:rsidRPr="00F15442" w14:paraId="48DF4169" w14:textId="77777777" w:rsidTr="00431D8A">
        <w:trPr>
          <w:jc w:val="center"/>
        </w:trPr>
        <w:tc>
          <w:tcPr>
            <w:tcW w:w="567" w:type="dxa"/>
            <w:shd w:val="clear" w:color="000000" w:fill="FFFFFF"/>
            <w:vAlign w:val="center"/>
          </w:tcPr>
          <w:p w14:paraId="76101A9C" w14:textId="77777777" w:rsidR="00DE7E13" w:rsidRPr="00F15442" w:rsidRDefault="00DE7E13" w:rsidP="003B0B07">
            <w:pPr>
              <w:ind w:hanging="107"/>
              <w:jc w:val="center"/>
              <w:rPr>
                <w:rFonts w:cs="Times New Roman"/>
                <w:szCs w:val="26"/>
              </w:rPr>
            </w:pPr>
            <w:r w:rsidRPr="00F15442">
              <w:rPr>
                <w:rFonts w:cs="Times New Roman"/>
                <w:szCs w:val="26"/>
              </w:rPr>
              <w:t>4</w:t>
            </w:r>
          </w:p>
        </w:tc>
        <w:tc>
          <w:tcPr>
            <w:tcW w:w="2381" w:type="dxa"/>
            <w:shd w:val="clear" w:color="000000" w:fill="FFFFFF"/>
            <w:vAlign w:val="center"/>
          </w:tcPr>
          <w:p w14:paraId="62D9C190" w14:textId="77777777" w:rsidR="00DE7E13" w:rsidRPr="00F15442" w:rsidRDefault="00DE7E13" w:rsidP="003B0B07">
            <w:pPr>
              <w:ind w:hanging="107"/>
              <w:jc w:val="center"/>
              <w:rPr>
                <w:rFonts w:cs="Times New Roman"/>
                <w:szCs w:val="26"/>
              </w:rPr>
            </w:pPr>
            <w:r w:rsidRPr="00F15442">
              <w:rPr>
                <w:rFonts w:cs="Times New Roman"/>
                <w:szCs w:val="26"/>
              </w:rPr>
              <w:t>MaSKU</w:t>
            </w:r>
          </w:p>
        </w:tc>
        <w:tc>
          <w:tcPr>
            <w:tcW w:w="1814" w:type="dxa"/>
            <w:shd w:val="clear" w:color="000000" w:fill="FFFFFF"/>
            <w:vAlign w:val="center"/>
          </w:tcPr>
          <w:p w14:paraId="56E3AAEC" w14:textId="77777777" w:rsidR="00DE7E13" w:rsidRPr="00F15442" w:rsidRDefault="00DE7E13" w:rsidP="003B0B07">
            <w:pPr>
              <w:ind w:hanging="107"/>
              <w:jc w:val="center"/>
              <w:rPr>
                <w:rFonts w:cs="Times New Roman"/>
                <w:szCs w:val="26"/>
              </w:rPr>
            </w:pPr>
            <w:r w:rsidRPr="00F15442">
              <w:rPr>
                <w:rFonts w:cs="Times New Roman"/>
                <w:szCs w:val="26"/>
              </w:rPr>
              <w:t>BIGINT</w:t>
            </w:r>
          </w:p>
        </w:tc>
        <w:tc>
          <w:tcPr>
            <w:tcW w:w="3118" w:type="dxa"/>
            <w:shd w:val="clear" w:color="000000" w:fill="FFFFFF"/>
            <w:vAlign w:val="center"/>
          </w:tcPr>
          <w:p w14:paraId="7720F201" w14:textId="77777777" w:rsidR="00DE7E13" w:rsidRPr="00F15442" w:rsidRDefault="00DE7E13" w:rsidP="003B0B07">
            <w:pPr>
              <w:ind w:hanging="107"/>
              <w:jc w:val="center"/>
              <w:rPr>
                <w:rFonts w:cs="Times New Roman"/>
                <w:szCs w:val="26"/>
              </w:rPr>
            </w:pPr>
            <w:r w:rsidRPr="00F15442">
              <w:rPr>
                <w:rFonts w:cs="Times New Roman"/>
                <w:szCs w:val="26"/>
              </w:rPr>
              <w:t>Khóa ngoại</w:t>
            </w:r>
          </w:p>
        </w:tc>
        <w:tc>
          <w:tcPr>
            <w:tcW w:w="2948" w:type="dxa"/>
            <w:shd w:val="clear" w:color="000000" w:fill="FFFFFF"/>
            <w:vAlign w:val="center"/>
          </w:tcPr>
          <w:p w14:paraId="45F0FB23" w14:textId="77777777" w:rsidR="00DE7E13" w:rsidRPr="00F15442" w:rsidRDefault="00DE7E13" w:rsidP="003B0B07">
            <w:pPr>
              <w:ind w:hanging="107"/>
              <w:jc w:val="center"/>
              <w:rPr>
                <w:rFonts w:cs="Times New Roman"/>
                <w:szCs w:val="26"/>
              </w:rPr>
            </w:pPr>
            <w:r w:rsidRPr="00F15442">
              <w:rPr>
                <w:rFonts w:cs="Times New Roman"/>
                <w:szCs w:val="26"/>
              </w:rPr>
              <w:t>SKU</w:t>
            </w:r>
          </w:p>
        </w:tc>
      </w:tr>
      <w:tr w:rsidR="00DE7E13" w:rsidRPr="00F15442" w14:paraId="1BE4D873" w14:textId="77777777" w:rsidTr="00431D8A">
        <w:trPr>
          <w:jc w:val="center"/>
        </w:trPr>
        <w:tc>
          <w:tcPr>
            <w:tcW w:w="567" w:type="dxa"/>
            <w:shd w:val="clear" w:color="000000" w:fill="FFFFFF"/>
            <w:vAlign w:val="center"/>
          </w:tcPr>
          <w:p w14:paraId="37DD2EDD" w14:textId="77777777" w:rsidR="00DE7E13" w:rsidRPr="00F15442" w:rsidRDefault="00DE7E13" w:rsidP="003B0B07">
            <w:pPr>
              <w:ind w:hanging="107"/>
              <w:jc w:val="center"/>
              <w:rPr>
                <w:rFonts w:cs="Times New Roman"/>
                <w:szCs w:val="26"/>
              </w:rPr>
            </w:pPr>
            <w:r w:rsidRPr="00F15442">
              <w:rPr>
                <w:rFonts w:cs="Times New Roman"/>
                <w:szCs w:val="26"/>
              </w:rPr>
              <w:t>5</w:t>
            </w:r>
          </w:p>
        </w:tc>
        <w:tc>
          <w:tcPr>
            <w:tcW w:w="2381" w:type="dxa"/>
            <w:shd w:val="clear" w:color="000000" w:fill="FFFFFF"/>
            <w:vAlign w:val="center"/>
          </w:tcPr>
          <w:p w14:paraId="3B5BA655" w14:textId="77777777" w:rsidR="00DE7E13" w:rsidRPr="00F15442" w:rsidRDefault="00DE7E13" w:rsidP="003B0B07">
            <w:pPr>
              <w:ind w:hanging="107"/>
              <w:jc w:val="center"/>
              <w:rPr>
                <w:rFonts w:cs="Times New Roman"/>
                <w:szCs w:val="26"/>
              </w:rPr>
            </w:pPr>
            <w:r w:rsidRPr="00F15442">
              <w:rPr>
                <w:rFonts w:cs="Times New Roman"/>
                <w:szCs w:val="26"/>
              </w:rPr>
              <w:t>SoLuong</w:t>
            </w:r>
          </w:p>
        </w:tc>
        <w:tc>
          <w:tcPr>
            <w:tcW w:w="1814" w:type="dxa"/>
            <w:shd w:val="clear" w:color="000000" w:fill="FFFFFF"/>
            <w:vAlign w:val="center"/>
          </w:tcPr>
          <w:p w14:paraId="4608E0BF" w14:textId="77777777" w:rsidR="00DE7E13" w:rsidRPr="00F15442" w:rsidRDefault="00DE7E13" w:rsidP="003B0B07">
            <w:pPr>
              <w:ind w:hanging="107"/>
              <w:jc w:val="center"/>
              <w:rPr>
                <w:rFonts w:cs="Times New Roman"/>
                <w:szCs w:val="26"/>
              </w:rPr>
            </w:pPr>
            <w:r w:rsidRPr="00F15442">
              <w:rPr>
                <w:rFonts w:cs="Times New Roman"/>
                <w:szCs w:val="26"/>
              </w:rPr>
              <w:t>INT</w:t>
            </w:r>
          </w:p>
        </w:tc>
        <w:tc>
          <w:tcPr>
            <w:tcW w:w="3118" w:type="dxa"/>
            <w:shd w:val="clear" w:color="000000" w:fill="FFFFFF"/>
            <w:vAlign w:val="center"/>
          </w:tcPr>
          <w:p w14:paraId="5DA2DF5E" w14:textId="77777777" w:rsidR="00DE7E13" w:rsidRPr="00F15442" w:rsidRDefault="00DE7E13" w:rsidP="003B0B07">
            <w:pPr>
              <w:ind w:hanging="107"/>
              <w:jc w:val="center"/>
              <w:rPr>
                <w:rFonts w:cs="Times New Roman"/>
                <w:szCs w:val="26"/>
              </w:rPr>
            </w:pPr>
            <w:r w:rsidRPr="00F15442">
              <w:rPr>
                <w:rFonts w:cs="Times New Roman"/>
                <w:szCs w:val="26"/>
              </w:rPr>
              <w:t>&gt;0</w:t>
            </w:r>
          </w:p>
        </w:tc>
        <w:tc>
          <w:tcPr>
            <w:tcW w:w="2948" w:type="dxa"/>
            <w:shd w:val="clear" w:color="000000" w:fill="FFFFFF"/>
            <w:vAlign w:val="center"/>
          </w:tcPr>
          <w:p w14:paraId="4C600D23" w14:textId="77777777" w:rsidR="00DE7E13" w:rsidRPr="00F15442" w:rsidRDefault="00DE7E13" w:rsidP="003B0B07">
            <w:pPr>
              <w:ind w:hanging="107"/>
              <w:jc w:val="center"/>
              <w:rPr>
                <w:rFonts w:cs="Times New Roman"/>
                <w:szCs w:val="26"/>
              </w:rPr>
            </w:pPr>
            <w:r w:rsidRPr="00F15442">
              <w:rPr>
                <w:rFonts w:cs="Times New Roman"/>
                <w:szCs w:val="26"/>
              </w:rPr>
              <w:t>Số lượng giữ</w:t>
            </w:r>
          </w:p>
        </w:tc>
      </w:tr>
      <w:tr w:rsidR="00DE7E13" w:rsidRPr="00F15442" w14:paraId="11A9ED53" w14:textId="77777777" w:rsidTr="00431D8A">
        <w:trPr>
          <w:jc w:val="center"/>
        </w:trPr>
        <w:tc>
          <w:tcPr>
            <w:tcW w:w="567" w:type="dxa"/>
            <w:shd w:val="clear" w:color="000000" w:fill="FFFFFF"/>
            <w:vAlign w:val="center"/>
          </w:tcPr>
          <w:p w14:paraId="35507A5C" w14:textId="77777777" w:rsidR="00DE7E13" w:rsidRPr="00F15442" w:rsidRDefault="00DE7E13" w:rsidP="003B0B07">
            <w:pPr>
              <w:ind w:hanging="107"/>
              <w:jc w:val="center"/>
              <w:rPr>
                <w:rFonts w:cs="Times New Roman"/>
                <w:szCs w:val="26"/>
              </w:rPr>
            </w:pPr>
            <w:r w:rsidRPr="00F15442">
              <w:rPr>
                <w:rFonts w:cs="Times New Roman"/>
                <w:szCs w:val="26"/>
              </w:rPr>
              <w:lastRenderedPageBreak/>
              <w:t>6</w:t>
            </w:r>
          </w:p>
        </w:tc>
        <w:tc>
          <w:tcPr>
            <w:tcW w:w="2381" w:type="dxa"/>
            <w:shd w:val="clear" w:color="000000" w:fill="FFFFFF"/>
            <w:vAlign w:val="center"/>
          </w:tcPr>
          <w:p w14:paraId="6B72F94E" w14:textId="77777777" w:rsidR="00DE7E13" w:rsidRPr="00F15442" w:rsidRDefault="00DE7E13" w:rsidP="003B0B07">
            <w:pPr>
              <w:ind w:hanging="107"/>
              <w:jc w:val="center"/>
              <w:rPr>
                <w:rFonts w:cs="Times New Roman"/>
                <w:szCs w:val="26"/>
              </w:rPr>
            </w:pPr>
            <w:r w:rsidRPr="00F15442">
              <w:rPr>
                <w:rFonts w:cs="Times New Roman"/>
                <w:szCs w:val="26"/>
              </w:rPr>
              <w:t>TrangThai</w:t>
            </w:r>
          </w:p>
        </w:tc>
        <w:tc>
          <w:tcPr>
            <w:tcW w:w="1814" w:type="dxa"/>
            <w:shd w:val="clear" w:color="000000" w:fill="FFFFFF"/>
            <w:vAlign w:val="center"/>
          </w:tcPr>
          <w:p w14:paraId="34D31607" w14:textId="77777777" w:rsidR="00DE7E13" w:rsidRPr="00F15442" w:rsidRDefault="00DE7E13" w:rsidP="003B0B07">
            <w:pPr>
              <w:ind w:hanging="107"/>
              <w:jc w:val="center"/>
              <w:rPr>
                <w:rFonts w:cs="Times New Roman"/>
                <w:szCs w:val="26"/>
              </w:rPr>
            </w:pPr>
            <w:r w:rsidRPr="00F15442">
              <w:rPr>
                <w:rFonts w:cs="Times New Roman"/>
                <w:szCs w:val="26"/>
              </w:rPr>
              <w:t>VARCHAR(20)</w:t>
            </w:r>
          </w:p>
        </w:tc>
        <w:tc>
          <w:tcPr>
            <w:tcW w:w="3118" w:type="dxa"/>
            <w:shd w:val="clear" w:color="000000" w:fill="FFFFFF"/>
            <w:vAlign w:val="center"/>
          </w:tcPr>
          <w:p w14:paraId="2100EB94" w14:textId="77777777" w:rsidR="00DE7E13" w:rsidRPr="00F15442" w:rsidRDefault="00DE7E13" w:rsidP="003B0B07">
            <w:pPr>
              <w:ind w:hanging="107"/>
              <w:jc w:val="center"/>
              <w:rPr>
                <w:rFonts w:cs="Times New Roman"/>
                <w:szCs w:val="26"/>
              </w:rPr>
            </w:pPr>
            <w:r w:rsidRPr="00F15442">
              <w:rPr>
                <w:rFonts w:cs="Times New Roman"/>
                <w:szCs w:val="26"/>
              </w:rPr>
              <w:t>HELD/RELEASED/COMMITTED</w:t>
            </w:r>
          </w:p>
        </w:tc>
        <w:tc>
          <w:tcPr>
            <w:tcW w:w="2948" w:type="dxa"/>
            <w:shd w:val="clear" w:color="000000" w:fill="FFFFFF"/>
            <w:vAlign w:val="center"/>
          </w:tcPr>
          <w:p w14:paraId="3B5A48DC" w14:textId="77777777" w:rsidR="00DE7E13" w:rsidRPr="00F15442" w:rsidRDefault="00DE7E13" w:rsidP="003B0B07">
            <w:pPr>
              <w:ind w:hanging="107"/>
              <w:jc w:val="center"/>
              <w:rPr>
                <w:rFonts w:cs="Times New Roman"/>
                <w:szCs w:val="26"/>
              </w:rPr>
            </w:pPr>
            <w:r w:rsidRPr="00F15442">
              <w:rPr>
                <w:rFonts w:cs="Times New Roman"/>
                <w:szCs w:val="26"/>
              </w:rPr>
              <w:t>Trạng thái</w:t>
            </w:r>
          </w:p>
        </w:tc>
      </w:tr>
      <w:tr w:rsidR="00DE7E13" w:rsidRPr="00F15442" w14:paraId="573542A6" w14:textId="77777777" w:rsidTr="00431D8A">
        <w:trPr>
          <w:jc w:val="center"/>
        </w:trPr>
        <w:tc>
          <w:tcPr>
            <w:tcW w:w="567" w:type="dxa"/>
            <w:shd w:val="clear" w:color="000000" w:fill="FFFFFF"/>
            <w:vAlign w:val="center"/>
          </w:tcPr>
          <w:p w14:paraId="3F0254FB" w14:textId="77777777" w:rsidR="00DE7E13" w:rsidRPr="00F15442" w:rsidRDefault="00DE7E13" w:rsidP="003B0B07">
            <w:pPr>
              <w:ind w:hanging="107"/>
              <w:jc w:val="center"/>
              <w:rPr>
                <w:rFonts w:cs="Times New Roman"/>
                <w:szCs w:val="26"/>
              </w:rPr>
            </w:pPr>
            <w:r w:rsidRPr="00F15442">
              <w:rPr>
                <w:rFonts w:cs="Times New Roman"/>
                <w:szCs w:val="26"/>
              </w:rPr>
              <w:t>7</w:t>
            </w:r>
          </w:p>
        </w:tc>
        <w:tc>
          <w:tcPr>
            <w:tcW w:w="2381" w:type="dxa"/>
            <w:shd w:val="clear" w:color="000000" w:fill="FFFFFF"/>
            <w:vAlign w:val="center"/>
          </w:tcPr>
          <w:p w14:paraId="5782F421" w14:textId="77777777" w:rsidR="00DE7E13" w:rsidRPr="00F15442" w:rsidRDefault="00DE7E13" w:rsidP="003B0B07">
            <w:pPr>
              <w:ind w:hanging="107"/>
              <w:jc w:val="center"/>
              <w:rPr>
                <w:rFonts w:cs="Times New Roman"/>
                <w:szCs w:val="26"/>
              </w:rPr>
            </w:pPr>
            <w:r w:rsidRPr="00F15442">
              <w:rPr>
                <w:rFonts w:cs="Times New Roman"/>
                <w:szCs w:val="26"/>
              </w:rPr>
              <w:t>NgayGiu</w:t>
            </w:r>
          </w:p>
        </w:tc>
        <w:tc>
          <w:tcPr>
            <w:tcW w:w="1814" w:type="dxa"/>
            <w:shd w:val="clear" w:color="000000" w:fill="FFFFFF"/>
            <w:vAlign w:val="center"/>
          </w:tcPr>
          <w:p w14:paraId="55DC72C0" w14:textId="77777777" w:rsidR="00DE7E13" w:rsidRPr="00F15442" w:rsidRDefault="00DE7E13" w:rsidP="003B0B07">
            <w:pPr>
              <w:ind w:hanging="107"/>
              <w:jc w:val="center"/>
              <w:rPr>
                <w:rFonts w:cs="Times New Roman"/>
                <w:szCs w:val="26"/>
              </w:rPr>
            </w:pPr>
            <w:r w:rsidRPr="00F15442">
              <w:rPr>
                <w:rFonts w:cs="Times New Roman"/>
                <w:szCs w:val="26"/>
              </w:rPr>
              <w:t>DATETIME</w:t>
            </w:r>
          </w:p>
        </w:tc>
        <w:tc>
          <w:tcPr>
            <w:tcW w:w="3118" w:type="dxa"/>
            <w:shd w:val="clear" w:color="000000" w:fill="FFFFFF"/>
            <w:vAlign w:val="center"/>
          </w:tcPr>
          <w:p w14:paraId="052B04A6" w14:textId="77777777" w:rsidR="00DE7E13" w:rsidRPr="00F15442" w:rsidRDefault="00DE7E13" w:rsidP="003B0B07">
            <w:pPr>
              <w:ind w:hanging="107"/>
              <w:jc w:val="center"/>
              <w:rPr>
                <w:rFonts w:cs="Times New Roman"/>
                <w:szCs w:val="26"/>
              </w:rPr>
            </w:pPr>
          </w:p>
        </w:tc>
        <w:tc>
          <w:tcPr>
            <w:tcW w:w="2948" w:type="dxa"/>
            <w:shd w:val="clear" w:color="000000" w:fill="FFFFFF"/>
            <w:vAlign w:val="center"/>
          </w:tcPr>
          <w:p w14:paraId="5E5E0010" w14:textId="77777777" w:rsidR="00DE7E13" w:rsidRPr="00F15442" w:rsidRDefault="00DE7E13" w:rsidP="003B0B07">
            <w:pPr>
              <w:ind w:hanging="107"/>
              <w:jc w:val="center"/>
              <w:rPr>
                <w:rFonts w:cs="Times New Roman"/>
                <w:szCs w:val="26"/>
              </w:rPr>
            </w:pPr>
            <w:r w:rsidRPr="00F15442">
              <w:rPr>
                <w:rFonts w:cs="Times New Roman"/>
                <w:szCs w:val="26"/>
              </w:rPr>
              <w:t>Thời điểm giữ</w:t>
            </w:r>
          </w:p>
        </w:tc>
      </w:tr>
      <w:tr w:rsidR="00DE7E13" w:rsidRPr="00F15442" w14:paraId="54C1D59A" w14:textId="77777777" w:rsidTr="00431D8A">
        <w:trPr>
          <w:jc w:val="center"/>
        </w:trPr>
        <w:tc>
          <w:tcPr>
            <w:tcW w:w="567" w:type="dxa"/>
            <w:shd w:val="clear" w:color="000000" w:fill="FFFFFF"/>
            <w:vAlign w:val="center"/>
          </w:tcPr>
          <w:p w14:paraId="314AB62B" w14:textId="77777777" w:rsidR="00DE7E13" w:rsidRPr="00F15442" w:rsidRDefault="00DE7E13" w:rsidP="003B0B07">
            <w:pPr>
              <w:ind w:hanging="107"/>
              <w:jc w:val="center"/>
              <w:rPr>
                <w:rFonts w:cs="Times New Roman"/>
                <w:szCs w:val="26"/>
              </w:rPr>
            </w:pPr>
            <w:r w:rsidRPr="00F15442">
              <w:rPr>
                <w:rFonts w:cs="Times New Roman"/>
                <w:szCs w:val="26"/>
              </w:rPr>
              <w:t>8</w:t>
            </w:r>
          </w:p>
        </w:tc>
        <w:tc>
          <w:tcPr>
            <w:tcW w:w="2381" w:type="dxa"/>
            <w:shd w:val="clear" w:color="000000" w:fill="FFFFFF"/>
            <w:vAlign w:val="center"/>
          </w:tcPr>
          <w:p w14:paraId="1A3B5DA0" w14:textId="77777777" w:rsidR="00DE7E13" w:rsidRPr="00F15442" w:rsidRDefault="00DE7E13" w:rsidP="003B0B07">
            <w:pPr>
              <w:ind w:hanging="107"/>
              <w:jc w:val="center"/>
              <w:rPr>
                <w:rFonts w:cs="Times New Roman"/>
                <w:szCs w:val="26"/>
              </w:rPr>
            </w:pPr>
            <w:r w:rsidRPr="00F15442">
              <w:rPr>
                <w:rFonts w:cs="Times New Roman"/>
                <w:szCs w:val="26"/>
              </w:rPr>
              <w:t>NgayGiaiPhong</w:t>
            </w:r>
          </w:p>
        </w:tc>
        <w:tc>
          <w:tcPr>
            <w:tcW w:w="1814" w:type="dxa"/>
            <w:shd w:val="clear" w:color="000000" w:fill="FFFFFF"/>
            <w:vAlign w:val="center"/>
          </w:tcPr>
          <w:p w14:paraId="728379F8" w14:textId="77777777" w:rsidR="00DE7E13" w:rsidRPr="00F15442" w:rsidRDefault="00DE7E13" w:rsidP="003B0B07">
            <w:pPr>
              <w:ind w:hanging="107"/>
              <w:jc w:val="center"/>
              <w:rPr>
                <w:rFonts w:cs="Times New Roman"/>
                <w:szCs w:val="26"/>
              </w:rPr>
            </w:pPr>
            <w:r w:rsidRPr="00F15442">
              <w:rPr>
                <w:rFonts w:cs="Times New Roman"/>
                <w:szCs w:val="26"/>
              </w:rPr>
              <w:t>DATETIME</w:t>
            </w:r>
          </w:p>
        </w:tc>
        <w:tc>
          <w:tcPr>
            <w:tcW w:w="3118" w:type="dxa"/>
            <w:shd w:val="clear" w:color="000000" w:fill="FFFFFF"/>
            <w:vAlign w:val="center"/>
          </w:tcPr>
          <w:p w14:paraId="38EB1DCC" w14:textId="77777777" w:rsidR="00DE7E13" w:rsidRPr="00F15442" w:rsidRDefault="00DE7E13" w:rsidP="003B0B07">
            <w:pPr>
              <w:ind w:hanging="107"/>
              <w:jc w:val="center"/>
              <w:rPr>
                <w:rFonts w:cs="Times New Roman"/>
                <w:szCs w:val="26"/>
              </w:rPr>
            </w:pPr>
          </w:p>
        </w:tc>
        <w:tc>
          <w:tcPr>
            <w:tcW w:w="2948" w:type="dxa"/>
            <w:shd w:val="clear" w:color="000000" w:fill="FFFFFF"/>
            <w:vAlign w:val="center"/>
          </w:tcPr>
          <w:p w14:paraId="2EE2FAF2" w14:textId="77777777" w:rsidR="00DE7E13" w:rsidRPr="00F15442" w:rsidRDefault="00DE7E13" w:rsidP="003B0B07">
            <w:pPr>
              <w:ind w:hanging="107"/>
              <w:jc w:val="center"/>
              <w:rPr>
                <w:rFonts w:cs="Times New Roman"/>
                <w:szCs w:val="26"/>
              </w:rPr>
            </w:pPr>
            <w:r w:rsidRPr="00F15442">
              <w:rPr>
                <w:rFonts w:cs="Times New Roman"/>
                <w:szCs w:val="26"/>
              </w:rPr>
              <w:t>Thời điểm giải phóng</w:t>
            </w:r>
          </w:p>
        </w:tc>
      </w:tr>
    </w:tbl>
    <w:p w14:paraId="601BEC91" w14:textId="7D659AE4" w:rsidR="00DE7E13" w:rsidRPr="00F15442" w:rsidRDefault="00DE7E13" w:rsidP="004C5A2A">
      <w:pPr>
        <w:pStyle w:val="Heading4"/>
      </w:pPr>
      <w:r w:rsidRPr="00F15442">
        <w:t>YeuThich</w:t>
      </w:r>
    </w:p>
    <w:p w14:paraId="2A4F5B9B" w14:textId="77777777" w:rsidR="00DE7E13" w:rsidRPr="00F15442" w:rsidRDefault="00DE7E13" w:rsidP="00044D60">
      <w:pPr>
        <w:rPr>
          <w:rFonts w:cs="Times New Roman"/>
          <w:szCs w:val="26"/>
        </w:rPr>
      </w:pPr>
      <w:r w:rsidRPr="00F15442">
        <w:rPr>
          <w:rFonts w:cs="Times New Roman"/>
          <w:szCs w:val="26"/>
        </w:rPr>
        <w:t>YeuThich(MaYT, MaKH, NgayTao)</w:t>
      </w:r>
    </w:p>
    <w:p w14:paraId="5BB9AE95" w14:textId="22E4BCFD" w:rsidR="001D7E15" w:rsidRDefault="001D7E15" w:rsidP="001D7E15">
      <w:pPr>
        <w:pStyle w:val="Caption"/>
      </w:pPr>
      <w:bookmarkStart w:id="217" w:name="_Toc243472854"/>
      <w:r>
        <w:t xml:space="preserve">Bảng </w:t>
      </w:r>
      <w:r w:rsidR="00F0727A">
        <w:fldChar w:fldCharType="begin"/>
      </w:r>
      <w:r w:rsidR="00F0727A">
        <w:instrText xml:space="preserve"> STYLEREF 1 \s </w:instrText>
      </w:r>
      <w:r w:rsidR="00F0727A">
        <w:fldChar w:fldCharType="separate"/>
      </w:r>
      <w:r w:rsidR="00F0727A">
        <w:rPr>
          <w:noProof/>
        </w:rPr>
        <w:t>3</w:t>
      </w:r>
      <w:r w:rsidR="00F0727A">
        <w:fldChar w:fldCharType="end"/>
      </w:r>
      <w:r w:rsidR="00F0727A">
        <w:t>.</w:t>
      </w:r>
      <w:r w:rsidR="00F0727A">
        <w:fldChar w:fldCharType="begin"/>
      </w:r>
      <w:r w:rsidR="00F0727A">
        <w:instrText xml:space="preserve"> SEQ Bảng \* ARABIC \s 1 </w:instrText>
      </w:r>
      <w:r w:rsidR="00F0727A">
        <w:fldChar w:fldCharType="separate"/>
      </w:r>
      <w:r w:rsidR="00F0727A">
        <w:rPr>
          <w:noProof/>
        </w:rPr>
        <w:t>20</w:t>
      </w:r>
      <w:r w:rsidR="00F0727A">
        <w:fldChar w:fldCharType="end"/>
      </w:r>
      <w:r>
        <w:rPr>
          <w:lang w:val="vi-VN"/>
        </w:rPr>
        <w:t xml:space="preserve"> </w:t>
      </w:r>
      <w:r w:rsidRPr="0068436A">
        <w:rPr>
          <w:lang w:val="vi-VN"/>
        </w:rPr>
        <w:t>YeuThich</w:t>
      </w:r>
      <w:bookmarkEnd w:id="217"/>
    </w:p>
    <w:tbl>
      <w:tblPr>
        <w:tblStyle w:val="TableGrid"/>
        <w:tblW w:w="0" w:type="auto"/>
        <w:jc w:val="center"/>
        <w:shd w:val="clear" w:color="000000" w:fill="FFFFFF"/>
        <w:tblLook w:val="04A0" w:firstRow="1" w:lastRow="0" w:firstColumn="1" w:lastColumn="0" w:noHBand="0" w:noVBand="1"/>
      </w:tblPr>
      <w:tblGrid>
        <w:gridCol w:w="708"/>
        <w:gridCol w:w="1986"/>
        <w:gridCol w:w="1725"/>
        <w:gridCol w:w="2372"/>
        <w:gridCol w:w="2270"/>
      </w:tblGrid>
      <w:tr w:rsidR="00DE7E13" w:rsidRPr="00F15442" w14:paraId="6B903BFE" w14:textId="77777777" w:rsidTr="00431D8A">
        <w:trPr>
          <w:jc w:val="center"/>
        </w:trPr>
        <w:tc>
          <w:tcPr>
            <w:tcW w:w="567" w:type="dxa"/>
            <w:shd w:val="clear" w:color="000000" w:fill="FFFFFF"/>
            <w:vAlign w:val="center"/>
          </w:tcPr>
          <w:p w14:paraId="417A167C" w14:textId="77777777" w:rsidR="00DE7E13" w:rsidRPr="00F15442" w:rsidRDefault="00DE7E13" w:rsidP="003B0B07">
            <w:pPr>
              <w:ind w:firstLine="0"/>
              <w:jc w:val="center"/>
              <w:rPr>
                <w:rFonts w:cs="Times New Roman"/>
                <w:szCs w:val="26"/>
              </w:rPr>
            </w:pPr>
            <w:r w:rsidRPr="00F15442">
              <w:rPr>
                <w:rFonts w:cs="Times New Roman"/>
                <w:b/>
                <w:szCs w:val="26"/>
              </w:rPr>
              <w:t>STT</w:t>
            </w:r>
          </w:p>
        </w:tc>
        <w:tc>
          <w:tcPr>
            <w:tcW w:w="2381" w:type="dxa"/>
            <w:shd w:val="clear" w:color="000000" w:fill="FFFFFF"/>
            <w:vAlign w:val="center"/>
          </w:tcPr>
          <w:p w14:paraId="03BD7056" w14:textId="77777777" w:rsidR="00DE7E13" w:rsidRPr="00F15442" w:rsidRDefault="00DE7E13" w:rsidP="003B0B07">
            <w:pPr>
              <w:ind w:firstLine="0"/>
              <w:jc w:val="center"/>
              <w:rPr>
                <w:rFonts w:cs="Times New Roman"/>
                <w:szCs w:val="26"/>
              </w:rPr>
            </w:pPr>
            <w:r w:rsidRPr="00F15442">
              <w:rPr>
                <w:rFonts w:cs="Times New Roman"/>
                <w:b/>
                <w:szCs w:val="26"/>
              </w:rPr>
              <w:t>Thuộc tính</w:t>
            </w:r>
          </w:p>
        </w:tc>
        <w:tc>
          <w:tcPr>
            <w:tcW w:w="1814" w:type="dxa"/>
            <w:shd w:val="clear" w:color="000000" w:fill="FFFFFF"/>
            <w:vAlign w:val="center"/>
          </w:tcPr>
          <w:p w14:paraId="158B4C31" w14:textId="77777777" w:rsidR="00DE7E13" w:rsidRPr="00F15442" w:rsidRDefault="00DE7E13" w:rsidP="003B0B07">
            <w:pPr>
              <w:ind w:firstLine="0"/>
              <w:jc w:val="center"/>
              <w:rPr>
                <w:rFonts w:cs="Times New Roman"/>
                <w:szCs w:val="26"/>
              </w:rPr>
            </w:pPr>
            <w:r w:rsidRPr="00F15442">
              <w:rPr>
                <w:rFonts w:cs="Times New Roman"/>
                <w:b/>
                <w:szCs w:val="26"/>
              </w:rPr>
              <w:t>Kiểu</w:t>
            </w:r>
          </w:p>
        </w:tc>
        <w:tc>
          <w:tcPr>
            <w:tcW w:w="3118" w:type="dxa"/>
            <w:shd w:val="clear" w:color="000000" w:fill="FFFFFF"/>
            <w:vAlign w:val="center"/>
          </w:tcPr>
          <w:p w14:paraId="1BF6A914" w14:textId="77777777" w:rsidR="00DE7E13" w:rsidRPr="00F15442" w:rsidRDefault="00DE7E13" w:rsidP="003B0B07">
            <w:pPr>
              <w:ind w:firstLine="0"/>
              <w:jc w:val="center"/>
              <w:rPr>
                <w:rFonts w:cs="Times New Roman"/>
                <w:szCs w:val="26"/>
              </w:rPr>
            </w:pPr>
            <w:r w:rsidRPr="00F15442">
              <w:rPr>
                <w:rFonts w:cs="Times New Roman"/>
                <w:b/>
                <w:szCs w:val="26"/>
              </w:rPr>
              <w:t>Miền giá trị / Ràng buộc</w:t>
            </w:r>
          </w:p>
        </w:tc>
        <w:tc>
          <w:tcPr>
            <w:tcW w:w="2948" w:type="dxa"/>
            <w:shd w:val="clear" w:color="000000" w:fill="FFFFFF"/>
            <w:vAlign w:val="center"/>
          </w:tcPr>
          <w:p w14:paraId="60C11D5C" w14:textId="77777777" w:rsidR="00DE7E13" w:rsidRPr="00F15442" w:rsidRDefault="00DE7E13" w:rsidP="003B0B07">
            <w:pPr>
              <w:ind w:firstLine="0"/>
              <w:jc w:val="center"/>
              <w:rPr>
                <w:rFonts w:cs="Times New Roman"/>
                <w:szCs w:val="26"/>
              </w:rPr>
            </w:pPr>
            <w:r w:rsidRPr="00F15442">
              <w:rPr>
                <w:rFonts w:cs="Times New Roman"/>
                <w:b/>
                <w:szCs w:val="26"/>
              </w:rPr>
              <w:t>Ý nghĩa</w:t>
            </w:r>
          </w:p>
        </w:tc>
      </w:tr>
      <w:tr w:rsidR="00DE7E13" w:rsidRPr="00F15442" w14:paraId="2AB26B3A" w14:textId="77777777" w:rsidTr="00431D8A">
        <w:trPr>
          <w:jc w:val="center"/>
        </w:trPr>
        <w:tc>
          <w:tcPr>
            <w:tcW w:w="567" w:type="dxa"/>
            <w:shd w:val="clear" w:color="000000" w:fill="FFFFFF"/>
            <w:vAlign w:val="center"/>
          </w:tcPr>
          <w:p w14:paraId="175A7CDB" w14:textId="77777777" w:rsidR="00DE7E13" w:rsidRPr="00F15442" w:rsidRDefault="00DE7E13" w:rsidP="003B0B07">
            <w:pPr>
              <w:ind w:firstLine="0"/>
              <w:jc w:val="center"/>
              <w:rPr>
                <w:rFonts w:cs="Times New Roman"/>
                <w:szCs w:val="26"/>
              </w:rPr>
            </w:pPr>
            <w:r w:rsidRPr="00F15442">
              <w:rPr>
                <w:rFonts w:cs="Times New Roman"/>
                <w:szCs w:val="26"/>
              </w:rPr>
              <w:t>1</w:t>
            </w:r>
          </w:p>
        </w:tc>
        <w:tc>
          <w:tcPr>
            <w:tcW w:w="2381" w:type="dxa"/>
            <w:shd w:val="clear" w:color="000000" w:fill="FFFFFF"/>
            <w:vAlign w:val="center"/>
          </w:tcPr>
          <w:p w14:paraId="0574A186" w14:textId="77777777" w:rsidR="00DE7E13" w:rsidRPr="00F15442" w:rsidRDefault="00DE7E13" w:rsidP="003B0B07">
            <w:pPr>
              <w:ind w:firstLine="0"/>
              <w:jc w:val="center"/>
              <w:rPr>
                <w:rFonts w:cs="Times New Roman"/>
                <w:szCs w:val="26"/>
              </w:rPr>
            </w:pPr>
            <w:r w:rsidRPr="00F15442">
              <w:rPr>
                <w:rFonts w:cs="Times New Roman"/>
                <w:szCs w:val="26"/>
              </w:rPr>
              <w:t>MaYT</w:t>
            </w:r>
          </w:p>
        </w:tc>
        <w:tc>
          <w:tcPr>
            <w:tcW w:w="1814" w:type="dxa"/>
            <w:shd w:val="clear" w:color="000000" w:fill="FFFFFF"/>
            <w:vAlign w:val="center"/>
          </w:tcPr>
          <w:p w14:paraId="66653B7D" w14:textId="77777777" w:rsidR="00DE7E13" w:rsidRPr="00F15442" w:rsidRDefault="00DE7E13" w:rsidP="003B0B07">
            <w:pPr>
              <w:ind w:firstLine="0"/>
              <w:jc w:val="center"/>
              <w:rPr>
                <w:rFonts w:cs="Times New Roman"/>
                <w:szCs w:val="26"/>
              </w:rPr>
            </w:pPr>
            <w:r w:rsidRPr="00F15442">
              <w:rPr>
                <w:rFonts w:cs="Times New Roman"/>
                <w:szCs w:val="26"/>
              </w:rPr>
              <w:t>BIGINT</w:t>
            </w:r>
          </w:p>
        </w:tc>
        <w:tc>
          <w:tcPr>
            <w:tcW w:w="3118" w:type="dxa"/>
            <w:shd w:val="clear" w:color="000000" w:fill="FFFFFF"/>
            <w:vAlign w:val="center"/>
          </w:tcPr>
          <w:p w14:paraId="54A811E3" w14:textId="77777777" w:rsidR="00DE7E13" w:rsidRPr="00F15442" w:rsidRDefault="00DE7E13" w:rsidP="003B0B07">
            <w:pPr>
              <w:ind w:firstLine="0"/>
              <w:jc w:val="center"/>
              <w:rPr>
                <w:rFonts w:cs="Times New Roman"/>
                <w:szCs w:val="26"/>
              </w:rPr>
            </w:pPr>
            <w:r w:rsidRPr="00F15442">
              <w:rPr>
                <w:rFonts w:cs="Times New Roman"/>
                <w:szCs w:val="26"/>
              </w:rPr>
              <w:t>Khóa chính</w:t>
            </w:r>
          </w:p>
        </w:tc>
        <w:tc>
          <w:tcPr>
            <w:tcW w:w="2948" w:type="dxa"/>
            <w:shd w:val="clear" w:color="000000" w:fill="FFFFFF"/>
            <w:vAlign w:val="center"/>
          </w:tcPr>
          <w:p w14:paraId="4EC30562" w14:textId="77777777" w:rsidR="00DE7E13" w:rsidRPr="00F15442" w:rsidRDefault="00DE7E13" w:rsidP="003B0B07">
            <w:pPr>
              <w:ind w:firstLine="0"/>
              <w:jc w:val="center"/>
              <w:rPr>
                <w:rFonts w:cs="Times New Roman"/>
                <w:szCs w:val="26"/>
              </w:rPr>
            </w:pPr>
            <w:r w:rsidRPr="00F15442">
              <w:rPr>
                <w:rFonts w:cs="Times New Roman"/>
                <w:szCs w:val="26"/>
              </w:rPr>
              <w:t>Danh sách yêu thích</w:t>
            </w:r>
          </w:p>
        </w:tc>
      </w:tr>
      <w:tr w:rsidR="00DE7E13" w:rsidRPr="00F15442" w14:paraId="7B96CFE0" w14:textId="77777777" w:rsidTr="00431D8A">
        <w:trPr>
          <w:jc w:val="center"/>
        </w:trPr>
        <w:tc>
          <w:tcPr>
            <w:tcW w:w="567" w:type="dxa"/>
            <w:shd w:val="clear" w:color="000000" w:fill="FFFFFF"/>
            <w:vAlign w:val="center"/>
          </w:tcPr>
          <w:p w14:paraId="19C855C2" w14:textId="77777777" w:rsidR="00DE7E13" w:rsidRPr="00F15442" w:rsidRDefault="00DE7E13" w:rsidP="003B0B07">
            <w:pPr>
              <w:ind w:firstLine="0"/>
              <w:jc w:val="center"/>
              <w:rPr>
                <w:rFonts w:cs="Times New Roman"/>
                <w:szCs w:val="26"/>
              </w:rPr>
            </w:pPr>
            <w:r w:rsidRPr="00F15442">
              <w:rPr>
                <w:rFonts w:cs="Times New Roman"/>
                <w:szCs w:val="26"/>
              </w:rPr>
              <w:t>2</w:t>
            </w:r>
          </w:p>
        </w:tc>
        <w:tc>
          <w:tcPr>
            <w:tcW w:w="2381" w:type="dxa"/>
            <w:shd w:val="clear" w:color="000000" w:fill="FFFFFF"/>
            <w:vAlign w:val="center"/>
          </w:tcPr>
          <w:p w14:paraId="358EA41B" w14:textId="77777777" w:rsidR="00DE7E13" w:rsidRPr="00F15442" w:rsidRDefault="00DE7E13" w:rsidP="003B0B07">
            <w:pPr>
              <w:ind w:firstLine="0"/>
              <w:jc w:val="center"/>
              <w:rPr>
                <w:rFonts w:cs="Times New Roman"/>
                <w:szCs w:val="26"/>
              </w:rPr>
            </w:pPr>
            <w:r w:rsidRPr="00F15442">
              <w:rPr>
                <w:rFonts w:cs="Times New Roman"/>
                <w:szCs w:val="26"/>
              </w:rPr>
              <w:t>MaKH</w:t>
            </w:r>
          </w:p>
        </w:tc>
        <w:tc>
          <w:tcPr>
            <w:tcW w:w="1814" w:type="dxa"/>
            <w:shd w:val="clear" w:color="000000" w:fill="FFFFFF"/>
            <w:vAlign w:val="center"/>
          </w:tcPr>
          <w:p w14:paraId="3C3A753A" w14:textId="77777777" w:rsidR="00DE7E13" w:rsidRPr="00F15442" w:rsidRDefault="00DE7E13" w:rsidP="003B0B07">
            <w:pPr>
              <w:ind w:firstLine="0"/>
              <w:jc w:val="center"/>
              <w:rPr>
                <w:rFonts w:cs="Times New Roman"/>
                <w:szCs w:val="26"/>
              </w:rPr>
            </w:pPr>
            <w:r w:rsidRPr="00F15442">
              <w:rPr>
                <w:rFonts w:cs="Times New Roman"/>
                <w:szCs w:val="26"/>
              </w:rPr>
              <w:t>BIGINT</w:t>
            </w:r>
          </w:p>
        </w:tc>
        <w:tc>
          <w:tcPr>
            <w:tcW w:w="3118" w:type="dxa"/>
            <w:shd w:val="clear" w:color="000000" w:fill="FFFFFF"/>
            <w:vAlign w:val="center"/>
          </w:tcPr>
          <w:p w14:paraId="29B00E9C" w14:textId="77777777" w:rsidR="00DE7E13" w:rsidRPr="00F15442" w:rsidRDefault="00DE7E13" w:rsidP="003B0B07">
            <w:pPr>
              <w:ind w:firstLine="0"/>
              <w:jc w:val="center"/>
              <w:rPr>
                <w:rFonts w:cs="Times New Roman"/>
                <w:szCs w:val="26"/>
              </w:rPr>
            </w:pPr>
            <w:r w:rsidRPr="00F15442">
              <w:rPr>
                <w:rFonts w:cs="Times New Roman"/>
                <w:szCs w:val="26"/>
              </w:rPr>
              <w:t>Khóa ngoại, duy nhất</w:t>
            </w:r>
          </w:p>
        </w:tc>
        <w:tc>
          <w:tcPr>
            <w:tcW w:w="2948" w:type="dxa"/>
            <w:shd w:val="clear" w:color="000000" w:fill="FFFFFF"/>
            <w:vAlign w:val="center"/>
          </w:tcPr>
          <w:p w14:paraId="622D36A9" w14:textId="77777777" w:rsidR="00DE7E13" w:rsidRPr="00F15442" w:rsidRDefault="00DE7E13" w:rsidP="003B0B07">
            <w:pPr>
              <w:ind w:firstLine="0"/>
              <w:jc w:val="center"/>
              <w:rPr>
                <w:rFonts w:cs="Times New Roman"/>
                <w:szCs w:val="26"/>
              </w:rPr>
            </w:pPr>
            <w:r w:rsidRPr="00F15442">
              <w:rPr>
                <w:rFonts w:cs="Times New Roman"/>
                <w:szCs w:val="26"/>
              </w:rPr>
              <w:t>Khách hàng</w:t>
            </w:r>
          </w:p>
        </w:tc>
      </w:tr>
      <w:tr w:rsidR="00DE7E13" w:rsidRPr="00F15442" w14:paraId="77E02AAE" w14:textId="77777777" w:rsidTr="00431D8A">
        <w:trPr>
          <w:jc w:val="center"/>
        </w:trPr>
        <w:tc>
          <w:tcPr>
            <w:tcW w:w="567" w:type="dxa"/>
            <w:shd w:val="clear" w:color="000000" w:fill="FFFFFF"/>
            <w:vAlign w:val="center"/>
          </w:tcPr>
          <w:p w14:paraId="63B1C673" w14:textId="77777777" w:rsidR="00DE7E13" w:rsidRPr="00F15442" w:rsidRDefault="00DE7E13" w:rsidP="003B0B07">
            <w:pPr>
              <w:ind w:firstLine="0"/>
              <w:jc w:val="center"/>
              <w:rPr>
                <w:rFonts w:cs="Times New Roman"/>
                <w:szCs w:val="26"/>
              </w:rPr>
            </w:pPr>
            <w:r w:rsidRPr="00F15442">
              <w:rPr>
                <w:rFonts w:cs="Times New Roman"/>
                <w:szCs w:val="26"/>
              </w:rPr>
              <w:t>3</w:t>
            </w:r>
          </w:p>
        </w:tc>
        <w:tc>
          <w:tcPr>
            <w:tcW w:w="2381" w:type="dxa"/>
            <w:shd w:val="clear" w:color="000000" w:fill="FFFFFF"/>
            <w:vAlign w:val="center"/>
          </w:tcPr>
          <w:p w14:paraId="36171035" w14:textId="77777777" w:rsidR="00DE7E13" w:rsidRPr="00F15442" w:rsidRDefault="00DE7E13" w:rsidP="003B0B07">
            <w:pPr>
              <w:ind w:firstLine="0"/>
              <w:jc w:val="center"/>
              <w:rPr>
                <w:rFonts w:cs="Times New Roman"/>
                <w:szCs w:val="26"/>
              </w:rPr>
            </w:pPr>
            <w:r w:rsidRPr="00F15442">
              <w:rPr>
                <w:rFonts w:cs="Times New Roman"/>
                <w:szCs w:val="26"/>
              </w:rPr>
              <w:t>NgayTao</w:t>
            </w:r>
          </w:p>
        </w:tc>
        <w:tc>
          <w:tcPr>
            <w:tcW w:w="1814" w:type="dxa"/>
            <w:shd w:val="clear" w:color="000000" w:fill="FFFFFF"/>
            <w:vAlign w:val="center"/>
          </w:tcPr>
          <w:p w14:paraId="2DD58058" w14:textId="77777777" w:rsidR="00DE7E13" w:rsidRPr="00F15442" w:rsidRDefault="00DE7E13" w:rsidP="003B0B07">
            <w:pPr>
              <w:ind w:firstLine="0"/>
              <w:jc w:val="center"/>
              <w:rPr>
                <w:rFonts w:cs="Times New Roman"/>
                <w:szCs w:val="26"/>
              </w:rPr>
            </w:pPr>
            <w:r w:rsidRPr="00F15442">
              <w:rPr>
                <w:rFonts w:cs="Times New Roman"/>
                <w:szCs w:val="26"/>
              </w:rPr>
              <w:t>DATETIME</w:t>
            </w:r>
          </w:p>
        </w:tc>
        <w:tc>
          <w:tcPr>
            <w:tcW w:w="3118" w:type="dxa"/>
            <w:shd w:val="clear" w:color="000000" w:fill="FFFFFF"/>
            <w:vAlign w:val="center"/>
          </w:tcPr>
          <w:p w14:paraId="72A9878F" w14:textId="77777777" w:rsidR="00DE7E13" w:rsidRPr="00F15442" w:rsidRDefault="00DE7E13" w:rsidP="003B0B07">
            <w:pPr>
              <w:ind w:firstLine="0"/>
              <w:jc w:val="center"/>
              <w:rPr>
                <w:rFonts w:cs="Times New Roman"/>
                <w:szCs w:val="26"/>
              </w:rPr>
            </w:pPr>
          </w:p>
        </w:tc>
        <w:tc>
          <w:tcPr>
            <w:tcW w:w="2948" w:type="dxa"/>
            <w:shd w:val="clear" w:color="000000" w:fill="FFFFFF"/>
            <w:vAlign w:val="center"/>
          </w:tcPr>
          <w:p w14:paraId="6CC25FC0" w14:textId="77777777" w:rsidR="00DE7E13" w:rsidRPr="00F15442" w:rsidRDefault="00DE7E13" w:rsidP="003B0B07">
            <w:pPr>
              <w:ind w:firstLine="0"/>
              <w:jc w:val="center"/>
              <w:rPr>
                <w:rFonts w:cs="Times New Roman"/>
                <w:szCs w:val="26"/>
              </w:rPr>
            </w:pPr>
            <w:r w:rsidRPr="00F15442">
              <w:rPr>
                <w:rFonts w:cs="Times New Roman"/>
                <w:szCs w:val="26"/>
              </w:rPr>
              <w:t>Ngày tạo</w:t>
            </w:r>
          </w:p>
        </w:tc>
      </w:tr>
    </w:tbl>
    <w:p w14:paraId="35B9BC92" w14:textId="44C4DB38" w:rsidR="00DE7E13" w:rsidRPr="00F15442" w:rsidRDefault="00DE7E13" w:rsidP="004C5A2A">
      <w:pPr>
        <w:pStyle w:val="Heading4"/>
      </w:pPr>
      <w:r w:rsidRPr="00F15442">
        <w:t>ChiTietYeuThich</w:t>
      </w:r>
    </w:p>
    <w:p w14:paraId="31840049" w14:textId="77777777" w:rsidR="00DE7E13" w:rsidRPr="00F15442" w:rsidRDefault="00DE7E13" w:rsidP="00044D60">
      <w:pPr>
        <w:rPr>
          <w:rFonts w:cs="Times New Roman"/>
          <w:szCs w:val="26"/>
        </w:rPr>
      </w:pPr>
      <w:r w:rsidRPr="00F15442">
        <w:rPr>
          <w:rFonts w:cs="Times New Roman"/>
          <w:szCs w:val="26"/>
        </w:rPr>
        <w:t>ChiTietYeuThich(MaYT, MaSP, NgayThem)</w:t>
      </w:r>
    </w:p>
    <w:p w14:paraId="4019F759" w14:textId="5809CCFF" w:rsidR="001D7E15" w:rsidRDefault="001D7E15" w:rsidP="001D7E15">
      <w:pPr>
        <w:pStyle w:val="Caption"/>
      </w:pPr>
      <w:bookmarkStart w:id="218" w:name="_Toc243472855"/>
      <w:r>
        <w:t xml:space="preserve">Bảng </w:t>
      </w:r>
      <w:r w:rsidR="00F0727A">
        <w:fldChar w:fldCharType="begin"/>
      </w:r>
      <w:r w:rsidR="00F0727A">
        <w:instrText xml:space="preserve"> STYLEREF 1 \s </w:instrText>
      </w:r>
      <w:r w:rsidR="00F0727A">
        <w:fldChar w:fldCharType="separate"/>
      </w:r>
      <w:r w:rsidR="00F0727A">
        <w:rPr>
          <w:noProof/>
        </w:rPr>
        <w:t>3</w:t>
      </w:r>
      <w:r w:rsidR="00F0727A">
        <w:fldChar w:fldCharType="end"/>
      </w:r>
      <w:r w:rsidR="00F0727A">
        <w:t>.</w:t>
      </w:r>
      <w:r w:rsidR="00F0727A">
        <w:fldChar w:fldCharType="begin"/>
      </w:r>
      <w:r w:rsidR="00F0727A">
        <w:instrText xml:space="preserve"> SEQ Bảng \* ARABIC \s 1 </w:instrText>
      </w:r>
      <w:r w:rsidR="00F0727A">
        <w:fldChar w:fldCharType="separate"/>
      </w:r>
      <w:r w:rsidR="00F0727A">
        <w:rPr>
          <w:noProof/>
        </w:rPr>
        <w:t>21</w:t>
      </w:r>
      <w:r w:rsidR="00F0727A">
        <w:fldChar w:fldCharType="end"/>
      </w:r>
      <w:r>
        <w:rPr>
          <w:lang w:val="vi-VN"/>
        </w:rPr>
        <w:t xml:space="preserve"> </w:t>
      </w:r>
      <w:r w:rsidRPr="00991501">
        <w:rPr>
          <w:lang w:val="vi-VN"/>
        </w:rPr>
        <w:t>ChiTietYeuThich</w:t>
      </w:r>
      <w:bookmarkEnd w:id="218"/>
    </w:p>
    <w:tbl>
      <w:tblPr>
        <w:tblStyle w:val="TableGrid"/>
        <w:tblW w:w="0" w:type="auto"/>
        <w:jc w:val="center"/>
        <w:shd w:val="clear" w:color="000000" w:fill="FFFFFF"/>
        <w:tblLook w:val="04A0" w:firstRow="1" w:lastRow="0" w:firstColumn="1" w:lastColumn="0" w:noHBand="0" w:noVBand="1"/>
      </w:tblPr>
      <w:tblGrid>
        <w:gridCol w:w="709"/>
        <w:gridCol w:w="1495"/>
        <w:gridCol w:w="1666"/>
        <w:gridCol w:w="2898"/>
        <w:gridCol w:w="2293"/>
      </w:tblGrid>
      <w:tr w:rsidR="00DE7E13" w:rsidRPr="00F15442" w14:paraId="571176A0" w14:textId="77777777" w:rsidTr="00431D8A">
        <w:trPr>
          <w:jc w:val="center"/>
        </w:trPr>
        <w:tc>
          <w:tcPr>
            <w:tcW w:w="709" w:type="dxa"/>
            <w:shd w:val="clear" w:color="000000" w:fill="FFFFFF"/>
            <w:vAlign w:val="center"/>
          </w:tcPr>
          <w:p w14:paraId="300BC2CB" w14:textId="77777777" w:rsidR="00DE7E13" w:rsidRPr="00F15442" w:rsidRDefault="00DE7E13" w:rsidP="003B0B07">
            <w:pPr>
              <w:ind w:firstLine="0"/>
              <w:jc w:val="center"/>
              <w:rPr>
                <w:rFonts w:cs="Times New Roman"/>
                <w:szCs w:val="26"/>
              </w:rPr>
            </w:pPr>
            <w:r w:rsidRPr="00F15442">
              <w:rPr>
                <w:rFonts w:cs="Times New Roman"/>
                <w:b/>
                <w:szCs w:val="26"/>
              </w:rPr>
              <w:t>STT</w:t>
            </w:r>
          </w:p>
        </w:tc>
        <w:tc>
          <w:tcPr>
            <w:tcW w:w="1526" w:type="dxa"/>
            <w:shd w:val="clear" w:color="000000" w:fill="FFFFFF"/>
            <w:vAlign w:val="center"/>
          </w:tcPr>
          <w:p w14:paraId="4E3CAA28" w14:textId="77777777" w:rsidR="00DE7E13" w:rsidRPr="00F15442" w:rsidRDefault="00DE7E13" w:rsidP="003B0B07">
            <w:pPr>
              <w:ind w:firstLine="0"/>
              <w:jc w:val="center"/>
              <w:rPr>
                <w:rFonts w:cs="Times New Roman"/>
                <w:szCs w:val="26"/>
              </w:rPr>
            </w:pPr>
            <w:r w:rsidRPr="00F15442">
              <w:rPr>
                <w:rFonts w:cs="Times New Roman"/>
                <w:b/>
                <w:szCs w:val="26"/>
              </w:rPr>
              <w:t>Thuộc tính</w:t>
            </w:r>
          </w:p>
        </w:tc>
        <w:tc>
          <w:tcPr>
            <w:tcW w:w="1701" w:type="dxa"/>
            <w:shd w:val="clear" w:color="000000" w:fill="FFFFFF"/>
            <w:vAlign w:val="center"/>
          </w:tcPr>
          <w:p w14:paraId="08589428" w14:textId="77777777" w:rsidR="00DE7E13" w:rsidRPr="00F15442" w:rsidRDefault="00DE7E13" w:rsidP="003B0B07">
            <w:pPr>
              <w:ind w:firstLine="0"/>
              <w:jc w:val="center"/>
              <w:rPr>
                <w:rFonts w:cs="Times New Roman"/>
                <w:szCs w:val="26"/>
              </w:rPr>
            </w:pPr>
            <w:r w:rsidRPr="00F15442">
              <w:rPr>
                <w:rFonts w:cs="Times New Roman"/>
                <w:b/>
                <w:szCs w:val="26"/>
              </w:rPr>
              <w:t>Kiểu</w:t>
            </w:r>
          </w:p>
        </w:tc>
        <w:tc>
          <w:tcPr>
            <w:tcW w:w="3498" w:type="dxa"/>
            <w:shd w:val="clear" w:color="000000" w:fill="FFFFFF"/>
            <w:vAlign w:val="center"/>
          </w:tcPr>
          <w:p w14:paraId="49386AEB" w14:textId="77777777" w:rsidR="00DE7E13" w:rsidRPr="00F15442" w:rsidRDefault="00DE7E13" w:rsidP="003B0B07">
            <w:pPr>
              <w:ind w:firstLine="0"/>
              <w:jc w:val="center"/>
              <w:rPr>
                <w:rFonts w:cs="Times New Roman"/>
                <w:szCs w:val="26"/>
              </w:rPr>
            </w:pPr>
            <w:r w:rsidRPr="00F15442">
              <w:rPr>
                <w:rFonts w:cs="Times New Roman"/>
                <w:b/>
                <w:szCs w:val="26"/>
              </w:rPr>
              <w:t>Miền giá trị / Ràng buộc</w:t>
            </w:r>
          </w:p>
        </w:tc>
        <w:tc>
          <w:tcPr>
            <w:tcW w:w="2641" w:type="dxa"/>
            <w:shd w:val="clear" w:color="000000" w:fill="FFFFFF"/>
            <w:vAlign w:val="center"/>
          </w:tcPr>
          <w:p w14:paraId="146A8F8B" w14:textId="77777777" w:rsidR="00DE7E13" w:rsidRPr="00F15442" w:rsidRDefault="00DE7E13" w:rsidP="003B0B07">
            <w:pPr>
              <w:ind w:firstLine="0"/>
              <w:jc w:val="center"/>
              <w:rPr>
                <w:rFonts w:cs="Times New Roman"/>
                <w:szCs w:val="26"/>
              </w:rPr>
            </w:pPr>
            <w:r w:rsidRPr="00F15442">
              <w:rPr>
                <w:rFonts w:cs="Times New Roman"/>
                <w:b/>
                <w:szCs w:val="26"/>
              </w:rPr>
              <w:t>Ý nghĩa</w:t>
            </w:r>
          </w:p>
        </w:tc>
      </w:tr>
      <w:tr w:rsidR="00DE7E13" w:rsidRPr="00F15442" w14:paraId="4D1EB18C" w14:textId="77777777" w:rsidTr="00431D8A">
        <w:trPr>
          <w:jc w:val="center"/>
        </w:trPr>
        <w:tc>
          <w:tcPr>
            <w:tcW w:w="709" w:type="dxa"/>
            <w:shd w:val="clear" w:color="000000" w:fill="FFFFFF"/>
            <w:vAlign w:val="center"/>
          </w:tcPr>
          <w:p w14:paraId="5400BBA1" w14:textId="77777777" w:rsidR="00DE7E13" w:rsidRPr="00F15442" w:rsidRDefault="00DE7E13" w:rsidP="003B0B07">
            <w:pPr>
              <w:ind w:firstLine="0"/>
              <w:jc w:val="center"/>
              <w:rPr>
                <w:rFonts w:cs="Times New Roman"/>
                <w:szCs w:val="26"/>
              </w:rPr>
            </w:pPr>
            <w:r w:rsidRPr="00F15442">
              <w:rPr>
                <w:rFonts w:cs="Times New Roman"/>
                <w:szCs w:val="26"/>
              </w:rPr>
              <w:t>1</w:t>
            </w:r>
          </w:p>
        </w:tc>
        <w:tc>
          <w:tcPr>
            <w:tcW w:w="1526" w:type="dxa"/>
            <w:shd w:val="clear" w:color="000000" w:fill="FFFFFF"/>
            <w:vAlign w:val="center"/>
          </w:tcPr>
          <w:p w14:paraId="3B2AF1B8" w14:textId="77777777" w:rsidR="00DE7E13" w:rsidRPr="00F15442" w:rsidRDefault="00DE7E13" w:rsidP="003B0B07">
            <w:pPr>
              <w:ind w:firstLine="0"/>
              <w:jc w:val="center"/>
              <w:rPr>
                <w:rFonts w:cs="Times New Roman"/>
                <w:szCs w:val="26"/>
              </w:rPr>
            </w:pPr>
            <w:r w:rsidRPr="00F15442">
              <w:rPr>
                <w:rFonts w:cs="Times New Roman"/>
                <w:szCs w:val="26"/>
              </w:rPr>
              <w:t>MaYT</w:t>
            </w:r>
          </w:p>
        </w:tc>
        <w:tc>
          <w:tcPr>
            <w:tcW w:w="1701" w:type="dxa"/>
            <w:shd w:val="clear" w:color="000000" w:fill="FFFFFF"/>
            <w:vAlign w:val="center"/>
          </w:tcPr>
          <w:p w14:paraId="7987FEB3" w14:textId="77777777" w:rsidR="00DE7E13" w:rsidRPr="00F15442" w:rsidRDefault="00DE7E13" w:rsidP="003B0B07">
            <w:pPr>
              <w:ind w:firstLine="0"/>
              <w:jc w:val="center"/>
              <w:rPr>
                <w:rFonts w:cs="Times New Roman"/>
                <w:szCs w:val="26"/>
              </w:rPr>
            </w:pPr>
            <w:r w:rsidRPr="00F15442">
              <w:rPr>
                <w:rFonts w:cs="Times New Roman"/>
                <w:szCs w:val="26"/>
              </w:rPr>
              <w:t>BIGINT</w:t>
            </w:r>
          </w:p>
        </w:tc>
        <w:tc>
          <w:tcPr>
            <w:tcW w:w="3498" w:type="dxa"/>
            <w:shd w:val="clear" w:color="000000" w:fill="FFFFFF"/>
            <w:vAlign w:val="center"/>
          </w:tcPr>
          <w:p w14:paraId="71431794" w14:textId="77777777" w:rsidR="00DE7E13" w:rsidRPr="00F15442" w:rsidRDefault="00DE7E13" w:rsidP="003B0B07">
            <w:pPr>
              <w:ind w:firstLine="0"/>
              <w:jc w:val="center"/>
              <w:rPr>
                <w:rFonts w:cs="Times New Roman"/>
                <w:szCs w:val="26"/>
              </w:rPr>
            </w:pPr>
            <w:r w:rsidRPr="00F15442">
              <w:rPr>
                <w:rFonts w:cs="Times New Roman"/>
                <w:szCs w:val="26"/>
              </w:rPr>
              <w:t>Khóa chính + khóa ngoại</w:t>
            </w:r>
          </w:p>
        </w:tc>
        <w:tc>
          <w:tcPr>
            <w:tcW w:w="2641" w:type="dxa"/>
            <w:shd w:val="clear" w:color="000000" w:fill="FFFFFF"/>
            <w:vAlign w:val="center"/>
          </w:tcPr>
          <w:p w14:paraId="35EC8107" w14:textId="77777777" w:rsidR="00DE7E13" w:rsidRPr="00F15442" w:rsidRDefault="00DE7E13" w:rsidP="003B0B07">
            <w:pPr>
              <w:ind w:firstLine="0"/>
              <w:jc w:val="center"/>
              <w:rPr>
                <w:rFonts w:cs="Times New Roman"/>
                <w:szCs w:val="26"/>
              </w:rPr>
            </w:pPr>
            <w:r w:rsidRPr="00F15442">
              <w:rPr>
                <w:rFonts w:cs="Times New Roman"/>
                <w:szCs w:val="26"/>
              </w:rPr>
              <w:t>Wishlist</w:t>
            </w:r>
          </w:p>
        </w:tc>
      </w:tr>
      <w:tr w:rsidR="00DE7E13" w:rsidRPr="00F15442" w14:paraId="5F35F7ED" w14:textId="77777777" w:rsidTr="00431D8A">
        <w:trPr>
          <w:jc w:val="center"/>
        </w:trPr>
        <w:tc>
          <w:tcPr>
            <w:tcW w:w="709" w:type="dxa"/>
            <w:shd w:val="clear" w:color="000000" w:fill="FFFFFF"/>
            <w:vAlign w:val="center"/>
          </w:tcPr>
          <w:p w14:paraId="2D8E370E" w14:textId="77777777" w:rsidR="00DE7E13" w:rsidRPr="00F15442" w:rsidRDefault="00DE7E13" w:rsidP="003B0B07">
            <w:pPr>
              <w:ind w:firstLine="0"/>
              <w:jc w:val="center"/>
              <w:rPr>
                <w:rFonts w:cs="Times New Roman"/>
                <w:szCs w:val="26"/>
              </w:rPr>
            </w:pPr>
            <w:r w:rsidRPr="00F15442">
              <w:rPr>
                <w:rFonts w:cs="Times New Roman"/>
                <w:szCs w:val="26"/>
              </w:rPr>
              <w:t>2</w:t>
            </w:r>
          </w:p>
        </w:tc>
        <w:tc>
          <w:tcPr>
            <w:tcW w:w="1526" w:type="dxa"/>
            <w:shd w:val="clear" w:color="000000" w:fill="FFFFFF"/>
            <w:vAlign w:val="center"/>
          </w:tcPr>
          <w:p w14:paraId="43E2DCD7" w14:textId="77777777" w:rsidR="00DE7E13" w:rsidRPr="00F15442" w:rsidRDefault="00DE7E13" w:rsidP="003B0B07">
            <w:pPr>
              <w:ind w:firstLine="0"/>
              <w:jc w:val="center"/>
              <w:rPr>
                <w:rFonts w:cs="Times New Roman"/>
                <w:szCs w:val="26"/>
              </w:rPr>
            </w:pPr>
            <w:r w:rsidRPr="00F15442">
              <w:rPr>
                <w:rFonts w:cs="Times New Roman"/>
                <w:szCs w:val="26"/>
              </w:rPr>
              <w:t>MaSP</w:t>
            </w:r>
          </w:p>
        </w:tc>
        <w:tc>
          <w:tcPr>
            <w:tcW w:w="1701" w:type="dxa"/>
            <w:shd w:val="clear" w:color="000000" w:fill="FFFFFF"/>
            <w:vAlign w:val="center"/>
          </w:tcPr>
          <w:p w14:paraId="713F0C41" w14:textId="77777777" w:rsidR="00DE7E13" w:rsidRPr="00F15442" w:rsidRDefault="00DE7E13" w:rsidP="003B0B07">
            <w:pPr>
              <w:ind w:firstLine="0"/>
              <w:jc w:val="center"/>
              <w:rPr>
                <w:rFonts w:cs="Times New Roman"/>
                <w:szCs w:val="26"/>
              </w:rPr>
            </w:pPr>
            <w:r w:rsidRPr="00F15442">
              <w:rPr>
                <w:rFonts w:cs="Times New Roman"/>
                <w:szCs w:val="26"/>
              </w:rPr>
              <w:t>BIGINT</w:t>
            </w:r>
          </w:p>
        </w:tc>
        <w:tc>
          <w:tcPr>
            <w:tcW w:w="3498" w:type="dxa"/>
            <w:shd w:val="clear" w:color="000000" w:fill="FFFFFF"/>
            <w:vAlign w:val="center"/>
          </w:tcPr>
          <w:p w14:paraId="1AC605E3" w14:textId="77777777" w:rsidR="00DE7E13" w:rsidRPr="00F15442" w:rsidRDefault="00DE7E13" w:rsidP="003B0B07">
            <w:pPr>
              <w:ind w:firstLine="0"/>
              <w:jc w:val="center"/>
              <w:rPr>
                <w:rFonts w:cs="Times New Roman"/>
                <w:szCs w:val="26"/>
              </w:rPr>
            </w:pPr>
            <w:r w:rsidRPr="00F15442">
              <w:rPr>
                <w:rFonts w:cs="Times New Roman"/>
                <w:szCs w:val="26"/>
              </w:rPr>
              <w:t>Khóa chính + khóa ngoại</w:t>
            </w:r>
          </w:p>
        </w:tc>
        <w:tc>
          <w:tcPr>
            <w:tcW w:w="2641" w:type="dxa"/>
            <w:shd w:val="clear" w:color="000000" w:fill="FFFFFF"/>
            <w:vAlign w:val="center"/>
          </w:tcPr>
          <w:p w14:paraId="39DC9B13" w14:textId="77777777" w:rsidR="00DE7E13" w:rsidRPr="00F15442" w:rsidRDefault="00DE7E13" w:rsidP="003B0B07">
            <w:pPr>
              <w:ind w:firstLine="0"/>
              <w:jc w:val="center"/>
              <w:rPr>
                <w:rFonts w:cs="Times New Roman"/>
                <w:szCs w:val="26"/>
              </w:rPr>
            </w:pPr>
            <w:r w:rsidRPr="00F15442">
              <w:rPr>
                <w:rFonts w:cs="Times New Roman"/>
                <w:szCs w:val="26"/>
              </w:rPr>
              <w:t>Sản phẩm</w:t>
            </w:r>
          </w:p>
        </w:tc>
      </w:tr>
      <w:tr w:rsidR="00DE7E13" w:rsidRPr="00F15442" w14:paraId="2D9B3F91" w14:textId="77777777" w:rsidTr="00431D8A">
        <w:trPr>
          <w:jc w:val="center"/>
        </w:trPr>
        <w:tc>
          <w:tcPr>
            <w:tcW w:w="709" w:type="dxa"/>
            <w:shd w:val="clear" w:color="000000" w:fill="FFFFFF"/>
            <w:vAlign w:val="center"/>
          </w:tcPr>
          <w:p w14:paraId="347518A3" w14:textId="77777777" w:rsidR="00DE7E13" w:rsidRPr="00F15442" w:rsidRDefault="00DE7E13" w:rsidP="003B0B07">
            <w:pPr>
              <w:ind w:firstLine="0"/>
              <w:jc w:val="center"/>
              <w:rPr>
                <w:rFonts w:cs="Times New Roman"/>
                <w:szCs w:val="26"/>
              </w:rPr>
            </w:pPr>
            <w:r w:rsidRPr="00F15442">
              <w:rPr>
                <w:rFonts w:cs="Times New Roman"/>
                <w:szCs w:val="26"/>
              </w:rPr>
              <w:t>3</w:t>
            </w:r>
          </w:p>
        </w:tc>
        <w:tc>
          <w:tcPr>
            <w:tcW w:w="1526" w:type="dxa"/>
            <w:shd w:val="clear" w:color="000000" w:fill="FFFFFF"/>
            <w:vAlign w:val="center"/>
          </w:tcPr>
          <w:p w14:paraId="0B3F0161" w14:textId="77777777" w:rsidR="00DE7E13" w:rsidRPr="00F15442" w:rsidRDefault="00DE7E13" w:rsidP="003B0B07">
            <w:pPr>
              <w:ind w:firstLine="0"/>
              <w:jc w:val="center"/>
              <w:rPr>
                <w:rFonts w:cs="Times New Roman"/>
                <w:szCs w:val="26"/>
              </w:rPr>
            </w:pPr>
            <w:r w:rsidRPr="00F15442">
              <w:rPr>
                <w:rFonts w:cs="Times New Roman"/>
                <w:szCs w:val="26"/>
              </w:rPr>
              <w:t>NgayThem</w:t>
            </w:r>
          </w:p>
        </w:tc>
        <w:tc>
          <w:tcPr>
            <w:tcW w:w="1701" w:type="dxa"/>
            <w:shd w:val="clear" w:color="000000" w:fill="FFFFFF"/>
            <w:vAlign w:val="center"/>
          </w:tcPr>
          <w:p w14:paraId="0B24A9C1" w14:textId="77777777" w:rsidR="00DE7E13" w:rsidRPr="00F15442" w:rsidRDefault="00DE7E13" w:rsidP="003B0B07">
            <w:pPr>
              <w:ind w:firstLine="0"/>
              <w:jc w:val="center"/>
              <w:rPr>
                <w:rFonts w:cs="Times New Roman"/>
                <w:szCs w:val="26"/>
              </w:rPr>
            </w:pPr>
            <w:r w:rsidRPr="00F15442">
              <w:rPr>
                <w:rFonts w:cs="Times New Roman"/>
                <w:szCs w:val="26"/>
              </w:rPr>
              <w:t>DATETIME</w:t>
            </w:r>
          </w:p>
        </w:tc>
        <w:tc>
          <w:tcPr>
            <w:tcW w:w="3498" w:type="dxa"/>
            <w:shd w:val="clear" w:color="000000" w:fill="FFFFFF"/>
            <w:vAlign w:val="center"/>
          </w:tcPr>
          <w:p w14:paraId="1890F77B" w14:textId="77777777" w:rsidR="00DE7E13" w:rsidRPr="00F15442" w:rsidRDefault="00DE7E13" w:rsidP="003B0B07">
            <w:pPr>
              <w:ind w:firstLine="0"/>
              <w:jc w:val="center"/>
              <w:rPr>
                <w:rFonts w:cs="Times New Roman"/>
                <w:szCs w:val="26"/>
              </w:rPr>
            </w:pPr>
          </w:p>
        </w:tc>
        <w:tc>
          <w:tcPr>
            <w:tcW w:w="2641" w:type="dxa"/>
            <w:shd w:val="clear" w:color="000000" w:fill="FFFFFF"/>
            <w:vAlign w:val="center"/>
          </w:tcPr>
          <w:p w14:paraId="0C72DD2A" w14:textId="77777777" w:rsidR="00DE7E13" w:rsidRPr="00F15442" w:rsidRDefault="00DE7E13" w:rsidP="003B0B07">
            <w:pPr>
              <w:ind w:firstLine="0"/>
              <w:jc w:val="center"/>
              <w:rPr>
                <w:rFonts w:cs="Times New Roman"/>
                <w:szCs w:val="26"/>
              </w:rPr>
            </w:pPr>
            <w:r w:rsidRPr="00F15442">
              <w:rPr>
                <w:rFonts w:cs="Times New Roman"/>
                <w:szCs w:val="26"/>
              </w:rPr>
              <w:t>Ngày thêm</w:t>
            </w:r>
          </w:p>
        </w:tc>
      </w:tr>
    </w:tbl>
    <w:p w14:paraId="05FE9568" w14:textId="22F9B716" w:rsidR="00DE7E13" w:rsidRPr="00F15442" w:rsidRDefault="00DE7E13" w:rsidP="004C5A2A">
      <w:pPr>
        <w:pStyle w:val="Heading4"/>
      </w:pPr>
      <w:r w:rsidRPr="00F15442">
        <w:t>DanhGia</w:t>
      </w:r>
    </w:p>
    <w:p w14:paraId="12B65C2C" w14:textId="77777777" w:rsidR="00DE7E13" w:rsidRPr="00F15442" w:rsidRDefault="00DE7E13" w:rsidP="00044D60">
      <w:pPr>
        <w:rPr>
          <w:rFonts w:cs="Times New Roman"/>
          <w:szCs w:val="26"/>
        </w:rPr>
      </w:pPr>
      <w:r w:rsidRPr="00F15442">
        <w:rPr>
          <w:rFonts w:cs="Times New Roman"/>
          <w:szCs w:val="26"/>
        </w:rPr>
        <w:t>DanhGia(MaDG, MaKH, MaSP, MaCTDH, SoSao, NoiDung, TrangThaiDuyet, NgayDanhGia)</w:t>
      </w:r>
    </w:p>
    <w:p w14:paraId="36182052" w14:textId="23D78188" w:rsidR="001D7E15" w:rsidRDefault="001D7E15" w:rsidP="001D7E15">
      <w:pPr>
        <w:pStyle w:val="Caption"/>
      </w:pPr>
      <w:bookmarkStart w:id="219" w:name="_Toc243472856"/>
      <w:r>
        <w:lastRenderedPageBreak/>
        <w:t xml:space="preserve">Bảng </w:t>
      </w:r>
      <w:r w:rsidR="00F0727A">
        <w:fldChar w:fldCharType="begin"/>
      </w:r>
      <w:r w:rsidR="00F0727A">
        <w:instrText xml:space="preserve"> STYLEREF 1 \s </w:instrText>
      </w:r>
      <w:r w:rsidR="00F0727A">
        <w:fldChar w:fldCharType="separate"/>
      </w:r>
      <w:r w:rsidR="00F0727A">
        <w:rPr>
          <w:noProof/>
        </w:rPr>
        <w:t>3</w:t>
      </w:r>
      <w:r w:rsidR="00F0727A">
        <w:fldChar w:fldCharType="end"/>
      </w:r>
      <w:r w:rsidR="00F0727A">
        <w:t>.</w:t>
      </w:r>
      <w:r w:rsidR="00F0727A">
        <w:fldChar w:fldCharType="begin"/>
      </w:r>
      <w:r w:rsidR="00F0727A">
        <w:instrText xml:space="preserve"> SEQ Bảng \* ARABIC \s 1 </w:instrText>
      </w:r>
      <w:r w:rsidR="00F0727A">
        <w:fldChar w:fldCharType="separate"/>
      </w:r>
      <w:r w:rsidR="00F0727A">
        <w:rPr>
          <w:noProof/>
        </w:rPr>
        <w:t>22</w:t>
      </w:r>
      <w:r w:rsidR="00F0727A">
        <w:fldChar w:fldCharType="end"/>
      </w:r>
      <w:r>
        <w:rPr>
          <w:lang w:val="vi-VN"/>
        </w:rPr>
        <w:t xml:space="preserve"> </w:t>
      </w:r>
      <w:r w:rsidRPr="00292E23">
        <w:rPr>
          <w:lang w:val="vi-VN"/>
        </w:rPr>
        <w:t>DanhGia</w:t>
      </w:r>
      <w:bookmarkEnd w:id="219"/>
    </w:p>
    <w:tbl>
      <w:tblPr>
        <w:tblStyle w:val="TableGrid"/>
        <w:tblW w:w="0" w:type="auto"/>
        <w:jc w:val="center"/>
        <w:shd w:val="clear" w:color="000000" w:fill="FFFFFF"/>
        <w:tblLook w:val="04A0" w:firstRow="1" w:lastRow="0" w:firstColumn="1" w:lastColumn="0" w:noHBand="0" w:noVBand="1"/>
      </w:tblPr>
      <w:tblGrid>
        <w:gridCol w:w="670"/>
        <w:gridCol w:w="1859"/>
        <w:gridCol w:w="2343"/>
        <w:gridCol w:w="3339"/>
        <w:gridCol w:w="850"/>
      </w:tblGrid>
      <w:tr w:rsidR="00DE7E13" w:rsidRPr="00F15442" w14:paraId="22523BDC" w14:textId="77777777" w:rsidTr="001D7E15">
        <w:trPr>
          <w:jc w:val="center"/>
        </w:trPr>
        <w:tc>
          <w:tcPr>
            <w:tcW w:w="670" w:type="dxa"/>
            <w:shd w:val="clear" w:color="000000" w:fill="FFFFFF"/>
            <w:vAlign w:val="center"/>
          </w:tcPr>
          <w:p w14:paraId="78FACFF5" w14:textId="77777777" w:rsidR="00DE7E13" w:rsidRPr="00F15442" w:rsidRDefault="00DE7E13" w:rsidP="003B0B07">
            <w:pPr>
              <w:ind w:hanging="17"/>
              <w:jc w:val="center"/>
              <w:rPr>
                <w:rFonts w:cs="Times New Roman"/>
                <w:szCs w:val="26"/>
              </w:rPr>
            </w:pPr>
            <w:r w:rsidRPr="00F15442">
              <w:rPr>
                <w:rFonts w:cs="Times New Roman"/>
                <w:b/>
                <w:szCs w:val="26"/>
              </w:rPr>
              <w:t>STT</w:t>
            </w:r>
          </w:p>
        </w:tc>
        <w:tc>
          <w:tcPr>
            <w:tcW w:w="2295" w:type="dxa"/>
            <w:shd w:val="clear" w:color="000000" w:fill="FFFFFF"/>
            <w:vAlign w:val="center"/>
          </w:tcPr>
          <w:p w14:paraId="4908F140" w14:textId="77777777" w:rsidR="00DE7E13" w:rsidRPr="00F15442" w:rsidRDefault="00DE7E13" w:rsidP="003B0B07">
            <w:pPr>
              <w:ind w:hanging="17"/>
              <w:jc w:val="center"/>
              <w:rPr>
                <w:rFonts w:cs="Times New Roman"/>
                <w:szCs w:val="26"/>
              </w:rPr>
            </w:pPr>
            <w:r w:rsidRPr="00F15442">
              <w:rPr>
                <w:rFonts w:cs="Times New Roman"/>
                <w:b/>
                <w:szCs w:val="26"/>
              </w:rPr>
              <w:t>Thuộc tính</w:t>
            </w:r>
          </w:p>
        </w:tc>
        <w:tc>
          <w:tcPr>
            <w:tcW w:w="1907" w:type="dxa"/>
            <w:shd w:val="clear" w:color="000000" w:fill="FFFFFF"/>
            <w:vAlign w:val="center"/>
          </w:tcPr>
          <w:p w14:paraId="771BF8D7" w14:textId="77777777" w:rsidR="00DE7E13" w:rsidRPr="00F15442" w:rsidRDefault="00DE7E13" w:rsidP="003B0B07">
            <w:pPr>
              <w:ind w:hanging="17"/>
              <w:jc w:val="center"/>
              <w:rPr>
                <w:rFonts w:cs="Times New Roman"/>
                <w:szCs w:val="26"/>
              </w:rPr>
            </w:pPr>
            <w:r w:rsidRPr="00F15442">
              <w:rPr>
                <w:rFonts w:cs="Times New Roman"/>
                <w:b/>
                <w:szCs w:val="26"/>
              </w:rPr>
              <w:t>Kiểu</w:t>
            </w:r>
          </w:p>
        </w:tc>
        <w:tc>
          <w:tcPr>
            <w:tcW w:w="3339" w:type="dxa"/>
            <w:shd w:val="clear" w:color="000000" w:fill="FFFFFF"/>
            <w:vAlign w:val="center"/>
          </w:tcPr>
          <w:p w14:paraId="07265315" w14:textId="77777777" w:rsidR="00DE7E13" w:rsidRPr="00F15442" w:rsidRDefault="00DE7E13" w:rsidP="003B0B07">
            <w:pPr>
              <w:ind w:hanging="17"/>
              <w:jc w:val="center"/>
              <w:rPr>
                <w:rFonts w:cs="Times New Roman"/>
                <w:szCs w:val="26"/>
              </w:rPr>
            </w:pPr>
            <w:r w:rsidRPr="00F15442">
              <w:rPr>
                <w:rFonts w:cs="Times New Roman"/>
                <w:b/>
                <w:szCs w:val="26"/>
              </w:rPr>
              <w:t>Miền giá trị / Ràng buộc</w:t>
            </w:r>
          </w:p>
        </w:tc>
        <w:tc>
          <w:tcPr>
            <w:tcW w:w="850" w:type="dxa"/>
            <w:shd w:val="clear" w:color="000000" w:fill="FFFFFF"/>
            <w:vAlign w:val="center"/>
          </w:tcPr>
          <w:p w14:paraId="644E1396" w14:textId="77777777" w:rsidR="00DE7E13" w:rsidRPr="00F15442" w:rsidRDefault="00DE7E13" w:rsidP="003B0B07">
            <w:pPr>
              <w:ind w:hanging="17"/>
              <w:jc w:val="center"/>
              <w:rPr>
                <w:rFonts w:cs="Times New Roman"/>
                <w:szCs w:val="26"/>
              </w:rPr>
            </w:pPr>
            <w:r w:rsidRPr="00F15442">
              <w:rPr>
                <w:rFonts w:cs="Times New Roman"/>
                <w:b/>
                <w:szCs w:val="26"/>
              </w:rPr>
              <w:t>Ý nghĩa</w:t>
            </w:r>
          </w:p>
        </w:tc>
      </w:tr>
      <w:tr w:rsidR="00DE7E13" w:rsidRPr="00F15442" w14:paraId="31108EAB" w14:textId="77777777" w:rsidTr="001D7E15">
        <w:trPr>
          <w:jc w:val="center"/>
        </w:trPr>
        <w:tc>
          <w:tcPr>
            <w:tcW w:w="670" w:type="dxa"/>
            <w:shd w:val="clear" w:color="000000" w:fill="FFFFFF"/>
            <w:vAlign w:val="center"/>
          </w:tcPr>
          <w:p w14:paraId="47CF1CA5" w14:textId="77777777" w:rsidR="00DE7E13" w:rsidRPr="00F15442" w:rsidRDefault="00DE7E13" w:rsidP="003B0B07">
            <w:pPr>
              <w:ind w:hanging="17"/>
              <w:jc w:val="center"/>
              <w:rPr>
                <w:rFonts w:cs="Times New Roman"/>
                <w:szCs w:val="26"/>
              </w:rPr>
            </w:pPr>
            <w:r w:rsidRPr="00F15442">
              <w:rPr>
                <w:rFonts w:cs="Times New Roman"/>
                <w:szCs w:val="26"/>
              </w:rPr>
              <w:t>1</w:t>
            </w:r>
          </w:p>
        </w:tc>
        <w:tc>
          <w:tcPr>
            <w:tcW w:w="2295" w:type="dxa"/>
            <w:shd w:val="clear" w:color="000000" w:fill="FFFFFF"/>
            <w:vAlign w:val="center"/>
          </w:tcPr>
          <w:p w14:paraId="6F8AC8D8" w14:textId="77777777" w:rsidR="00DE7E13" w:rsidRPr="00F15442" w:rsidRDefault="00DE7E13" w:rsidP="003B0B07">
            <w:pPr>
              <w:ind w:hanging="17"/>
              <w:jc w:val="center"/>
              <w:rPr>
                <w:rFonts w:cs="Times New Roman"/>
                <w:szCs w:val="26"/>
              </w:rPr>
            </w:pPr>
            <w:r w:rsidRPr="00F15442">
              <w:rPr>
                <w:rFonts w:cs="Times New Roman"/>
                <w:szCs w:val="26"/>
              </w:rPr>
              <w:t>MaDG</w:t>
            </w:r>
          </w:p>
        </w:tc>
        <w:tc>
          <w:tcPr>
            <w:tcW w:w="1907" w:type="dxa"/>
            <w:shd w:val="clear" w:color="000000" w:fill="FFFFFF"/>
            <w:vAlign w:val="center"/>
          </w:tcPr>
          <w:p w14:paraId="3A47FDAE" w14:textId="77777777" w:rsidR="00DE7E13" w:rsidRPr="00F15442" w:rsidRDefault="00DE7E13" w:rsidP="003B0B07">
            <w:pPr>
              <w:ind w:hanging="17"/>
              <w:jc w:val="center"/>
              <w:rPr>
                <w:rFonts w:cs="Times New Roman"/>
                <w:szCs w:val="26"/>
              </w:rPr>
            </w:pPr>
            <w:r w:rsidRPr="00F15442">
              <w:rPr>
                <w:rFonts w:cs="Times New Roman"/>
                <w:szCs w:val="26"/>
              </w:rPr>
              <w:t>BIGINT</w:t>
            </w:r>
          </w:p>
        </w:tc>
        <w:tc>
          <w:tcPr>
            <w:tcW w:w="3339" w:type="dxa"/>
            <w:shd w:val="clear" w:color="000000" w:fill="FFFFFF"/>
            <w:vAlign w:val="center"/>
          </w:tcPr>
          <w:p w14:paraId="76DBD5BF" w14:textId="77777777" w:rsidR="00DE7E13" w:rsidRPr="00F15442" w:rsidRDefault="00DE7E13" w:rsidP="003B0B07">
            <w:pPr>
              <w:ind w:hanging="17"/>
              <w:jc w:val="center"/>
              <w:rPr>
                <w:rFonts w:cs="Times New Roman"/>
                <w:szCs w:val="26"/>
              </w:rPr>
            </w:pPr>
            <w:r w:rsidRPr="00F15442">
              <w:rPr>
                <w:rFonts w:cs="Times New Roman"/>
                <w:szCs w:val="26"/>
              </w:rPr>
              <w:t>Khóa chính</w:t>
            </w:r>
          </w:p>
        </w:tc>
        <w:tc>
          <w:tcPr>
            <w:tcW w:w="850" w:type="dxa"/>
            <w:shd w:val="clear" w:color="000000" w:fill="FFFFFF"/>
            <w:vAlign w:val="center"/>
          </w:tcPr>
          <w:p w14:paraId="6AA402E9" w14:textId="77777777" w:rsidR="00DE7E13" w:rsidRPr="00F15442" w:rsidRDefault="00DE7E13" w:rsidP="003B0B07">
            <w:pPr>
              <w:ind w:hanging="17"/>
              <w:jc w:val="center"/>
              <w:rPr>
                <w:rFonts w:cs="Times New Roman"/>
                <w:szCs w:val="26"/>
              </w:rPr>
            </w:pPr>
            <w:r w:rsidRPr="00F15442">
              <w:rPr>
                <w:rFonts w:cs="Times New Roman"/>
                <w:szCs w:val="26"/>
              </w:rPr>
              <w:t>Mã đánh giá</w:t>
            </w:r>
          </w:p>
        </w:tc>
      </w:tr>
      <w:tr w:rsidR="00DE7E13" w:rsidRPr="00F15442" w14:paraId="3D2243B8" w14:textId="77777777" w:rsidTr="001D7E15">
        <w:trPr>
          <w:jc w:val="center"/>
        </w:trPr>
        <w:tc>
          <w:tcPr>
            <w:tcW w:w="670" w:type="dxa"/>
            <w:shd w:val="clear" w:color="000000" w:fill="FFFFFF"/>
            <w:vAlign w:val="center"/>
          </w:tcPr>
          <w:p w14:paraId="633E10C8" w14:textId="77777777" w:rsidR="00DE7E13" w:rsidRPr="00F15442" w:rsidRDefault="00DE7E13" w:rsidP="003B0B07">
            <w:pPr>
              <w:ind w:hanging="17"/>
              <w:jc w:val="center"/>
              <w:rPr>
                <w:rFonts w:cs="Times New Roman"/>
                <w:szCs w:val="26"/>
              </w:rPr>
            </w:pPr>
            <w:r w:rsidRPr="00F15442">
              <w:rPr>
                <w:rFonts w:cs="Times New Roman"/>
                <w:szCs w:val="26"/>
              </w:rPr>
              <w:t>2</w:t>
            </w:r>
          </w:p>
        </w:tc>
        <w:tc>
          <w:tcPr>
            <w:tcW w:w="2295" w:type="dxa"/>
            <w:shd w:val="clear" w:color="000000" w:fill="FFFFFF"/>
            <w:vAlign w:val="center"/>
          </w:tcPr>
          <w:p w14:paraId="5F16C09D" w14:textId="77777777" w:rsidR="00DE7E13" w:rsidRPr="00F15442" w:rsidRDefault="00DE7E13" w:rsidP="003B0B07">
            <w:pPr>
              <w:ind w:hanging="17"/>
              <w:jc w:val="center"/>
              <w:rPr>
                <w:rFonts w:cs="Times New Roman"/>
                <w:szCs w:val="26"/>
              </w:rPr>
            </w:pPr>
            <w:r w:rsidRPr="00F15442">
              <w:rPr>
                <w:rFonts w:cs="Times New Roman"/>
                <w:szCs w:val="26"/>
              </w:rPr>
              <w:t>MaKH</w:t>
            </w:r>
          </w:p>
        </w:tc>
        <w:tc>
          <w:tcPr>
            <w:tcW w:w="1907" w:type="dxa"/>
            <w:shd w:val="clear" w:color="000000" w:fill="FFFFFF"/>
            <w:vAlign w:val="center"/>
          </w:tcPr>
          <w:p w14:paraId="06E83FD3" w14:textId="77777777" w:rsidR="00DE7E13" w:rsidRPr="00F15442" w:rsidRDefault="00DE7E13" w:rsidP="003B0B07">
            <w:pPr>
              <w:ind w:hanging="17"/>
              <w:jc w:val="center"/>
              <w:rPr>
                <w:rFonts w:cs="Times New Roman"/>
                <w:szCs w:val="26"/>
              </w:rPr>
            </w:pPr>
            <w:r w:rsidRPr="00F15442">
              <w:rPr>
                <w:rFonts w:cs="Times New Roman"/>
                <w:szCs w:val="26"/>
              </w:rPr>
              <w:t>BIGINT</w:t>
            </w:r>
          </w:p>
        </w:tc>
        <w:tc>
          <w:tcPr>
            <w:tcW w:w="3339" w:type="dxa"/>
            <w:shd w:val="clear" w:color="000000" w:fill="FFFFFF"/>
            <w:vAlign w:val="center"/>
          </w:tcPr>
          <w:p w14:paraId="16E52DA3" w14:textId="77777777" w:rsidR="00DE7E13" w:rsidRPr="00F15442" w:rsidRDefault="00DE7E13" w:rsidP="003B0B07">
            <w:pPr>
              <w:ind w:hanging="17"/>
              <w:jc w:val="center"/>
              <w:rPr>
                <w:rFonts w:cs="Times New Roman"/>
                <w:szCs w:val="26"/>
              </w:rPr>
            </w:pPr>
            <w:r w:rsidRPr="00F15442">
              <w:rPr>
                <w:rFonts w:cs="Times New Roman"/>
                <w:szCs w:val="26"/>
              </w:rPr>
              <w:t>Khóa ngoại</w:t>
            </w:r>
          </w:p>
        </w:tc>
        <w:tc>
          <w:tcPr>
            <w:tcW w:w="850" w:type="dxa"/>
            <w:shd w:val="clear" w:color="000000" w:fill="FFFFFF"/>
            <w:vAlign w:val="center"/>
          </w:tcPr>
          <w:p w14:paraId="71149197" w14:textId="77777777" w:rsidR="00DE7E13" w:rsidRPr="00F15442" w:rsidRDefault="00DE7E13" w:rsidP="003B0B07">
            <w:pPr>
              <w:ind w:hanging="17"/>
              <w:jc w:val="center"/>
              <w:rPr>
                <w:rFonts w:cs="Times New Roman"/>
                <w:szCs w:val="26"/>
              </w:rPr>
            </w:pPr>
            <w:r w:rsidRPr="00F15442">
              <w:rPr>
                <w:rFonts w:cs="Times New Roman"/>
                <w:szCs w:val="26"/>
              </w:rPr>
              <w:t>Khách hàng</w:t>
            </w:r>
          </w:p>
        </w:tc>
      </w:tr>
      <w:tr w:rsidR="00DE7E13" w:rsidRPr="00F15442" w14:paraId="749A8560" w14:textId="77777777" w:rsidTr="001D7E15">
        <w:trPr>
          <w:jc w:val="center"/>
        </w:trPr>
        <w:tc>
          <w:tcPr>
            <w:tcW w:w="670" w:type="dxa"/>
            <w:shd w:val="clear" w:color="000000" w:fill="FFFFFF"/>
            <w:vAlign w:val="center"/>
          </w:tcPr>
          <w:p w14:paraId="668CB90A" w14:textId="77777777" w:rsidR="00DE7E13" w:rsidRPr="00F15442" w:rsidRDefault="00DE7E13" w:rsidP="003B0B07">
            <w:pPr>
              <w:ind w:hanging="17"/>
              <w:jc w:val="center"/>
              <w:rPr>
                <w:rFonts w:cs="Times New Roman"/>
                <w:szCs w:val="26"/>
              </w:rPr>
            </w:pPr>
            <w:r w:rsidRPr="00F15442">
              <w:rPr>
                <w:rFonts w:cs="Times New Roman"/>
                <w:szCs w:val="26"/>
              </w:rPr>
              <w:t>3</w:t>
            </w:r>
          </w:p>
        </w:tc>
        <w:tc>
          <w:tcPr>
            <w:tcW w:w="2295" w:type="dxa"/>
            <w:shd w:val="clear" w:color="000000" w:fill="FFFFFF"/>
            <w:vAlign w:val="center"/>
          </w:tcPr>
          <w:p w14:paraId="3FA3B49C" w14:textId="77777777" w:rsidR="00DE7E13" w:rsidRPr="00F15442" w:rsidRDefault="00DE7E13" w:rsidP="003B0B07">
            <w:pPr>
              <w:ind w:hanging="17"/>
              <w:jc w:val="center"/>
              <w:rPr>
                <w:rFonts w:cs="Times New Roman"/>
                <w:szCs w:val="26"/>
              </w:rPr>
            </w:pPr>
            <w:r w:rsidRPr="00F15442">
              <w:rPr>
                <w:rFonts w:cs="Times New Roman"/>
                <w:szCs w:val="26"/>
              </w:rPr>
              <w:t>MaSP</w:t>
            </w:r>
          </w:p>
        </w:tc>
        <w:tc>
          <w:tcPr>
            <w:tcW w:w="1907" w:type="dxa"/>
            <w:shd w:val="clear" w:color="000000" w:fill="FFFFFF"/>
            <w:vAlign w:val="center"/>
          </w:tcPr>
          <w:p w14:paraId="0654A7CE" w14:textId="77777777" w:rsidR="00DE7E13" w:rsidRPr="00F15442" w:rsidRDefault="00DE7E13" w:rsidP="003B0B07">
            <w:pPr>
              <w:ind w:hanging="17"/>
              <w:jc w:val="center"/>
              <w:rPr>
                <w:rFonts w:cs="Times New Roman"/>
                <w:szCs w:val="26"/>
              </w:rPr>
            </w:pPr>
            <w:r w:rsidRPr="00F15442">
              <w:rPr>
                <w:rFonts w:cs="Times New Roman"/>
                <w:szCs w:val="26"/>
              </w:rPr>
              <w:t>BIGINT</w:t>
            </w:r>
          </w:p>
        </w:tc>
        <w:tc>
          <w:tcPr>
            <w:tcW w:w="3339" w:type="dxa"/>
            <w:shd w:val="clear" w:color="000000" w:fill="FFFFFF"/>
            <w:vAlign w:val="center"/>
          </w:tcPr>
          <w:p w14:paraId="78B64939" w14:textId="77777777" w:rsidR="00DE7E13" w:rsidRPr="00F15442" w:rsidRDefault="00DE7E13" w:rsidP="003B0B07">
            <w:pPr>
              <w:ind w:hanging="17"/>
              <w:jc w:val="center"/>
              <w:rPr>
                <w:rFonts w:cs="Times New Roman"/>
                <w:szCs w:val="26"/>
              </w:rPr>
            </w:pPr>
            <w:r w:rsidRPr="00F15442">
              <w:rPr>
                <w:rFonts w:cs="Times New Roman"/>
                <w:szCs w:val="26"/>
              </w:rPr>
              <w:t>Khóa ngoại</w:t>
            </w:r>
          </w:p>
        </w:tc>
        <w:tc>
          <w:tcPr>
            <w:tcW w:w="850" w:type="dxa"/>
            <w:shd w:val="clear" w:color="000000" w:fill="FFFFFF"/>
            <w:vAlign w:val="center"/>
          </w:tcPr>
          <w:p w14:paraId="0424032D" w14:textId="77777777" w:rsidR="00DE7E13" w:rsidRPr="00F15442" w:rsidRDefault="00DE7E13" w:rsidP="003B0B07">
            <w:pPr>
              <w:ind w:hanging="17"/>
              <w:jc w:val="center"/>
              <w:rPr>
                <w:rFonts w:cs="Times New Roman"/>
                <w:szCs w:val="26"/>
              </w:rPr>
            </w:pPr>
            <w:r w:rsidRPr="00F15442">
              <w:rPr>
                <w:rFonts w:cs="Times New Roman"/>
                <w:szCs w:val="26"/>
              </w:rPr>
              <w:t>Sản phẩm</w:t>
            </w:r>
          </w:p>
        </w:tc>
      </w:tr>
      <w:tr w:rsidR="00DE7E13" w:rsidRPr="00F15442" w14:paraId="39FA4DBF" w14:textId="77777777" w:rsidTr="001D7E15">
        <w:trPr>
          <w:jc w:val="center"/>
        </w:trPr>
        <w:tc>
          <w:tcPr>
            <w:tcW w:w="670" w:type="dxa"/>
            <w:shd w:val="clear" w:color="000000" w:fill="FFFFFF"/>
            <w:vAlign w:val="center"/>
          </w:tcPr>
          <w:p w14:paraId="66FB9E45" w14:textId="77777777" w:rsidR="00DE7E13" w:rsidRPr="00F15442" w:rsidRDefault="00DE7E13" w:rsidP="003B0B07">
            <w:pPr>
              <w:ind w:hanging="17"/>
              <w:jc w:val="center"/>
              <w:rPr>
                <w:rFonts w:cs="Times New Roman"/>
                <w:szCs w:val="26"/>
              </w:rPr>
            </w:pPr>
            <w:r w:rsidRPr="00F15442">
              <w:rPr>
                <w:rFonts w:cs="Times New Roman"/>
                <w:szCs w:val="26"/>
              </w:rPr>
              <w:t>4</w:t>
            </w:r>
          </w:p>
        </w:tc>
        <w:tc>
          <w:tcPr>
            <w:tcW w:w="2295" w:type="dxa"/>
            <w:shd w:val="clear" w:color="000000" w:fill="FFFFFF"/>
            <w:vAlign w:val="center"/>
          </w:tcPr>
          <w:p w14:paraId="5DF3BA92" w14:textId="77777777" w:rsidR="00DE7E13" w:rsidRPr="00F15442" w:rsidRDefault="00DE7E13" w:rsidP="003B0B07">
            <w:pPr>
              <w:ind w:hanging="17"/>
              <w:jc w:val="center"/>
              <w:rPr>
                <w:rFonts w:cs="Times New Roman"/>
                <w:szCs w:val="26"/>
              </w:rPr>
            </w:pPr>
            <w:r w:rsidRPr="00F15442">
              <w:rPr>
                <w:rFonts w:cs="Times New Roman"/>
                <w:szCs w:val="26"/>
              </w:rPr>
              <w:t>MaCTDH</w:t>
            </w:r>
          </w:p>
        </w:tc>
        <w:tc>
          <w:tcPr>
            <w:tcW w:w="1907" w:type="dxa"/>
            <w:shd w:val="clear" w:color="000000" w:fill="FFFFFF"/>
            <w:vAlign w:val="center"/>
          </w:tcPr>
          <w:p w14:paraId="6A495664" w14:textId="77777777" w:rsidR="00DE7E13" w:rsidRPr="00F15442" w:rsidRDefault="00DE7E13" w:rsidP="003B0B07">
            <w:pPr>
              <w:ind w:hanging="17"/>
              <w:jc w:val="center"/>
              <w:rPr>
                <w:rFonts w:cs="Times New Roman"/>
                <w:szCs w:val="26"/>
              </w:rPr>
            </w:pPr>
            <w:r w:rsidRPr="00F15442">
              <w:rPr>
                <w:rFonts w:cs="Times New Roman"/>
                <w:szCs w:val="26"/>
              </w:rPr>
              <w:t>BIGINT</w:t>
            </w:r>
          </w:p>
        </w:tc>
        <w:tc>
          <w:tcPr>
            <w:tcW w:w="3339" w:type="dxa"/>
            <w:shd w:val="clear" w:color="000000" w:fill="FFFFFF"/>
            <w:vAlign w:val="center"/>
          </w:tcPr>
          <w:p w14:paraId="1A8434FD" w14:textId="77777777" w:rsidR="00DE7E13" w:rsidRPr="00F15442" w:rsidRDefault="00DE7E13" w:rsidP="003B0B07">
            <w:pPr>
              <w:ind w:hanging="17"/>
              <w:jc w:val="center"/>
              <w:rPr>
                <w:rFonts w:cs="Times New Roman"/>
                <w:szCs w:val="26"/>
              </w:rPr>
            </w:pPr>
            <w:r w:rsidRPr="00F15442">
              <w:rPr>
                <w:rFonts w:cs="Times New Roman"/>
                <w:szCs w:val="26"/>
              </w:rPr>
              <w:t>Khóa ngoại</w:t>
            </w:r>
          </w:p>
        </w:tc>
        <w:tc>
          <w:tcPr>
            <w:tcW w:w="850" w:type="dxa"/>
            <w:shd w:val="clear" w:color="000000" w:fill="FFFFFF"/>
            <w:vAlign w:val="center"/>
          </w:tcPr>
          <w:p w14:paraId="5CF18EA6" w14:textId="77777777" w:rsidR="00DE7E13" w:rsidRPr="00F15442" w:rsidRDefault="00DE7E13" w:rsidP="003B0B07">
            <w:pPr>
              <w:ind w:hanging="17"/>
              <w:jc w:val="center"/>
              <w:rPr>
                <w:rFonts w:cs="Times New Roman"/>
                <w:szCs w:val="26"/>
              </w:rPr>
            </w:pPr>
            <w:r w:rsidRPr="00F15442">
              <w:rPr>
                <w:rFonts w:cs="Times New Roman"/>
                <w:szCs w:val="26"/>
              </w:rPr>
              <w:t>Dòng hàng chứng minh đã mua</w:t>
            </w:r>
          </w:p>
        </w:tc>
      </w:tr>
      <w:tr w:rsidR="00DE7E13" w:rsidRPr="00F15442" w14:paraId="7303E6EA" w14:textId="77777777" w:rsidTr="001D7E15">
        <w:trPr>
          <w:jc w:val="center"/>
        </w:trPr>
        <w:tc>
          <w:tcPr>
            <w:tcW w:w="670" w:type="dxa"/>
            <w:shd w:val="clear" w:color="000000" w:fill="FFFFFF"/>
            <w:vAlign w:val="center"/>
          </w:tcPr>
          <w:p w14:paraId="52857140" w14:textId="77777777" w:rsidR="00DE7E13" w:rsidRPr="00F15442" w:rsidRDefault="00DE7E13" w:rsidP="003B0B07">
            <w:pPr>
              <w:ind w:hanging="17"/>
              <w:jc w:val="center"/>
              <w:rPr>
                <w:rFonts w:cs="Times New Roman"/>
                <w:szCs w:val="26"/>
              </w:rPr>
            </w:pPr>
            <w:r w:rsidRPr="00F15442">
              <w:rPr>
                <w:rFonts w:cs="Times New Roman"/>
                <w:szCs w:val="26"/>
              </w:rPr>
              <w:t>5</w:t>
            </w:r>
          </w:p>
        </w:tc>
        <w:tc>
          <w:tcPr>
            <w:tcW w:w="2295" w:type="dxa"/>
            <w:shd w:val="clear" w:color="000000" w:fill="FFFFFF"/>
            <w:vAlign w:val="center"/>
          </w:tcPr>
          <w:p w14:paraId="64568E6C" w14:textId="77777777" w:rsidR="00DE7E13" w:rsidRPr="00F15442" w:rsidRDefault="00DE7E13" w:rsidP="003B0B07">
            <w:pPr>
              <w:ind w:hanging="17"/>
              <w:jc w:val="center"/>
              <w:rPr>
                <w:rFonts w:cs="Times New Roman"/>
                <w:szCs w:val="26"/>
              </w:rPr>
            </w:pPr>
            <w:r w:rsidRPr="00F15442">
              <w:rPr>
                <w:rFonts w:cs="Times New Roman"/>
                <w:szCs w:val="26"/>
              </w:rPr>
              <w:t>SoSao</w:t>
            </w:r>
          </w:p>
        </w:tc>
        <w:tc>
          <w:tcPr>
            <w:tcW w:w="1907" w:type="dxa"/>
            <w:shd w:val="clear" w:color="000000" w:fill="FFFFFF"/>
            <w:vAlign w:val="center"/>
          </w:tcPr>
          <w:p w14:paraId="67A2ADD5" w14:textId="77777777" w:rsidR="00DE7E13" w:rsidRPr="00F15442" w:rsidRDefault="00DE7E13" w:rsidP="003B0B07">
            <w:pPr>
              <w:ind w:hanging="17"/>
              <w:jc w:val="center"/>
              <w:rPr>
                <w:rFonts w:cs="Times New Roman"/>
                <w:szCs w:val="26"/>
              </w:rPr>
            </w:pPr>
            <w:r w:rsidRPr="00F15442">
              <w:rPr>
                <w:rFonts w:cs="Times New Roman"/>
                <w:szCs w:val="26"/>
              </w:rPr>
              <w:t>TINYINT</w:t>
            </w:r>
          </w:p>
        </w:tc>
        <w:tc>
          <w:tcPr>
            <w:tcW w:w="3339" w:type="dxa"/>
            <w:shd w:val="clear" w:color="000000" w:fill="FFFFFF"/>
            <w:vAlign w:val="center"/>
          </w:tcPr>
          <w:p w14:paraId="66F3B418" w14:textId="77777777" w:rsidR="00DE7E13" w:rsidRPr="00F15442" w:rsidRDefault="00DE7E13" w:rsidP="003B0B07">
            <w:pPr>
              <w:ind w:hanging="17"/>
              <w:jc w:val="center"/>
              <w:rPr>
                <w:rFonts w:cs="Times New Roman"/>
                <w:szCs w:val="26"/>
              </w:rPr>
            </w:pPr>
            <w:r w:rsidRPr="00F15442">
              <w:rPr>
                <w:rFonts w:cs="Times New Roman"/>
                <w:szCs w:val="26"/>
              </w:rPr>
              <w:t>1..5</w:t>
            </w:r>
          </w:p>
        </w:tc>
        <w:tc>
          <w:tcPr>
            <w:tcW w:w="850" w:type="dxa"/>
            <w:shd w:val="clear" w:color="000000" w:fill="FFFFFF"/>
            <w:vAlign w:val="center"/>
          </w:tcPr>
          <w:p w14:paraId="2E50F641" w14:textId="77777777" w:rsidR="00DE7E13" w:rsidRPr="00F15442" w:rsidRDefault="00DE7E13" w:rsidP="003B0B07">
            <w:pPr>
              <w:ind w:hanging="17"/>
              <w:jc w:val="center"/>
              <w:rPr>
                <w:rFonts w:cs="Times New Roman"/>
                <w:szCs w:val="26"/>
              </w:rPr>
            </w:pPr>
            <w:r w:rsidRPr="00F15442">
              <w:rPr>
                <w:rFonts w:cs="Times New Roman"/>
                <w:szCs w:val="26"/>
              </w:rPr>
              <w:t>Số sao</w:t>
            </w:r>
          </w:p>
        </w:tc>
      </w:tr>
      <w:tr w:rsidR="00DE7E13" w:rsidRPr="00F15442" w14:paraId="5180B28D" w14:textId="77777777" w:rsidTr="001D7E15">
        <w:trPr>
          <w:jc w:val="center"/>
        </w:trPr>
        <w:tc>
          <w:tcPr>
            <w:tcW w:w="670" w:type="dxa"/>
            <w:shd w:val="clear" w:color="000000" w:fill="FFFFFF"/>
            <w:vAlign w:val="center"/>
          </w:tcPr>
          <w:p w14:paraId="77BE8DE6" w14:textId="77777777" w:rsidR="00DE7E13" w:rsidRPr="00F15442" w:rsidRDefault="00DE7E13" w:rsidP="003B0B07">
            <w:pPr>
              <w:ind w:hanging="17"/>
              <w:jc w:val="center"/>
              <w:rPr>
                <w:rFonts w:cs="Times New Roman"/>
                <w:szCs w:val="26"/>
              </w:rPr>
            </w:pPr>
            <w:r w:rsidRPr="00F15442">
              <w:rPr>
                <w:rFonts w:cs="Times New Roman"/>
                <w:szCs w:val="26"/>
              </w:rPr>
              <w:t>6</w:t>
            </w:r>
          </w:p>
        </w:tc>
        <w:tc>
          <w:tcPr>
            <w:tcW w:w="2295" w:type="dxa"/>
            <w:shd w:val="clear" w:color="000000" w:fill="FFFFFF"/>
            <w:vAlign w:val="center"/>
          </w:tcPr>
          <w:p w14:paraId="6456AA29" w14:textId="77777777" w:rsidR="00DE7E13" w:rsidRPr="00F15442" w:rsidRDefault="00DE7E13" w:rsidP="003B0B07">
            <w:pPr>
              <w:ind w:hanging="17"/>
              <w:jc w:val="center"/>
              <w:rPr>
                <w:rFonts w:cs="Times New Roman"/>
                <w:szCs w:val="26"/>
              </w:rPr>
            </w:pPr>
            <w:r w:rsidRPr="00F15442">
              <w:rPr>
                <w:rFonts w:cs="Times New Roman"/>
                <w:szCs w:val="26"/>
              </w:rPr>
              <w:t>NoiDung</w:t>
            </w:r>
          </w:p>
        </w:tc>
        <w:tc>
          <w:tcPr>
            <w:tcW w:w="1907" w:type="dxa"/>
            <w:shd w:val="clear" w:color="000000" w:fill="FFFFFF"/>
            <w:vAlign w:val="center"/>
          </w:tcPr>
          <w:p w14:paraId="6BCADF9A" w14:textId="77777777" w:rsidR="00DE7E13" w:rsidRPr="00F15442" w:rsidRDefault="00DE7E13" w:rsidP="003B0B07">
            <w:pPr>
              <w:ind w:hanging="17"/>
              <w:jc w:val="center"/>
              <w:rPr>
                <w:rFonts w:cs="Times New Roman"/>
                <w:szCs w:val="26"/>
              </w:rPr>
            </w:pPr>
            <w:r w:rsidRPr="00F15442">
              <w:rPr>
                <w:rFonts w:cs="Times New Roman"/>
                <w:szCs w:val="26"/>
              </w:rPr>
              <w:t>NVARCHAR(MAX)</w:t>
            </w:r>
          </w:p>
        </w:tc>
        <w:tc>
          <w:tcPr>
            <w:tcW w:w="3339" w:type="dxa"/>
            <w:shd w:val="clear" w:color="000000" w:fill="FFFFFF"/>
            <w:vAlign w:val="center"/>
          </w:tcPr>
          <w:p w14:paraId="60F108AF" w14:textId="77777777" w:rsidR="00DE7E13" w:rsidRPr="00F15442" w:rsidRDefault="00DE7E13" w:rsidP="003B0B07">
            <w:pPr>
              <w:ind w:hanging="17"/>
              <w:jc w:val="center"/>
              <w:rPr>
                <w:rFonts w:cs="Times New Roman"/>
                <w:szCs w:val="26"/>
              </w:rPr>
            </w:pPr>
          </w:p>
        </w:tc>
        <w:tc>
          <w:tcPr>
            <w:tcW w:w="850" w:type="dxa"/>
            <w:shd w:val="clear" w:color="000000" w:fill="FFFFFF"/>
            <w:vAlign w:val="center"/>
          </w:tcPr>
          <w:p w14:paraId="19E71797" w14:textId="77777777" w:rsidR="00DE7E13" w:rsidRPr="00F15442" w:rsidRDefault="00DE7E13" w:rsidP="003B0B07">
            <w:pPr>
              <w:ind w:hanging="17"/>
              <w:jc w:val="center"/>
              <w:rPr>
                <w:rFonts w:cs="Times New Roman"/>
                <w:szCs w:val="26"/>
              </w:rPr>
            </w:pPr>
            <w:r w:rsidRPr="00F15442">
              <w:rPr>
                <w:rFonts w:cs="Times New Roman"/>
                <w:szCs w:val="26"/>
              </w:rPr>
              <w:t>Nội dung</w:t>
            </w:r>
          </w:p>
        </w:tc>
      </w:tr>
      <w:tr w:rsidR="00DE7E13" w:rsidRPr="00F15442" w14:paraId="2F7E7E30" w14:textId="77777777" w:rsidTr="001D7E15">
        <w:trPr>
          <w:jc w:val="center"/>
        </w:trPr>
        <w:tc>
          <w:tcPr>
            <w:tcW w:w="670" w:type="dxa"/>
            <w:shd w:val="clear" w:color="000000" w:fill="FFFFFF"/>
            <w:vAlign w:val="center"/>
          </w:tcPr>
          <w:p w14:paraId="514EBBFD" w14:textId="77777777" w:rsidR="00DE7E13" w:rsidRPr="00F15442" w:rsidRDefault="00DE7E13" w:rsidP="003B0B07">
            <w:pPr>
              <w:ind w:hanging="17"/>
              <w:jc w:val="center"/>
              <w:rPr>
                <w:rFonts w:cs="Times New Roman"/>
                <w:szCs w:val="26"/>
              </w:rPr>
            </w:pPr>
            <w:r w:rsidRPr="00F15442">
              <w:rPr>
                <w:rFonts w:cs="Times New Roman"/>
                <w:szCs w:val="26"/>
              </w:rPr>
              <w:t>7</w:t>
            </w:r>
          </w:p>
        </w:tc>
        <w:tc>
          <w:tcPr>
            <w:tcW w:w="2295" w:type="dxa"/>
            <w:shd w:val="clear" w:color="000000" w:fill="FFFFFF"/>
            <w:vAlign w:val="center"/>
          </w:tcPr>
          <w:p w14:paraId="548EC0E9" w14:textId="77777777" w:rsidR="00DE7E13" w:rsidRPr="00F15442" w:rsidRDefault="00DE7E13" w:rsidP="003B0B07">
            <w:pPr>
              <w:ind w:hanging="17"/>
              <w:jc w:val="center"/>
              <w:rPr>
                <w:rFonts w:cs="Times New Roman"/>
                <w:szCs w:val="26"/>
              </w:rPr>
            </w:pPr>
            <w:r w:rsidRPr="00F15442">
              <w:rPr>
                <w:rFonts w:cs="Times New Roman"/>
                <w:szCs w:val="26"/>
              </w:rPr>
              <w:t>TrangThaiDuyet</w:t>
            </w:r>
          </w:p>
        </w:tc>
        <w:tc>
          <w:tcPr>
            <w:tcW w:w="1907" w:type="dxa"/>
            <w:shd w:val="clear" w:color="000000" w:fill="FFFFFF"/>
            <w:vAlign w:val="center"/>
          </w:tcPr>
          <w:p w14:paraId="038B88FC" w14:textId="77777777" w:rsidR="00DE7E13" w:rsidRPr="00F15442" w:rsidRDefault="00DE7E13" w:rsidP="003B0B07">
            <w:pPr>
              <w:ind w:hanging="17"/>
              <w:jc w:val="center"/>
              <w:rPr>
                <w:rFonts w:cs="Times New Roman"/>
                <w:szCs w:val="26"/>
              </w:rPr>
            </w:pPr>
            <w:r w:rsidRPr="00F15442">
              <w:rPr>
                <w:rFonts w:cs="Times New Roman"/>
                <w:szCs w:val="26"/>
              </w:rPr>
              <w:t>VARCHAR(20)</w:t>
            </w:r>
          </w:p>
        </w:tc>
        <w:tc>
          <w:tcPr>
            <w:tcW w:w="3339" w:type="dxa"/>
            <w:shd w:val="clear" w:color="000000" w:fill="FFFFFF"/>
            <w:vAlign w:val="center"/>
          </w:tcPr>
          <w:p w14:paraId="1B12D2F6" w14:textId="77777777" w:rsidR="00DE7E13" w:rsidRPr="00F15442" w:rsidRDefault="00DE7E13" w:rsidP="003B0B07">
            <w:pPr>
              <w:ind w:hanging="17"/>
              <w:jc w:val="center"/>
              <w:rPr>
                <w:rFonts w:cs="Times New Roman"/>
                <w:szCs w:val="26"/>
              </w:rPr>
            </w:pPr>
            <w:r w:rsidRPr="00F15442">
              <w:rPr>
                <w:rFonts w:cs="Times New Roman"/>
                <w:szCs w:val="26"/>
              </w:rPr>
              <w:t>VISIBLE/HIDDEN/PENDING</w:t>
            </w:r>
          </w:p>
        </w:tc>
        <w:tc>
          <w:tcPr>
            <w:tcW w:w="850" w:type="dxa"/>
            <w:shd w:val="clear" w:color="000000" w:fill="FFFFFF"/>
            <w:vAlign w:val="center"/>
          </w:tcPr>
          <w:p w14:paraId="3C33EFAC" w14:textId="77777777" w:rsidR="00DE7E13" w:rsidRPr="00F15442" w:rsidRDefault="00DE7E13" w:rsidP="003B0B07">
            <w:pPr>
              <w:ind w:hanging="17"/>
              <w:jc w:val="center"/>
              <w:rPr>
                <w:rFonts w:cs="Times New Roman"/>
                <w:szCs w:val="26"/>
              </w:rPr>
            </w:pPr>
            <w:r w:rsidRPr="00F15442">
              <w:rPr>
                <w:rFonts w:cs="Times New Roman"/>
                <w:szCs w:val="26"/>
              </w:rPr>
              <w:t>Trạng thái</w:t>
            </w:r>
          </w:p>
        </w:tc>
      </w:tr>
      <w:tr w:rsidR="00DE7E13" w:rsidRPr="00F15442" w14:paraId="51BF91BF" w14:textId="77777777" w:rsidTr="001D7E15">
        <w:trPr>
          <w:jc w:val="center"/>
        </w:trPr>
        <w:tc>
          <w:tcPr>
            <w:tcW w:w="670" w:type="dxa"/>
            <w:shd w:val="clear" w:color="000000" w:fill="FFFFFF"/>
            <w:vAlign w:val="center"/>
          </w:tcPr>
          <w:p w14:paraId="22BBD613" w14:textId="77777777" w:rsidR="00DE7E13" w:rsidRPr="00F15442" w:rsidRDefault="00DE7E13" w:rsidP="003B0B07">
            <w:pPr>
              <w:ind w:hanging="17"/>
              <w:jc w:val="center"/>
              <w:rPr>
                <w:rFonts w:cs="Times New Roman"/>
                <w:szCs w:val="26"/>
              </w:rPr>
            </w:pPr>
            <w:r w:rsidRPr="00F15442">
              <w:rPr>
                <w:rFonts w:cs="Times New Roman"/>
                <w:szCs w:val="26"/>
              </w:rPr>
              <w:t>8</w:t>
            </w:r>
          </w:p>
        </w:tc>
        <w:tc>
          <w:tcPr>
            <w:tcW w:w="2295" w:type="dxa"/>
            <w:shd w:val="clear" w:color="000000" w:fill="FFFFFF"/>
            <w:vAlign w:val="center"/>
          </w:tcPr>
          <w:p w14:paraId="1B105A31" w14:textId="77777777" w:rsidR="00DE7E13" w:rsidRPr="00F15442" w:rsidRDefault="00DE7E13" w:rsidP="003B0B07">
            <w:pPr>
              <w:ind w:hanging="17"/>
              <w:jc w:val="center"/>
              <w:rPr>
                <w:rFonts w:cs="Times New Roman"/>
                <w:szCs w:val="26"/>
              </w:rPr>
            </w:pPr>
            <w:r w:rsidRPr="00F15442">
              <w:rPr>
                <w:rFonts w:cs="Times New Roman"/>
                <w:szCs w:val="26"/>
              </w:rPr>
              <w:t>NgayDanhGia</w:t>
            </w:r>
          </w:p>
        </w:tc>
        <w:tc>
          <w:tcPr>
            <w:tcW w:w="1907" w:type="dxa"/>
            <w:shd w:val="clear" w:color="000000" w:fill="FFFFFF"/>
            <w:vAlign w:val="center"/>
          </w:tcPr>
          <w:p w14:paraId="5D60C19F" w14:textId="77777777" w:rsidR="00DE7E13" w:rsidRPr="00F15442" w:rsidRDefault="00DE7E13" w:rsidP="003B0B07">
            <w:pPr>
              <w:ind w:hanging="17"/>
              <w:jc w:val="center"/>
              <w:rPr>
                <w:rFonts w:cs="Times New Roman"/>
                <w:szCs w:val="26"/>
              </w:rPr>
            </w:pPr>
            <w:r w:rsidRPr="00F15442">
              <w:rPr>
                <w:rFonts w:cs="Times New Roman"/>
                <w:szCs w:val="26"/>
              </w:rPr>
              <w:t>DATETIME</w:t>
            </w:r>
          </w:p>
        </w:tc>
        <w:tc>
          <w:tcPr>
            <w:tcW w:w="3339" w:type="dxa"/>
            <w:shd w:val="clear" w:color="000000" w:fill="FFFFFF"/>
            <w:vAlign w:val="center"/>
          </w:tcPr>
          <w:p w14:paraId="63F0D6F6" w14:textId="77777777" w:rsidR="00DE7E13" w:rsidRPr="00F15442" w:rsidRDefault="00DE7E13" w:rsidP="003B0B07">
            <w:pPr>
              <w:ind w:hanging="17"/>
              <w:jc w:val="center"/>
              <w:rPr>
                <w:rFonts w:cs="Times New Roman"/>
                <w:szCs w:val="26"/>
              </w:rPr>
            </w:pPr>
          </w:p>
        </w:tc>
        <w:tc>
          <w:tcPr>
            <w:tcW w:w="850" w:type="dxa"/>
            <w:shd w:val="clear" w:color="000000" w:fill="FFFFFF"/>
            <w:vAlign w:val="center"/>
          </w:tcPr>
          <w:p w14:paraId="29739248" w14:textId="77777777" w:rsidR="00DE7E13" w:rsidRPr="00F15442" w:rsidRDefault="00DE7E13" w:rsidP="003B0B07">
            <w:pPr>
              <w:ind w:hanging="17"/>
              <w:jc w:val="center"/>
              <w:rPr>
                <w:rFonts w:cs="Times New Roman"/>
                <w:szCs w:val="26"/>
              </w:rPr>
            </w:pPr>
            <w:r w:rsidRPr="00F15442">
              <w:rPr>
                <w:rFonts w:cs="Times New Roman"/>
                <w:szCs w:val="26"/>
              </w:rPr>
              <w:t>Ngày đánh giá</w:t>
            </w:r>
          </w:p>
        </w:tc>
      </w:tr>
    </w:tbl>
    <w:p w14:paraId="6F587C4E" w14:textId="00DB662C" w:rsidR="00DE7E13" w:rsidRPr="00F15442" w:rsidRDefault="00DE7E13" w:rsidP="004C5A2A">
      <w:pPr>
        <w:pStyle w:val="Heading4"/>
      </w:pPr>
      <w:r w:rsidRPr="00F15442">
        <w:t>YeuCauTraHang</w:t>
      </w:r>
    </w:p>
    <w:p w14:paraId="30A5BD24" w14:textId="77777777" w:rsidR="00DE7E13" w:rsidRPr="00F15442" w:rsidRDefault="00DE7E13" w:rsidP="00044D60">
      <w:pPr>
        <w:rPr>
          <w:rFonts w:cs="Times New Roman"/>
          <w:szCs w:val="26"/>
        </w:rPr>
      </w:pPr>
      <w:r w:rsidRPr="00F15442">
        <w:rPr>
          <w:rFonts w:cs="Times New Roman"/>
          <w:szCs w:val="26"/>
        </w:rPr>
        <w:t>YeuCauTraHang(MaYCTH, MaDH, MaKH, LyDo, MoTa, TrangThai, NgayYeuCau, NguoiXuLy)</w:t>
      </w:r>
    </w:p>
    <w:p w14:paraId="1E3D34C8" w14:textId="6C78B2AB" w:rsidR="001D7E15" w:rsidRDefault="001D7E15" w:rsidP="001D7E15">
      <w:pPr>
        <w:pStyle w:val="Caption"/>
      </w:pPr>
      <w:bookmarkStart w:id="220" w:name="_Toc243472857"/>
      <w:r>
        <w:lastRenderedPageBreak/>
        <w:t xml:space="preserve">Bảng </w:t>
      </w:r>
      <w:r w:rsidR="00F0727A">
        <w:fldChar w:fldCharType="begin"/>
      </w:r>
      <w:r w:rsidR="00F0727A">
        <w:instrText xml:space="preserve"> STYLEREF 1 \s </w:instrText>
      </w:r>
      <w:r w:rsidR="00F0727A">
        <w:fldChar w:fldCharType="separate"/>
      </w:r>
      <w:r w:rsidR="00F0727A">
        <w:rPr>
          <w:noProof/>
        </w:rPr>
        <w:t>3</w:t>
      </w:r>
      <w:r w:rsidR="00F0727A">
        <w:fldChar w:fldCharType="end"/>
      </w:r>
      <w:r w:rsidR="00F0727A">
        <w:t>.</w:t>
      </w:r>
      <w:r w:rsidR="00F0727A">
        <w:fldChar w:fldCharType="begin"/>
      </w:r>
      <w:r w:rsidR="00F0727A">
        <w:instrText xml:space="preserve"> SEQ Bảng \* ARABIC \s 1 </w:instrText>
      </w:r>
      <w:r w:rsidR="00F0727A">
        <w:fldChar w:fldCharType="separate"/>
      </w:r>
      <w:r w:rsidR="00F0727A">
        <w:rPr>
          <w:noProof/>
        </w:rPr>
        <w:t>23</w:t>
      </w:r>
      <w:r w:rsidR="00F0727A">
        <w:fldChar w:fldCharType="end"/>
      </w:r>
      <w:r>
        <w:rPr>
          <w:lang w:val="vi-VN"/>
        </w:rPr>
        <w:t xml:space="preserve"> </w:t>
      </w:r>
      <w:r w:rsidRPr="00FF676F">
        <w:rPr>
          <w:lang w:val="vi-VN"/>
        </w:rPr>
        <w:t>YeuCauTraHang</w:t>
      </w:r>
      <w:bookmarkEnd w:id="220"/>
    </w:p>
    <w:tbl>
      <w:tblPr>
        <w:tblStyle w:val="TableGrid"/>
        <w:tblW w:w="0" w:type="auto"/>
        <w:jc w:val="center"/>
        <w:shd w:val="clear" w:color="000000" w:fill="FFFFFF"/>
        <w:tblLook w:val="04A0" w:firstRow="1" w:lastRow="0" w:firstColumn="1" w:lastColumn="0" w:noHBand="0" w:noVBand="1"/>
      </w:tblPr>
      <w:tblGrid>
        <w:gridCol w:w="708"/>
        <w:gridCol w:w="1632"/>
        <w:gridCol w:w="2455"/>
        <w:gridCol w:w="2395"/>
        <w:gridCol w:w="1871"/>
      </w:tblGrid>
      <w:tr w:rsidR="00DE7E13" w:rsidRPr="00F15442" w14:paraId="21F0D5DE" w14:textId="77777777" w:rsidTr="00431D8A">
        <w:trPr>
          <w:jc w:val="center"/>
        </w:trPr>
        <w:tc>
          <w:tcPr>
            <w:tcW w:w="708" w:type="dxa"/>
            <w:shd w:val="clear" w:color="000000" w:fill="FFFFFF"/>
            <w:vAlign w:val="center"/>
          </w:tcPr>
          <w:p w14:paraId="6155CAD8" w14:textId="77777777" w:rsidR="00DE7E13" w:rsidRPr="00F15442" w:rsidRDefault="00DE7E13" w:rsidP="003B0B07">
            <w:pPr>
              <w:ind w:firstLine="0"/>
              <w:jc w:val="center"/>
              <w:rPr>
                <w:rFonts w:cs="Times New Roman"/>
                <w:szCs w:val="26"/>
              </w:rPr>
            </w:pPr>
            <w:r w:rsidRPr="00F15442">
              <w:rPr>
                <w:rFonts w:cs="Times New Roman"/>
                <w:b/>
                <w:szCs w:val="26"/>
              </w:rPr>
              <w:t>STT</w:t>
            </w:r>
          </w:p>
        </w:tc>
        <w:tc>
          <w:tcPr>
            <w:tcW w:w="1632" w:type="dxa"/>
            <w:shd w:val="clear" w:color="000000" w:fill="FFFFFF"/>
            <w:vAlign w:val="center"/>
          </w:tcPr>
          <w:p w14:paraId="3353A639" w14:textId="77777777" w:rsidR="00DE7E13" w:rsidRPr="00F15442" w:rsidRDefault="00DE7E13" w:rsidP="003B0B07">
            <w:pPr>
              <w:ind w:firstLine="0"/>
              <w:jc w:val="center"/>
              <w:rPr>
                <w:rFonts w:cs="Times New Roman"/>
                <w:szCs w:val="26"/>
              </w:rPr>
            </w:pPr>
            <w:r w:rsidRPr="00F15442">
              <w:rPr>
                <w:rFonts w:cs="Times New Roman"/>
                <w:b/>
                <w:szCs w:val="26"/>
              </w:rPr>
              <w:t>Thuộc tính</w:t>
            </w:r>
          </w:p>
        </w:tc>
        <w:tc>
          <w:tcPr>
            <w:tcW w:w="2446" w:type="dxa"/>
            <w:shd w:val="clear" w:color="000000" w:fill="FFFFFF"/>
            <w:vAlign w:val="center"/>
          </w:tcPr>
          <w:p w14:paraId="2B1CA5CF" w14:textId="77777777" w:rsidR="00DE7E13" w:rsidRPr="00F15442" w:rsidRDefault="00DE7E13" w:rsidP="003B0B07">
            <w:pPr>
              <w:ind w:firstLine="0"/>
              <w:jc w:val="center"/>
              <w:rPr>
                <w:rFonts w:cs="Times New Roman"/>
                <w:szCs w:val="26"/>
              </w:rPr>
            </w:pPr>
            <w:r w:rsidRPr="00F15442">
              <w:rPr>
                <w:rFonts w:cs="Times New Roman"/>
                <w:b/>
                <w:szCs w:val="26"/>
              </w:rPr>
              <w:t>Kiểu</w:t>
            </w:r>
          </w:p>
        </w:tc>
        <w:tc>
          <w:tcPr>
            <w:tcW w:w="3012" w:type="dxa"/>
            <w:shd w:val="clear" w:color="000000" w:fill="FFFFFF"/>
            <w:vAlign w:val="center"/>
          </w:tcPr>
          <w:p w14:paraId="0511CC85" w14:textId="77777777" w:rsidR="00DE7E13" w:rsidRPr="00F15442" w:rsidRDefault="00DE7E13" w:rsidP="003B0B07">
            <w:pPr>
              <w:ind w:firstLine="0"/>
              <w:jc w:val="center"/>
              <w:rPr>
                <w:rFonts w:cs="Times New Roman"/>
                <w:szCs w:val="26"/>
              </w:rPr>
            </w:pPr>
            <w:r w:rsidRPr="00F15442">
              <w:rPr>
                <w:rFonts w:cs="Times New Roman"/>
                <w:b/>
                <w:szCs w:val="26"/>
              </w:rPr>
              <w:t>Miền giá trị / Ràng buộc</w:t>
            </w:r>
          </w:p>
        </w:tc>
        <w:tc>
          <w:tcPr>
            <w:tcW w:w="2277" w:type="dxa"/>
            <w:shd w:val="clear" w:color="000000" w:fill="FFFFFF"/>
            <w:vAlign w:val="center"/>
          </w:tcPr>
          <w:p w14:paraId="16DFC763" w14:textId="77777777" w:rsidR="00DE7E13" w:rsidRPr="00F15442" w:rsidRDefault="00DE7E13" w:rsidP="003B0B07">
            <w:pPr>
              <w:ind w:firstLine="0"/>
              <w:jc w:val="center"/>
              <w:rPr>
                <w:rFonts w:cs="Times New Roman"/>
                <w:szCs w:val="26"/>
              </w:rPr>
            </w:pPr>
            <w:r w:rsidRPr="00F15442">
              <w:rPr>
                <w:rFonts w:cs="Times New Roman"/>
                <w:b/>
                <w:szCs w:val="26"/>
              </w:rPr>
              <w:t>Ý nghĩa</w:t>
            </w:r>
          </w:p>
        </w:tc>
      </w:tr>
      <w:tr w:rsidR="00DE7E13" w:rsidRPr="00F15442" w14:paraId="3632DA37" w14:textId="77777777" w:rsidTr="00431D8A">
        <w:trPr>
          <w:jc w:val="center"/>
        </w:trPr>
        <w:tc>
          <w:tcPr>
            <w:tcW w:w="708" w:type="dxa"/>
            <w:shd w:val="clear" w:color="000000" w:fill="FFFFFF"/>
            <w:vAlign w:val="center"/>
          </w:tcPr>
          <w:p w14:paraId="2F496244" w14:textId="77777777" w:rsidR="00DE7E13" w:rsidRPr="00F15442" w:rsidRDefault="00DE7E13" w:rsidP="003B0B07">
            <w:pPr>
              <w:ind w:firstLine="0"/>
              <w:jc w:val="center"/>
              <w:rPr>
                <w:rFonts w:cs="Times New Roman"/>
                <w:szCs w:val="26"/>
              </w:rPr>
            </w:pPr>
            <w:r w:rsidRPr="00F15442">
              <w:rPr>
                <w:rFonts w:cs="Times New Roman"/>
                <w:szCs w:val="26"/>
              </w:rPr>
              <w:t>1</w:t>
            </w:r>
          </w:p>
        </w:tc>
        <w:tc>
          <w:tcPr>
            <w:tcW w:w="1632" w:type="dxa"/>
            <w:shd w:val="clear" w:color="000000" w:fill="FFFFFF"/>
            <w:vAlign w:val="center"/>
          </w:tcPr>
          <w:p w14:paraId="2D4BA285" w14:textId="77777777" w:rsidR="00DE7E13" w:rsidRPr="00F15442" w:rsidRDefault="00DE7E13" w:rsidP="003B0B07">
            <w:pPr>
              <w:ind w:firstLine="0"/>
              <w:jc w:val="center"/>
              <w:rPr>
                <w:rFonts w:cs="Times New Roman"/>
                <w:szCs w:val="26"/>
              </w:rPr>
            </w:pPr>
            <w:r w:rsidRPr="00F15442">
              <w:rPr>
                <w:rFonts w:cs="Times New Roman"/>
                <w:szCs w:val="26"/>
              </w:rPr>
              <w:t>MaYCTH</w:t>
            </w:r>
          </w:p>
        </w:tc>
        <w:tc>
          <w:tcPr>
            <w:tcW w:w="2446" w:type="dxa"/>
            <w:shd w:val="clear" w:color="000000" w:fill="FFFFFF"/>
            <w:vAlign w:val="center"/>
          </w:tcPr>
          <w:p w14:paraId="49A69DA9" w14:textId="77777777" w:rsidR="00DE7E13" w:rsidRPr="00F15442" w:rsidRDefault="00DE7E13" w:rsidP="003B0B07">
            <w:pPr>
              <w:ind w:firstLine="0"/>
              <w:jc w:val="center"/>
              <w:rPr>
                <w:rFonts w:cs="Times New Roman"/>
                <w:szCs w:val="26"/>
              </w:rPr>
            </w:pPr>
            <w:r w:rsidRPr="00F15442">
              <w:rPr>
                <w:rFonts w:cs="Times New Roman"/>
                <w:szCs w:val="26"/>
              </w:rPr>
              <w:t>BIGINT</w:t>
            </w:r>
          </w:p>
        </w:tc>
        <w:tc>
          <w:tcPr>
            <w:tcW w:w="3012" w:type="dxa"/>
            <w:shd w:val="clear" w:color="000000" w:fill="FFFFFF"/>
            <w:vAlign w:val="center"/>
          </w:tcPr>
          <w:p w14:paraId="17FB31F7" w14:textId="77777777" w:rsidR="00DE7E13" w:rsidRPr="00F15442" w:rsidRDefault="00DE7E13" w:rsidP="003B0B07">
            <w:pPr>
              <w:ind w:firstLine="0"/>
              <w:jc w:val="center"/>
              <w:rPr>
                <w:rFonts w:cs="Times New Roman"/>
                <w:szCs w:val="26"/>
              </w:rPr>
            </w:pPr>
            <w:r w:rsidRPr="00F15442">
              <w:rPr>
                <w:rFonts w:cs="Times New Roman"/>
                <w:szCs w:val="26"/>
              </w:rPr>
              <w:t>Khóa chính</w:t>
            </w:r>
          </w:p>
        </w:tc>
        <w:tc>
          <w:tcPr>
            <w:tcW w:w="2277" w:type="dxa"/>
            <w:shd w:val="clear" w:color="000000" w:fill="FFFFFF"/>
            <w:vAlign w:val="center"/>
          </w:tcPr>
          <w:p w14:paraId="1AB894D8" w14:textId="77777777" w:rsidR="00DE7E13" w:rsidRPr="00F15442" w:rsidRDefault="00DE7E13" w:rsidP="003B0B07">
            <w:pPr>
              <w:ind w:firstLine="0"/>
              <w:jc w:val="center"/>
              <w:rPr>
                <w:rFonts w:cs="Times New Roman"/>
                <w:szCs w:val="26"/>
              </w:rPr>
            </w:pPr>
            <w:r w:rsidRPr="00F15442">
              <w:rPr>
                <w:rFonts w:cs="Times New Roman"/>
                <w:szCs w:val="26"/>
              </w:rPr>
              <w:t>Mã yêu cầu</w:t>
            </w:r>
          </w:p>
        </w:tc>
      </w:tr>
      <w:tr w:rsidR="00DE7E13" w:rsidRPr="00F15442" w14:paraId="2AF755AF" w14:textId="77777777" w:rsidTr="00431D8A">
        <w:trPr>
          <w:jc w:val="center"/>
        </w:trPr>
        <w:tc>
          <w:tcPr>
            <w:tcW w:w="708" w:type="dxa"/>
            <w:shd w:val="clear" w:color="000000" w:fill="FFFFFF"/>
            <w:vAlign w:val="center"/>
          </w:tcPr>
          <w:p w14:paraId="57EA4F37" w14:textId="77777777" w:rsidR="00DE7E13" w:rsidRPr="00F15442" w:rsidRDefault="00DE7E13" w:rsidP="003B0B07">
            <w:pPr>
              <w:ind w:firstLine="0"/>
              <w:jc w:val="center"/>
              <w:rPr>
                <w:rFonts w:cs="Times New Roman"/>
                <w:szCs w:val="26"/>
              </w:rPr>
            </w:pPr>
            <w:r w:rsidRPr="00F15442">
              <w:rPr>
                <w:rFonts w:cs="Times New Roman"/>
                <w:szCs w:val="26"/>
              </w:rPr>
              <w:t>2</w:t>
            </w:r>
          </w:p>
        </w:tc>
        <w:tc>
          <w:tcPr>
            <w:tcW w:w="1632" w:type="dxa"/>
            <w:shd w:val="clear" w:color="000000" w:fill="FFFFFF"/>
            <w:vAlign w:val="center"/>
          </w:tcPr>
          <w:p w14:paraId="52EDC5A6" w14:textId="77777777" w:rsidR="00DE7E13" w:rsidRPr="00F15442" w:rsidRDefault="00DE7E13" w:rsidP="003B0B07">
            <w:pPr>
              <w:ind w:firstLine="0"/>
              <w:jc w:val="center"/>
              <w:rPr>
                <w:rFonts w:cs="Times New Roman"/>
                <w:szCs w:val="26"/>
              </w:rPr>
            </w:pPr>
            <w:r w:rsidRPr="00F15442">
              <w:rPr>
                <w:rFonts w:cs="Times New Roman"/>
                <w:szCs w:val="26"/>
              </w:rPr>
              <w:t>MaDH</w:t>
            </w:r>
          </w:p>
        </w:tc>
        <w:tc>
          <w:tcPr>
            <w:tcW w:w="2446" w:type="dxa"/>
            <w:shd w:val="clear" w:color="000000" w:fill="FFFFFF"/>
            <w:vAlign w:val="center"/>
          </w:tcPr>
          <w:p w14:paraId="06C454E3" w14:textId="77777777" w:rsidR="00DE7E13" w:rsidRPr="00F15442" w:rsidRDefault="00DE7E13" w:rsidP="003B0B07">
            <w:pPr>
              <w:ind w:firstLine="0"/>
              <w:jc w:val="center"/>
              <w:rPr>
                <w:rFonts w:cs="Times New Roman"/>
                <w:szCs w:val="26"/>
              </w:rPr>
            </w:pPr>
            <w:r w:rsidRPr="00F15442">
              <w:rPr>
                <w:rFonts w:cs="Times New Roman"/>
                <w:szCs w:val="26"/>
              </w:rPr>
              <w:t>BIGINT</w:t>
            </w:r>
          </w:p>
        </w:tc>
        <w:tc>
          <w:tcPr>
            <w:tcW w:w="3012" w:type="dxa"/>
            <w:shd w:val="clear" w:color="000000" w:fill="FFFFFF"/>
            <w:vAlign w:val="center"/>
          </w:tcPr>
          <w:p w14:paraId="34F94B4D" w14:textId="77777777" w:rsidR="00DE7E13" w:rsidRPr="00F15442" w:rsidRDefault="00DE7E13" w:rsidP="003B0B07">
            <w:pPr>
              <w:ind w:firstLine="0"/>
              <w:jc w:val="center"/>
              <w:rPr>
                <w:rFonts w:cs="Times New Roman"/>
                <w:szCs w:val="26"/>
              </w:rPr>
            </w:pPr>
            <w:r w:rsidRPr="00F15442">
              <w:rPr>
                <w:rFonts w:cs="Times New Roman"/>
                <w:szCs w:val="26"/>
              </w:rPr>
              <w:t>Khóa ngoại</w:t>
            </w:r>
          </w:p>
        </w:tc>
        <w:tc>
          <w:tcPr>
            <w:tcW w:w="2277" w:type="dxa"/>
            <w:shd w:val="clear" w:color="000000" w:fill="FFFFFF"/>
            <w:vAlign w:val="center"/>
          </w:tcPr>
          <w:p w14:paraId="5ACAA3B6" w14:textId="77777777" w:rsidR="00DE7E13" w:rsidRPr="00F15442" w:rsidRDefault="00DE7E13" w:rsidP="003B0B07">
            <w:pPr>
              <w:ind w:firstLine="0"/>
              <w:jc w:val="center"/>
              <w:rPr>
                <w:rFonts w:cs="Times New Roman"/>
                <w:szCs w:val="26"/>
              </w:rPr>
            </w:pPr>
            <w:r w:rsidRPr="00F15442">
              <w:rPr>
                <w:rFonts w:cs="Times New Roman"/>
                <w:szCs w:val="26"/>
              </w:rPr>
              <w:t>Đơn hàng</w:t>
            </w:r>
          </w:p>
        </w:tc>
      </w:tr>
      <w:tr w:rsidR="00DE7E13" w:rsidRPr="00F15442" w14:paraId="1189D38C" w14:textId="77777777" w:rsidTr="00431D8A">
        <w:trPr>
          <w:jc w:val="center"/>
        </w:trPr>
        <w:tc>
          <w:tcPr>
            <w:tcW w:w="708" w:type="dxa"/>
            <w:shd w:val="clear" w:color="000000" w:fill="FFFFFF"/>
            <w:vAlign w:val="center"/>
          </w:tcPr>
          <w:p w14:paraId="6D9EE8DF" w14:textId="77777777" w:rsidR="00DE7E13" w:rsidRPr="00F15442" w:rsidRDefault="00DE7E13" w:rsidP="003B0B07">
            <w:pPr>
              <w:ind w:firstLine="0"/>
              <w:jc w:val="center"/>
              <w:rPr>
                <w:rFonts w:cs="Times New Roman"/>
                <w:szCs w:val="26"/>
              </w:rPr>
            </w:pPr>
            <w:r w:rsidRPr="00F15442">
              <w:rPr>
                <w:rFonts w:cs="Times New Roman"/>
                <w:szCs w:val="26"/>
              </w:rPr>
              <w:t>3</w:t>
            </w:r>
          </w:p>
        </w:tc>
        <w:tc>
          <w:tcPr>
            <w:tcW w:w="1632" w:type="dxa"/>
            <w:shd w:val="clear" w:color="000000" w:fill="FFFFFF"/>
            <w:vAlign w:val="center"/>
          </w:tcPr>
          <w:p w14:paraId="0458AC1A" w14:textId="77777777" w:rsidR="00DE7E13" w:rsidRPr="00F15442" w:rsidRDefault="00DE7E13" w:rsidP="003B0B07">
            <w:pPr>
              <w:ind w:firstLine="0"/>
              <w:jc w:val="center"/>
              <w:rPr>
                <w:rFonts w:cs="Times New Roman"/>
                <w:szCs w:val="26"/>
              </w:rPr>
            </w:pPr>
            <w:r w:rsidRPr="00F15442">
              <w:rPr>
                <w:rFonts w:cs="Times New Roman"/>
                <w:szCs w:val="26"/>
              </w:rPr>
              <w:t>MaKH</w:t>
            </w:r>
          </w:p>
        </w:tc>
        <w:tc>
          <w:tcPr>
            <w:tcW w:w="2446" w:type="dxa"/>
            <w:shd w:val="clear" w:color="000000" w:fill="FFFFFF"/>
            <w:vAlign w:val="center"/>
          </w:tcPr>
          <w:p w14:paraId="58CF02F0" w14:textId="77777777" w:rsidR="00DE7E13" w:rsidRPr="00F15442" w:rsidRDefault="00DE7E13" w:rsidP="003B0B07">
            <w:pPr>
              <w:ind w:firstLine="0"/>
              <w:jc w:val="center"/>
              <w:rPr>
                <w:rFonts w:cs="Times New Roman"/>
                <w:szCs w:val="26"/>
              </w:rPr>
            </w:pPr>
            <w:r w:rsidRPr="00F15442">
              <w:rPr>
                <w:rFonts w:cs="Times New Roman"/>
                <w:szCs w:val="26"/>
              </w:rPr>
              <w:t>BIGINT</w:t>
            </w:r>
          </w:p>
        </w:tc>
        <w:tc>
          <w:tcPr>
            <w:tcW w:w="3012" w:type="dxa"/>
            <w:shd w:val="clear" w:color="000000" w:fill="FFFFFF"/>
            <w:vAlign w:val="center"/>
          </w:tcPr>
          <w:p w14:paraId="18B09272" w14:textId="77777777" w:rsidR="00DE7E13" w:rsidRPr="00F15442" w:rsidRDefault="00DE7E13" w:rsidP="003B0B07">
            <w:pPr>
              <w:ind w:firstLine="0"/>
              <w:jc w:val="center"/>
              <w:rPr>
                <w:rFonts w:cs="Times New Roman"/>
                <w:szCs w:val="26"/>
              </w:rPr>
            </w:pPr>
            <w:r w:rsidRPr="00F15442">
              <w:rPr>
                <w:rFonts w:cs="Times New Roman"/>
                <w:szCs w:val="26"/>
              </w:rPr>
              <w:t>Khóa ngoại</w:t>
            </w:r>
          </w:p>
        </w:tc>
        <w:tc>
          <w:tcPr>
            <w:tcW w:w="2277" w:type="dxa"/>
            <w:shd w:val="clear" w:color="000000" w:fill="FFFFFF"/>
            <w:vAlign w:val="center"/>
          </w:tcPr>
          <w:p w14:paraId="48EEF069" w14:textId="77777777" w:rsidR="00DE7E13" w:rsidRPr="00F15442" w:rsidRDefault="00DE7E13" w:rsidP="003B0B07">
            <w:pPr>
              <w:ind w:firstLine="0"/>
              <w:jc w:val="center"/>
              <w:rPr>
                <w:rFonts w:cs="Times New Roman"/>
                <w:szCs w:val="26"/>
              </w:rPr>
            </w:pPr>
            <w:r w:rsidRPr="00F15442">
              <w:rPr>
                <w:rFonts w:cs="Times New Roman"/>
                <w:szCs w:val="26"/>
              </w:rPr>
              <w:t>Khách hàng</w:t>
            </w:r>
          </w:p>
        </w:tc>
      </w:tr>
      <w:tr w:rsidR="00DE7E13" w:rsidRPr="00F15442" w14:paraId="799B0441" w14:textId="77777777" w:rsidTr="00431D8A">
        <w:trPr>
          <w:jc w:val="center"/>
        </w:trPr>
        <w:tc>
          <w:tcPr>
            <w:tcW w:w="708" w:type="dxa"/>
            <w:shd w:val="clear" w:color="000000" w:fill="FFFFFF"/>
            <w:vAlign w:val="center"/>
          </w:tcPr>
          <w:p w14:paraId="6F856ECF" w14:textId="77777777" w:rsidR="00DE7E13" w:rsidRPr="00F15442" w:rsidRDefault="00DE7E13" w:rsidP="003B0B07">
            <w:pPr>
              <w:ind w:firstLine="0"/>
              <w:jc w:val="center"/>
              <w:rPr>
                <w:rFonts w:cs="Times New Roman"/>
                <w:szCs w:val="26"/>
              </w:rPr>
            </w:pPr>
            <w:r w:rsidRPr="00F15442">
              <w:rPr>
                <w:rFonts w:cs="Times New Roman"/>
                <w:szCs w:val="26"/>
              </w:rPr>
              <w:t>4</w:t>
            </w:r>
          </w:p>
        </w:tc>
        <w:tc>
          <w:tcPr>
            <w:tcW w:w="1632" w:type="dxa"/>
            <w:shd w:val="clear" w:color="000000" w:fill="FFFFFF"/>
            <w:vAlign w:val="center"/>
          </w:tcPr>
          <w:p w14:paraId="6CF8E9F1" w14:textId="77777777" w:rsidR="00DE7E13" w:rsidRPr="00F15442" w:rsidRDefault="00DE7E13" w:rsidP="003B0B07">
            <w:pPr>
              <w:ind w:firstLine="0"/>
              <w:jc w:val="center"/>
              <w:rPr>
                <w:rFonts w:cs="Times New Roman"/>
                <w:szCs w:val="26"/>
              </w:rPr>
            </w:pPr>
            <w:r w:rsidRPr="00F15442">
              <w:rPr>
                <w:rFonts w:cs="Times New Roman"/>
                <w:szCs w:val="26"/>
              </w:rPr>
              <w:t>LyDo</w:t>
            </w:r>
          </w:p>
        </w:tc>
        <w:tc>
          <w:tcPr>
            <w:tcW w:w="2446" w:type="dxa"/>
            <w:shd w:val="clear" w:color="000000" w:fill="FFFFFF"/>
            <w:vAlign w:val="center"/>
          </w:tcPr>
          <w:p w14:paraId="2433AE60" w14:textId="77777777" w:rsidR="00DE7E13" w:rsidRPr="00F15442" w:rsidRDefault="00DE7E13" w:rsidP="003B0B07">
            <w:pPr>
              <w:ind w:firstLine="0"/>
              <w:jc w:val="center"/>
              <w:rPr>
                <w:rFonts w:cs="Times New Roman"/>
                <w:szCs w:val="26"/>
              </w:rPr>
            </w:pPr>
            <w:r w:rsidRPr="00F15442">
              <w:rPr>
                <w:rFonts w:cs="Times New Roman"/>
                <w:szCs w:val="26"/>
              </w:rPr>
              <w:t>NVARCHAR(255)</w:t>
            </w:r>
          </w:p>
        </w:tc>
        <w:tc>
          <w:tcPr>
            <w:tcW w:w="3012" w:type="dxa"/>
            <w:shd w:val="clear" w:color="000000" w:fill="FFFFFF"/>
            <w:vAlign w:val="center"/>
          </w:tcPr>
          <w:p w14:paraId="6DB55B09" w14:textId="77777777" w:rsidR="00DE7E13" w:rsidRPr="00F15442" w:rsidRDefault="00DE7E13" w:rsidP="003B0B07">
            <w:pPr>
              <w:ind w:firstLine="0"/>
              <w:jc w:val="center"/>
              <w:rPr>
                <w:rFonts w:cs="Times New Roman"/>
                <w:szCs w:val="26"/>
              </w:rPr>
            </w:pPr>
            <w:r w:rsidRPr="00F15442">
              <w:rPr>
                <w:rFonts w:cs="Times New Roman"/>
                <w:szCs w:val="26"/>
              </w:rPr>
              <w:t>NOT NULL</w:t>
            </w:r>
          </w:p>
        </w:tc>
        <w:tc>
          <w:tcPr>
            <w:tcW w:w="2277" w:type="dxa"/>
            <w:shd w:val="clear" w:color="000000" w:fill="FFFFFF"/>
            <w:vAlign w:val="center"/>
          </w:tcPr>
          <w:p w14:paraId="61725105" w14:textId="77777777" w:rsidR="00DE7E13" w:rsidRPr="00F15442" w:rsidRDefault="00DE7E13" w:rsidP="003B0B07">
            <w:pPr>
              <w:ind w:firstLine="0"/>
              <w:jc w:val="center"/>
              <w:rPr>
                <w:rFonts w:cs="Times New Roman"/>
                <w:szCs w:val="26"/>
              </w:rPr>
            </w:pPr>
            <w:r w:rsidRPr="00F15442">
              <w:rPr>
                <w:rFonts w:cs="Times New Roman"/>
                <w:szCs w:val="26"/>
              </w:rPr>
              <w:t>Lý do</w:t>
            </w:r>
          </w:p>
        </w:tc>
      </w:tr>
      <w:tr w:rsidR="00DE7E13" w:rsidRPr="00F15442" w14:paraId="0150D874" w14:textId="77777777" w:rsidTr="00431D8A">
        <w:trPr>
          <w:jc w:val="center"/>
        </w:trPr>
        <w:tc>
          <w:tcPr>
            <w:tcW w:w="708" w:type="dxa"/>
            <w:shd w:val="clear" w:color="000000" w:fill="FFFFFF"/>
            <w:vAlign w:val="center"/>
          </w:tcPr>
          <w:p w14:paraId="4AFF30D7" w14:textId="77777777" w:rsidR="00DE7E13" w:rsidRPr="00F15442" w:rsidRDefault="00DE7E13" w:rsidP="003B0B07">
            <w:pPr>
              <w:ind w:firstLine="0"/>
              <w:jc w:val="center"/>
              <w:rPr>
                <w:rFonts w:cs="Times New Roman"/>
                <w:szCs w:val="26"/>
              </w:rPr>
            </w:pPr>
            <w:r w:rsidRPr="00F15442">
              <w:rPr>
                <w:rFonts w:cs="Times New Roman"/>
                <w:szCs w:val="26"/>
              </w:rPr>
              <w:t>5</w:t>
            </w:r>
          </w:p>
        </w:tc>
        <w:tc>
          <w:tcPr>
            <w:tcW w:w="1632" w:type="dxa"/>
            <w:shd w:val="clear" w:color="000000" w:fill="FFFFFF"/>
            <w:vAlign w:val="center"/>
          </w:tcPr>
          <w:p w14:paraId="3B01926E" w14:textId="77777777" w:rsidR="00DE7E13" w:rsidRPr="00F15442" w:rsidRDefault="00DE7E13" w:rsidP="003B0B07">
            <w:pPr>
              <w:ind w:firstLine="0"/>
              <w:jc w:val="center"/>
              <w:rPr>
                <w:rFonts w:cs="Times New Roman"/>
                <w:szCs w:val="26"/>
              </w:rPr>
            </w:pPr>
            <w:r w:rsidRPr="00F15442">
              <w:rPr>
                <w:rFonts w:cs="Times New Roman"/>
                <w:szCs w:val="26"/>
              </w:rPr>
              <w:t>MoTa</w:t>
            </w:r>
          </w:p>
        </w:tc>
        <w:tc>
          <w:tcPr>
            <w:tcW w:w="2446" w:type="dxa"/>
            <w:shd w:val="clear" w:color="000000" w:fill="FFFFFF"/>
            <w:vAlign w:val="center"/>
          </w:tcPr>
          <w:p w14:paraId="465B5622" w14:textId="77777777" w:rsidR="00DE7E13" w:rsidRPr="00F15442" w:rsidRDefault="00DE7E13" w:rsidP="003B0B07">
            <w:pPr>
              <w:ind w:firstLine="0"/>
              <w:jc w:val="center"/>
              <w:rPr>
                <w:rFonts w:cs="Times New Roman"/>
                <w:szCs w:val="26"/>
              </w:rPr>
            </w:pPr>
            <w:r w:rsidRPr="00F15442">
              <w:rPr>
                <w:rFonts w:cs="Times New Roman"/>
                <w:szCs w:val="26"/>
              </w:rPr>
              <w:t>NVARCHAR(MAX)</w:t>
            </w:r>
          </w:p>
        </w:tc>
        <w:tc>
          <w:tcPr>
            <w:tcW w:w="3012" w:type="dxa"/>
            <w:shd w:val="clear" w:color="000000" w:fill="FFFFFF"/>
            <w:vAlign w:val="center"/>
          </w:tcPr>
          <w:p w14:paraId="39043DD4" w14:textId="77777777" w:rsidR="00DE7E13" w:rsidRPr="00F15442" w:rsidRDefault="00DE7E13" w:rsidP="003B0B07">
            <w:pPr>
              <w:ind w:firstLine="0"/>
              <w:jc w:val="center"/>
              <w:rPr>
                <w:rFonts w:cs="Times New Roman"/>
                <w:szCs w:val="26"/>
              </w:rPr>
            </w:pPr>
          </w:p>
        </w:tc>
        <w:tc>
          <w:tcPr>
            <w:tcW w:w="2277" w:type="dxa"/>
            <w:shd w:val="clear" w:color="000000" w:fill="FFFFFF"/>
            <w:vAlign w:val="center"/>
          </w:tcPr>
          <w:p w14:paraId="72C4C1EF" w14:textId="77777777" w:rsidR="00DE7E13" w:rsidRPr="00F15442" w:rsidRDefault="00DE7E13" w:rsidP="003B0B07">
            <w:pPr>
              <w:ind w:firstLine="0"/>
              <w:jc w:val="center"/>
              <w:rPr>
                <w:rFonts w:cs="Times New Roman"/>
                <w:szCs w:val="26"/>
              </w:rPr>
            </w:pPr>
            <w:r w:rsidRPr="00F15442">
              <w:rPr>
                <w:rFonts w:cs="Times New Roman"/>
                <w:szCs w:val="26"/>
              </w:rPr>
              <w:t>Mô tả</w:t>
            </w:r>
          </w:p>
        </w:tc>
      </w:tr>
      <w:tr w:rsidR="00DE7E13" w:rsidRPr="00F15442" w14:paraId="0E36596D" w14:textId="77777777" w:rsidTr="00431D8A">
        <w:trPr>
          <w:jc w:val="center"/>
        </w:trPr>
        <w:tc>
          <w:tcPr>
            <w:tcW w:w="708" w:type="dxa"/>
            <w:shd w:val="clear" w:color="000000" w:fill="FFFFFF"/>
            <w:vAlign w:val="center"/>
          </w:tcPr>
          <w:p w14:paraId="158C798A" w14:textId="77777777" w:rsidR="00DE7E13" w:rsidRPr="00F15442" w:rsidRDefault="00DE7E13" w:rsidP="003B0B07">
            <w:pPr>
              <w:ind w:firstLine="0"/>
              <w:jc w:val="center"/>
              <w:rPr>
                <w:rFonts w:cs="Times New Roman"/>
                <w:szCs w:val="26"/>
              </w:rPr>
            </w:pPr>
            <w:r w:rsidRPr="00F15442">
              <w:rPr>
                <w:rFonts w:cs="Times New Roman"/>
                <w:szCs w:val="26"/>
              </w:rPr>
              <w:t>6</w:t>
            </w:r>
          </w:p>
        </w:tc>
        <w:tc>
          <w:tcPr>
            <w:tcW w:w="1632" w:type="dxa"/>
            <w:shd w:val="clear" w:color="000000" w:fill="FFFFFF"/>
            <w:vAlign w:val="center"/>
          </w:tcPr>
          <w:p w14:paraId="491F5ABB" w14:textId="77777777" w:rsidR="00DE7E13" w:rsidRPr="00F15442" w:rsidRDefault="00DE7E13" w:rsidP="003B0B07">
            <w:pPr>
              <w:ind w:firstLine="0"/>
              <w:jc w:val="center"/>
              <w:rPr>
                <w:rFonts w:cs="Times New Roman"/>
                <w:szCs w:val="26"/>
              </w:rPr>
            </w:pPr>
            <w:r w:rsidRPr="00F15442">
              <w:rPr>
                <w:rFonts w:cs="Times New Roman"/>
                <w:szCs w:val="26"/>
              </w:rPr>
              <w:t>TrangThai</w:t>
            </w:r>
          </w:p>
        </w:tc>
        <w:tc>
          <w:tcPr>
            <w:tcW w:w="2446" w:type="dxa"/>
            <w:shd w:val="clear" w:color="000000" w:fill="FFFFFF"/>
            <w:vAlign w:val="center"/>
          </w:tcPr>
          <w:p w14:paraId="52E894BB" w14:textId="77777777" w:rsidR="00DE7E13" w:rsidRPr="00F15442" w:rsidRDefault="00DE7E13" w:rsidP="003B0B07">
            <w:pPr>
              <w:ind w:firstLine="0"/>
              <w:jc w:val="center"/>
              <w:rPr>
                <w:rFonts w:cs="Times New Roman"/>
                <w:szCs w:val="26"/>
              </w:rPr>
            </w:pPr>
            <w:r w:rsidRPr="00F15442">
              <w:rPr>
                <w:rFonts w:cs="Times New Roman"/>
                <w:szCs w:val="26"/>
              </w:rPr>
              <w:t>VARCHAR(30)</w:t>
            </w:r>
          </w:p>
        </w:tc>
        <w:tc>
          <w:tcPr>
            <w:tcW w:w="3012" w:type="dxa"/>
            <w:shd w:val="clear" w:color="000000" w:fill="FFFFFF"/>
            <w:vAlign w:val="center"/>
          </w:tcPr>
          <w:p w14:paraId="3F9EB588" w14:textId="77777777" w:rsidR="00DE7E13" w:rsidRPr="00F15442" w:rsidRDefault="00DE7E13" w:rsidP="003B0B07">
            <w:pPr>
              <w:ind w:firstLine="0"/>
              <w:jc w:val="center"/>
              <w:rPr>
                <w:rFonts w:cs="Times New Roman"/>
                <w:szCs w:val="26"/>
              </w:rPr>
            </w:pPr>
            <w:r w:rsidRPr="00F15442">
              <w:rPr>
                <w:rFonts w:cs="Times New Roman"/>
                <w:szCs w:val="26"/>
              </w:rPr>
              <w:t>Theo quy trình trả hàng</w:t>
            </w:r>
          </w:p>
        </w:tc>
        <w:tc>
          <w:tcPr>
            <w:tcW w:w="2277" w:type="dxa"/>
            <w:shd w:val="clear" w:color="000000" w:fill="FFFFFF"/>
            <w:vAlign w:val="center"/>
          </w:tcPr>
          <w:p w14:paraId="46A6F5F4" w14:textId="77777777" w:rsidR="00DE7E13" w:rsidRPr="00F15442" w:rsidRDefault="00DE7E13" w:rsidP="003B0B07">
            <w:pPr>
              <w:ind w:firstLine="0"/>
              <w:jc w:val="center"/>
              <w:rPr>
                <w:rFonts w:cs="Times New Roman"/>
                <w:szCs w:val="26"/>
              </w:rPr>
            </w:pPr>
            <w:r w:rsidRPr="00F15442">
              <w:rPr>
                <w:rFonts w:cs="Times New Roman"/>
                <w:szCs w:val="26"/>
              </w:rPr>
              <w:t>Trạng thái</w:t>
            </w:r>
          </w:p>
        </w:tc>
      </w:tr>
      <w:tr w:rsidR="00DE7E13" w:rsidRPr="00F15442" w14:paraId="311BFBED" w14:textId="77777777" w:rsidTr="00431D8A">
        <w:trPr>
          <w:jc w:val="center"/>
        </w:trPr>
        <w:tc>
          <w:tcPr>
            <w:tcW w:w="708" w:type="dxa"/>
            <w:shd w:val="clear" w:color="000000" w:fill="FFFFFF"/>
            <w:vAlign w:val="center"/>
          </w:tcPr>
          <w:p w14:paraId="56115E86" w14:textId="77777777" w:rsidR="00DE7E13" w:rsidRPr="00F15442" w:rsidRDefault="00DE7E13" w:rsidP="003B0B07">
            <w:pPr>
              <w:ind w:firstLine="0"/>
              <w:jc w:val="center"/>
              <w:rPr>
                <w:rFonts w:cs="Times New Roman"/>
                <w:szCs w:val="26"/>
              </w:rPr>
            </w:pPr>
            <w:r w:rsidRPr="00F15442">
              <w:rPr>
                <w:rFonts w:cs="Times New Roman"/>
                <w:szCs w:val="26"/>
              </w:rPr>
              <w:t>7</w:t>
            </w:r>
          </w:p>
        </w:tc>
        <w:tc>
          <w:tcPr>
            <w:tcW w:w="1632" w:type="dxa"/>
            <w:shd w:val="clear" w:color="000000" w:fill="FFFFFF"/>
            <w:vAlign w:val="center"/>
          </w:tcPr>
          <w:p w14:paraId="73640FCC" w14:textId="77777777" w:rsidR="00DE7E13" w:rsidRPr="00F15442" w:rsidRDefault="00DE7E13" w:rsidP="003B0B07">
            <w:pPr>
              <w:ind w:firstLine="0"/>
              <w:jc w:val="center"/>
              <w:rPr>
                <w:rFonts w:cs="Times New Roman"/>
                <w:szCs w:val="26"/>
              </w:rPr>
            </w:pPr>
            <w:r w:rsidRPr="00F15442">
              <w:rPr>
                <w:rFonts w:cs="Times New Roman"/>
                <w:szCs w:val="26"/>
              </w:rPr>
              <w:t>NgayYeuCau</w:t>
            </w:r>
          </w:p>
        </w:tc>
        <w:tc>
          <w:tcPr>
            <w:tcW w:w="2446" w:type="dxa"/>
            <w:shd w:val="clear" w:color="000000" w:fill="FFFFFF"/>
            <w:vAlign w:val="center"/>
          </w:tcPr>
          <w:p w14:paraId="60BEEC22" w14:textId="77777777" w:rsidR="00DE7E13" w:rsidRPr="00F15442" w:rsidRDefault="00DE7E13" w:rsidP="003B0B07">
            <w:pPr>
              <w:ind w:firstLine="0"/>
              <w:jc w:val="center"/>
              <w:rPr>
                <w:rFonts w:cs="Times New Roman"/>
                <w:szCs w:val="26"/>
              </w:rPr>
            </w:pPr>
            <w:r w:rsidRPr="00F15442">
              <w:rPr>
                <w:rFonts w:cs="Times New Roman"/>
                <w:szCs w:val="26"/>
              </w:rPr>
              <w:t>DATETIME</w:t>
            </w:r>
          </w:p>
        </w:tc>
        <w:tc>
          <w:tcPr>
            <w:tcW w:w="3012" w:type="dxa"/>
            <w:shd w:val="clear" w:color="000000" w:fill="FFFFFF"/>
            <w:vAlign w:val="center"/>
          </w:tcPr>
          <w:p w14:paraId="1775CB44" w14:textId="77777777" w:rsidR="00DE7E13" w:rsidRPr="00F15442" w:rsidRDefault="00DE7E13" w:rsidP="003B0B07">
            <w:pPr>
              <w:ind w:firstLine="0"/>
              <w:jc w:val="center"/>
              <w:rPr>
                <w:rFonts w:cs="Times New Roman"/>
                <w:szCs w:val="26"/>
              </w:rPr>
            </w:pPr>
          </w:p>
        </w:tc>
        <w:tc>
          <w:tcPr>
            <w:tcW w:w="2277" w:type="dxa"/>
            <w:shd w:val="clear" w:color="000000" w:fill="FFFFFF"/>
            <w:vAlign w:val="center"/>
          </w:tcPr>
          <w:p w14:paraId="1D03AD4C" w14:textId="77777777" w:rsidR="00DE7E13" w:rsidRPr="00F15442" w:rsidRDefault="00DE7E13" w:rsidP="003B0B07">
            <w:pPr>
              <w:ind w:firstLine="0"/>
              <w:jc w:val="center"/>
              <w:rPr>
                <w:rFonts w:cs="Times New Roman"/>
                <w:szCs w:val="26"/>
              </w:rPr>
            </w:pPr>
            <w:r w:rsidRPr="00F15442">
              <w:rPr>
                <w:rFonts w:cs="Times New Roman"/>
                <w:szCs w:val="26"/>
              </w:rPr>
              <w:t>Ngày yêu cầu</w:t>
            </w:r>
          </w:p>
        </w:tc>
      </w:tr>
      <w:tr w:rsidR="00DE7E13" w:rsidRPr="00F15442" w14:paraId="64DBF2CC" w14:textId="77777777" w:rsidTr="00431D8A">
        <w:trPr>
          <w:jc w:val="center"/>
        </w:trPr>
        <w:tc>
          <w:tcPr>
            <w:tcW w:w="708" w:type="dxa"/>
            <w:shd w:val="clear" w:color="000000" w:fill="FFFFFF"/>
            <w:vAlign w:val="center"/>
          </w:tcPr>
          <w:p w14:paraId="199C793C" w14:textId="77777777" w:rsidR="00DE7E13" w:rsidRPr="00F15442" w:rsidRDefault="00DE7E13" w:rsidP="003B0B07">
            <w:pPr>
              <w:ind w:firstLine="0"/>
              <w:jc w:val="center"/>
              <w:rPr>
                <w:rFonts w:cs="Times New Roman"/>
                <w:szCs w:val="26"/>
              </w:rPr>
            </w:pPr>
            <w:r w:rsidRPr="00F15442">
              <w:rPr>
                <w:rFonts w:cs="Times New Roman"/>
                <w:szCs w:val="26"/>
              </w:rPr>
              <w:t>8</w:t>
            </w:r>
          </w:p>
        </w:tc>
        <w:tc>
          <w:tcPr>
            <w:tcW w:w="1632" w:type="dxa"/>
            <w:shd w:val="clear" w:color="000000" w:fill="FFFFFF"/>
            <w:vAlign w:val="center"/>
          </w:tcPr>
          <w:p w14:paraId="22E3A6E0" w14:textId="77777777" w:rsidR="00DE7E13" w:rsidRPr="00F15442" w:rsidRDefault="00DE7E13" w:rsidP="003B0B07">
            <w:pPr>
              <w:ind w:firstLine="0"/>
              <w:jc w:val="center"/>
              <w:rPr>
                <w:rFonts w:cs="Times New Roman"/>
                <w:szCs w:val="26"/>
              </w:rPr>
            </w:pPr>
            <w:r w:rsidRPr="00F15442">
              <w:rPr>
                <w:rFonts w:cs="Times New Roman"/>
                <w:szCs w:val="26"/>
              </w:rPr>
              <w:t>NguoiXuLy</w:t>
            </w:r>
          </w:p>
        </w:tc>
        <w:tc>
          <w:tcPr>
            <w:tcW w:w="2446" w:type="dxa"/>
            <w:shd w:val="clear" w:color="000000" w:fill="FFFFFF"/>
            <w:vAlign w:val="center"/>
          </w:tcPr>
          <w:p w14:paraId="12859C12" w14:textId="77777777" w:rsidR="00DE7E13" w:rsidRPr="00F15442" w:rsidRDefault="00DE7E13" w:rsidP="003B0B07">
            <w:pPr>
              <w:ind w:firstLine="0"/>
              <w:jc w:val="center"/>
              <w:rPr>
                <w:rFonts w:cs="Times New Roman"/>
                <w:szCs w:val="26"/>
              </w:rPr>
            </w:pPr>
            <w:r w:rsidRPr="00F15442">
              <w:rPr>
                <w:rFonts w:cs="Times New Roman"/>
                <w:szCs w:val="26"/>
              </w:rPr>
              <w:t>BIGINT</w:t>
            </w:r>
          </w:p>
        </w:tc>
        <w:tc>
          <w:tcPr>
            <w:tcW w:w="3012" w:type="dxa"/>
            <w:shd w:val="clear" w:color="000000" w:fill="FFFFFF"/>
            <w:vAlign w:val="center"/>
          </w:tcPr>
          <w:p w14:paraId="2AC116F6" w14:textId="77777777" w:rsidR="00DE7E13" w:rsidRPr="00F15442" w:rsidRDefault="00DE7E13" w:rsidP="003B0B07">
            <w:pPr>
              <w:ind w:firstLine="0"/>
              <w:jc w:val="center"/>
              <w:rPr>
                <w:rFonts w:cs="Times New Roman"/>
                <w:szCs w:val="26"/>
              </w:rPr>
            </w:pPr>
            <w:r w:rsidRPr="00F15442">
              <w:rPr>
                <w:rFonts w:cs="Times New Roman"/>
                <w:szCs w:val="26"/>
              </w:rPr>
              <w:t>Khóa ngoại nhân viên</w:t>
            </w:r>
          </w:p>
        </w:tc>
        <w:tc>
          <w:tcPr>
            <w:tcW w:w="2277" w:type="dxa"/>
            <w:shd w:val="clear" w:color="000000" w:fill="FFFFFF"/>
            <w:vAlign w:val="center"/>
          </w:tcPr>
          <w:p w14:paraId="4C9AAC97" w14:textId="77777777" w:rsidR="00DE7E13" w:rsidRPr="00F15442" w:rsidRDefault="00DE7E13" w:rsidP="003B0B07">
            <w:pPr>
              <w:ind w:firstLine="0"/>
              <w:jc w:val="center"/>
              <w:rPr>
                <w:rFonts w:cs="Times New Roman"/>
                <w:szCs w:val="26"/>
              </w:rPr>
            </w:pPr>
            <w:r w:rsidRPr="00F15442">
              <w:rPr>
                <w:rFonts w:cs="Times New Roman"/>
                <w:szCs w:val="26"/>
              </w:rPr>
              <w:t>Nhân viên xử lý</w:t>
            </w:r>
          </w:p>
        </w:tc>
      </w:tr>
    </w:tbl>
    <w:p w14:paraId="0E2B2652" w14:textId="32170DBB" w:rsidR="00DE7E13" w:rsidRPr="00F15442" w:rsidRDefault="00DE7E13" w:rsidP="004C5A2A">
      <w:pPr>
        <w:pStyle w:val="Heading4"/>
      </w:pPr>
      <w:r w:rsidRPr="00F15442">
        <w:t>ChiTietTraHang</w:t>
      </w:r>
    </w:p>
    <w:p w14:paraId="2869D289" w14:textId="77777777" w:rsidR="00DE7E13" w:rsidRPr="00F15442" w:rsidRDefault="00DE7E13" w:rsidP="00044D60">
      <w:pPr>
        <w:rPr>
          <w:rFonts w:cs="Times New Roman"/>
          <w:szCs w:val="26"/>
        </w:rPr>
      </w:pPr>
      <w:r w:rsidRPr="00F15442">
        <w:rPr>
          <w:rFonts w:cs="Times New Roman"/>
          <w:szCs w:val="26"/>
        </w:rPr>
        <w:t>ChiTietTraHang(MaYCTH, MaCTDH, SoLuong, LyDoChiTiet)</w:t>
      </w:r>
    </w:p>
    <w:p w14:paraId="49AC193F" w14:textId="6D5C6806" w:rsidR="001D7E15" w:rsidRDefault="001D7E15" w:rsidP="001D7E15">
      <w:pPr>
        <w:pStyle w:val="Caption"/>
      </w:pPr>
      <w:bookmarkStart w:id="221" w:name="_Toc243472858"/>
      <w:r>
        <w:t xml:space="preserve">Bảng </w:t>
      </w:r>
      <w:r w:rsidR="00F0727A">
        <w:fldChar w:fldCharType="begin"/>
      </w:r>
      <w:r w:rsidR="00F0727A">
        <w:instrText xml:space="preserve"> STYLEREF 1 \s </w:instrText>
      </w:r>
      <w:r w:rsidR="00F0727A">
        <w:fldChar w:fldCharType="separate"/>
      </w:r>
      <w:r w:rsidR="00F0727A">
        <w:rPr>
          <w:noProof/>
        </w:rPr>
        <w:t>3</w:t>
      </w:r>
      <w:r w:rsidR="00F0727A">
        <w:fldChar w:fldCharType="end"/>
      </w:r>
      <w:r w:rsidR="00F0727A">
        <w:t>.</w:t>
      </w:r>
      <w:r w:rsidR="00F0727A">
        <w:fldChar w:fldCharType="begin"/>
      </w:r>
      <w:r w:rsidR="00F0727A">
        <w:instrText xml:space="preserve"> SEQ Bảng \* ARABIC \s 1 </w:instrText>
      </w:r>
      <w:r w:rsidR="00F0727A">
        <w:fldChar w:fldCharType="separate"/>
      </w:r>
      <w:r w:rsidR="00F0727A">
        <w:rPr>
          <w:noProof/>
        </w:rPr>
        <w:t>24</w:t>
      </w:r>
      <w:r w:rsidR="00F0727A">
        <w:fldChar w:fldCharType="end"/>
      </w:r>
      <w:r>
        <w:rPr>
          <w:lang w:val="vi-VN"/>
        </w:rPr>
        <w:t xml:space="preserve"> </w:t>
      </w:r>
      <w:r w:rsidRPr="00F667CD">
        <w:rPr>
          <w:lang w:val="vi-VN"/>
        </w:rPr>
        <w:t>ChiTietTraHang</w:t>
      </w:r>
      <w:bookmarkEnd w:id="221"/>
    </w:p>
    <w:tbl>
      <w:tblPr>
        <w:tblStyle w:val="TableGrid"/>
        <w:tblW w:w="0" w:type="auto"/>
        <w:jc w:val="center"/>
        <w:shd w:val="clear" w:color="000000" w:fill="FFFFFF"/>
        <w:tblLook w:val="04A0" w:firstRow="1" w:lastRow="0" w:firstColumn="1" w:lastColumn="0" w:noHBand="0" w:noVBand="1"/>
      </w:tblPr>
      <w:tblGrid>
        <w:gridCol w:w="708"/>
        <w:gridCol w:w="1655"/>
        <w:gridCol w:w="2260"/>
        <w:gridCol w:w="2440"/>
        <w:gridCol w:w="1998"/>
      </w:tblGrid>
      <w:tr w:rsidR="00DE7E13" w:rsidRPr="00F15442" w14:paraId="755EFB29" w14:textId="77777777" w:rsidTr="00431D8A">
        <w:trPr>
          <w:jc w:val="center"/>
        </w:trPr>
        <w:tc>
          <w:tcPr>
            <w:tcW w:w="708" w:type="dxa"/>
            <w:shd w:val="clear" w:color="000000" w:fill="FFFFFF"/>
            <w:vAlign w:val="center"/>
          </w:tcPr>
          <w:p w14:paraId="7EBE94D4" w14:textId="77777777" w:rsidR="00DE7E13" w:rsidRPr="00F15442" w:rsidRDefault="00DE7E13" w:rsidP="003B0B07">
            <w:pPr>
              <w:ind w:firstLine="0"/>
              <w:jc w:val="center"/>
              <w:rPr>
                <w:rFonts w:cs="Times New Roman"/>
                <w:szCs w:val="26"/>
              </w:rPr>
            </w:pPr>
            <w:r w:rsidRPr="00F15442">
              <w:rPr>
                <w:rFonts w:cs="Times New Roman"/>
                <w:b/>
                <w:szCs w:val="26"/>
              </w:rPr>
              <w:t>STT</w:t>
            </w:r>
          </w:p>
        </w:tc>
        <w:tc>
          <w:tcPr>
            <w:tcW w:w="1668" w:type="dxa"/>
            <w:shd w:val="clear" w:color="000000" w:fill="FFFFFF"/>
            <w:vAlign w:val="center"/>
          </w:tcPr>
          <w:p w14:paraId="706078A8" w14:textId="77777777" w:rsidR="00DE7E13" w:rsidRPr="00F15442" w:rsidRDefault="00DE7E13" w:rsidP="003B0B07">
            <w:pPr>
              <w:ind w:firstLine="0"/>
              <w:jc w:val="center"/>
              <w:rPr>
                <w:rFonts w:cs="Times New Roman"/>
                <w:szCs w:val="26"/>
              </w:rPr>
            </w:pPr>
            <w:r w:rsidRPr="00F15442">
              <w:rPr>
                <w:rFonts w:cs="Times New Roman"/>
                <w:b/>
                <w:szCs w:val="26"/>
              </w:rPr>
              <w:t>Thuộc tính</w:t>
            </w:r>
          </w:p>
        </w:tc>
        <w:tc>
          <w:tcPr>
            <w:tcW w:w="2268" w:type="dxa"/>
            <w:shd w:val="clear" w:color="000000" w:fill="FFFFFF"/>
            <w:vAlign w:val="center"/>
          </w:tcPr>
          <w:p w14:paraId="4001B7BF" w14:textId="77777777" w:rsidR="00DE7E13" w:rsidRPr="00F15442" w:rsidRDefault="00DE7E13" w:rsidP="003B0B07">
            <w:pPr>
              <w:ind w:firstLine="0"/>
              <w:jc w:val="center"/>
              <w:rPr>
                <w:rFonts w:cs="Times New Roman"/>
                <w:szCs w:val="26"/>
              </w:rPr>
            </w:pPr>
            <w:r w:rsidRPr="00F15442">
              <w:rPr>
                <w:rFonts w:cs="Times New Roman"/>
                <w:b/>
                <w:szCs w:val="26"/>
              </w:rPr>
              <w:t>Kiểu</w:t>
            </w:r>
          </w:p>
        </w:tc>
        <w:tc>
          <w:tcPr>
            <w:tcW w:w="3020" w:type="dxa"/>
            <w:shd w:val="clear" w:color="000000" w:fill="FFFFFF"/>
            <w:vAlign w:val="center"/>
          </w:tcPr>
          <w:p w14:paraId="1CF2F7D3" w14:textId="77777777" w:rsidR="00DE7E13" w:rsidRPr="00F15442" w:rsidRDefault="00DE7E13" w:rsidP="003B0B07">
            <w:pPr>
              <w:ind w:firstLine="0"/>
              <w:jc w:val="center"/>
              <w:rPr>
                <w:rFonts w:cs="Times New Roman"/>
                <w:szCs w:val="26"/>
              </w:rPr>
            </w:pPr>
            <w:r w:rsidRPr="00F15442">
              <w:rPr>
                <w:rFonts w:cs="Times New Roman"/>
                <w:b/>
                <w:szCs w:val="26"/>
              </w:rPr>
              <w:t>Miền giá trị / Ràng buộc</w:t>
            </w:r>
          </w:p>
        </w:tc>
        <w:tc>
          <w:tcPr>
            <w:tcW w:w="2411" w:type="dxa"/>
            <w:shd w:val="clear" w:color="000000" w:fill="FFFFFF"/>
            <w:vAlign w:val="center"/>
          </w:tcPr>
          <w:p w14:paraId="301A2089" w14:textId="77777777" w:rsidR="00DE7E13" w:rsidRPr="00F15442" w:rsidRDefault="00DE7E13" w:rsidP="003B0B07">
            <w:pPr>
              <w:ind w:firstLine="0"/>
              <w:jc w:val="center"/>
              <w:rPr>
                <w:rFonts w:cs="Times New Roman"/>
                <w:szCs w:val="26"/>
              </w:rPr>
            </w:pPr>
            <w:r w:rsidRPr="00F15442">
              <w:rPr>
                <w:rFonts w:cs="Times New Roman"/>
                <w:b/>
                <w:szCs w:val="26"/>
              </w:rPr>
              <w:t>Ý nghĩa</w:t>
            </w:r>
          </w:p>
        </w:tc>
      </w:tr>
      <w:tr w:rsidR="00DE7E13" w:rsidRPr="00F15442" w14:paraId="207C6333" w14:textId="77777777" w:rsidTr="00431D8A">
        <w:trPr>
          <w:jc w:val="center"/>
        </w:trPr>
        <w:tc>
          <w:tcPr>
            <w:tcW w:w="708" w:type="dxa"/>
            <w:shd w:val="clear" w:color="000000" w:fill="FFFFFF"/>
            <w:vAlign w:val="center"/>
          </w:tcPr>
          <w:p w14:paraId="57D65A77" w14:textId="77777777" w:rsidR="00DE7E13" w:rsidRPr="00F15442" w:rsidRDefault="00DE7E13" w:rsidP="003B0B07">
            <w:pPr>
              <w:ind w:firstLine="0"/>
              <w:jc w:val="center"/>
              <w:rPr>
                <w:rFonts w:cs="Times New Roman"/>
                <w:szCs w:val="26"/>
              </w:rPr>
            </w:pPr>
            <w:r w:rsidRPr="00F15442">
              <w:rPr>
                <w:rFonts w:cs="Times New Roman"/>
                <w:szCs w:val="26"/>
              </w:rPr>
              <w:t>1</w:t>
            </w:r>
          </w:p>
        </w:tc>
        <w:tc>
          <w:tcPr>
            <w:tcW w:w="1668" w:type="dxa"/>
            <w:shd w:val="clear" w:color="000000" w:fill="FFFFFF"/>
            <w:vAlign w:val="center"/>
          </w:tcPr>
          <w:p w14:paraId="555969C3" w14:textId="77777777" w:rsidR="00DE7E13" w:rsidRPr="00F15442" w:rsidRDefault="00DE7E13" w:rsidP="003B0B07">
            <w:pPr>
              <w:ind w:firstLine="0"/>
              <w:jc w:val="center"/>
              <w:rPr>
                <w:rFonts w:cs="Times New Roman"/>
                <w:szCs w:val="26"/>
              </w:rPr>
            </w:pPr>
            <w:r w:rsidRPr="00F15442">
              <w:rPr>
                <w:rFonts w:cs="Times New Roman"/>
                <w:szCs w:val="26"/>
              </w:rPr>
              <w:t>MaYCTH</w:t>
            </w:r>
          </w:p>
        </w:tc>
        <w:tc>
          <w:tcPr>
            <w:tcW w:w="2268" w:type="dxa"/>
            <w:shd w:val="clear" w:color="000000" w:fill="FFFFFF"/>
            <w:vAlign w:val="center"/>
          </w:tcPr>
          <w:p w14:paraId="623B3235" w14:textId="77777777" w:rsidR="00DE7E13" w:rsidRPr="00F15442" w:rsidRDefault="00DE7E13" w:rsidP="003B0B07">
            <w:pPr>
              <w:ind w:firstLine="0"/>
              <w:jc w:val="center"/>
              <w:rPr>
                <w:rFonts w:cs="Times New Roman"/>
                <w:szCs w:val="26"/>
              </w:rPr>
            </w:pPr>
            <w:r w:rsidRPr="00F15442">
              <w:rPr>
                <w:rFonts w:cs="Times New Roman"/>
                <w:szCs w:val="26"/>
              </w:rPr>
              <w:t>BIGINT</w:t>
            </w:r>
          </w:p>
        </w:tc>
        <w:tc>
          <w:tcPr>
            <w:tcW w:w="3020" w:type="dxa"/>
            <w:shd w:val="clear" w:color="000000" w:fill="FFFFFF"/>
            <w:vAlign w:val="center"/>
          </w:tcPr>
          <w:p w14:paraId="14020954" w14:textId="77777777" w:rsidR="00DE7E13" w:rsidRPr="00F15442" w:rsidRDefault="00DE7E13" w:rsidP="003B0B07">
            <w:pPr>
              <w:ind w:firstLine="0"/>
              <w:jc w:val="center"/>
              <w:rPr>
                <w:rFonts w:cs="Times New Roman"/>
                <w:szCs w:val="26"/>
              </w:rPr>
            </w:pPr>
            <w:r w:rsidRPr="00F15442">
              <w:rPr>
                <w:rFonts w:cs="Times New Roman"/>
                <w:szCs w:val="26"/>
              </w:rPr>
              <w:t>Khóa chính + khóa ngoại</w:t>
            </w:r>
          </w:p>
        </w:tc>
        <w:tc>
          <w:tcPr>
            <w:tcW w:w="2411" w:type="dxa"/>
            <w:shd w:val="clear" w:color="000000" w:fill="FFFFFF"/>
            <w:vAlign w:val="center"/>
          </w:tcPr>
          <w:p w14:paraId="2D2C8879" w14:textId="77777777" w:rsidR="00DE7E13" w:rsidRPr="00F15442" w:rsidRDefault="00DE7E13" w:rsidP="003B0B07">
            <w:pPr>
              <w:ind w:firstLine="0"/>
              <w:jc w:val="center"/>
              <w:rPr>
                <w:rFonts w:cs="Times New Roman"/>
                <w:szCs w:val="26"/>
              </w:rPr>
            </w:pPr>
            <w:r w:rsidRPr="00F15442">
              <w:rPr>
                <w:rFonts w:cs="Times New Roman"/>
                <w:szCs w:val="26"/>
              </w:rPr>
              <w:t>Yêu cầu trả</w:t>
            </w:r>
          </w:p>
        </w:tc>
      </w:tr>
      <w:tr w:rsidR="00DE7E13" w:rsidRPr="00F15442" w14:paraId="79648614" w14:textId="77777777" w:rsidTr="00431D8A">
        <w:trPr>
          <w:jc w:val="center"/>
        </w:trPr>
        <w:tc>
          <w:tcPr>
            <w:tcW w:w="708" w:type="dxa"/>
            <w:shd w:val="clear" w:color="000000" w:fill="FFFFFF"/>
            <w:vAlign w:val="center"/>
          </w:tcPr>
          <w:p w14:paraId="5EF65BD0" w14:textId="77777777" w:rsidR="00DE7E13" w:rsidRPr="00F15442" w:rsidRDefault="00DE7E13" w:rsidP="003B0B07">
            <w:pPr>
              <w:ind w:firstLine="0"/>
              <w:jc w:val="center"/>
              <w:rPr>
                <w:rFonts w:cs="Times New Roman"/>
                <w:szCs w:val="26"/>
              </w:rPr>
            </w:pPr>
            <w:r w:rsidRPr="00F15442">
              <w:rPr>
                <w:rFonts w:cs="Times New Roman"/>
                <w:szCs w:val="26"/>
              </w:rPr>
              <w:t>2</w:t>
            </w:r>
          </w:p>
        </w:tc>
        <w:tc>
          <w:tcPr>
            <w:tcW w:w="1668" w:type="dxa"/>
            <w:shd w:val="clear" w:color="000000" w:fill="FFFFFF"/>
            <w:vAlign w:val="center"/>
          </w:tcPr>
          <w:p w14:paraId="2C2D34EC" w14:textId="77777777" w:rsidR="00DE7E13" w:rsidRPr="00F15442" w:rsidRDefault="00DE7E13" w:rsidP="003B0B07">
            <w:pPr>
              <w:ind w:firstLine="0"/>
              <w:jc w:val="center"/>
              <w:rPr>
                <w:rFonts w:cs="Times New Roman"/>
                <w:szCs w:val="26"/>
              </w:rPr>
            </w:pPr>
            <w:r w:rsidRPr="00F15442">
              <w:rPr>
                <w:rFonts w:cs="Times New Roman"/>
                <w:szCs w:val="26"/>
              </w:rPr>
              <w:t>MaCTDH</w:t>
            </w:r>
          </w:p>
        </w:tc>
        <w:tc>
          <w:tcPr>
            <w:tcW w:w="2268" w:type="dxa"/>
            <w:shd w:val="clear" w:color="000000" w:fill="FFFFFF"/>
            <w:vAlign w:val="center"/>
          </w:tcPr>
          <w:p w14:paraId="5D540CF6" w14:textId="77777777" w:rsidR="00DE7E13" w:rsidRPr="00F15442" w:rsidRDefault="00DE7E13" w:rsidP="003B0B07">
            <w:pPr>
              <w:ind w:firstLine="0"/>
              <w:jc w:val="center"/>
              <w:rPr>
                <w:rFonts w:cs="Times New Roman"/>
                <w:szCs w:val="26"/>
              </w:rPr>
            </w:pPr>
            <w:r w:rsidRPr="00F15442">
              <w:rPr>
                <w:rFonts w:cs="Times New Roman"/>
                <w:szCs w:val="26"/>
              </w:rPr>
              <w:t>BIGINT</w:t>
            </w:r>
          </w:p>
        </w:tc>
        <w:tc>
          <w:tcPr>
            <w:tcW w:w="3020" w:type="dxa"/>
            <w:shd w:val="clear" w:color="000000" w:fill="FFFFFF"/>
            <w:vAlign w:val="center"/>
          </w:tcPr>
          <w:p w14:paraId="7C82214A" w14:textId="77777777" w:rsidR="00DE7E13" w:rsidRPr="00F15442" w:rsidRDefault="00DE7E13" w:rsidP="003B0B07">
            <w:pPr>
              <w:ind w:firstLine="0"/>
              <w:jc w:val="center"/>
              <w:rPr>
                <w:rFonts w:cs="Times New Roman"/>
                <w:szCs w:val="26"/>
              </w:rPr>
            </w:pPr>
            <w:r w:rsidRPr="00F15442">
              <w:rPr>
                <w:rFonts w:cs="Times New Roman"/>
                <w:szCs w:val="26"/>
              </w:rPr>
              <w:t>Khóa chính + khóa ngoại</w:t>
            </w:r>
          </w:p>
        </w:tc>
        <w:tc>
          <w:tcPr>
            <w:tcW w:w="2411" w:type="dxa"/>
            <w:shd w:val="clear" w:color="000000" w:fill="FFFFFF"/>
            <w:vAlign w:val="center"/>
          </w:tcPr>
          <w:p w14:paraId="2744119D" w14:textId="77777777" w:rsidR="00DE7E13" w:rsidRPr="00F15442" w:rsidRDefault="00DE7E13" w:rsidP="003B0B07">
            <w:pPr>
              <w:ind w:firstLine="0"/>
              <w:jc w:val="center"/>
              <w:rPr>
                <w:rFonts w:cs="Times New Roman"/>
                <w:szCs w:val="26"/>
              </w:rPr>
            </w:pPr>
            <w:r w:rsidRPr="00F15442">
              <w:rPr>
                <w:rFonts w:cs="Times New Roman"/>
                <w:szCs w:val="26"/>
              </w:rPr>
              <w:t>Chi tiết đơn</w:t>
            </w:r>
          </w:p>
        </w:tc>
      </w:tr>
      <w:tr w:rsidR="00DE7E13" w:rsidRPr="00F15442" w14:paraId="7C1E81CB" w14:textId="77777777" w:rsidTr="00431D8A">
        <w:trPr>
          <w:jc w:val="center"/>
        </w:trPr>
        <w:tc>
          <w:tcPr>
            <w:tcW w:w="708" w:type="dxa"/>
            <w:shd w:val="clear" w:color="000000" w:fill="FFFFFF"/>
            <w:vAlign w:val="center"/>
          </w:tcPr>
          <w:p w14:paraId="2078A980" w14:textId="77777777" w:rsidR="00DE7E13" w:rsidRPr="00F15442" w:rsidRDefault="00DE7E13" w:rsidP="003B0B07">
            <w:pPr>
              <w:ind w:firstLine="0"/>
              <w:jc w:val="center"/>
              <w:rPr>
                <w:rFonts w:cs="Times New Roman"/>
                <w:szCs w:val="26"/>
              </w:rPr>
            </w:pPr>
            <w:r w:rsidRPr="00F15442">
              <w:rPr>
                <w:rFonts w:cs="Times New Roman"/>
                <w:szCs w:val="26"/>
              </w:rPr>
              <w:t>3</w:t>
            </w:r>
          </w:p>
        </w:tc>
        <w:tc>
          <w:tcPr>
            <w:tcW w:w="1668" w:type="dxa"/>
            <w:shd w:val="clear" w:color="000000" w:fill="FFFFFF"/>
            <w:vAlign w:val="center"/>
          </w:tcPr>
          <w:p w14:paraId="500B4D45" w14:textId="77777777" w:rsidR="00DE7E13" w:rsidRPr="00F15442" w:rsidRDefault="00DE7E13" w:rsidP="003B0B07">
            <w:pPr>
              <w:ind w:firstLine="0"/>
              <w:jc w:val="center"/>
              <w:rPr>
                <w:rFonts w:cs="Times New Roman"/>
                <w:szCs w:val="26"/>
              </w:rPr>
            </w:pPr>
            <w:r w:rsidRPr="00F15442">
              <w:rPr>
                <w:rFonts w:cs="Times New Roman"/>
                <w:szCs w:val="26"/>
              </w:rPr>
              <w:t>SoLuong</w:t>
            </w:r>
          </w:p>
        </w:tc>
        <w:tc>
          <w:tcPr>
            <w:tcW w:w="2268" w:type="dxa"/>
            <w:shd w:val="clear" w:color="000000" w:fill="FFFFFF"/>
            <w:vAlign w:val="center"/>
          </w:tcPr>
          <w:p w14:paraId="5CA02BA1" w14:textId="77777777" w:rsidR="00DE7E13" w:rsidRPr="00F15442" w:rsidRDefault="00DE7E13" w:rsidP="003B0B07">
            <w:pPr>
              <w:ind w:firstLine="0"/>
              <w:jc w:val="center"/>
              <w:rPr>
                <w:rFonts w:cs="Times New Roman"/>
                <w:szCs w:val="26"/>
              </w:rPr>
            </w:pPr>
            <w:r w:rsidRPr="00F15442">
              <w:rPr>
                <w:rFonts w:cs="Times New Roman"/>
                <w:szCs w:val="26"/>
              </w:rPr>
              <w:t>INT</w:t>
            </w:r>
          </w:p>
        </w:tc>
        <w:tc>
          <w:tcPr>
            <w:tcW w:w="3020" w:type="dxa"/>
            <w:shd w:val="clear" w:color="000000" w:fill="FFFFFF"/>
            <w:vAlign w:val="center"/>
          </w:tcPr>
          <w:p w14:paraId="07B697FB" w14:textId="77777777" w:rsidR="00DE7E13" w:rsidRPr="00F15442" w:rsidRDefault="00DE7E13" w:rsidP="003B0B07">
            <w:pPr>
              <w:ind w:firstLine="0"/>
              <w:jc w:val="center"/>
              <w:rPr>
                <w:rFonts w:cs="Times New Roman"/>
                <w:szCs w:val="26"/>
              </w:rPr>
            </w:pPr>
            <w:r w:rsidRPr="00F15442">
              <w:rPr>
                <w:rFonts w:cs="Times New Roman"/>
                <w:szCs w:val="26"/>
              </w:rPr>
              <w:t>&gt;0</w:t>
            </w:r>
          </w:p>
        </w:tc>
        <w:tc>
          <w:tcPr>
            <w:tcW w:w="2411" w:type="dxa"/>
            <w:shd w:val="clear" w:color="000000" w:fill="FFFFFF"/>
            <w:vAlign w:val="center"/>
          </w:tcPr>
          <w:p w14:paraId="02F13F85" w14:textId="77777777" w:rsidR="00DE7E13" w:rsidRPr="00F15442" w:rsidRDefault="00DE7E13" w:rsidP="003B0B07">
            <w:pPr>
              <w:ind w:firstLine="0"/>
              <w:jc w:val="center"/>
              <w:rPr>
                <w:rFonts w:cs="Times New Roman"/>
                <w:szCs w:val="26"/>
              </w:rPr>
            </w:pPr>
            <w:r w:rsidRPr="00F15442">
              <w:rPr>
                <w:rFonts w:cs="Times New Roman"/>
                <w:szCs w:val="26"/>
              </w:rPr>
              <w:t>Số lượng trả</w:t>
            </w:r>
          </w:p>
        </w:tc>
      </w:tr>
      <w:tr w:rsidR="00DE7E13" w:rsidRPr="00F15442" w14:paraId="166F078C" w14:textId="77777777" w:rsidTr="00431D8A">
        <w:trPr>
          <w:jc w:val="center"/>
        </w:trPr>
        <w:tc>
          <w:tcPr>
            <w:tcW w:w="708" w:type="dxa"/>
            <w:shd w:val="clear" w:color="000000" w:fill="FFFFFF"/>
            <w:vAlign w:val="center"/>
          </w:tcPr>
          <w:p w14:paraId="39663698" w14:textId="77777777" w:rsidR="00DE7E13" w:rsidRPr="00F15442" w:rsidRDefault="00DE7E13" w:rsidP="003B0B07">
            <w:pPr>
              <w:ind w:firstLine="0"/>
              <w:jc w:val="center"/>
              <w:rPr>
                <w:rFonts w:cs="Times New Roman"/>
                <w:szCs w:val="26"/>
              </w:rPr>
            </w:pPr>
            <w:r w:rsidRPr="00F15442">
              <w:rPr>
                <w:rFonts w:cs="Times New Roman"/>
                <w:szCs w:val="26"/>
              </w:rPr>
              <w:t>4</w:t>
            </w:r>
          </w:p>
        </w:tc>
        <w:tc>
          <w:tcPr>
            <w:tcW w:w="1668" w:type="dxa"/>
            <w:shd w:val="clear" w:color="000000" w:fill="FFFFFF"/>
            <w:vAlign w:val="center"/>
          </w:tcPr>
          <w:p w14:paraId="21493AB7" w14:textId="77777777" w:rsidR="00DE7E13" w:rsidRPr="00F15442" w:rsidRDefault="00DE7E13" w:rsidP="003B0B07">
            <w:pPr>
              <w:ind w:firstLine="0"/>
              <w:jc w:val="center"/>
              <w:rPr>
                <w:rFonts w:cs="Times New Roman"/>
                <w:szCs w:val="26"/>
              </w:rPr>
            </w:pPr>
            <w:r w:rsidRPr="00F15442">
              <w:rPr>
                <w:rFonts w:cs="Times New Roman"/>
                <w:szCs w:val="26"/>
              </w:rPr>
              <w:t>LyDoChiTiet</w:t>
            </w:r>
          </w:p>
        </w:tc>
        <w:tc>
          <w:tcPr>
            <w:tcW w:w="2268" w:type="dxa"/>
            <w:shd w:val="clear" w:color="000000" w:fill="FFFFFF"/>
            <w:vAlign w:val="center"/>
          </w:tcPr>
          <w:p w14:paraId="115E3BA0" w14:textId="77777777" w:rsidR="00DE7E13" w:rsidRPr="00F15442" w:rsidRDefault="00DE7E13" w:rsidP="003B0B07">
            <w:pPr>
              <w:ind w:firstLine="0"/>
              <w:jc w:val="center"/>
              <w:rPr>
                <w:rFonts w:cs="Times New Roman"/>
                <w:szCs w:val="26"/>
              </w:rPr>
            </w:pPr>
            <w:r w:rsidRPr="00F15442">
              <w:rPr>
                <w:rFonts w:cs="Times New Roman"/>
                <w:szCs w:val="26"/>
              </w:rPr>
              <w:t>NVARCHAR(255)</w:t>
            </w:r>
          </w:p>
        </w:tc>
        <w:tc>
          <w:tcPr>
            <w:tcW w:w="3020" w:type="dxa"/>
            <w:shd w:val="clear" w:color="000000" w:fill="FFFFFF"/>
            <w:vAlign w:val="center"/>
          </w:tcPr>
          <w:p w14:paraId="672224FE" w14:textId="77777777" w:rsidR="00DE7E13" w:rsidRPr="00F15442" w:rsidRDefault="00DE7E13" w:rsidP="003B0B07">
            <w:pPr>
              <w:ind w:firstLine="0"/>
              <w:jc w:val="center"/>
              <w:rPr>
                <w:rFonts w:cs="Times New Roman"/>
                <w:szCs w:val="26"/>
              </w:rPr>
            </w:pPr>
          </w:p>
        </w:tc>
        <w:tc>
          <w:tcPr>
            <w:tcW w:w="2411" w:type="dxa"/>
            <w:shd w:val="clear" w:color="000000" w:fill="FFFFFF"/>
            <w:vAlign w:val="center"/>
          </w:tcPr>
          <w:p w14:paraId="23F20322" w14:textId="77777777" w:rsidR="00DE7E13" w:rsidRPr="00F15442" w:rsidRDefault="00DE7E13" w:rsidP="003B0B07">
            <w:pPr>
              <w:ind w:firstLine="0"/>
              <w:jc w:val="center"/>
              <w:rPr>
                <w:rFonts w:cs="Times New Roman"/>
                <w:szCs w:val="26"/>
              </w:rPr>
            </w:pPr>
            <w:r w:rsidRPr="00F15442">
              <w:rPr>
                <w:rFonts w:cs="Times New Roman"/>
                <w:szCs w:val="26"/>
              </w:rPr>
              <w:t>Lý do chi tiết</w:t>
            </w:r>
          </w:p>
        </w:tc>
      </w:tr>
    </w:tbl>
    <w:p w14:paraId="434DD7C1" w14:textId="5C98CA08" w:rsidR="00DE7E13" w:rsidRPr="00F15442" w:rsidRDefault="00DE7E13" w:rsidP="004C5A2A">
      <w:pPr>
        <w:pStyle w:val="Heading4"/>
      </w:pPr>
      <w:r w:rsidRPr="00F15442">
        <w:t>NhaCungCap</w:t>
      </w:r>
    </w:p>
    <w:p w14:paraId="1C5ACD19" w14:textId="77777777" w:rsidR="00DE7E13" w:rsidRPr="00F15442" w:rsidRDefault="00DE7E13" w:rsidP="00044D60">
      <w:pPr>
        <w:rPr>
          <w:rFonts w:cs="Times New Roman"/>
          <w:szCs w:val="26"/>
        </w:rPr>
      </w:pPr>
      <w:r w:rsidRPr="00F15442">
        <w:rPr>
          <w:rFonts w:cs="Times New Roman"/>
          <w:szCs w:val="26"/>
        </w:rPr>
        <w:t>NhaCungCap(MaNCC, TenNCC, DiaChi, SoDienThoai, Email, TrangThai)</w:t>
      </w:r>
    </w:p>
    <w:p w14:paraId="520E7A6B" w14:textId="39BC0860" w:rsidR="001D7E15" w:rsidRDefault="001D7E15" w:rsidP="001D7E15">
      <w:pPr>
        <w:pStyle w:val="Caption"/>
      </w:pPr>
      <w:bookmarkStart w:id="222" w:name="_Toc243472859"/>
      <w:r>
        <w:t xml:space="preserve">Bảng </w:t>
      </w:r>
      <w:r w:rsidR="00F0727A">
        <w:fldChar w:fldCharType="begin"/>
      </w:r>
      <w:r w:rsidR="00F0727A">
        <w:instrText xml:space="preserve"> STYLEREF 1 \s </w:instrText>
      </w:r>
      <w:r w:rsidR="00F0727A">
        <w:fldChar w:fldCharType="separate"/>
      </w:r>
      <w:r w:rsidR="00F0727A">
        <w:rPr>
          <w:noProof/>
        </w:rPr>
        <w:t>3</w:t>
      </w:r>
      <w:r w:rsidR="00F0727A">
        <w:fldChar w:fldCharType="end"/>
      </w:r>
      <w:r w:rsidR="00F0727A">
        <w:t>.</w:t>
      </w:r>
      <w:r w:rsidR="00F0727A">
        <w:fldChar w:fldCharType="begin"/>
      </w:r>
      <w:r w:rsidR="00F0727A">
        <w:instrText xml:space="preserve"> SEQ Bảng \* ARABIC \s 1 </w:instrText>
      </w:r>
      <w:r w:rsidR="00F0727A">
        <w:fldChar w:fldCharType="separate"/>
      </w:r>
      <w:r w:rsidR="00F0727A">
        <w:rPr>
          <w:noProof/>
        </w:rPr>
        <w:t>25</w:t>
      </w:r>
      <w:r w:rsidR="00F0727A">
        <w:fldChar w:fldCharType="end"/>
      </w:r>
      <w:r>
        <w:rPr>
          <w:lang w:val="vi-VN"/>
        </w:rPr>
        <w:t xml:space="preserve"> </w:t>
      </w:r>
      <w:r w:rsidRPr="009F46CD">
        <w:rPr>
          <w:lang w:val="vi-VN"/>
        </w:rPr>
        <w:t>NhaCungCap</w:t>
      </w:r>
      <w:bookmarkEnd w:id="222"/>
    </w:p>
    <w:tbl>
      <w:tblPr>
        <w:tblStyle w:val="TableGrid"/>
        <w:tblW w:w="0" w:type="auto"/>
        <w:jc w:val="center"/>
        <w:shd w:val="clear" w:color="000000" w:fill="FFFFFF"/>
        <w:tblLook w:val="04A0" w:firstRow="1" w:lastRow="0" w:firstColumn="1" w:lastColumn="0" w:noHBand="0" w:noVBand="1"/>
      </w:tblPr>
      <w:tblGrid>
        <w:gridCol w:w="700"/>
        <w:gridCol w:w="1632"/>
        <w:gridCol w:w="2248"/>
        <w:gridCol w:w="2907"/>
        <w:gridCol w:w="1574"/>
      </w:tblGrid>
      <w:tr w:rsidR="00DE7E13" w:rsidRPr="00F15442" w14:paraId="2DC25738" w14:textId="77777777" w:rsidTr="00431D8A">
        <w:trPr>
          <w:jc w:val="center"/>
        </w:trPr>
        <w:tc>
          <w:tcPr>
            <w:tcW w:w="708" w:type="dxa"/>
            <w:shd w:val="clear" w:color="000000" w:fill="FFFFFF"/>
            <w:vAlign w:val="center"/>
          </w:tcPr>
          <w:p w14:paraId="627B0495" w14:textId="77777777" w:rsidR="00DE7E13" w:rsidRPr="00F15442" w:rsidRDefault="00DE7E13" w:rsidP="003B0B07">
            <w:pPr>
              <w:ind w:hanging="17"/>
              <w:jc w:val="center"/>
              <w:rPr>
                <w:rFonts w:cs="Times New Roman"/>
                <w:szCs w:val="26"/>
              </w:rPr>
            </w:pPr>
            <w:r w:rsidRPr="00F15442">
              <w:rPr>
                <w:rFonts w:cs="Times New Roman"/>
                <w:b/>
                <w:szCs w:val="26"/>
              </w:rPr>
              <w:t>STT</w:t>
            </w:r>
          </w:p>
        </w:tc>
        <w:tc>
          <w:tcPr>
            <w:tcW w:w="1668" w:type="dxa"/>
            <w:shd w:val="clear" w:color="000000" w:fill="FFFFFF"/>
            <w:vAlign w:val="center"/>
          </w:tcPr>
          <w:p w14:paraId="246BB36E" w14:textId="77777777" w:rsidR="00DE7E13" w:rsidRPr="00F15442" w:rsidRDefault="00DE7E13" w:rsidP="003B0B07">
            <w:pPr>
              <w:ind w:hanging="17"/>
              <w:jc w:val="center"/>
              <w:rPr>
                <w:rFonts w:cs="Times New Roman"/>
                <w:szCs w:val="26"/>
              </w:rPr>
            </w:pPr>
            <w:r w:rsidRPr="00F15442">
              <w:rPr>
                <w:rFonts w:cs="Times New Roman"/>
                <w:b/>
                <w:szCs w:val="26"/>
              </w:rPr>
              <w:t>Thuộc tính</w:t>
            </w:r>
          </w:p>
        </w:tc>
        <w:tc>
          <w:tcPr>
            <w:tcW w:w="2268" w:type="dxa"/>
            <w:shd w:val="clear" w:color="000000" w:fill="FFFFFF"/>
            <w:vAlign w:val="center"/>
          </w:tcPr>
          <w:p w14:paraId="52CF3AA2" w14:textId="77777777" w:rsidR="00DE7E13" w:rsidRPr="00F15442" w:rsidRDefault="00DE7E13" w:rsidP="003B0B07">
            <w:pPr>
              <w:ind w:hanging="17"/>
              <w:jc w:val="center"/>
              <w:rPr>
                <w:rFonts w:cs="Times New Roman"/>
                <w:szCs w:val="26"/>
              </w:rPr>
            </w:pPr>
            <w:r w:rsidRPr="00F15442">
              <w:rPr>
                <w:rFonts w:cs="Times New Roman"/>
                <w:b/>
                <w:szCs w:val="26"/>
              </w:rPr>
              <w:t>Kiểu</w:t>
            </w:r>
          </w:p>
        </w:tc>
        <w:tc>
          <w:tcPr>
            <w:tcW w:w="3270" w:type="dxa"/>
            <w:shd w:val="clear" w:color="000000" w:fill="FFFFFF"/>
            <w:vAlign w:val="center"/>
          </w:tcPr>
          <w:p w14:paraId="7309311D" w14:textId="77777777" w:rsidR="00DE7E13" w:rsidRPr="00F15442" w:rsidRDefault="00DE7E13" w:rsidP="003B0B07">
            <w:pPr>
              <w:ind w:hanging="17"/>
              <w:jc w:val="center"/>
              <w:rPr>
                <w:rFonts w:cs="Times New Roman"/>
                <w:szCs w:val="26"/>
              </w:rPr>
            </w:pPr>
            <w:r w:rsidRPr="00F15442">
              <w:rPr>
                <w:rFonts w:cs="Times New Roman"/>
                <w:b/>
                <w:szCs w:val="26"/>
              </w:rPr>
              <w:t>Miền giá trị / Ràng buộc</w:t>
            </w:r>
          </w:p>
        </w:tc>
        <w:tc>
          <w:tcPr>
            <w:tcW w:w="2161" w:type="dxa"/>
            <w:shd w:val="clear" w:color="000000" w:fill="FFFFFF"/>
            <w:vAlign w:val="center"/>
          </w:tcPr>
          <w:p w14:paraId="42AE24B0" w14:textId="77777777" w:rsidR="00DE7E13" w:rsidRPr="00F15442" w:rsidRDefault="00DE7E13" w:rsidP="003B0B07">
            <w:pPr>
              <w:ind w:hanging="17"/>
              <w:jc w:val="center"/>
              <w:rPr>
                <w:rFonts w:cs="Times New Roman"/>
                <w:szCs w:val="26"/>
              </w:rPr>
            </w:pPr>
            <w:r w:rsidRPr="00F15442">
              <w:rPr>
                <w:rFonts w:cs="Times New Roman"/>
                <w:b/>
                <w:szCs w:val="26"/>
              </w:rPr>
              <w:t>Ý nghĩa</w:t>
            </w:r>
          </w:p>
        </w:tc>
      </w:tr>
      <w:tr w:rsidR="00DE7E13" w:rsidRPr="00F15442" w14:paraId="1397E425" w14:textId="77777777" w:rsidTr="00431D8A">
        <w:trPr>
          <w:jc w:val="center"/>
        </w:trPr>
        <w:tc>
          <w:tcPr>
            <w:tcW w:w="708" w:type="dxa"/>
            <w:shd w:val="clear" w:color="000000" w:fill="FFFFFF"/>
            <w:vAlign w:val="center"/>
          </w:tcPr>
          <w:p w14:paraId="1398CCAC" w14:textId="77777777" w:rsidR="00DE7E13" w:rsidRPr="00F15442" w:rsidRDefault="00DE7E13" w:rsidP="003B0B07">
            <w:pPr>
              <w:ind w:hanging="17"/>
              <w:jc w:val="center"/>
              <w:rPr>
                <w:rFonts w:cs="Times New Roman"/>
                <w:szCs w:val="26"/>
              </w:rPr>
            </w:pPr>
            <w:r w:rsidRPr="00F15442">
              <w:rPr>
                <w:rFonts w:cs="Times New Roman"/>
                <w:szCs w:val="26"/>
              </w:rPr>
              <w:lastRenderedPageBreak/>
              <w:t>1</w:t>
            </w:r>
          </w:p>
        </w:tc>
        <w:tc>
          <w:tcPr>
            <w:tcW w:w="1668" w:type="dxa"/>
            <w:shd w:val="clear" w:color="000000" w:fill="FFFFFF"/>
            <w:vAlign w:val="center"/>
          </w:tcPr>
          <w:p w14:paraId="67F0A757" w14:textId="77777777" w:rsidR="00DE7E13" w:rsidRPr="00F15442" w:rsidRDefault="00DE7E13" w:rsidP="003B0B07">
            <w:pPr>
              <w:ind w:hanging="17"/>
              <w:jc w:val="center"/>
              <w:rPr>
                <w:rFonts w:cs="Times New Roman"/>
                <w:szCs w:val="26"/>
              </w:rPr>
            </w:pPr>
            <w:r w:rsidRPr="00F15442">
              <w:rPr>
                <w:rFonts w:cs="Times New Roman"/>
                <w:szCs w:val="26"/>
              </w:rPr>
              <w:t>MaNCC</w:t>
            </w:r>
          </w:p>
        </w:tc>
        <w:tc>
          <w:tcPr>
            <w:tcW w:w="2268" w:type="dxa"/>
            <w:shd w:val="clear" w:color="000000" w:fill="FFFFFF"/>
            <w:vAlign w:val="center"/>
          </w:tcPr>
          <w:p w14:paraId="1650B20A" w14:textId="77777777" w:rsidR="00DE7E13" w:rsidRPr="00F15442" w:rsidRDefault="00DE7E13" w:rsidP="003B0B07">
            <w:pPr>
              <w:ind w:hanging="17"/>
              <w:jc w:val="center"/>
              <w:rPr>
                <w:rFonts w:cs="Times New Roman"/>
                <w:szCs w:val="26"/>
              </w:rPr>
            </w:pPr>
            <w:r w:rsidRPr="00F15442">
              <w:rPr>
                <w:rFonts w:cs="Times New Roman"/>
                <w:szCs w:val="26"/>
              </w:rPr>
              <w:t>BIGINT</w:t>
            </w:r>
          </w:p>
        </w:tc>
        <w:tc>
          <w:tcPr>
            <w:tcW w:w="3270" w:type="dxa"/>
            <w:shd w:val="clear" w:color="000000" w:fill="FFFFFF"/>
            <w:vAlign w:val="center"/>
          </w:tcPr>
          <w:p w14:paraId="30CADFA8" w14:textId="77777777" w:rsidR="00DE7E13" w:rsidRPr="00F15442" w:rsidRDefault="00DE7E13" w:rsidP="003B0B07">
            <w:pPr>
              <w:ind w:hanging="17"/>
              <w:jc w:val="center"/>
              <w:rPr>
                <w:rFonts w:cs="Times New Roman"/>
                <w:szCs w:val="26"/>
              </w:rPr>
            </w:pPr>
            <w:r w:rsidRPr="00F15442">
              <w:rPr>
                <w:rFonts w:cs="Times New Roman"/>
                <w:szCs w:val="26"/>
              </w:rPr>
              <w:t>Khóa chính</w:t>
            </w:r>
          </w:p>
        </w:tc>
        <w:tc>
          <w:tcPr>
            <w:tcW w:w="2161" w:type="dxa"/>
            <w:shd w:val="clear" w:color="000000" w:fill="FFFFFF"/>
            <w:vAlign w:val="center"/>
          </w:tcPr>
          <w:p w14:paraId="71F30872" w14:textId="77777777" w:rsidR="00DE7E13" w:rsidRPr="00F15442" w:rsidRDefault="00DE7E13" w:rsidP="003B0B07">
            <w:pPr>
              <w:ind w:hanging="17"/>
              <w:jc w:val="center"/>
              <w:rPr>
                <w:rFonts w:cs="Times New Roman"/>
                <w:szCs w:val="26"/>
              </w:rPr>
            </w:pPr>
            <w:r w:rsidRPr="00F15442">
              <w:rPr>
                <w:rFonts w:cs="Times New Roman"/>
                <w:szCs w:val="26"/>
              </w:rPr>
              <w:t>Mã nhà cung cấp</w:t>
            </w:r>
          </w:p>
        </w:tc>
      </w:tr>
      <w:tr w:rsidR="00DE7E13" w:rsidRPr="00F15442" w14:paraId="0FA83B12" w14:textId="77777777" w:rsidTr="00431D8A">
        <w:trPr>
          <w:jc w:val="center"/>
        </w:trPr>
        <w:tc>
          <w:tcPr>
            <w:tcW w:w="708" w:type="dxa"/>
            <w:shd w:val="clear" w:color="000000" w:fill="FFFFFF"/>
            <w:vAlign w:val="center"/>
          </w:tcPr>
          <w:p w14:paraId="4518141E" w14:textId="77777777" w:rsidR="00DE7E13" w:rsidRPr="00F15442" w:rsidRDefault="00DE7E13" w:rsidP="003B0B07">
            <w:pPr>
              <w:ind w:hanging="17"/>
              <w:jc w:val="center"/>
              <w:rPr>
                <w:rFonts w:cs="Times New Roman"/>
                <w:szCs w:val="26"/>
              </w:rPr>
            </w:pPr>
            <w:r w:rsidRPr="00F15442">
              <w:rPr>
                <w:rFonts w:cs="Times New Roman"/>
                <w:szCs w:val="26"/>
              </w:rPr>
              <w:t>2</w:t>
            </w:r>
          </w:p>
        </w:tc>
        <w:tc>
          <w:tcPr>
            <w:tcW w:w="1668" w:type="dxa"/>
            <w:shd w:val="clear" w:color="000000" w:fill="FFFFFF"/>
            <w:vAlign w:val="center"/>
          </w:tcPr>
          <w:p w14:paraId="47C890F9" w14:textId="77777777" w:rsidR="00DE7E13" w:rsidRPr="00F15442" w:rsidRDefault="00DE7E13" w:rsidP="003B0B07">
            <w:pPr>
              <w:ind w:hanging="17"/>
              <w:jc w:val="center"/>
              <w:rPr>
                <w:rFonts w:cs="Times New Roman"/>
                <w:szCs w:val="26"/>
              </w:rPr>
            </w:pPr>
            <w:r w:rsidRPr="00F15442">
              <w:rPr>
                <w:rFonts w:cs="Times New Roman"/>
                <w:szCs w:val="26"/>
              </w:rPr>
              <w:t>TenNCC</w:t>
            </w:r>
          </w:p>
        </w:tc>
        <w:tc>
          <w:tcPr>
            <w:tcW w:w="2268" w:type="dxa"/>
            <w:shd w:val="clear" w:color="000000" w:fill="FFFFFF"/>
            <w:vAlign w:val="center"/>
          </w:tcPr>
          <w:p w14:paraId="746E84A2" w14:textId="77777777" w:rsidR="00DE7E13" w:rsidRPr="00F15442" w:rsidRDefault="00DE7E13" w:rsidP="003B0B07">
            <w:pPr>
              <w:ind w:hanging="17"/>
              <w:jc w:val="center"/>
              <w:rPr>
                <w:rFonts w:cs="Times New Roman"/>
                <w:szCs w:val="26"/>
              </w:rPr>
            </w:pPr>
            <w:r w:rsidRPr="00F15442">
              <w:rPr>
                <w:rFonts w:cs="Times New Roman"/>
                <w:szCs w:val="26"/>
              </w:rPr>
              <w:t>NVARCHAR(200)</w:t>
            </w:r>
          </w:p>
        </w:tc>
        <w:tc>
          <w:tcPr>
            <w:tcW w:w="3270" w:type="dxa"/>
            <w:shd w:val="clear" w:color="000000" w:fill="FFFFFF"/>
            <w:vAlign w:val="center"/>
          </w:tcPr>
          <w:p w14:paraId="4EE3356F" w14:textId="77777777" w:rsidR="00DE7E13" w:rsidRPr="00F15442" w:rsidRDefault="00DE7E13" w:rsidP="003B0B07">
            <w:pPr>
              <w:ind w:hanging="17"/>
              <w:jc w:val="center"/>
              <w:rPr>
                <w:rFonts w:cs="Times New Roman"/>
                <w:szCs w:val="26"/>
              </w:rPr>
            </w:pPr>
            <w:r w:rsidRPr="00F15442">
              <w:rPr>
                <w:rFonts w:cs="Times New Roman"/>
                <w:szCs w:val="26"/>
              </w:rPr>
              <w:t>NOT NULL</w:t>
            </w:r>
          </w:p>
        </w:tc>
        <w:tc>
          <w:tcPr>
            <w:tcW w:w="2161" w:type="dxa"/>
            <w:shd w:val="clear" w:color="000000" w:fill="FFFFFF"/>
            <w:vAlign w:val="center"/>
          </w:tcPr>
          <w:p w14:paraId="7D85C374" w14:textId="77777777" w:rsidR="00DE7E13" w:rsidRPr="00F15442" w:rsidRDefault="00DE7E13" w:rsidP="003B0B07">
            <w:pPr>
              <w:ind w:hanging="17"/>
              <w:jc w:val="center"/>
              <w:rPr>
                <w:rFonts w:cs="Times New Roman"/>
                <w:szCs w:val="26"/>
              </w:rPr>
            </w:pPr>
            <w:r w:rsidRPr="00F15442">
              <w:rPr>
                <w:rFonts w:cs="Times New Roman"/>
                <w:szCs w:val="26"/>
              </w:rPr>
              <w:t>Tên nhà cung cấp</w:t>
            </w:r>
          </w:p>
        </w:tc>
      </w:tr>
      <w:tr w:rsidR="00DE7E13" w:rsidRPr="00F15442" w14:paraId="6C39EB34" w14:textId="77777777" w:rsidTr="00431D8A">
        <w:trPr>
          <w:jc w:val="center"/>
        </w:trPr>
        <w:tc>
          <w:tcPr>
            <w:tcW w:w="708" w:type="dxa"/>
            <w:shd w:val="clear" w:color="000000" w:fill="FFFFFF"/>
            <w:vAlign w:val="center"/>
          </w:tcPr>
          <w:p w14:paraId="43EED3D1" w14:textId="77777777" w:rsidR="00DE7E13" w:rsidRPr="00F15442" w:rsidRDefault="00DE7E13" w:rsidP="003B0B07">
            <w:pPr>
              <w:ind w:hanging="17"/>
              <w:jc w:val="center"/>
              <w:rPr>
                <w:rFonts w:cs="Times New Roman"/>
                <w:szCs w:val="26"/>
              </w:rPr>
            </w:pPr>
            <w:r w:rsidRPr="00F15442">
              <w:rPr>
                <w:rFonts w:cs="Times New Roman"/>
                <w:szCs w:val="26"/>
              </w:rPr>
              <w:t>3</w:t>
            </w:r>
          </w:p>
        </w:tc>
        <w:tc>
          <w:tcPr>
            <w:tcW w:w="1668" w:type="dxa"/>
            <w:shd w:val="clear" w:color="000000" w:fill="FFFFFF"/>
            <w:vAlign w:val="center"/>
          </w:tcPr>
          <w:p w14:paraId="3C40CE32" w14:textId="77777777" w:rsidR="00DE7E13" w:rsidRPr="00F15442" w:rsidRDefault="00DE7E13" w:rsidP="003B0B07">
            <w:pPr>
              <w:ind w:hanging="17"/>
              <w:jc w:val="center"/>
              <w:rPr>
                <w:rFonts w:cs="Times New Roman"/>
                <w:szCs w:val="26"/>
              </w:rPr>
            </w:pPr>
            <w:r w:rsidRPr="00F15442">
              <w:rPr>
                <w:rFonts w:cs="Times New Roman"/>
                <w:szCs w:val="26"/>
              </w:rPr>
              <w:t>DiaChi</w:t>
            </w:r>
          </w:p>
        </w:tc>
        <w:tc>
          <w:tcPr>
            <w:tcW w:w="2268" w:type="dxa"/>
            <w:shd w:val="clear" w:color="000000" w:fill="FFFFFF"/>
            <w:vAlign w:val="center"/>
          </w:tcPr>
          <w:p w14:paraId="1D3322C4" w14:textId="77777777" w:rsidR="00DE7E13" w:rsidRPr="00F15442" w:rsidRDefault="00DE7E13" w:rsidP="003B0B07">
            <w:pPr>
              <w:ind w:hanging="17"/>
              <w:jc w:val="center"/>
              <w:rPr>
                <w:rFonts w:cs="Times New Roman"/>
                <w:szCs w:val="26"/>
              </w:rPr>
            </w:pPr>
            <w:r w:rsidRPr="00F15442">
              <w:rPr>
                <w:rFonts w:cs="Times New Roman"/>
                <w:szCs w:val="26"/>
              </w:rPr>
              <w:t>NVARCHAR(255)</w:t>
            </w:r>
          </w:p>
        </w:tc>
        <w:tc>
          <w:tcPr>
            <w:tcW w:w="3270" w:type="dxa"/>
            <w:shd w:val="clear" w:color="000000" w:fill="FFFFFF"/>
            <w:vAlign w:val="center"/>
          </w:tcPr>
          <w:p w14:paraId="4DC9816F" w14:textId="77777777" w:rsidR="00DE7E13" w:rsidRPr="00F15442" w:rsidRDefault="00DE7E13" w:rsidP="003B0B07">
            <w:pPr>
              <w:ind w:hanging="17"/>
              <w:jc w:val="center"/>
              <w:rPr>
                <w:rFonts w:cs="Times New Roman"/>
                <w:szCs w:val="26"/>
              </w:rPr>
            </w:pPr>
          </w:p>
        </w:tc>
        <w:tc>
          <w:tcPr>
            <w:tcW w:w="2161" w:type="dxa"/>
            <w:shd w:val="clear" w:color="000000" w:fill="FFFFFF"/>
            <w:vAlign w:val="center"/>
          </w:tcPr>
          <w:p w14:paraId="46775D0F" w14:textId="77777777" w:rsidR="00DE7E13" w:rsidRPr="00F15442" w:rsidRDefault="00DE7E13" w:rsidP="003B0B07">
            <w:pPr>
              <w:ind w:hanging="17"/>
              <w:jc w:val="center"/>
              <w:rPr>
                <w:rFonts w:cs="Times New Roman"/>
                <w:szCs w:val="26"/>
              </w:rPr>
            </w:pPr>
            <w:r w:rsidRPr="00F15442">
              <w:rPr>
                <w:rFonts w:cs="Times New Roman"/>
                <w:szCs w:val="26"/>
              </w:rPr>
              <w:t>Địa chỉ</w:t>
            </w:r>
          </w:p>
        </w:tc>
      </w:tr>
      <w:tr w:rsidR="00DE7E13" w:rsidRPr="00F15442" w14:paraId="0B0E6B3A" w14:textId="77777777" w:rsidTr="00431D8A">
        <w:trPr>
          <w:jc w:val="center"/>
        </w:trPr>
        <w:tc>
          <w:tcPr>
            <w:tcW w:w="708" w:type="dxa"/>
            <w:shd w:val="clear" w:color="000000" w:fill="FFFFFF"/>
            <w:vAlign w:val="center"/>
          </w:tcPr>
          <w:p w14:paraId="0501132B" w14:textId="77777777" w:rsidR="00DE7E13" w:rsidRPr="00F15442" w:rsidRDefault="00DE7E13" w:rsidP="003B0B07">
            <w:pPr>
              <w:ind w:hanging="17"/>
              <w:jc w:val="center"/>
              <w:rPr>
                <w:rFonts w:cs="Times New Roman"/>
                <w:szCs w:val="26"/>
              </w:rPr>
            </w:pPr>
            <w:r w:rsidRPr="00F15442">
              <w:rPr>
                <w:rFonts w:cs="Times New Roman"/>
                <w:szCs w:val="26"/>
              </w:rPr>
              <w:t>4</w:t>
            </w:r>
          </w:p>
        </w:tc>
        <w:tc>
          <w:tcPr>
            <w:tcW w:w="1668" w:type="dxa"/>
            <w:shd w:val="clear" w:color="000000" w:fill="FFFFFF"/>
            <w:vAlign w:val="center"/>
          </w:tcPr>
          <w:p w14:paraId="1549140B" w14:textId="77777777" w:rsidR="00DE7E13" w:rsidRPr="00F15442" w:rsidRDefault="00DE7E13" w:rsidP="003B0B07">
            <w:pPr>
              <w:ind w:hanging="17"/>
              <w:jc w:val="center"/>
              <w:rPr>
                <w:rFonts w:cs="Times New Roman"/>
                <w:szCs w:val="26"/>
              </w:rPr>
            </w:pPr>
            <w:r w:rsidRPr="00F15442">
              <w:rPr>
                <w:rFonts w:cs="Times New Roman"/>
                <w:szCs w:val="26"/>
              </w:rPr>
              <w:t>SoDienThoai</w:t>
            </w:r>
          </w:p>
        </w:tc>
        <w:tc>
          <w:tcPr>
            <w:tcW w:w="2268" w:type="dxa"/>
            <w:shd w:val="clear" w:color="000000" w:fill="FFFFFF"/>
            <w:vAlign w:val="center"/>
          </w:tcPr>
          <w:p w14:paraId="2F929F0C" w14:textId="77777777" w:rsidR="00DE7E13" w:rsidRPr="00F15442" w:rsidRDefault="00DE7E13" w:rsidP="003B0B07">
            <w:pPr>
              <w:ind w:hanging="17"/>
              <w:jc w:val="center"/>
              <w:rPr>
                <w:rFonts w:cs="Times New Roman"/>
                <w:szCs w:val="26"/>
              </w:rPr>
            </w:pPr>
            <w:r w:rsidRPr="00F15442">
              <w:rPr>
                <w:rFonts w:cs="Times New Roman"/>
                <w:szCs w:val="26"/>
              </w:rPr>
              <w:t>VARCHAR(20)</w:t>
            </w:r>
          </w:p>
        </w:tc>
        <w:tc>
          <w:tcPr>
            <w:tcW w:w="3270" w:type="dxa"/>
            <w:shd w:val="clear" w:color="000000" w:fill="FFFFFF"/>
            <w:vAlign w:val="center"/>
          </w:tcPr>
          <w:p w14:paraId="26EC59EA" w14:textId="77777777" w:rsidR="00DE7E13" w:rsidRPr="00F15442" w:rsidRDefault="00DE7E13" w:rsidP="003B0B07">
            <w:pPr>
              <w:ind w:hanging="17"/>
              <w:jc w:val="center"/>
              <w:rPr>
                <w:rFonts w:cs="Times New Roman"/>
                <w:szCs w:val="26"/>
              </w:rPr>
            </w:pPr>
          </w:p>
        </w:tc>
        <w:tc>
          <w:tcPr>
            <w:tcW w:w="2161" w:type="dxa"/>
            <w:shd w:val="clear" w:color="000000" w:fill="FFFFFF"/>
            <w:vAlign w:val="center"/>
          </w:tcPr>
          <w:p w14:paraId="54423595" w14:textId="77777777" w:rsidR="00DE7E13" w:rsidRPr="00F15442" w:rsidRDefault="00DE7E13" w:rsidP="003B0B07">
            <w:pPr>
              <w:ind w:hanging="17"/>
              <w:jc w:val="center"/>
              <w:rPr>
                <w:rFonts w:cs="Times New Roman"/>
                <w:szCs w:val="26"/>
              </w:rPr>
            </w:pPr>
            <w:r w:rsidRPr="00F15442">
              <w:rPr>
                <w:rFonts w:cs="Times New Roman"/>
                <w:szCs w:val="26"/>
              </w:rPr>
              <w:t>Điện thoại</w:t>
            </w:r>
          </w:p>
        </w:tc>
      </w:tr>
      <w:tr w:rsidR="00DE7E13" w:rsidRPr="00F15442" w14:paraId="372FD6BE" w14:textId="77777777" w:rsidTr="00431D8A">
        <w:trPr>
          <w:jc w:val="center"/>
        </w:trPr>
        <w:tc>
          <w:tcPr>
            <w:tcW w:w="708" w:type="dxa"/>
            <w:shd w:val="clear" w:color="000000" w:fill="FFFFFF"/>
            <w:vAlign w:val="center"/>
          </w:tcPr>
          <w:p w14:paraId="4334383B" w14:textId="77777777" w:rsidR="00DE7E13" w:rsidRPr="00F15442" w:rsidRDefault="00DE7E13" w:rsidP="003B0B07">
            <w:pPr>
              <w:ind w:hanging="17"/>
              <w:jc w:val="center"/>
              <w:rPr>
                <w:rFonts w:cs="Times New Roman"/>
                <w:szCs w:val="26"/>
              </w:rPr>
            </w:pPr>
            <w:r w:rsidRPr="00F15442">
              <w:rPr>
                <w:rFonts w:cs="Times New Roman"/>
                <w:szCs w:val="26"/>
              </w:rPr>
              <w:t>5</w:t>
            </w:r>
          </w:p>
        </w:tc>
        <w:tc>
          <w:tcPr>
            <w:tcW w:w="1668" w:type="dxa"/>
            <w:shd w:val="clear" w:color="000000" w:fill="FFFFFF"/>
            <w:vAlign w:val="center"/>
          </w:tcPr>
          <w:p w14:paraId="455E170F" w14:textId="77777777" w:rsidR="00DE7E13" w:rsidRPr="00F15442" w:rsidRDefault="00DE7E13" w:rsidP="003B0B07">
            <w:pPr>
              <w:ind w:hanging="17"/>
              <w:jc w:val="center"/>
              <w:rPr>
                <w:rFonts w:cs="Times New Roman"/>
                <w:szCs w:val="26"/>
              </w:rPr>
            </w:pPr>
            <w:r w:rsidRPr="00F15442">
              <w:rPr>
                <w:rFonts w:cs="Times New Roman"/>
                <w:szCs w:val="26"/>
              </w:rPr>
              <w:t>Email</w:t>
            </w:r>
          </w:p>
        </w:tc>
        <w:tc>
          <w:tcPr>
            <w:tcW w:w="2268" w:type="dxa"/>
            <w:shd w:val="clear" w:color="000000" w:fill="FFFFFF"/>
            <w:vAlign w:val="center"/>
          </w:tcPr>
          <w:p w14:paraId="45A77C4E" w14:textId="77777777" w:rsidR="00DE7E13" w:rsidRPr="00F15442" w:rsidRDefault="00DE7E13" w:rsidP="003B0B07">
            <w:pPr>
              <w:ind w:hanging="17"/>
              <w:jc w:val="center"/>
              <w:rPr>
                <w:rFonts w:cs="Times New Roman"/>
                <w:szCs w:val="26"/>
              </w:rPr>
            </w:pPr>
            <w:r w:rsidRPr="00F15442">
              <w:rPr>
                <w:rFonts w:cs="Times New Roman"/>
                <w:szCs w:val="26"/>
              </w:rPr>
              <w:t>VARCHAR(150)</w:t>
            </w:r>
          </w:p>
        </w:tc>
        <w:tc>
          <w:tcPr>
            <w:tcW w:w="3270" w:type="dxa"/>
            <w:shd w:val="clear" w:color="000000" w:fill="FFFFFF"/>
            <w:vAlign w:val="center"/>
          </w:tcPr>
          <w:p w14:paraId="45589EB7" w14:textId="77777777" w:rsidR="00DE7E13" w:rsidRPr="00F15442" w:rsidRDefault="00DE7E13" w:rsidP="003B0B07">
            <w:pPr>
              <w:ind w:hanging="17"/>
              <w:jc w:val="center"/>
              <w:rPr>
                <w:rFonts w:cs="Times New Roman"/>
                <w:szCs w:val="26"/>
              </w:rPr>
            </w:pPr>
          </w:p>
        </w:tc>
        <w:tc>
          <w:tcPr>
            <w:tcW w:w="2161" w:type="dxa"/>
            <w:shd w:val="clear" w:color="000000" w:fill="FFFFFF"/>
            <w:vAlign w:val="center"/>
          </w:tcPr>
          <w:p w14:paraId="73CDBF46" w14:textId="77777777" w:rsidR="00DE7E13" w:rsidRPr="00F15442" w:rsidRDefault="00DE7E13" w:rsidP="003B0B07">
            <w:pPr>
              <w:ind w:hanging="17"/>
              <w:jc w:val="center"/>
              <w:rPr>
                <w:rFonts w:cs="Times New Roman"/>
                <w:szCs w:val="26"/>
              </w:rPr>
            </w:pPr>
            <w:r w:rsidRPr="00F15442">
              <w:rPr>
                <w:rFonts w:cs="Times New Roman"/>
                <w:szCs w:val="26"/>
              </w:rPr>
              <w:t>Email</w:t>
            </w:r>
          </w:p>
        </w:tc>
      </w:tr>
      <w:tr w:rsidR="00DE7E13" w:rsidRPr="00F15442" w14:paraId="13E0C696" w14:textId="77777777" w:rsidTr="00431D8A">
        <w:trPr>
          <w:jc w:val="center"/>
        </w:trPr>
        <w:tc>
          <w:tcPr>
            <w:tcW w:w="708" w:type="dxa"/>
            <w:shd w:val="clear" w:color="000000" w:fill="FFFFFF"/>
            <w:vAlign w:val="center"/>
          </w:tcPr>
          <w:p w14:paraId="414E09AB" w14:textId="77777777" w:rsidR="00DE7E13" w:rsidRPr="00F15442" w:rsidRDefault="00DE7E13" w:rsidP="003B0B07">
            <w:pPr>
              <w:ind w:hanging="17"/>
              <w:jc w:val="center"/>
              <w:rPr>
                <w:rFonts w:cs="Times New Roman"/>
                <w:szCs w:val="26"/>
              </w:rPr>
            </w:pPr>
            <w:r w:rsidRPr="00F15442">
              <w:rPr>
                <w:rFonts w:cs="Times New Roman"/>
                <w:szCs w:val="26"/>
              </w:rPr>
              <w:t>6</w:t>
            </w:r>
          </w:p>
        </w:tc>
        <w:tc>
          <w:tcPr>
            <w:tcW w:w="1668" w:type="dxa"/>
            <w:shd w:val="clear" w:color="000000" w:fill="FFFFFF"/>
            <w:vAlign w:val="center"/>
          </w:tcPr>
          <w:p w14:paraId="69D5CC5F" w14:textId="77777777" w:rsidR="00DE7E13" w:rsidRPr="00F15442" w:rsidRDefault="00DE7E13" w:rsidP="003B0B07">
            <w:pPr>
              <w:ind w:hanging="17"/>
              <w:jc w:val="center"/>
              <w:rPr>
                <w:rFonts w:cs="Times New Roman"/>
                <w:szCs w:val="26"/>
              </w:rPr>
            </w:pPr>
            <w:r w:rsidRPr="00F15442">
              <w:rPr>
                <w:rFonts w:cs="Times New Roman"/>
                <w:szCs w:val="26"/>
              </w:rPr>
              <w:t>TrangThai</w:t>
            </w:r>
          </w:p>
        </w:tc>
        <w:tc>
          <w:tcPr>
            <w:tcW w:w="2268" w:type="dxa"/>
            <w:shd w:val="clear" w:color="000000" w:fill="FFFFFF"/>
            <w:vAlign w:val="center"/>
          </w:tcPr>
          <w:p w14:paraId="4A0E3DE4" w14:textId="77777777" w:rsidR="00DE7E13" w:rsidRPr="00F15442" w:rsidRDefault="00DE7E13" w:rsidP="003B0B07">
            <w:pPr>
              <w:ind w:hanging="17"/>
              <w:jc w:val="center"/>
              <w:rPr>
                <w:rFonts w:cs="Times New Roman"/>
                <w:szCs w:val="26"/>
              </w:rPr>
            </w:pPr>
            <w:r w:rsidRPr="00F15442">
              <w:rPr>
                <w:rFonts w:cs="Times New Roman"/>
                <w:szCs w:val="26"/>
              </w:rPr>
              <w:t>VARCHAR(20)</w:t>
            </w:r>
          </w:p>
        </w:tc>
        <w:tc>
          <w:tcPr>
            <w:tcW w:w="3270" w:type="dxa"/>
            <w:shd w:val="clear" w:color="000000" w:fill="FFFFFF"/>
            <w:vAlign w:val="center"/>
          </w:tcPr>
          <w:p w14:paraId="1F692474" w14:textId="77777777" w:rsidR="00DE7E13" w:rsidRPr="00F15442" w:rsidRDefault="00DE7E13" w:rsidP="003B0B07">
            <w:pPr>
              <w:ind w:hanging="17"/>
              <w:jc w:val="center"/>
              <w:rPr>
                <w:rFonts w:cs="Times New Roman"/>
                <w:szCs w:val="26"/>
              </w:rPr>
            </w:pPr>
            <w:r w:rsidRPr="00F15442">
              <w:rPr>
                <w:rFonts w:cs="Times New Roman"/>
                <w:szCs w:val="26"/>
              </w:rPr>
              <w:t>ACTIVE/INACTIVE</w:t>
            </w:r>
          </w:p>
        </w:tc>
        <w:tc>
          <w:tcPr>
            <w:tcW w:w="2161" w:type="dxa"/>
            <w:shd w:val="clear" w:color="000000" w:fill="FFFFFF"/>
            <w:vAlign w:val="center"/>
          </w:tcPr>
          <w:p w14:paraId="1FA83AB4" w14:textId="77777777" w:rsidR="00DE7E13" w:rsidRPr="00F15442" w:rsidRDefault="00DE7E13" w:rsidP="003B0B07">
            <w:pPr>
              <w:ind w:hanging="17"/>
              <w:jc w:val="center"/>
              <w:rPr>
                <w:rFonts w:cs="Times New Roman"/>
                <w:szCs w:val="26"/>
              </w:rPr>
            </w:pPr>
            <w:r w:rsidRPr="00F15442">
              <w:rPr>
                <w:rFonts w:cs="Times New Roman"/>
                <w:szCs w:val="26"/>
              </w:rPr>
              <w:t>Trạng thái hợp tác</w:t>
            </w:r>
          </w:p>
        </w:tc>
      </w:tr>
    </w:tbl>
    <w:p w14:paraId="7A2AE9EA" w14:textId="450417B3" w:rsidR="00DE7E13" w:rsidRPr="00F15442" w:rsidRDefault="00DE7E13" w:rsidP="004C5A2A">
      <w:pPr>
        <w:pStyle w:val="Heading4"/>
      </w:pPr>
      <w:r w:rsidRPr="00F15442">
        <w:t>PhieuNhap</w:t>
      </w:r>
    </w:p>
    <w:p w14:paraId="5B5CAAD2" w14:textId="77777777" w:rsidR="00DE7E13" w:rsidRPr="00F15442" w:rsidRDefault="00DE7E13" w:rsidP="00044D60">
      <w:pPr>
        <w:rPr>
          <w:rFonts w:cs="Times New Roman"/>
          <w:szCs w:val="26"/>
        </w:rPr>
      </w:pPr>
      <w:r w:rsidRPr="00F15442">
        <w:rPr>
          <w:rFonts w:cs="Times New Roman"/>
          <w:szCs w:val="26"/>
        </w:rPr>
        <w:t>PhieuNhap(MaPN, MaNCC, MaCHNhan, NguoiLap, TrangThai, NgayLap, NgayXacNhan, TongTien)</w:t>
      </w:r>
    </w:p>
    <w:p w14:paraId="7F867682" w14:textId="2464D118" w:rsidR="001D7E15" w:rsidRDefault="001D7E15" w:rsidP="001D7E15">
      <w:pPr>
        <w:pStyle w:val="Caption"/>
      </w:pPr>
      <w:bookmarkStart w:id="223" w:name="_Toc243472860"/>
      <w:r>
        <w:t xml:space="preserve">Bảng </w:t>
      </w:r>
      <w:r w:rsidR="00F0727A">
        <w:fldChar w:fldCharType="begin"/>
      </w:r>
      <w:r w:rsidR="00F0727A">
        <w:instrText xml:space="preserve"> STYLEREF 1 \s </w:instrText>
      </w:r>
      <w:r w:rsidR="00F0727A">
        <w:fldChar w:fldCharType="separate"/>
      </w:r>
      <w:r w:rsidR="00F0727A">
        <w:rPr>
          <w:noProof/>
        </w:rPr>
        <w:t>3</w:t>
      </w:r>
      <w:r w:rsidR="00F0727A">
        <w:fldChar w:fldCharType="end"/>
      </w:r>
      <w:r w:rsidR="00F0727A">
        <w:t>.</w:t>
      </w:r>
      <w:r w:rsidR="00F0727A">
        <w:fldChar w:fldCharType="begin"/>
      </w:r>
      <w:r w:rsidR="00F0727A">
        <w:instrText xml:space="preserve"> SEQ Bảng \* ARABIC \s 1 </w:instrText>
      </w:r>
      <w:r w:rsidR="00F0727A">
        <w:fldChar w:fldCharType="separate"/>
      </w:r>
      <w:r w:rsidR="00F0727A">
        <w:rPr>
          <w:noProof/>
        </w:rPr>
        <w:t>26</w:t>
      </w:r>
      <w:r w:rsidR="00F0727A">
        <w:fldChar w:fldCharType="end"/>
      </w:r>
      <w:r>
        <w:rPr>
          <w:lang w:val="vi-VN"/>
        </w:rPr>
        <w:t xml:space="preserve"> </w:t>
      </w:r>
      <w:r w:rsidRPr="00567D4B">
        <w:rPr>
          <w:lang w:val="vi-VN"/>
        </w:rPr>
        <w:t>PhieuNhap</w:t>
      </w:r>
      <w:bookmarkEnd w:id="223"/>
    </w:p>
    <w:tbl>
      <w:tblPr>
        <w:tblStyle w:val="TableGrid"/>
        <w:tblW w:w="0" w:type="auto"/>
        <w:jc w:val="center"/>
        <w:shd w:val="clear" w:color="000000" w:fill="FFFFFF"/>
        <w:tblLook w:val="04A0" w:firstRow="1" w:lastRow="0" w:firstColumn="1" w:lastColumn="0" w:noHBand="0" w:noVBand="1"/>
      </w:tblPr>
      <w:tblGrid>
        <w:gridCol w:w="691"/>
        <w:gridCol w:w="1931"/>
        <w:gridCol w:w="2012"/>
        <w:gridCol w:w="2791"/>
        <w:gridCol w:w="1636"/>
      </w:tblGrid>
      <w:tr w:rsidR="00DE7E13" w:rsidRPr="00F15442" w14:paraId="520EDEF2" w14:textId="77777777" w:rsidTr="00431D8A">
        <w:trPr>
          <w:jc w:val="center"/>
        </w:trPr>
        <w:tc>
          <w:tcPr>
            <w:tcW w:w="567" w:type="dxa"/>
            <w:shd w:val="clear" w:color="000000" w:fill="FFFFFF"/>
            <w:vAlign w:val="center"/>
          </w:tcPr>
          <w:p w14:paraId="0D121B06" w14:textId="77777777" w:rsidR="00DE7E13" w:rsidRPr="00F15442" w:rsidRDefault="00DE7E13" w:rsidP="003B0B07">
            <w:pPr>
              <w:ind w:hanging="17"/>
              <w:jc w:val="center"/>
              <w:rPr>
                <w:rFonts w:cs="Times New Roman"/>
                <w:szCs w:val="26"/>
              </w:rPr>
            </w:pPr>
            <w:r w:rsidRPr="00F15442">
              <w:rPr>
                <w:rFonts w:cs="Times New Roman"/>
                <w:b/>
                <w:szCs w:val="26"/>
              </w:rPr>
              <w:t>STT</w:t>
            </w:r>
          </w:p>
        </w:tc>
        <w:tc>
          <w:tcPr>
            <w:tcW w:w="2381" w:type="dxa"/>
            <w:shd w:val="clear" w:color="000000" w:fill="FFFFFF"/>
            <w:vAlign w:val="center"/>
          </w:tcPr>
          <w:p w14:paraId="0AA37BC4" w14:textId="77777777" w:rsidR="00DE7E13" w:rsidRPr="00F15442" w:rsidRDefault="00DE7E13" w:rsidP="003B0B07">
            <w:pPr>
              <w:ind w:hanging="17"/>
              <w:jc w:val="center"/>
              <w:rPr>
                <w:rFonts w:cs="Times New Roman"/>
                <w:szCs w:val="26"/>
              </w:rPr>
            </w:pPr>
            <w:r w:rsidRPr="00F15442">
              <w:rPr>
                <w:rFonts w:cs="Times New Roman"/>
                <w:b/>
                <w:szCs w:val="26"/>
              </w:rPr>
              <w:t>Thuộc tính</w:t>
            </w:r>
          </w:p>
        </w:tc>
        <w:tc>
          <w:tcPr>
            <w:tcW w:w="1814" w:type="dxa"/>
            <w:shd w:val="clear" w:color="000000" w:fill="FFFFFF"/>
            <w:vAlign w:val="center"/>
          </w:tcPr>
          <w:p w14:paraId="3CCFC5BA" w14:textId="77777777" w:rsidR="00DE7E13" w:rsidRPr="00F15442" w:rsidRDefault="00DE7E13" w:rsidP="003B0B07">
            <w:pPr>
              <w:ind w:hanging="17"/>
              <w:jc w:val="center"/>
              <w:rPr>
                <w:rFonts w:cs="Times New Roman"/>
                <w:szCs w:val="26"/>
              </w:rPr>
            </w:pPr>
            <w:r w:rsidRPr="00F15442">
              <w:rPr>
                <w:rFonts w:cs="Times New Roman"/>
                <w:b/>
                <w:szCs w:val="26"/>
              </w:rPr>
              <w:t>Kiểu</w:t>
            </w:r>
          </w:p>
        </w:tc>
        <w:tc>
          <w:tcPr>
            <w:tcW w:w="3118" w:type="dxa"/>
            <w:shd w:val="clear" w:color="000000" w:fill="FFFFFF"/>
            <w:vAlign w:val="center"/>
          </w:tcPr>
          <w:p w14:paraId="09E13AE7" w14:textId="77777777" w:rsidR="00DE7E13" w:rsidRPr="00F15442" w:rsidRDefault="00DE7E13" w:rsidP="003B0B07">
            <w:pPr>
              <w:ind w:hanging="17"/>
              <w:jc w:val="center"/>
              <w:rPr>
                <w:rFonts w:cs="Times New Roman"/>
                <w:szCs w:val="26"/>
              </w:rPr>
            </w:pPr>
            <w:r w:rsidRPr="00F15442">
              <w:rPr>
                <w:rFonts w:cs="Times New Roman"/>
                <w:b/>
                <w:szCs w:val="26"/>
              </w:rPr>
              <w:t>Miền giá trị / Ràng buộc</w:t>
            </w:r>
          </w:p>
        </w:tc>
        <w:tc>
          <w:tcPr>
            <w:tcW w:w="2948" w:type="dxa"/>
            <w:shd w:val="clear" w:color="000000" w:fill="FFFFFF"/>
            <w:vAlign w:val="center"/>
          </w:tcPr>
          <w:p w14:paraId="209D6A97" w14:textId="77777777" w:rsidR="00DE7E13" w:rsidRPr="00F15442" w:rsidRDefault="00DE7E13" w:rsidP="003B0B07">
            <w:pPr>
              <w:ind w:hanging="17"/>
              <w:jc w:val="center"/>
              <w:rPr>
                <w:rFonts w:cs="Times New Roman"/>
                <w:szCs w:val="26"/>
              </w:rPr>
            </w:pPr>
            <w:r w:rsidRPr="00F15442">
              <w:rPr>
                <w:rFonts w:cs="Times New Roman"/>
                <w:b/>
                <w:szCs w:val="26"/>
              </w:rPr>
              <w:t>Ý nghĩa</w:t>
            </w:r>
          </w:p>
        </w:tc>
      </w:tr>
      <w:tr w:rsidR="00DE7E13" w:rsidRPr="00F15442" w14:paraId="1DE65863" w14:textId="77777777" w:rsidTr="00431D8A">
        <w:trPr>
          <w:jc w:val="center"/>
        </w:trPr>
        <w:tc>
          <w:tcPr>
            <w:tcW w:w="567" w:type="dxa"/>
            <w:shd w:val="clear" w:color="000000" w:fill="FFFFFF"/>
            <w:vAlign w:val="center"/>
          </w:tcPr>
          <w:p w14:paraId="1F8BDDAE" w14:textId="77777777" w:rsidR="00DE7E13" w:rsidRPr="00F15442" w:rsidRDefault="00DE7E13" w:rsidP="003B0B07">
            <w:pPr>
              <w:ind w:hanging="17"/>
              <w:jc w:val="center"/>
              <w:rPr>
                <w:rFonts w:cs="Times New Roman"/>
                <w:szCs w:val="26"/>
              </w:rPr>
            </w:pPr>
            <w:r w:rsidRPr="00F15442">
              <w:rPr>
                <w:rFonts w:cs="Times New Roman"/>
                <w:szCs w:val="26"/>
              </w:rPr>
              <w:t>1</w:t>
            </w:r>
          </w:p>
        </w:tc>
        <w:tc>
          <w:tcPr>
            <w:tcW w:w="2381" w:type="dxa"/>
            <w:shd w:val="clear" w:color="000000" w:fill="FFFFFF"/>
            <w:vAlign w:val="center"/>
          </w:tcPr>
          <w:p w14:paraId="53C4280A" w14:textId="77777777" w:rsidR="00DE7E13" w:rsidRPr="00F15442" w:rsidRDefault="00DE7E13" w:rsidP="003B0B07">
            <w:pPr>
              <w:ind w:hanging="17"/>
              <w:jc w:val="center"/>
              <w:rPr>
                <w:rFonts w:cs="Times New Roman"/>
                <w:szCs w:val="26"/>
              </w:rPr>
            </w:pPr>
            <w:r w:rsidRPr="00F15442">
              <w:rPr>
                <w:rFonts w:cs="Times New Roman"/>
                <w:szCs w:val="26"/>
              </w:rPr>
              <w:t>MaPN</w:t>
            </w:r>
          </w:p>
        </w:tc>
        <w:tc>
          <w:tcPr>
            <w:tcW w:w="1814" w:type="dxa"/>
            <w:shd w:val="clear" w:color="000000" w:fill="FFFFFF"/>
            <w:vAlign w:val="center"/>
          </w:tcPr>
          <w:p w14:paraId="2740DA95" w14:textId="77777777" w:rsidR="00DE7E13" w:rsidRPr="00F15442" w:rsidRDefault="00DE7E13" w:rsidP="003B0B07">
            <w:pPr>
              <w:ind w:hanging="17"/>
              <w:jc w:val="center"/>
              <w:rPr>
                <w:rFonts w:cs="Times New Roman"/>
                <w:szCs w:val="26"/>
              </w:rPr>
            </w:pPr>
            <w:r w:rsidRPr="00F15442">
              <w:rPr>
                <w:rFonts w:cs="Times New Roman"/>
                <w:szCs w:val="26"/>
              </w:rPr>
              <w:t>BIGINT</w:t>
            </w:r>
          </w:p>
        </w:tc>
        <w:tc>
          <w:tcPr>
            <w:tcW w:w="3118" w:type="dxa"/>
            <w:shd w:val="clear" w:color="000000" w:fill="FFFFFF"/>
            <w:vAlign w:val="center"/>
          </w:tcPr>
          <w:p w14:paraId="7E0E3C86" w14:textId="77777777" w:rsidR="00DE7E13" w:rsidRPr="00F15442" w:rsidRDefault="00DE7E13" w:rsidP="003B0B07">
            <w:pPr>
              <w:ind w:hanging="17"/>
              <w:jc w:val="center"/>
              <w:rPr>
                <w:rFonts w:cs="Times New Roman"/>
                <w:szCs w:val="26"/>
              </w:rPr>
            </w:pPr>
            <w:r w:rsidRPr="00F15442">
              <w:rPr>
                <w:rFonts w:cs="Times New Roman"/>
                <w:szCs w:val="26"/>
              </w:rPr>
              <w:t>Khóa chính</w:t>
            </w:r>
          </w:p>
        </w:tc>
        <w:tc>
          <w:tcPr>
            <w:tcW w:w="2948" w:type="dxa"/>
            <w:shd w:val="clear" w:color="000000" w:fill="FFFFFF"/>
            <w:vAlign w:val="center"/>
          </w:tcPr>
          <w:p w14:paraId="0334DBF1" w14:textId="77777777" w:rsidR="00DE7E13" w:rsidRPr="00F15442" w:rsidRDefault="00DE7E13" w:rsidP="003B0B07">
            <w:pPr>
              <w:ind w:hanging="17"/>
              <w:jc w:val="center"/>
              <w:rPr>
                <w:rFonts w:cs="Times New Roman"/>
                <w:szCs w:val="26"/>
              </w:rPr>
            </w:pPr>
            <w:r w:rsidRPr="00F15442">
              <w:rPr>
                <w:rFonts w:cs="Times New Roman"/>
                <w:szCs w:val="26"/>
              </w:rPr>
              <w:t>Mã phiếu nhập</w:t>
            </w:r>
          </w:p>
        </w:tc>
      </w:tr>
      <w:tr w:rsidR="00DE7E13" w:rsidRPr="00F15442" w14:paraId="2598CF76" w14:textId="77777777" w:rsidTr="00431D8A">
        <w:trPr>
          <w:jc w:val="center"/>
        </w:trPr>
        <w:tc>
          <w:tcPr>
            <w:tcW w:w="567" w:type="dxa"/>
            <w:shd w:val="clear" w:color="000000" w:fill="FFFFFF"/>
            <w:vAlign w:val="center"/>
          </w:tcPr>
          <w:p w14:paraId="28D98B69" w14:textId="77777777" w:rsidR="00DE7E13" w:rsidRPr="00F15442" w:rsidRDefault="00DE7E13" w:rsidP="003B0B07">
            <w:pPr>
              <w:ind w:hanging="17"/>
              <w:jc w:val="center"/>
              <w:rPr>
                <w:rFonts w:cs="Times New Roman"/>
                <w:szCs w:val="26"/>
              </w:rPr>
            </w:pPr>
            <w:r w:rsidRPr="00F15442">
              <w:rPr>
                <w:rFonts w:cs="Times New Roman"/>
                <w:szCs w:val="26"/>
              </w:rPr>
              <w:t>2</w:t>
            </w:r>
          </w:p>
        </w:tc>
        <w:tc>
          <w:tcPr>
            <w:tcW w:w="2381" w:type="dxa"/>
            <w:shd w:val="clear" w:color="000000" w:fill="FFFFFF"/>
            <w:vAlign w:val="center"/>
          </w:tcPr>
          <w:p w14:paraId="3CC60387" w14:textId="77777777" w:rsidR="00DE7E13" w:rsidRPr="00F15442" w:rsidRDefault="00DE7E13" w:rsidP="003B0B07">
            <w:pPr>
              <w:ind w:hanging="17"/>
              <w:jc w:val="center"/>
              <w:rPr>
                <w:rFonts w:cs="Times New Roman"/>
                <w:szCs w:val="26"/>
              </w:rPr>
            </w:pPr>
            <w:r w:rsidRPr="00F15442">
              <w:rPr>
                <w:rFonts w:cs="Times New Roman"/>
                <w:szCs w:val="26"/>
              </w:rPr>
              <w:t>MaNCC</w:t>
            </w:r>
          </w:p>
        </w:tc>
        <w:tc>
          <w:tcPr>
            <w:tcW w:w="1814" w:type="dxa"/>
            <w:shd w:val="clear" w:color="000000" w:fill="FFFFFF"/>
            <w:vAlign w:val="center"/>
          </w:tcPr>
          <w:p w14:paraId="1382175B" w14:textId="77777777" w:rsidR="00DE7E13" w:rsidRPr="00F15442" w:rsidRDefault="00DE7E13" w:rsidP="003B0B07">
            <w:pPr>
              <w:ind w:hanging="17"/>
              <w:jc w:val="center"/>
              <w:rPr>
                <w:rFonts w:cs="Times New Roman"/>
                <w:szCs w:val="26"/>
              </w:rPr>
            </w:pPr>
            <w:r w:rsidRPr="00F15442">
              <w:rPr>
                <w:rFonts w:cs="Times New Roman"/>
                <w:szCs w:val="26"/>
              </w:rPr>
              <w:t>BIGINT</w:t>
            </w:r>
          </w:p>
        </w:tc>
        <w:tc>
          <w:tcPr>
            <w:tcW w:w="3118" w:type="dxa"/>
            <w:shd w:val="clear" w:color="000000" w:fill="FFFFFF"/>
            <w:vAlign w:val="center"/>
          </w:tcPr>
          <w:p w14:paraId="00C6B236" w14:textId="77777777" w:rsidR="00DE7E13" w:rsidRPr="00F15442" w:rsidRDefault="00DE7E13" w:rsidP="003B0B07">
            <w:pPr>
              <w:ind w:hanging="17"/>
              <w:jc w:val="center"/>
              <w:rPr>
                <w:rFonts w:cs="Times New Roman"/>
                <w:szCs w:val="26"/>
              </w:rPr>
            </w:pPr>
            <w:r w:rsidRPr="00F15442">
              <w:rPr>
                <w:rFonts w:cs="Times New Roman"/>
                <w:szCs w:val="26"/>
              </w:rPr>
              <w:t>Khóa ngoại</w:t>
            </w:r>
          </w:p>
        </w:tc>
        <w:tc>
          <w:tcPr>
            <w:tcW w:w="2948" w:type="dxa"/>
            <w:shd w:val="clear" w:color="000000" w:fill="FFFFFF"/>
            <w:vAlign w:val="center"/>
          </w:tcPr>
          <w:p w14:paraId="61AF8547" w14:textId="77777777" w:rsidR="00DE7E13" w:rsidRPr="00F15442" w:rsidRDefault="00DE7E13" w:rsidP="003B0B07">
            <w:pPr>
              <w:ind w:hanging="17"/>
              <w:jc w:val="center"/>
              <w:rPr>
                <w:rFonts w:cs="Times New Roman"/>
                <w:szCs w:val="26"/>
              </w:rPr>
            </w:pPr>
            <w:r w:rsidRPr="00F15442">
              <w:rPr>
                <w:rFonts w:cs="Times New Roman"/>
                <w:szCs w:val="26"/>
              </w:rPr>
              <w:t>Nhà cung cấp</w:t>
            </w:r>
          </w:p>
        </w:tc>
      </w:tr>
      <w:tr w:rsidR="00DE7E13" w:rsidRPr="00F15442" w14:paraId="041B64A8" w14:textId="77777777" w:rsidTr="00431D8A">
        <w:trPr>
          <w:jc w:val="center"/>
        </w:trPr>
        <w:tc>
          <w:tcPr>
            <w:tcW w:w="567" w:type="dxa"/>
            <w:shd w:val="clear" w:color="000000" w:fill="FFFFFF"/>
            <w:vAlign w:val="center"/>
          </w:tcPr>
          <w:p w14:paraId="725B9890" w14:textId="77777777" w:rsidR="00DE7E13" w:rsidRPr="00F15442" w:rsidRDefault="00DE7E13" w:rsidP="003B0B07">
            <w:pPr>
              <w:ind w:hanging="17"/>
              <w:jc w:val="center"/>
              <w:rPr>
                <w:rFonts w:cs="Times New Roman"/>
                <w:szCs w:val="26"/>
              </w:rPr>
            </w:pPr>
            <w:r w:rsidRPr="00F15442">
              <w:rPr>
                <w:rFonts w:cs="Times New Roman"/>
                <w:szCs w:val="26"/>
              </w:rPr>
              <w:t>3</w:t>
            </w:r>
          </w:p>
        </w:tc>
        <w:tc>
          <w:tcPr>
            <w:tcW w:w="2381" w:type="dxa"/>
            <w:shd w:val="clear" w:color="000000" w:fill="FFFFFF"/>
            <w:vAlign w:val="center"/>
          </w:tcPr>
          <w:p w14:paraId="3EF8BD14" w14:textId="77777777" w:rsidR="00DE7E13" w:rsidRPr="00F15442" w:rsidRDefault="00DE7E13" w:rsidP="003B0B07">
            <w:pPr>
              <w:ind w:hanging="17"/>
              <w:jc w:val="center"/>
              <w:rPr>
                <w:rFonts w:cs="Times New Roman"/>
                <w:szCs w:val="26"/>
              </w:rPr>
            </w:pPr>
            <w:r w:rsidRPr="00F15442">
              <w:rPr>
                <w:rFonts w:cs="Times New Roman"/>
                <w:szCs w:val="26"/>
              </w:rPr>
              <w:t>MaCHNhan</w:t>
            </w:r>
          </w:p>
        </w:tc>
        <w:tc>
          <w:tcPr>
            <w:tcW w:w="1814" w:type="dxa"/>
            <w:shd w:val="clear" w:color="000000" w:fill="FFFFFF"/>
            <w:vAlign w:val="center"/>
          </w:tcPr>
          <w:p w14:paraId="677A9057" w14:textId="77777777" w:rsidR="00DE7E13" w:rsidRPr="00F15442" w:rsidRDefault="00DE7E13" w:rsidP="003B0B07">
            <w:pPr>
              <w:ind w:hanging="17"/>
              <w:jc w:val="center"/>
              <w:rPr>
                <w:rFonts w:cs="Times New Roman"/>
                <w:szCs w:val="26"/>
              </w:rPr>
            </w:pPr>
            <w:r w:rsidRPr="00F15442">
              <w:rPr>
                <w:rFonts w:cs="Times New Roman"/>
                <w:szCs w:val="26"/>
              </w:rPr>
              <w:t>BIGINT</w:t>
            </w:r>
          </w:p>
        </w:tc>
        <w:tc>
          <w:tcPr>
            <w:tcW w:w="3118" w:type="dxa"/>
            <w:shd w:val="clear" w:color="000000" w:fill="FFFFFF"/>
            <w:vAlign w:val="center"/>
          </w:tcPr>
          <w:p w14:paraId="64003EE8" w14:textId="77777777" w:rsidR="00DE7E13" w:rsidRPr="00F15442" w:rsidRDefault="00DE7E13" w:rsidP="003B0B07">
            <w:pPr>
              <w:ind w:hanging="17"/>
              <w:jc w:val="center"/>
              <w:rPr>
                <w:rFonts w:cs="Times New Roman"/>
                <w:szCs w:val="26"/>
              </w:rPr>
            </w:pPr>
            <w:r w:rsidRPr="00F15442">
              <w:rPr>
                <w:rFonts w:cs="Times New Roman"/>
                <w:szCs w:val="26"/>
              </w:rPr>
              <w:t>Khóa ngoại</w:t>
            </w:r>
          </w:p>
        </w:tc>
        <w:tc>
          <w:tcPr>
            <w:tcW w:w="2948" w:type="dxa"/>
            <w:shd w:val="clear" w:color="000000" w:fill="FFFFFF"/>
            <w:vAlign w:val="center"/>
          </w:tcPr>
          <w:p w14:paraId="787A3A4C" w14:textId="77777777" w:rsidR="00DE7E13" w:rsidRPr="00F15442" w:rsidRDefault="00DE7E13" w:rsidP="003B0B07">
            <w:pPr>
              <w:ind w:hanging="17"/>
              <w:jc w:val="center"/>
              <w:rPr>
                <w:rFonts w:cs="Times New Roman"/>
                <w:szCs w:val="26"/>
              </w:rPr>
            </w:pPr>
            <w:r w:rsidRPr="00F15442">
              <w:rPr>
                <w:rFonts w:cs="Times New Roman"/>
                <w:szCs w:val="26"/>
              </w:rPr>
              <w:t>Kho/cửa hàng nhận</w:t>
            </w:r>
          </w:p>
        </w:tc>
      </w:tr>
      <w:tr w:rsidR="00DE7E13" w:rsidRPr="00F15442" w14:paraId="4E872C00" w14:textId="77777777" w:rsidTr="00431D8A">
        <w:trPr>
          <w:jc w:val="center"/>
        </w:trPr>
        <w:tc>
          <w:tcPr>
            <w:tcW w:w="567" w:type="dxa"/>
            <w:shd w:val="clear" w:color="000000" w:fill="FFFFFF"/>
            <w:vAlign w:val="center"/>
          </w:tcPr>
          <w:p w14:paraId="29F13C00" w14:textId="77777777" w:rsidR="00DE7E13" w:rsidRPr="00F15442" w:rsidRDefault="00DE7E13" w:rsidP="003B0B07">
            <w:pPr>
              <w:ind w:hanging="17"/>
              <w:jc w:val="center"/>
              <w:rPr>
                <w:rFonts w:cs="Times New Roman"/>
                <w:szCs w:val="26"/>
              </w:rPr>
            </w:pPr>
            <w:r w:rsidRPr="00F15442">
              <w:rPr>
                <w:rFonts w:cs="Times New Roman"/>
                <w:szCs w:val="26"/>
              </w:rPr>
              <w:t>4</w:t>
            </w:r>
          </w:p>
        </w:tc>
        <w:tc>
          <w:tcPr>
            <w:tcW w:w="2381" w:type="dxa"/>
            <w:shd w:val="clear" w:color="000000" w:fill="FFFFFF"/>
            <w:vAlign w:val="center"/>
          </w:tcPr>
          <w:p w14:paraId="2697A3F8" w14:textId="77777777" w:rsidR="00DE7E13" w:rsidRPr="00F15442" w:rsidRDefault="00DE7E13" w:rsidP="003B0B07">
            <w:pPr>
              <w:ind w:hanging="17"/>
              <w:jc w:val="center"/>
              <w:rPr>
                <w:rFonts w:cs="Times New Roman"/>
                <w:szCs w:val="26"/>
              </w:rPr>
            </w:pPr>
            <w:r w:rsidRPr="00F15442">
              <w:rPr>
                <w:rFonts w:cs="Times New Roman"/>
                <w:szCs w:val="26"/>
              </w:rPr>
              <w:t>NguoiLap</w:t>
            </w:r>
          </w:p>
        </w:tc>
        <w:tc>
          <w:tcPr>
            <w:tcW w:w="1814" w:type="dxa"/>
            <w:shd w:val="clear" w:color="000000" w:fill="FFFFFF"/>
            <w:vAlign w:val="center"/>
          </w:tcPr>
          <w:p w14:paraId="227A1E03" w14:textId="77777777" w:rsidR="00DE7E13" w:rsidRPr="00F15442" w:rsidRDefault="00DE7E13" w:rsidP="003B0B07">
            <w:pPr>
              <w:ind w:hanging="17"/>
              <w:jc w:val="center"/>
              <w:rPr>
                <w:rFonts w:cs="Times New Roman"/>
                <w:szCs w:val="26"/>
              </w:rPr>
            </w:pPr>
            <w:r w:rsidRPr="00F15442">
              <w:rPr>
                <w:rFonts w:cs="Times New Roman"/>
                <w:szCs w:val="26"/>
              </w:rPr>
              <w:t>BIGINT</w:t>
            </w:r>
          </w:p>
        </w:tc>
        <w:tc>
          <w:tcPr>
            <w:tcW w:w="3118" w:type="dxa"/>
            <w:shd w:val="clear" w:color="000000" w:fill="FFFFFF"/>
            <w:vAlign w:val="center"/>
          </w:tcPr>
          <w:p w14:paraId="41DE266B" w14:textId="77777777" w:rsidR="00DE7E13" w:rsidRPr="00F15442" w:rsidRDefault="00DE7E13" w:rsidP="003B0B07">
            <w:pPr>
              <w:ind w:hanging="17"/>
              <w:jc w:val="center"/>
              <w:rPr>
                <w:rFonts w:cs="Times New Roman"/>
                <w:szCs w:val="26"/>
              </w:rPr>
            </w:pPr>
            <w:r w:rsidRPr="00F15442">
              <w:rPr>
                <w:rFonts w:cs="Times New Roman"/>
                <w:szCs w:val="26"/>
              </w:rPr>
              <w:t>Khóa ngoại nhân viên</w:t>
            </w:r>
          </w:p>
        </w:tc>
        <w:tc>
          <w:tcPr>
            <w:tcW w:w="2948" w:type="dxa"/>
            <w:shd w:val="clear" w:color="000000" w:fill="FFFFFF"/>
            <w:vAlign w:val="center"/>
          </w:tcPr>
          <w:p w14:paraId="02749BBC" w14:textId="77777777" w:rsidR="00DE7E13" w:rsidRPr="00F15442" w:rsidRDefault="00DE7E13" w:rsidP="003B0B07">
            <w:pPr>
              <w:ind w:hanging="17"/>
              <w:jc w:val="center"/>
              <w:rPr>
                <w:rFonts w:cs="Times New Roman"/>
                <w:szCs w:val="26"/>
              </w:rPr>
            </w:pPr>
            <w:r w:rsidRPr="00F15442">
              <w:rPr>
                <w:rFonts w:cs="Times New Roman"/>
                <w:szCs w:val="26"/>
              </w:rPr>
              <w:t>Người lập</w:t>
            </w:r>
          </w:p>
        </w:tc>
      </w:tr>
      <w:tr w:rsidR="00DE7E13" w:rsidRPr="00F15442" w14:paraId="6AC7FA25" w14:textId="77777777" w:rsidTr="00431D8A">
        <w:trPr>
          <w:jc w:val="center"/>
        </w:trPr>
        <w:tc>
          <w:tcPr>
            <w:tcW w:w="567" w:type="dxa"/>
            <w:shd w:val="clear" w:color="000000" w:fill="FFFFFF"/>
            <w:vAlign w:val="center"/>
          </w:tcPr>
          <w:p w14:paraId="32AFD864" w14:textId="77777777" w:rsidR="00DE7E13" w:rsidRPr="00F15442" w:rsidRDefault="00DE7E13" w:rsidP="003B0B07">
            <w:pPr>
              <w:ind w:hanging="17"/>
              <w:jc w:val="center"/>
              <w:rPr>
                <w:rFonts w:cs="Times New Roman"/>
                <w:szCs w:val="26"/>
              </w:rPr>
            </w:pPr>
            <w:r w:rsidRPr="00F15442">
              <w:rPr>
                <w:rFonts w:cs="Times New Roman"/>
                <w:szCs w:val="26"/>
              </w:rPr>
              <w:t>5</w:t>
            </w:r>
          </w:p>
        </w:tc>
        <w:tc>
          <w:tcPr>
            <w:tcW w:w="2381" w:type="dxa"/>
            <w:shd w:val="clear" w:color="000000" w:fill="FFFFFF"/>
            <w:vAlign w:val="center"/>
          </w:tcPr>
          <w:p w14:paraId="1F0D3D63" w14:textId="77777777" w:rsidR="00DE7E13" w:rsidRPr="00F15442" w:rsidRDefault="00DE7E13" w:rsidP="003B0B07">
            <w:pPr>
              <w:ind w:hanging="17"/>
              <w:jc w:val="center"/>
              <w:rPr>
                <w:rFonts w:cs="Times New Roman"/>
                <w:szCs w:val="26"/>
              </w:rPr>
            </w:pPr>
            <w:r w:rsidRPr="00F15442">
              <w:rPr>
                <w:rFonts w:cs="Times New Roman"/>
                <w:szCs w:val="26"/>
              </w:rPr>
              <w:t>TrangThai</w:t>
            </w:r>
          </w:p>
        </w:tc>
        <w:tc>
          <w:tcPr>
            <w:tcW w:w="1814" w:type="dxa"/>
            <w:shd w:val="clear" w:color="000000" w:fill="FFFFFF"/>
            <w:vAlign w:val="center"/>
          </w:tcPr>
          <w:p w14:paraId="59F8B643" w14:textId="77777777" w:rsidR="00DE7E13" w:rsidRPr="00F15442" w:rsidRDefault="00DE7E13" w:rsidP="003B0B07">
            <w:pPr>
              <w:ind w:hanging="17"/>
              <w:jc w:val="center"/>
              <w:rPr>
                <w:rFonts w:cs="Times New Roman"/>
                <w:szCs w:val="26"/>
              </w:rPr>
            </w:pPr>
            <w:r w:rsidRPr="00F15442">
              <w:rPr>
                <w:rFonts w:cs="Times New Roman"/>
                <w:szCs w:val="26"/>
              </w:rPr>
              <w:t>VARCHAR(20)</w:t>
            </w:r>
          </w:p>
        </w:tc>
        <w:tc>
          <w:tcPr>
            <w:tcW w:w="3118" w:type="dxa"/>
            <w:shd w:val="clear" w:color="000000" w:fill="FFFFFF"/>
            <w:vAlign w:val="center"/>
          </w:tcPr>
          <w:p w14:paraId="35750421" w14:textId="77777777" w:rsidR="00DE7E13" w:rsidRPr="00F15442" w:rsidRDefault="00DE7E13" w:rsidP="003B0B07">
            <w:pPr>
              <w:ind w:hanging="17"/>
              <w:jc w:val="center"/>
              <w:rPr>
                <w:rFonts w:cs="Times New Roman"/>
                <w:szCs w:val="26"/>
              </w:rPr>
            </w:pPr>
            <w:r w:rsidRPr="00F15442">
              <w:rPr>
                <w:rFonts w:cs="Times New Roman"/>
                <w:szCs w:val="26"/>
              </w:rPr>
              <w:t>DRAFT/CONFIRMED</w:t>
            </w:r>
          </w:p>
        </w:tc>
        <w:tc>
          <w:tcPr>
            <w:tcW w:w="2948" w:type="dxa"/>
            <w:shd w:val="clear" w:color="000000" w:fill="FFFFFF"/>
            <w:vAlign w:val="center"/>
          </w:tcPr>
          <w:p w14:paraId="652C2D05" w14:textId="77777777" w:rsidR="00DE7E13" w:rsidRPr="00F15442" w:rsidRDefault="00DE7E13" w:rsidP="003B0B07">
            <w:pPr>
              <w:ind w:hanging="17"/>
              <w:jc w:val="center"/>
              <w:rPr>
                <w:rFonts w:cs="Times New Roman"/>
                <w:szCs w:val="26"/>
              </w:rPr>
            </w:pPr>
            <w:r w:rsidRPr="00F15442">
              <w:rPr>
                <w:rFonts w:cs="Times New Roman"/>
                <w:szCs w:val="26"/>
              </w:rPr>
              <w:t>Trạng thái</w:t>
            </w:r>
          </w:p>
        </w:tc>
      </w:tr>
      <w:tr w:rsidR="00DE7E13" w:rsidRPr="00F15442" w14:paraId="2126F8D6" w14:textId="77777777" w:rsidTr="00431D8A">
        <w:trPr>
          <w:jc w:val="center"/>
        </w:trPr>
        <w:tc>
          <w:tcPr>
            <w:tcW w:w="567" w:type="dxa"/>
            <w:shd w:val="clear" w:color="000000" w:fill="FFFFFF"/>
            <w:vAlign w:val="center"/>
          </w:tcPr>
          <w:p w14:paraId="14D45BC6" w14:textId="77777777" w:rsidR="00DE7E13" w:rsidRPr="00F15442" w:rsidRDefault="00DE7E13" w:rsidP="003B0B07">
            <w:pPr>
              <w:ind w:hanging="17"/>
              <w:jc w:val="center"/>
              <w:rPr>
                <w:rFonts w:cs="Times New Roman"/>
                <w:szCs w:val="26"/>
              </w:rPr>
            </w:pPr>
            <w:r w:rsidRPr="00F15442">
              <w:rPr>
                <w:rFonts w:cs="Times New Roman"/>
                <w:szCs w:val="26"/>
              </w:rPr>
              <w:t>6</w:t>
            </w:r>
          </w:p>
        </w:tc>
        <w:tc>
          <w:tcPr>
            <w:tcW w:w="2381" w:type="dxa"/>
            <w:shd w:val="clear" w:color="000000" w:fill="FFFFFF"/>
            <w:vAlign w:val="center"/>
          </w:tcPr>
          <w:p w14:paraId="31D177FF" w14:textId="77777777" w:rsidR="00DE7E13" w:rsidRPr="00F15442" w:rsidRDefault="00DE7E13" w:rsidP="003B0B07">
            <w:pPr>
              <w:ind w:hanging="17"/>
              <w:jc w:val="center"/>
              <w:rPr>
                <w:rFonts w:cs="Times New Roman"/>
                <w:szCs w:val="26"/>
              </w:rPr>
            </w:pPr>
            <w:r w:rsidRPr="00F15442">
              <w:rPr>
                <w:rFonts w:cs="Times New Roman"/>
                <w:szCs w:val="26"/>
              </w:rPr>
              <w:t>NgayLap</w:t>
            </w:r>
          </w:p>
        </w:tc>
        <w:tc>
          <w:tcPr>
            <w:tcW w:w="1814" w:type="dxa"/>
            <w:shd w:val="clear" w:color="000000" w:fill="FFFFFF"/>
            <w:vAlign w:val="center"/>
          </w:tcPr>
          <w:p w14:paraId="4BF54CE6" w14:textId="77777777" w:rsidR="00DE7E13" w:rsidRPr="00F15442" w:rsidRDefault="00DE7E13" w:rsidP="003B0B07">
            <w:pPr>
              <w:ind w:hanging="17"/>
              <w:jc w:val="center"/>
              <w:rPr>
                <w:rFonts w:cs="Times New Roman"/>
                <w:szCs w:val="26"/>
              </w:rPr>
            </w:pPr>
            <w:r w:rsidRPr="00F15442">
              <w:rPr>
                <w:rFonts w:cs="Times New Roman"/>
                <w:szCs w:val="26"/>
              </w:rPr>
              <w:t>DATETIME</w:t>
            </w:r>
          </w:p>
        </w:tc>
        <w:tc>
          <w:tcPr>
            <w:tcW w:w="3118" w:type="dxa"/>
            <w:shd w:val="clear" w:color="000000" w:fill="FFFFFF"/>
            <w:vAlign w:val="center"/>
          </w:tcPr>
          <w:p w14:paraId="1C93F68A" w14:textId="77777777" w:rsidR="00DE7E13" w:rsidRPr="00F15442" w:rsidRDefault="00DE7E13" w:rsidP="003B0B07">
            <w:pPr>
              <w:ind w:hanging="17"/>
              <w:jc w:val="center"/>
              <w:rPr>
                <w:rFonts w:cs="Times New Roman"/>
                <w:szCs w:val="26"/>
              </w:rPr>
            </w:pPr>
          </w:p>
        </w:tc>
        <w:tc>
          <w:tcPr>
            <w:tcW w:w="2948" w:type="dxa"/>
            <w:shd w:val="clear" w:color="000000" w:fill="FFFFFF"/>
            <w:vAlign w:val="center"/>
          </w:tcPr>
          <w:p w14:paraId="7365BD95" w14:textId="77777777" w:rsidR="00DE7E13" w:rsidRPr="00F15442" w:rsidRDefault="00DE7E13" w:rsidP="003B0B07">
            <w:pPr>
              <w:ind w:hanging="17"/>
              <w:jc w:val="center"/>
              <w:rPr>
                <w:rFonts w:cs="Times New Roman"/>
                <w:szCs w:val="26"/>
              </w:rPr>
            </w:pPr>
            <w:r w:rsidRPr="00F15442">
              <w:rPr>
                <w:rFonts w:cs="Times New Roman"/>
                <w:szCs w:val="26"/>
              </w:rPr>
              <w:t>Ngày lập</w:t>
            </w:r>
          </w:p>
        </w:tc>
      </w:tr>
      <w:tr w:rsidR="00DE7E13" w:rsidRPr="00F15442" w14:paraId="5408197B" w14:textId="77777777" w:rsidTr="00431D8A">
        <w:trPr>
          <w:jc w:val="center"/>
        </w:trPr>
        <w:tc>
          <w:tcPr>
            <w:tcW w:w="567" w:type="dxa"/>
            <w:shd w:val="clear" w:color="000000" w:fill="FFFFFF"/>
            <w:vAlign w:val="center"/>
          </w:tcPr>
          <w:p w14:paraId="6F24FF62" w14:textId="77777777" w:rsidR="00DE7E13" w:rsidRPr="00F15442" w:rsidRDefault="00DE7E13" w:rsidP="003B0B07">
            <w:pPr>
              <w:ind w:hanging="17"/>
              <w:jc w:val="center"/>
              <w:rPr>
                <w:rFonts w:cs="Times New Roman"/>
                <w:szCs w:val="26"/>
              </w:rPr>
            </w:pPr>
            <w:r w:rsidRPr="00F15442">
              <w:rPr>
                <w:rFonts w:cs="Times New Roman"/>
                <w:szCs w:val="26"/>
              </w:rPr>
              <w:t>7</w:t>
            </w:r>
          </w:p>
        </w:tc>
        <w:tc>
          <w:tcPr>
            <w:tcW w:w="2381" w:type="dxa"/>
            <w:shd w:val="clear" w:color="000000" w:fill="FFFFFF"/>
            <w:vAlign w:val="center"/>
          </w:tcPr>
          <w:p w14:paraId="7966440A" w14:textId="77777777" w:rsidR="00DE7E13" w:rsidRPr="00F15442" w:rsidRDefault="00DE7E13" w:rsidP="003B0B07">
            <w:pPr>
              <w:ind w:hanging="17"/>
              <w:jc w:val="center"/>
              <w:rPr>
                <w:rFonts w:cs="Times New Roman"/>
                <w:szCs w:val="26"/>
              </w:rPr>
            </w:pPr>
            <w:r w:rsidRPr="00F15442">
              <w:rPr>
                <w:rFonts w:cs="Times New Roman"/>
                <w:szCs w:val="26"/>
              </w:rPr>
              <w:t>NgayXacNhan</w:t>
            </w:r>
          </w:p>
        </w:tc>
        <w:tc>
          <w:tcPr>
            <w:tcW w:w="1814" w:type="dxa"/>
            <w:shd w:val="clear" w:color="000000" w:fill="FFFFFF"/>
            <w:vAlign w:val="center"/>
          </w:tcPr>
          <w:p w14:paraId="634D3422" w14:textId="77777777" w:rsidR="00DE7E13" w:rsidRPr="00F15442" w:rsidRDefault="00DE7E13" w:rsidP="003B0B07">
            <w:pPr>
              <w:ind w:hanging="17"/>
              <w:jc w:val="center"/>
              <w:rPr>
                <w:rFonts w:cs="Times New Roman"/>
                <w:szCs w:val="26"/>
              </w:rPr>
            </w:pPr>
            <w:r w:rsidRPr="00F15442">
              <w:rPr>
                <w:rFonts w:cs="Times New Roman"/>
                <w:szCs w:val="26"/>
              </w:rPr>
              <w:t>DATETIME</w:t>
            </w:r>
          </w:p>
        </w:tc>
        <w:tc>
          <w:tcPr>
            <w:tcW w:w="3118" w:type="dxa"/>
            <w:shd w:val="clear" w:color="000000" w:fill="FFFFFF"/>
            <w:vAlign w:val="center"/>
          </w:tcPr>
          <w:p w14:paraId="23D5E9F9" w14:textId="77777777" w:rsidR="00DE7E13" w:rsidRPr="00F15442" w:rsidRDefault="00DE7E13" w:rsidP="003B0B07">
            <w:pPr>
              <w:ind w:hanging="17"/>
              <w:jc w:val="center"/>
              <w:rPr>
                <w:rFonts w:cs="Times New Roman"/>
                <w:szCs w:val="26"/>
              </w:rPr>
            </w:pPr>
          </w:p>
        </w:tc>
        <w:tc>
          <w:tcPr>
            <w:tcW w:w="2948" w:type="dxa"/>
            <w:shd w:val="clear" w:color="000000" w:fill="FFFFFF"/>
            <w:vAlign w:val="center"/>
          </w:tcPr>
          <w:p w14:paraId="607DC554" w14:textId="77777777" w:rsidR="00DE7E13" w:rsidRPr="00F15442" w:rsidRDefault="00DE7E13" w:rsidP="003B0B07">
            <w:pPr>
              <w:ind w:hanging="17"/>
              <w:jc w:val="center"/>
              <w:rPr>
                <w:rFonts w:cs="Times New Roman"/>
                <w:szCs w:val="26"/>
              </w:rPr>
            </w:pPr>
            <w:r w:rsidRPr="00F15442">
              <w:rPr>
                <w:rFonts w:cs="Times New Roman"/>
                <w:szCs w:val="26"/>
              </w:rPr>
              <w:t>Ngày xác nhận</w:t>
            </w:r>
          </w:p>
        </w:tc>
      </w:tr>
      <w:tr w:rsidR="00DE7E13" w:rsidRPr="00F15442" w14:paraId="6A15CBDD" w14:textId="77777777" w:rsidTr="00431D8A">
        <w:trPr>
          <w:jc w:val="center"/>
        </w:trPr>
        <w:tc>
          <w:tcPr>
            <w:tcW w:w="567" w:type="dxa"/>
            <w:shd w:val="clear" w:color="000000" w:fill="FFFFFF"/>
            <w:vAlign w:val="center"/>
          </w:tcPr>
          <w:p w14:paraId="55C66816" w14:textId="77777777" w:rsidR="00DE7E13" w:rsidRPr="00F15442" w:rsidRDefault="00DE7E13" w:rsidP="003B0B07">
            <w:pPr>
              <w:ind w:hanging="17"/>
              <w:jc w:val="center"/>
              <w:rPr>
                <w:rFonts w:cs="Times New Roman"/>
                <w:szCs w:val="26"/>
              </w:rPr>
            </w:pPr>
            <w:r w:rsidRPr="00F15442">
              <w:rPr>
                <w:rFonts w:cs="Times New Roman"/>
                <w:szCs w:val="26"/>
              </w:rPr>
              <w:t>8</w:t>
            </w:r>
          </w:p>
        </w:tc>
        <w:tc>
          <w:tcPr>
            <w:tcW w:w="2381" w:type="dxa"/>
            <w:shd w:val="clear" w:color="000000" w:fill="FFFFFF"/>
            <w:vAlign w:val="center"/>
          </w:tcPr>
          <w:p w14:paraId="3793FD1E" w14:textId="77777777" w:rsidR="00DE7E13" w:rsidRPr="00F15442" w:rsidRDefault="00DE7E13" w:rsidP="003B0B07">
            <w:pPr>
              <w:ind w:hanging="17"/>
              <w:jc w:val="center"/>
              <w:rPr>
                <w:rFonts w:cs="Times New Roman"/>
                <w:szCs w:val="26"/>
              </w:rPr>
            </w:pPr>
            <w:r w:rsidRPr="00F15442">
              <w:rPr>
                <w:rFonts w:cs="Times New Roman"/>
                <w:szCs w:val="26"/>
              </w:rPr>
              <w:t>TongTien</w:t>
            </w:r>
          </w:p>
        </w:tc>
        <w:tc>
          <w:tcPr>
            <w:tcW w:w="1814" w:type="dxa"/>
            <w:shd w:val="clear" w:color="000000" w:fill="FFFFFF"/>
            <w:vAlign w:val="center"/>
          </w:tcPr>
          <w:p w14:paraId="43623BAB" w14:textId="77777777" w:rsidR="00DE7E13" w:rsidRPr="00F15442" w:rsidRDefault="00DE7E13" w:rsidP="003B0B07">
            <w:pPr>
              <w:ind w:hanging="17"/>
              <w:jc w:val="center"/>
              <w:rPr>
                <w:rFonts w:cs="Times New Roman"/>
                <w:szCs w:val="26"/>
              </w:rPr>
            </w:pPr>
            <w:r w:rsidRPr="00F15442">
              <w:rPr>
                <w:rFonts w:cs="Times New Roman"/>
                <w:szCs w:val="26"/>
              </w:rPr>
              <w:t>DECIMAL(18,2)</w:t>
            </w:r>
          </w:p>
        </w:tc>
        <w:tc>
          <w:tcPr>
            <w:tcW w:w="3118" w:type="dxa"/>
            <w:shd w:val="clear" w:color="000000" w:fill="FFFFFF"/>
            <w:vAlign w:val="center"/>
          </w:tcPr>
          <w:p w14:paraId="2A97EBCF" w14:textId="77777777" w:rsidR="00DE7E13" w:rsidRPr="00F15442" w:rsidRDefault="00DE7E13" w:rsidP="003B0B07">
            <w:pPr>
              <w:ind w:hanging="17"/>
              <w:jc w:val="center"/>
              <w:rPr>
                <w:rFonts w:cs="Times New Roman"/>
                <w:szCs w:val="26"/>
              </w:rPr>
            </w:pPr>
            <w:r w:rsidRPr="00F15442">
              <w:rPr>
                <w:rFonts w:cs="Times New Roman"/>
                <w:szCs w:val="26"/>
              </w:rPr>
              <w:t>&gt;=0</w:t>
            </w:r>
          </w:p>
        </w:tc>
        <w:tc>
          <w:tcPr>
            <w:tcW w:w="2948" w:type="dxa"/>
            <w:shd w:val="clear" w:color="000000" w:fill="FFFFFF"/>
            <w:vAlign w:val="center"/>
          </w:tcPr>
          <w:p w14:paraId="213E3220" w14:textId="77777777" w:rsidR="00DE7E13" w:rsidRPr="00F15442" w:rsidRDefault="00DE7E13" w:rsidP="003B0B07">
            <w:pPr>
              <w:ind w:hanging="17"/>
              <w:jc w:val="center"/>
              <w:rPr>
                <w:rFonts w:cs="Times New Roman"/>
                <w:szCs w:val="26"/>
              </w:rPr>
            </w:pPr>
            <w:r w:rsidRPr="00F15442">
              <w:rPr>
                <w:rFonts w:cs="Times New Roman"/>
                <w:szCs w:val="26"/>
              </w:rPr>
              <w:t>Tổng tiền nhập</w:t>
            </w:r>
          </w:p>
        </w:tc>
      </w:tr>
    </w:tbl>
    <w:p w14:paraId="2AB4718F" w14:textId="0FB59CCB" w:rsidR="00DE7E13" w:rsidRPr="00F15442" w:rsidRDefault="00DE7E13" w:rsidP="004C5A2A">
      <w:pPr>
        <w:pStyle w:val="Heading4"/>
      </w:pPr>
      <w:r w:rsidRPr="00F15442">
        <w:t>ChiTietPhieuNhap</w:t>
      </w:r>
    </w:p>
    <w:p w14:paraId="67753731" w14:textId="77777777" w:rsidR="00DE7E13" w:rsidRPr="00F15442" w:rsidRDefault="00DE7E13" w:rsidP="00044D60">
      <w:pPr>
        <w:rPr>
          <w:rFonts w:cs="Times New Roman"/>
          <w:szCs w:val="26"/>
        </w:rPr>
      </w:pPr>
      <w:r w:rsidRPr="00F15442">
        <w:rPr>
          <w:rFonts w:cs="Times New Roman"/>
          <w:szCs w:val="26"/>
        </w:rPr>
        <w:t>ChiTietPhieuNhap(MaPN, MaSKU, SoLuong, DonGiaNhap, ThanhTien)</w:t>
      </w:r>
    </w:p>
    <w:p w14:paraId="55B9B98B" w14:textId="728D3744" w:rsidR="001D7E15" w:rsidRDefault="001D7E15" w:rsidP="001D7E15">
      <w:pPr>
        <w:pStyle w:val="Caption"/>
      </w:pPr>
      <w:bookmarkStart w:id="224" w:name="_Toc243472861"/>
      <w:r>
        <w:lastRenderedPageBreak/>
        <w:t xml:space="preserve">Bảng </w:t>
      </w:r>
      <w:r w:rsidR="00F0727A">
        <w:fldChar w:fldCharType="begin"/>
      </w:r>
      <w:r w:rsidR="00F0727A">
        <w:instrText xml:space="preserve"> STYLEREF 1 \s </w:instrText>
      </w:r>
      <w:r w:rsidR="00F0727A">
        <w:fldChar w:fldCharType="separate"/>
      </w:r>
      <w:r w:rsidR="00F0727A">
        <w:rPr>
          <w:noProof/>
        </w:rPr>
        <w:t>3</w:t>
      </w:r>
      <w:r w:rsidR="00F0727A">
        <w:fldChar w:fldCharType="end"/>
      </w:r>
      <w:r w:rsidR="00F0727A">
        <w:t>.</w:t>
      </w:r>
      <w:r w:rsidR="00F0727A">
        <w:fldChar w:fldCharType="begin"/>
      </w:r>
      <w:r w:rsidR="00F0727A">
        <w:instrText xml:space="preserve"> SEQ Bảng \* ARABIC \s 1 </w:instrText>
      </w:r>
      <w:r w:rsidR="00F0727A">
        <w:fldChar w:fldCharType="separate"/>
      </w:r>
      <w:r w:rsidR="00F0727A">
        <w:rPr>
          <w:noProof/>
        </w:rPr>
        <w:t>27</w:t>
      </w:r>
      <w:r w:rsidR="00F0727A">
        <w:fldChar w:fldCharType="end"/>
      </w:r>
      <w:r>
        <w:rPr>
          <w:lang w:val="vi-VN"/>
        </w:rPr>
        <w:t xml:space="preserve"> </w:t>
      </w:r>
      <w:r w:rsidRPr="00F7618F">
        <w:rPr>
          <w:lang w:val="vi-VN"/>
        </w:rPr>
        <w:t>ChiTietPhieuNhap</w:t>
      </w:r>
      <w:bookmarkEnd w:id="224"/>
    </w:p>
    <w:tbl>
      <w:tblPr>
        <w:tblStyle w:val="TableGrid"/>
        <w:tblW w:w="0" w:type="auto"/>
        <w:jc w:val="center"/>
        <w:shd w:val="clear" w:color="000000" w:fill="FFFFFF"/>
        <w:tblLook w:val="04A0" w:firstRow="1" w:lastRow="0" w:firstColumn="1" w:lastColumn="0" w:noHBand="0" w:noVBand="1"/>
      </w:tblPr>
      <w:tblGrid>
        <w:gridCol w:w="709"/>
        <w:gridCol w:w="1652"/>
        <w:gridCol w:w="2102"/>
        <w:gridCol w:w="2502"/>
        <w:gridCol w:w="2096"/>
      </w:tblGrid>
      <w:tr w:rsidR="00DE7E13" w:rsidRPr="00F15442" w14:paraId="3719F2F7" w14:textId="77777777" w:rsidTr="003B0B07">
        <w:trPr>
          <w:jc w:val="center"/>
        </w:trPr>
        <w:tc>
          <w:tcPr>
            <w:tcW w:w="708" w:type="dxa"/>
            <w:shd w:val="clear" w:color="000000" w:fill="FFFFFF"/>
            <w:vAlign w:val="center"/>
          </w:tcPr>
          <w:p w14:paraId="16D32E24" w14:textId="77777777" w:rsidR="00DE7E13" w:rsidRPr="00F15442" w:rsidRDefault="00DE7E13" w:rsidP="003B0B07">
            <w:pPr>
              <w:ind w:firstLine="0"/>
              <w:jc w:val="center"/>
              <w:rPr>
                <w:rFonts w:cs="Times New Roman"/>
                <w:szCs w:val="26"/>
              </w:rPr>
            </w:pPr>
            <w:r w:rsidRPr="00F15442">
              <w:rPr>
                <w:rFonts w:cs="Times New Roman"/>
                <w:b/>
                <w:szCs w:val="26"/>
              </w:rPr>
              <w:t>STT</w:t>
            </w:r>
          </w:p>
        </w:tc>
        <w:tc>
          <w:tcPr>
            <w:tcW w:w="1668" w:type="dxa"/>
            <w:shd w:val="clear" w:color="000000" w:fill="FFFFFF"/>
            <w:vAlign w:val="center"/>
          </w:tcPr>
          <w:p w14:paraId="3E9DDEAA" w14:textId="77777777" w:rsidR="00DE7E13" w:rsidRPr="00F15442" w:rsidRDefault="00DE7E13" w:rsidP="003B0B07">
            <w:pPr>
              <w:ind w:firstLine="0"/>
              <w:jc w:val="center"/>
              <w:rPr>
                <w:rFonts w:cs="Times New Roman"/>
                <w:szCs w:val="26"/>
              </w:rPr>
            </w:pPr>
            <w:r w:rsidRPr="00F15442">
              <w:rPr>
                <w:rFonts w:cs="Times New Roman"/>
                <w:b/>
                <w:szCs w:val="26"/>
              </w:rPr>
              <w:t>Thuộc tính</w:t>
            </w:r>
          </w:p>
        </w:tc>
        <w:tc>
          <w:tcPr>
            <w:tcW w:w="2127" w:type="dxa"/>
            <w:shd w:val="clear" w:color="000000" w:fill="FFFFFF"/>
            <w:vAlign w:val="center"/>
          </w:tcPr>
          <w:p w14:paraId="4973F374" w14:textId="77777777" w:rsidR="00DE7E13" w:rsidRPr="00F15442" w:rsidRDefault="00DE7E13" w:rsidP="003B0B07">
            <w:pPr>
              <w:ind w:firstLine="0"/>
              <w:jc w:val="center"/>
              <w:rPr>
                <w:rFonts w:cs="Times New Roman"/>
                <w:szCs w:val="26"/>
              </w:rPr>
            </w:pPr>
            <w:r w:rsidRPr="00F15442">
              <w:rPr>
                <w:rFonts w:cs="Times New Roman"/>
                <w:b/>
                <w:szCs w:val="26"/>
              </w:rPr>
              <w:t>Kiểu</w:t>
            </w:r>
          </w:p>
        </w:tc>
        <w:tc>
          <w:tcPr>
            <w:tcW w:w="3069" w:type="dxa"/>
            <w:shd w:val="clear" w:color="000000" w:fill="FFFFFF"/>
            <w:vAlign w:val="center"/>
          </w:tcPr>
          <w:p w14:paraId="004F7EDD" w14:textId="77777777" w:rsidR="00DE7E13" w:rsidRPr="00F15442" w:rsidRDefault="00DE7E13" w:rsidP="003B0B07">
            <w:pPr>
              <w:ind w:firstLine="0"/>
              <w:jc w:val="center"/>
              <w:rPr>
                <w:rFonts w:cs="Times New Roman"/>
                <w:szCs w:val="26"/>
              </w:rPr>
            </w:pPr>
            <w:r w:rsidRPr="00F15442">
              <w:rPr>
                <w:rFonts w:cs="Times New Roman"/>
                <w:b/>
                <w:szCs w:val="26"/>
              </w:rPr>
              <w:t>Miền giá trị / Ràng buộc</w:t>
            </w:r>
          </w:p>
        </w:tc>
        <w:tc>
          <w:tcPr>
            <w:tcW w:w="2503" w:type="dxa"/>
            <w:shd w:val="clear" w:color="000000" w:fill="FFFFFF"/>
            <w:vAlign w:val="center"/>
          </w:tcPr>
          <w:p w14:paraId="04C28FF9" w14:textId="77777777" w:rsidR="00DE7E13" w:rsidRPr="00F15442" w:rsidRDefault="00DE7E13" w:rsidP="003B0B07">
            <w:pPr>
              <w:ind w:firstLine="0"/>
              <w:jc w:val="center"/>
              <w:rPr>
                <w:rFonts w:cs="Times New Roman"/>
                <w:szCs w:val="26"/>
              </w:rPr>
            </w:pPr>
            <w:r w:rsidRPr="00F15442">
              <w:rPr>
                <w:rFonts w:cs="Times New Roman"/>
                <w:b/>
                <w:szCs w:val="26"/>
              </w:rPr>
              <w:t>Ý nghĩa</w:t>
            </w:r>
          </w:p>
        </w:tc>
      </w:tr>
      <w:tr w:rsidR="00DE7E13" w:rsidRPr="00F15442" w14:paraId="0E2F3D52" w14:textId="77777777" w:rsidTr="003B0B07">
        <w:trPr>
          <w:jc w:val="center"/>
        </w:trPr>
        <w:tc>
          <w:tcPr>
            <w:tcW w:w="708" w:type="dxa"/>
            <w:shd w:val="clear" w:color="000000" w:fill="FFFFFF"/>
            <w:vAlign w:val="center"/>
          </w:tcPr>
          <w:p w14:paraId="798AB5B8" w14:textId="77777777" w:rsidR="00DE7E13" w:rsidRPr="00F15442" w:rsidRDefault="00DE7E13" w:rsidP="003B0B07">
            <w:pPr>
              <w:ind w:firstLine="0"/>
              <w:jc w:val="center"/>
              <w:rPr>
                <w:rFonts w:cs="Times New Roman"/>
                <w:szCs w:val="26"/>
              </w:rPr>
            </w:pPr>
            <w:r w:rsidRPr="00F15442">
              <w:rPr>
                <w:rFonts w:cs="Times New Roman"/>
                <w:szCs w:val="26"/>
              </w:rPr>
              <w:t>1</w:t>
            </w:r>
          </w:p>
        </w:tc>
        <w:tc>
          <w:tcPr>
            <w:tcW w:w="1668" w:type="dxa"/>
            <w:shd w:val="clear" w:color="000000" w:fill="FFFFFF"/>
            <w:vAlign w:val="center"/>
          </w:tcPr>
          <w:p w14:paraId="596A528C" w14:textId="77777777" w:rsidR="00DE7E13" w:rsidRPr="00F15442" w:rsidRDefault="00DE7E13" w:rsidP="003B0B07">
            <w:pPr>
              <w:ind w:firstLine="0"/>
              <w:jc w:val="center"/>
              <w:rPr>
                <w:rFonts w:cs="Times New Roman"/>
                <w:szCs w:val="26"/>
              </w:rPr>
            </w:pPr>
            <w:r w:rsidRPr="00F15442">
              <w:rPr>
                <w:rFonts w:cs="Times New Roman"/>
                <w:szCs w:val="26"/>
              </w:rPr>
              <w:t>MaPN</w:t>
            </w:r>
          </w:p>
        </w:tc>
        <w:tc>
          <w:tcPr>
            <w:tcW w:w="2127" w:type="dxa"/>
            <w:shd w:val="clear" w:color="000000" w:fill="FFFFFF"/>
            <w:vAlign w:val="center"/>
          </w:tcPr>
          <w:p w14:paraId="5EEDA4B1" w14:textId="77777777" w:rsidR="00DE7E13" w:rsidRPr="00F15442" w:rsidRDefault="00DE7E13" w:rsidP="003B0B07">
            <w:pPr>
              <w:ind w:firstLine="0"/>
              <w:jc w:val="center"/>
              <w:rPr>
                <w:rFonts w:cs="Times New Roman"/>
                <w:szCs w:val="26"/>
              </w:rPr>
            </w:pPr>
            <w:r w:rsidRPr="00F15442">
              <w:rPr>
                <w:rFonts w:cs="Times New Roman"/>
                <w:szCs w:val="26"/>
              </w:rPr>
              <w:t>BIGINT</w:t>
            </w:r>
          </w:p>
        </w:tc>
        <w:tc>
          <w:tcPr>
            <w:tcW w:w="3069" w:type="dxa"/>
            <w:shd w:val="clear" w:color="000000" w:fill="FFFFFF"/>
            <w:vAlign w:val="center"/>
          </w:tcPr>
          <w:p w14:paraId="5DD4005A" w14:textId="77777777" w:rsidR="00DE7E13" w:rsidRPr="00F15442" w:rsidRDefault="00DE7E13" w:rsidP="003B0B07">
            <w:pPr>
              <w:ind w:firstLine="0"/>
              <w:jc w:val="center"/>
              <w:rPr>
                <w:rFonts w:cs="Times New Roman"/>
                <w:szCs w:val="26"/>
              </w:rPr>
            </w:pPr>
            <w:r w:rsidRPr="00F15442">
              <w:rPr>
                <w:rFonts w:cs="Times New Roman"/>
                <w:szCs w:val="26"/>
              </w:rPr>
              <w:t>Khóa chính + khóa ngoại</w:t>
            </w:r>
          </w:p>
        </w:tc>
        <w:tc>
          <w:tcPr>
            <w:tcW w:w="2503" w:type="dxa"/>
            <w:shd w:val="clear" w:color="000000" w:fill="FFFFFF"/>
            <w:vAlign w:val="center"/>
          </w:tcPr>
          <w:p w14:paraId="291E65AC" w14:textId="77777777" w:rsidR="00DE7E13" w:rsidRPr="00F15442" w:rsidRDefault="00DE7E13" w:rsidP="003B0B07">
            <w:pPr>
              <w:ind w:firstLine="0"/>
              <w:jc w:val="center"/>
              <w:rPr>
                <w:rFonts w:cs="Times New Roman"/>
                <w:szCs w:val="26"/>
              </w:rPr>
            </w:pPr>
            <w:r w:rsidRPr="00F15442">
              <w:rPr>
                <w:rFonts w:cs="Times New Roman"/>
                <w:szCs w:val="26"/>
              </w:rPr>
              <w:t>Phiếu nhập</w:t>
            </w:r>
          </w:p>
        </w:tc>
      </w:tr>
      <w:tr w:rsidR="00DE7E13" w:rsidRPr="00F15442" w14:paraId="06000031" w14:textId="77777777" w:rsidTr="003B0B07">
        <w:trPr>
          <w:jc w:val="center"/>
        </w:trPr>
        <w:tc>
          <w:tcPr>
            <w:tcW w:w="708" w:type="dxa"/>
            <w:shd w:val="clear" w:color="000000" w:fill="FFFFFF"/>
            <w:vAlign w:val="center"/>
          </w:tcPr>
          <w:p w14:paraId="4550315B" w14:textId="77777777" w:rsidR="00DE7E13" w:rsidRPr="00F15442" w:rsidRDefault="00DE7E13" w:rsidP="003B0B07">
            <w:pPr>
              <w:ind w:firstLine="0"/>
              <w:jc w:val="center"/>
              <w:rPr>
                <w:rFonts w:cs="Times New Roman"/>
                <w:szCs w:val="26"/>
              </w:rPr>
            </w:pPr>
            <w:r w:rsidRPr="00F15442">
              <w:rPr>
                <w:rFonts w:cs="Times New Roman"/>
                <w:szCs w:val="26"/>
              </w:rPr>
              <w:t>2</w:t>
            </w:r>
          </w:p>
        </w:tc>
        <w:tc>
          <w:tcPr>
            <w:tcW w:w="1668" w:type="dxa"/>
            <w:shd w:val="clear" w:color="000000" w:fill="FFFFFF"/>
            <w:vAlign w:val="center"/>
          </w:tcPr>
          <w:p w14:paraId="30823D3C" w14:textId="77777777" w:rsidR="00DE7E13" w:rsidRPr="00F15442" w:rsidRDefault="00DE7E13" w:rsidP="003B0B07">
            <w:pPr>
              <w:ind w:firstLine="0"/>
              <w:jc w:val="center"/>
              <w:rPr>
                <w:rFonts w:cs="Times New Roman"/>
                <w:szCs w:val="26"/>
              </w:rPr>
            </w:pPr>
            <w:r w:rsidRPr="00F15442">
              <w:rPr>
                <w:rFonts w:cs="Times New Roman"/>
                <w:szCs w:val="26"/>
              </w:rPr>
              <w:t>MaSKU</w:t>
            </w:r>
          </w:p>
        </w:tc>
        <w:tc>
          <w:tcPr>
            <w:tcW w:w="2127" w:type="dxa"/>
            <w:shd w:val="clear" w:color="000000" w:fill="FFFFFF"/>
            <w:vAlign w:val="center"/>
          </w:tcPr>
          <w:p w14:paraId="0F740416" w14:textId="77777777" w:rsidR="00DE7E13" w:rsidRPr="00F15442" w:rsidRDefault="00DE7E13" w:rsidP="003B0B07">
            <w:pPr>
              <w:ind w:firstLine="0"/>
              <w:jc w:val="center"/>
              <w:rPr>
                <w:rFonts w:cs="Times New Roman"/>
                <w:szCs w:val="26"/>
              </w:rPr>
            </w:pPr>
            <w:r w:rsidRPr="00F15442">
              <w:rPr>
                <w:rFonts w:cs="Times New Roman"/>
                <w:szCs w:val="26"/>
              </w:rPr>
              <w:t>BIGINT</w:t>
            </w:r>
          </w:p>
        </w:tc>
        <w:tc>
          <w:tcPr>
            <w:tcW w:w="3069" w:type="dxa"/>
            <w:shd w:val="clear" w:color="000000" w:fill="FFFFFF"/>
            <w:vAlign w:val="center"/>
          </w:tcPr>
          <w:p w14:paraId="70CD78EF" w14:textId="77777777" w:rsidR="00DE7E13" w:rsidRPr="00F15442" w:rsidRDefault="00DE7E13" w:rsidP="003B0B07">
            <w:pPr>
              <w:ind w:firstLine="0"/>
              <w:jc w:val="center"/>
              <w:rPr>
                <w:rFonts w:cs="Times New Roman"/>
                <w:szCs w:val="26"/>
              </w:rPr>
            </w:pPr>
            <w:r w:rsidRPr="00F15442">
              <w:rPr>
                <w:rFonts w:cs="Times New Roman"/>
                <w:szCs w:val="26"/>
              </w:rPr>
              <w:t>Khóa chính + khóa ngoại</w:t>
            </w:r>
          </w:p>
        </w:tc>
        <w:tc>
          <w:tcPr>
            <w:tcW w:w="2503" w:type="dxa"/>
            <w:shd w:val="clear" w:color="000000" w:fill="FFFFFF"/>
            <w:vAlign w:val="center"/>
          </w:tcPr>
          <w:p w14:paraId="15A56AD4" w14:textId="77777777" w:rsidR="00DE7E13" w:rsidRPr="00F15442" w:rsidRDefault="00DE7E13" w:rsidP="003B0B07">
            <w:pPr>
              <w:ind w:firstLine="0"/>
              <w:jc w:val="center"/>
              <w:rPr>
                <w:rFonts w:cs="Times New Roman"/>
                <w:szCs w:val="26"/>
              </w:rPr>
            </w:pPr>
            <w:r w:rsidRPr="00F15442">
              <w:rPr>
                <w:rFonts w:cs="Times New Roman"/>
                <w:szCs w:val="26"/>
              </w:rPr>
              <w:t>SKU</w:t>
            </w:r>
          </w:p>
        </w:tc>
      </w:tr>
      <w:tr w:rsidR="00DE7E13" w:rsidRPr="00F15442" w14:paraId="52F7EA4A" w14:textId="77777777" w:rsidTr="003B0B07">
        <w:trPr>
          <w:jc w:val="center"/>
        </w:trPr>
        <w:tc>
          <w:tcPr>
            <w:tcW w:w="708" w:type="dxa"/>
            <w:shd w:val="clear" w:color="000000" w:fill="FFFFFF"/>
            <w:vAlign w:val="center"/>
          </w:tcPr>
          <w:p w14:paraId="4913FB9E" w14:textId="77777777" w:rsidR="00DE7E13" w:rsidRPr="00F15442" w:rsidRDefault="00DE7E13" w:rsidP="003B0B07">
            <w:pPr>
              <w:ind w:firstLine="0"/>
              <w:jc w:val="center"/>
              <w:rPr>
                <w:rFonts w:cs="Times New Roman"/>
                <w:szCs w:val="26"/>
              </w:rPr>
            </w:pPr>
            <w:r w:rsidRPr="00F15442">
              <w:rPr>
                <w:rFonts w:cs="Times New Roman"/>
                <w:szCs w:val="26"/>
              </w:rPr>
              <w:t>3</w:t>
            </w:r>
          </w:p>
        </w:tc>
        <w:tc>
          <w:tcPr>
            <w:tcW w:w="1668" w:type="dxa"/>
            <w:shd w:val="clear" w:color="000000" w:fill="FFFFFF"/>
            <w:vAlign w:val="center"/>
          </w:tcPr>
          <w:p w14:paraId="1EA8AF7F" w14:textId="77777777" w:rsidR="00DE7E13" w:rsidRPr="00F15442" w:rsidRDefault="00DE7E13" w:rsidP="003B0B07">
            <w:pPr>
              <w:ind w:firstLine="0"/>
              <w:jc w:val="center"/>
              <w:rPr>
                <w:rFonts w:cs="Times New Roman"/>
                <w:szCs w:val="26"/>
              </w:rPr>
            </w:pPr>
            <w:r w:rsidRPr="00F15442">
              <w:rPr>
                <w:rFonts w:cs="Times New Roman"/>
                <w:szCs w:val="26"/>
              </w:rPr>
              <w:t>SoLuong</w:t>
            </w:r>
          </w:p>
        </w:tc>
        <w:tc>
          <w:tcPr>
            <w:tcW w:w="2127" w:type="dxa"/>
            <w:shd w:val="clear" w:color="000000" w:fill="FFFFFF"/>
            <w:vAlign w:val="center"/>
          </w:tcPr>
          <w:p w14:paraId="48615F79" w14:textId="77777777" w:rsidR="00DE7E13" w:rsidRPr="00F15442" w:rsidRDefault="00DE7E13" w:rsidP="003B0B07">
            <w:pPr>
              <w:ind w:firstLine="0"/>
              <w:jc w:val="center"/>
              <w:rPr>
                <w:rFonts w:cs="Times New Roman"/>
                <w:szCs w:val="26"/>
              </w:rPr>
            </w:pPr>
            <w:r w:rsidRPr="00F15442">
              <w:rPr>
                <w:rFonts w:cs="Times New Roman"/>
                <w:szCs w:val="26"/>
              </w:rPr>
              <w:t>INT</w:t>
            </w:r>
          </w:p>
        </w:tc>
        <w:tc>
          <w:tcPr>
            <w:tcW w:w="3069" w:type="dxa"/>
            <w:shd w:val="clear" w:color="000000" w:fill="FFFFFF"/>
            <w:vAlign w:val="center"/>
          </w:tcPr>
          <w:p w14:paraId="5A98719B" w14:textId="77777777" w:rsidR="00DE7E13" w:rsidRPr="00F15442" w:rsidRDefault="00DE7E13" w:rsidP="003B0B07">
            <w:pPr>
              <w:ind w:firstLine="0"/>
              <w:jc w:val="center"/>
              <w:rPr>
                <w:rFonts w:cs="Times New Roman"/>
                <w:szCs w:val="26"/>
              </w:rPr>
            </w:pPr>
            <w:r w:rsidRPr="00F15442">
              <w:rPr>
                <w:rFonts w:cs="Times New Roman"/>
                <w:szCs w:val="26"/>
              </w:rPr>
              <w:t>&gt;0</w:t>
            </w:r>
          </w:p>
        </w:tc>
        <w:tc>
          <w:tcPr>
            <w:tcW w:w="2503" w:type="dxa"/>
            <w:shd w:val="clear" w:color="000000" w:fill="FFFFFF"/>
            <w:vAlign w:val="center"/>
          </w:tcPr>
          <w:p w14:paraId="254B408B" w14:textId="77777777" w:rsidR="00DE7E13" w:rsidRPr="00F15442" w:rsidRDefault="00DE7E13" w:rsidP="003B0B07">
            <w:pPr>
              <w:ind w:firstLine="0"/>
              <w:jc w:val="center"/>
              <w:rPr>
                <w:rFonts w:cs="Times New Roman"/>
                <w:szCs w:val="26"/>
              </w:rPr>
            </w:pPr>
            <w:r w:rsidRPr="00F15442">
              <w:rPr>
                <w:rFonts w:cs="Times New Roman"/>
                <w:szCs w:val="26"/>
              </w:rPr>
              <w:t>Số lượng</w:t>
            </w:r>
          </w:p>
        </w:tc>
      </w:tr>
      <w:tr w:rsidR="00DE7E13" w:rsidRPr="00F15442" w14:paraId="1BFF862D" w14:textId="77777777" w:rsidTr="003B0B07">
        <w:trPr>
          <w:jc w:val="center"/>
        </w:trPr>
        <w:tc>
          <w:tcPr>
            <w:tcW w:w="708" w:type="dxa"/>
            <w:shd w:val="clear" w:color="000000" w:fill="FFFFFF"/>
            <w:vAlign w:val="center"/>
          </w:tcPr>
          <w:p w14:paraId="0BE3F1E7" w14:textId="77777777" w:rsidR="00DE7E13" w:rsidRPr="00F15442" w:rsidRDefault="00DE7E13" w:rsidP="003B0B07">
            <w:pPr>
              <w:ind w:firstLine="0"/>
              <w:jc w:val="center"/>
              <w:rPr>
                <w:rFonts w:cs="Times New Roman"/>
                <w:szCs w:val="26"/>
              </w:rPr>
            </w:pPr>
            <w:r w:rsidRPr="00F15442">
              <w:rPr>
                <w:rFonts w:cs="Times New Roman"/>
                <w:szCs w:val="26"/>
              </w:rPr>
              <w:t>4</w:t>
            </w:r>
          </w:p>
        </w:tc>
        <w:tc>
          <w:tcPr>
            <w:tcW w:w="1668" w:type="dxa"/>
            <w:shd w:val="clear" w:color="000000" w:fill="FFFFFF"/>
            <w:vAlign w:val="center"/>
          </w:tcPr>
          <w:p w14:paraId="42C3D64D" w14:textId="77777777" w:rsidR="00DE7E13" w:rsidRPr="00F15442" w:rsidRDefault="00DE7E13" w:rsidP="003B0B07">
            <w:pPr>
              <w:ind w:firstLine="0"/>
              <w:jc w:val="center"/>
              <w:rPr>
                <w:rFonts w:cs="Times New Roman"/>
                <w:szCs w:val="26"/>
              </w:rPr>
            </w:pPr>
            <w:r w:rsidRPr="00F15442">
              <w:rPr>
                <w:rFonts w:cs="Times New Roman"/>
                <w:szCs w:val="26"/>
              </w:rPr>
              <w:t>DonGiaNhap</w:t>
            </w:r>
          </w:p>
        </w:tc>
        <w:tc>
          <w:tcPr>
            <w:tcW w:w="2127" w:type="dxa"/>
            <w:shd w:val="clear" w:color="000000" w:fill="FFFFFF"/>
            <w:vAlign w:val="center"/>
          </w:tcPr>
          <w:p w14:paraId="6E012854" w14:textId="77777777" w:rsidR="00DE7E13" w:rsidRPr="00F15442" w:rsidRDefault="00DE7E13" w:rsidP="003B0B07">
            <w:pPr>
              <w:ind w:firstLine="0"/>
              <w:jc w:val="center"/>
              <w:rPr>
                <w:rFonts w:cs="Times New Roman"/>
                <w:szCs w:val="26"/>
              </w:rPr>
            </w:pPr>
            <w:r w:rsidRPr="00F15442">
              <w:rPr>
                <w:rFonts w:cs="Times New Roman"/>
                <w:szCs w:val="26"/>
              </w:rPr>
              <w:t>DECIMAL(18,2)</w:t>
            </w:r>
          </w:p>
        </w:tc>
        <w:tc>
          <w:tcPr>
            <w:tcW w:w="3069" w:type="dxa"/>
            <w:shd w:val="clear" w:color="000000" w:fill="FFFFFF"/>
            <w:vAlign w:val="center"/>
          </w:tcPr>
          <w:p w14:paraId="3D750EFC" w14:textId="77777777" w:rsidR="00DE7E13" w:rsidRPr="00F15442" w:rsidRDefault="00DE7E13" w:rsidP="003B0B07">
            <w:pPr>
              <w:ind w:firstLine="0"/>
              <w:jc w:val="center"/>
              <w:rPr>
                <w:rFonts w:cs="Times New Roman"/>
                <w:szCs w:val="26"/>
              </w:rPr>
            </w:pPr>
            <w:r w:rsidRPr="00F15442">
              <w:rPr>
                <w:rFonts w:cs="Times New Roman"/>
                <w:szCs w:val="26"/>
              </w:rPr>
              <w:t>&gt;=0</w:t>
            </w:r>
          </w:p>
        </w:tc>
        <w:tc>
          <w:tcPr>
            <w:tcW w:w="2503" w:type="dxa"/>
            <w:shd w:val="clear" w:color="000000" w:fill="FFFFFF"/>
            <w:vAlign w:val="center"/>
          </w:tcPr>
          <w:p w14:paraId="4ECCA5C0" w14:textId="77777777" w:rsidR="00DE7E13" w:rsidRPr="00F15442" w:rsidRDefault="00DE7E13" w:rsidP="003B0B07">
            <w:pPr>
              <w:ind w:firstLine="0"/>
              <w:jc w:val="center"/>
              <w:rPr>
                <w:rFonts w:cs="Times New Roman"/>
                <w:szCs w:val="26"/>
              </w:rPr>
            </w:pPr>
            <w:r w:rsidRPr="00F15442">
              <w:rPr>
                <w:rFonts w:cs="Times New Roman"/>
                <w:szCs w:val="26"/>
              </w:rPr>
              <w:t>Đơn giá nhập</w:t>
            </w:r>
          </w:p>
        </w:tc>
      </w:tr>
      <w:tr w:rsidR="00DE7E13" w:rsidRPr="00F15442" w14:paraId="19B7F6E1" w14:textId="77777777" w:rsidTr="003B0B07">
        <w:trPr>
          <w:jc w:val="center"/>
        </w:trPr>
        <w:tc>
          <w:tcPr>
            <w:tcW w:w="708" w:type="dxa"/>
            <w:shd w:val="clear" w:color="000000" w:fill="FFFFFF"/>
            <w:vAlign w:val="center"/>
          </w:tcPr>
          <w:p w14:paraId="34CB3481" w14:textId="77777777" w:rsidR="00DE7E13" w:rsidRPr="00F15442" w:rsidRDefault="00DE7E13" w:rsidP="003B0B07">
            <w:pPr>
              <w:ind w:firstLine="0"/>
              <w:jc w:val="center"/>
              <w:rPr>
                <w:rFonts w:cs="Times New Roman"/>
                <w:szCs w:val="26"/>
              </w:rPr>
            </w:pPr>
            <w:r w:rsidRPr="00F15442">
              <w:rPr>
                <w:rFonts w:cs="Times New Roman"/>
                <w:szCs w:val="26"/>
              </w:rPr>
              <w:t>5</w:t>
            </w:r>
          </w:p>
        </w:tc>
        <w:tc>
          <w:tcPr>
            <w:tcW w:w="1668" w:type="dxa"/>
            <w:shd w:val="clear" w:color="000000" w:fill="FFFFFF"/>
            <w:vAlign w:val="center"/>
          </w:tcPr>
          <w:p w14:paraId="72AA0FA1" w14:textId="77777777" w:rsidR="00DE7E13" w:rsidRPr="00F15442" w:rsidRDefault="00DE7E13" w:rsidP="003B0B07">
            <w:pPr>
              <w:ind w:firstLine="0"/>
              <w:jc w:val="center"/>
              <w:rPr>
                <w:rFonts w:cs="Times New Roman"/>
                <w:szCs w:val="26"/>
              </w:rPr>
            </w:pPr>
            <w:r w:rsidRPr="00F15442">
              <w:rPr>
                <w:rFonts w:cs="Times New Roman"/>
                <w:szCs w:val="26"/>
              </w:rPr>
              <w:t>ThanhTien</w:t>
            </w:r>
          </w:p>
        </w:tc>
        <w:tc>
          <w:tcPr>
            <w:tcW w:w="2127" w:type="dxa"/>
            <w:shd w:val="clear" w:color="000000" w:fill="FFFFFF"/>
            <w:vAlign w:val="center"/>
          </w:tcPr>
          <w:p w14:paraId="01267A5E" w14:textId="77777777" w:rsidR="00DE7E13" w:rsidRPr="00F15442" w:rsidRDefault="00DE7E13" w:rsidP="003B0B07">
            <w:pPr>
              <w:ind w:firstLine="0"/>
              <w:jc w:val="center"/>
              <w:rPr>
                <w:rFonts w:cs="Times New Roman"/>
                <w:szCs w:val="26"/>
              </w:rPr>
            </w:pPr>
            <w:r w:rsidRPr="00F15442">
              <w:rPr>
                <w:rFonts w:cs="Times New Roman"/>
                <w:szCs w:val="26"/>
              </w:rPr>
              <w:t>DECIMAL(18,2)</w:t>
            </w:r>
          </w:p>
        </w:tc>
        <w:tc>
          <w:tcPr>
            <w:tcW w:w="3069" w:type="dxa"/>
            <w:shd w:val="clear" w:color="000000" w:fill="FFFFFF"/>
            <w:vAlign w:val="center"/>
          </w:tcPr>
          <w:p w14:paraId="3C312AC3" w14:textId="77777777" w:rsidR="00DE7E13" w:rsidRPr="00F15442" w:rsidRDefault="00DE7E13" w:rsidP="003B0B07">
            <w:pPr>
              <w:ind w:firstLine="0"/>
              <w:jc w:val="center"/>
              <w:rPr>
                <w:rFonts w:cs="Times New Roman"/>
                <w:szCs w:val="26"/>
              </w:rPr>
            </w:pPr>
            <w:r w:rsidRPr="00F15442">
              <w:rPr>
                <w:rFonts w:cs="Times New Roman"/>
                <w:szCs w:val="26"/>
              </w:rPr>
              <w:t>&gt;=0</w:t>
            </w:r>
          </w:p>
        </w:tc>
        <w:tc>
          <w:tcPr>
            <w:tcW w:w="2503" w:type="dxa"/>
            <w:shd w:val="clear" w:color="000000" w:fill="FFFFFF"/>
            <w:vAlign w:val="center"/>
          </w:tcPr>
          <w:p w14:paraId="454240AD" w14:textId="77777777" w:rsidR="00DE7E13" w:rsidRPr="00F15442" w:rsidRDefault="00DE7E13" w:rsidP="003B0B07">
            <w:pPr>
              <w:ind w:firstLine="0"/>
              <w:jc w:val="center"/>
              <w:rPr>
                <w:rFonts w:cs="Times New Roman"/>
                <w:szCs w:val="26"/>
              </w:rPr>
            </w:pPr>
            <w:r w:rsidRPr="00F15442">
              <w:rPr>
                <w:rFonts w:cs="Times New Roman"/>
                <w:szCs w:val="26"/>
              </w:rPr>
              <w:t>Thành tiền</w:t>
            </w:r>
          </w:p>
        </w:tc>
      </w:tr>
    </w:tbl>
    <w:p w14:paraId="6D887621" w14:textId="1D5BED10" w:rsidR="00DE7E13" w:rsidRPr="00F15442" w:rsidRDefault="00DE7E13" w:rsidP="004C5A2A">
      <w:pPr>
        <w:pStyle w:val="Heading4"/>
      </w:pPr>
      <w:r w:rsidRPr="00F15442">
        <w:t>DieuChinhTon</w:t>
      </w:r>
    </w:p>
    <w:p w14:paraId="2728C241" w14:textId="77777777" w:rsidR="00DE7E13" w:rsidRPr="00F15442" w:rsidRDefault="00DE7E13" w:rsidP="00044D60">
      <w:pPr>
        <w:rPr>
          <w:rFonts w:cs="Times New Roman"/>
          <w:szCs w:val="26"/>
        </w:rPr>
      </w:pPr>
      <w:r w:rsidRPr="00F15442">
        <w:rPr>
          <w:rFonts w:cs="Times New Roman"/>
          <w:szCs w:val="26"/>
        </w:rPr>
        <w:t>DieuChinhTon(MaDC, MaCH, MaSKU, SoLuongTruoc, SoLuongSau, LyDo, NguoiThucHien, ThoiGian)</w:t>
      </w:r>
    </w:p>
    <w:p w14:paraId="4B34336C" w14:textId="51C66BC7" w:rsidR="001D7E15" w:rsidRDefault="001D7E15" w:rsidP="001D7E15">
      <w:pPr>
        <w:pStyle w:val="Caption"/>
      </w:pPr>
      <w:bookmarkStart w:id="225" w:name="_Toc243472862"/>
      <w:r>
        <w:t xml:space="preserve">Bảng </w:t>
      </w:r>
      <w:r w:rsidR="00F0727A">
        <w:fldChar w:fldCharType="begin"/>
      </w:r>
      <w:r w:rsidR="00F0727A">
        <w:instrText xml:space="preserve"> STYLEREF 1 \s </w:instrText>
      </w:r>
      <w:r w:rsidR="00F0727A">
        <w:fldChar w:fldCharType="separate"/>
      </w:r>
      <w:r w:rsidR="00F0727A">
        <w:rPr>
          <w:noProof/>
        </w:rPr>
        <w:t>3</w:t>
      </w:r>
      <w:r w:rsidR="00F0727A">
        <w:fldChar w:fldCharType="end"/>
      </w:r>
      <w:r w:rsidR="00F0727A">
        <w:t>.</w:t>
      </w:r>
      <w:r w:rsidR="00F0727A">
        <w:fldChar w:fldCharType="begin"/>
      </w:r>
      <w:r w:rsidR="00F0727A">
        <w:instrText xml:space="preserve"> SEQ Bảng \* ARABIC \s 1 </w:instrText>
      </w:r>
      <w:r w:rsidR="00F0727A">
        <w:fldChar w:fldCharType="separate"/>
      </w:r>
      <w:r w:rsidR="00F0727A">
        <w:rPr>
          <w:noProof/>
        </w:rPr>
        <w:t>28</w:t>
      </w:r>
      <w:r w:rsidR="00F0727A">
        <w:fldChar w:fldCharType="end"/>
      </w:r>
      <w:r>
        <w:rPr>
          <w:lang w:val="vi-VN"/>
        </w:rPr>
        <w:t xml:space="preserve"> </w:t>
      </w:r>
      <w:r w:rsidRPr="00927A70">
        <w:rPr>
          <w:lang w:val="vi-VN"/>
        </w:rPr>
        <w:t>DieuChinhTon</w:t>
      </w:r>
      <w:bookmarkEnd w:id="225"/>
    </w:p>
    <w:tbl>
      <w:tblPr>
        <w:tblStyle w:val="TableGrid"/>
        <w:tblW w:w="0" w:type="auto"/>
        <w:jc w:val="center"/>
        <w:shd w:val="clear" w:color="000000" w:fill="FFFFFF"/>
        <w:tblLook w:val="04A0" w:firstRow="1" w:lastRow="0" w:firstColumn="1" w:lastColumn="0" w:noHBand="0" w:noVBand="1"/>
      </w:tblPr>
      <w:tblGrid>
        <w:gridCol w:w="709"/>
        <w:gridCol w:w="1938"/>
        <w:gridCol w:w="2259"/>
        <w:gridCol w:w="2221"/>
        <w:gridCol w:w="1934"/>
      </w:tblGrid>
      <w:tr w:rsidR="00DE7E13" w:rsidRPr="00F15442" w14:paraId="38BED349" w14:textId="77777777" w:rsidTr="00431D8A">
        <w:trPr>
          <w:jc w:val="center"/>
        </w:trPr>
        <w:tc>
          <w:tcPr>
            <w:tcW w:w="708" w:type="dxa"/>
            <w:shd w:val="clear" w:color="000000" w:fill="FFFFFF"/>
            <w:vAlign w:val="center"/>
          </w:tcPr>
          <w:p w14:paraId="61B1119A" w14:textId="77777777" w:rsidR="00DE7E13" w:rsidRPr="00F15442" w:rsidRDefault="00DE7E13" w:rsidP="003B0B07">
            <w:pPr>
              <w:ind w:firstLine="0"/>
              <w:jc w:val="center"/>
              <w:rPr>
                <w:rFonts w:cs="Times New Roman"/>
                <w:szCs w:val="26"/>
              </w:rPr>
            </w:pPr>
            <w:r w:rsidRPr="00F15442">
              <w:rPr>
                <w:rFonts w:cs="Times New Roman"/>
                <w:b/>
                <w:szCs w:val="26"/>
              </w:rPr>
              <w:t>STT</w:t>
            </w:r>
          </w:p>
        </w:tc>
        <w:tc>
          <w:tcPr>
            <w:tcW w:w="1952" w:type="dxa"/>
            <w:shd w:val="clear" w:color="000000" w:fill="FFFFFF"/>
            <w:vAlign w:val="center"/>
          </w:tcPr>
          <w:p w14:paraId="60FD208D" w14:textId="77777777" w:rsidR="00DE7E13" w:rsidRPr="00F15442" w:rsidRDefault="00DE7E13" w:rsidP="003B0B07">
            <w:pPr>
              <w:ind w:firstLine="0"/>
              <w:jc w:val="center"/>
              <w:rPr>
                <w:rFonts w:cs="Times New Roman"/>
                <w:szCs w:val="26"/>
              </w:rPr>
            </w:pPr>
            <w:r w:rsidRPr="00F15442">
              <w:rPr>
                <w:rFonts w:cs="Times New Roman"/>
                <w:b/>
                <w:szCs w:val="26"/>
              </w:rPr>
              <w:t>Thuộc tính</w:t>
            </w:r>
          </w:p>
        </w:tc>
        <w:tc>
          <w:tcPr>
            <w:tcW w:w="2268" w:type="dxa"/>
            <w:shd w:val="clear" w:color="000000" w:fill="FFFFFF"/>
            <w:vAlign w:val="center"/>
          </w:tcPr>
          <w:p w14:paraId="69D6B8BB" w14:textId="77777777" w:rsidR="00DE7E13" w:rsidRPr="00F15442" w:rsidRDefault="00DE7E13" w:rsidP="003B0B07">
            <w:pPr>
              <w:ind w:firstLine="0"/>
              <w:jc w:val="center"/>
              <w:rPr>
                <w:rFonts w:cs="Times New Roman"/>
                <w:szCs w:val="26"/>
              </w:rPr>
            </w:pPr>
            <w:r w:rsidRPr="00F15442">
              <w:rPr>
                <w:rFonts w:cs="Times New Roman"/>
                <w:b/>
                <w:szCs w:val="26"/>
              </w:rPr>
              <w:t>Kiểu</w:t>
            </w:r>
          </w:p>
        </w:tc>
        <w:tc>
          <w:tcPr>
            <w:tcW w:w="2772" w:type="dxa"/>
            <w:shd w:val="clear" w:color="000000" w:fill="FFFFFF"/>
            <w:vAlign w:val="center"/>
          </w:tcPr>
          <w:p w14:paraId="6D79D345" w14:textId="77777777" w:rsidR="00DE7E13" w:rsidRPr="00F15442" w:rsidRDefault="00DE7E13" w:rsidP="003B0B07">
            <w:pPr>
              <w:ind w:firstLine="0"/>
              <w:jc w:val="center"/>
              <w:rPr>
                <w:rFonts w:cs="Times New Roman"/>
                <w:szCs w:val="26"/>
              </w:rPr>
            </w:pPr>
            <w:r w:rsidRPr="00F15442">
              <w:rPr>
                <w:rFonts w:cs="Times New Roman"/>
                <w:b/>
                <w:szCs w:val="26"/>
              </w:rPr>
              <w:t>Miền giá trị / Ràng buộc</w:t>
            </w:r>
          </w:p>
        </w:tc>
        <w:tc>
          <w:tcPr>
            <w:tcW w:w="2375" w:type="dxa"/>
            <w:shd w:val="clear" w:color="000000" w:fill="FFFFFF"/>
            <w:vAlign w:val="center"/>
          </w:tcPr>
          <w:p w14:paraId="75AAE923" w14:textId="77777777" w:rsidR="00DE7E13" w:rsidRPr="00F15442" w:rsidRDefault="00DE7E13" w:rsidP="003B0B07">
            <w:pPr>
              <w:ind w:firstLine="0"/>
              <w:jc w:val="center"/>
              <w:rPr>
                <w:rFonts w:cs="Times New Roman"/>
                <w:szCs w:val="26"/>
              </w:rPr>
            </w:pPr>
            <w:r w:rsidRPr="00F15442">
              <w:rPr>
                <w:rFonts w:cs="Times New Roman"/>
                <w:b/>
                <w:szCs w:val="26"/>
              </w:rPr>
              <w:t>Ý nghĩa</w:t>
            </w:r>
          </w:p>
        </w:tc>
      </w:tr>
      <w:tr w:rsidR="00DE7E13" w:rsidRPr="00F15442" w14:paraId="0924DAD1" w14:textId="77777777" w:rsidTr="00431D8A">
        <w:trPr>
          <w:jc w:val="center"/>
        </w:trPr>
        <w:tc>
          <w:tcPr>
            <w:tcW w:w="708" w:type="dxa"/>
            <w:shd w:val="clear" w:color="000000" w:fill="FFFFFF"/>
            <w:vAlign w:val="center"/>
          </w:tcPr>
          <w:p w14:paraId="0BBC5CD5" w14:textId="77777777" w:rsidR="00DE7E13" w:rsidRPr="00F15442" w:rsidRDefault="00DE7E13" w:rsidP="003B0B07">
            <w:pPr>
              <w:ind w:firstLine="0"/>
              <w:jc w:val="center"/>
              <w:rPr>
                <w:rFonts w:cs="Times New Roman"/>
                <w:szCs w:val="26"/>
              </w:rPr>
            </w:pPr>
            <w:r w:rsidRPr="00F15442">
              <w:rPr>
                <w:rFonts w:cs="Times New Roman"/>
                <w:szCs w:val="26"/>
              </w:rPr>
              <w:t>1</w:t>
            </w:r>
          </w:p>
        </w:tc>
        <w:tc>
          <w:tcPr>
            <w:tcW w:w="1952" w:type="dxa"/>
            <w:shd w:val="clear" w:color="000000" w:fill="FFFFFF"/>
            <w:vAlign w:val="center"/>
          </w:tcPr>
          <w:p w14:paraId="54420B87" w14:textId="77777777" w:rsidR="00DE7E13" w:rsidRPr="00F15442" w:rsidRDefault="00DE7E13" w:rsidP="003B0B07">
            <w:pPr>
              <w:ind w:firstLine="0"/>
              <w:jc w:val="center"/>
              <w:rPr>
                <w:rFonts w:cs="Times New Roman"/>
                <w:szCs w:val="26"/>
              </w:rPr>
            </w:pPr>
            <w:r w:rsidRPr="00F15442">
              <w:rPr>
                <w:rFonts w:cs="Times New Roman"/>
                <w:szCs w:val="26"/>
              </w:rPr>
              <w:t>MaDC</w:t>
            </w:r>
          </w:p>
        </w:tc>
        <w:tc>
          <w:tcPr>
            <w:tcW w:w="2268" w:type="dxa"/>
            <w:shd w:val="clear" w:color="000000" w:fill="FFFFFF"/>
            <w:vAlign w:val="center"/>
          </w:tcPr>
          <w:p w14:paraId="04C12412" w14:textId="77777777" w:rsidR="00DE7E13" w:rsidRPr="00F15442" w:rsidRDefault="00DE7E13" w:rsidP="003B0B07">
            <w:pPr>
              <w:ind w:firstLine="0"/>
              <w:jc w:val="center"/>
              <w:rPr>
                <w:rFonts w:cs="Times New Roman"/>
                <w:szCs w:val="26"/>
              </w:rPr>
            </w:pPr>
            <w:r w:rsidRPr="00F15442">
              <w:rPr>
                <w:rFonts w:cs="Times New Roman"/>
                <w:szCs w:val="26"/>
              </w:rPr>
              <w:t>BIGINT</w:t>
            </w:r>
          </w:p>
        </w:tc>
        <w:tc>
          <w:tcPr>
            <w:tcW w:w="2772" w:type="dxa"/>
            <w:shd w:val="clear" w:color="000000" w:fill="FFFFFF"/>
            <w:vAlign w:val="center"/>
          </w:tcPr>
          <w:p w14:paraId="00917AD8" w14:textId="77777777" w:rsidR="00DE7E13" w:rsidRPr="00F15442" w:rsidRDefault="00DE7E13" w:rsidP="003B0B07">
            <w:pPr>
              <w:ind w:firstLine="0"/>
              <w:jc w:val="center"/>
              <w:rPr>
                <w:rFonts w:cs="Times New Roman"/>
                <w:szCs w:val="26"/>
              </w:rPr>
            </w:pPr>
            <w:r w:rsidRPr="00F15442">
              <w:rPr>
                <w:rFonts w:cs="Times New Roman"/>
                <w:szCs w:val="26"/>
              </w:rPr>
              <w:t>Khóa chính</w:t>
            </w:r>
          </w:p>
        </w:tc>
        <w:tc>
          <w:tcPr>
            <w:tcW w:w="2375" w:type="dxa"/>
            <w:shd w:val="clear" w:color="000000" w:fill="FFFFFF"/>
            <w:vAlign w:val="center"/>
          </w:tcPr>
          <w:p w14:paraId="68225BB3" w14:textId="77777777" w:rsidR="00DE7E13" w:rsidRPr="00F15442" w:rsidRDefault="00DE7E13" w:rsidP="003B0B07">
            <w:pPr>
              <w:ind w:firstLine="0"/>
              <w:jc w:val="center"/>
              <w:rPr>
                <w:rFonts w:cs="Times New Roman"/>
                <w:szCs w:val="26"/>
              </w:rPr>
            </w:pPr>
            <w:r w:rsidRPr="00F15442">
              <w:rPr>
                <w:rFonts w:cs="Times New Roman"/>
                <w:szCs w:val="26"/>
              </w:rPr>
              <w:t>Mã điều chỉnh</w:t>
            </w:r>
          </w:p>
        </w:tc>
      </w:tr>
      <w:tr w:rsidR="00DE7E13" w:rsidRPr="00F15442" w14:paraId="40FBBD67" w14:textId="77777777" w:rsidTr="00431D8A">
        <w:trPr>
          <w:jc w:val="center"/>
        </w:trPr>
        <w:tc>
          <w:tcPr>
            <w:tcW w:w="708" w:type="dxa"/>
            <w:shd w:val="clear" w:color="000000" w:fill="FFFFFF"/>
            <w:vAlign w:val="center"/>
          </w:tcPr>
          <w:p w14:paraId="65EB3B5F" w14:textId="77777777" w:rsidR="00DE7E13" w:rsidRPr="00F15442" w:rsidRDefault="00DE7E13" w:rsidP="003B0B07">
            <w:pPr>
              <w:ind w:firstLine="0"/>
              <w:jc w:val="center"/>
              <w:rPr>
                <w:rFonts w:cs="Times New Roman"/>
                <w:szCs w:val="26"/>
              </w:rPr>
            </w:pPr>
            <w:r w:rsidRPr="00F15442">
              <w:rPr>
                <w:rFonts w:cs="Times New Roman"/>
                <w:szCs w:val="26"/>
              </w:rPr>
              <w:t>2</w:t>
            </w:r>
          </w:p>
        </w:tc>
        <w:tc>
          <w:tcPr>
            <w:tcW w:w="1952" w:type="dxa"/>
            <w:shd w:val="clear" w:color="000000" w:fill="FFFFFF"/>
            <w:vAlign w:val="center"/>
          </w:tcPr>
          <w:p w14:paraId="0C51953D" w14:textId="77777777" w:rsidR="00DE7E13" w:rsidRPr="00F15442" w:rsidRDefault="00DE7E13" w:rsidP="003B0B07">
            <w:pPr>
              <w:ind w:firstLine="0"/>
              <w:jc w:val="center"/>
              <w:rPr>
                <w:rFonts w:cs="Times New Roman"/>
                <w:szCs w:val="26"/>
              </w:rPr>
            </w:pPr>
            <w:r w:rsidRPr="00F15442">
              <w:rPr>
                <w:rFonts w:cs="Times New Roman"/>
                <w:szCs w:val="26"/>
              </w:rPr>
              <w:t>MaCH</w:t>
            </w:r>
          </w:p>
        </w:tc>
        <w:tc>
          <w:tcPr>
            <w:tcW w:w="2268" w:type="dxa"/>
            <w:shd w:val="clear" w:color="000000" w:fill="FFFFFF"/>
            <w:vAlign w:val="center"/>
          </w:tcPr>
          <w:p w14:paraId="30D703F4" w14:textId="77777777" w:rsidR="00DE7E13" w:rsidRPr="00F15442" w:rsidRDefault="00DE7E13" w:rsidP="003B0B07">
            <w:pPr>
              <w:ind w:firstLine="0"/>
              <w:jc w:val="center"/>
              <w:rPr>
                <w:rFonts w:cs="Times New Roman"/>
                <w:szCs w:val="26"/>
              </w:rPr>
            </w:pPr>
            <w:r w:rsidRPr="00F15442">
              <w:rPr>
                <w:rFonts w:cs="Times New Roman"/>
                <w:szCs w:val="26"/>
              </w:rPr>
              <w:t>BIGINT</w:t>
            </w:r>
          </w:p>
        </w:tc>
        <w:tc>
          <w:tcPr>
            <w:tcW w:w="2772" w:type="dxa"/>
            <w:shd w:val="clear" w:color="000000" w:fill="FFFFFF"/>
            <w:vAlign w:val="center"/>
          </w:tcPr>
          <w:p w14:paraId="43BF635C" w14:textId="77777777" w:rsidR="00DE7E13" w:rsidRPr="00F15442" w:rsidRDefault="00DE7E13" w:rsidP="003B0B07">
            <w:pPr>
              <w:ind w:firstLine="0"/>
              <w:jc w:val="center"/>
              <w:rPr>
                <w:rFonts w:cs="Times New Roman"/>
                <w:szCs w:val="26"/>
              </w:rPr>
            </w:pPr>
            <w:r w:rsidRPr="00F15442">
              <w:rPr>
                <w:rFonts w:cs="Times New Roman"/>
                <w:szCs w:val="26"/>
              </w:rPr>
              <w:t>Khóa ngoại</w:t>
            </w:r>
          </w:p>
        </w:tc>
        <w:tc>
          <w:tcPr>
            <w:tcW w:w="2375" w:type="dxa"/>
            <w:shd w:val="clear" w:color="000000" w:fill="FFFFFF"/>
            <w:vAlign w:val="center"/>
          </w:tcPr>
          <w:p w14:paraId="20539159" w14:textId="77777777" w:rsidR="00DE7E13" w:rsidRPr="00F15442" w:rsidRDefault="00DE7E13" w:rsidP="003B0B07">
            <w:pPr>
              <w:ind w:firstLine="0"/>
              <w:jc w:val="center"/>
              <w:rPr>
                <w:rFonts w:cs="Times New Roman"/>
                <w:szCs w:val="26"/>
              </w:rPr>
            </w:pPr>
            <w:r w:rsidRPr="00F15442">
              <w:rPr>
                <w:rFonts w:cs="Times New Roman"/>
                <w:szCs w:val="26"/>
              </w:rPr>
              <w:t>Cửa hàng</w:t>
            </w:r>
          </w:p>
        </w:tc>
      </w:tr>
      <w:tr w:rsidR="00DE7E13" w:rsidRPr="00F15442" w14:paraId="459D200D" w14:textId="77777777" w:rsidTr="00431D8A">
        <w:trPr>
          <w:jc w:val="center"/>
        </w:trPr>
        <w:tc>
          <w:tcPr>
            <w:tcW w:w="708" w:type="dxa"/>
            <w:shd w:val="clear" w:color="000000" w:fill="FFFFFF"/>
            <w:vAlign w:val="center"/>
          </w:tcPr>
          <w:p w14:paraId="149DE97E" w14:textId="77777777" w:rsidR="00DE7E13" w:rsidRPr="00F15442" w:rsidRDefault="00DE7E13" w:rsidP="003B0B07">
            <w:pPr>
              <w:ind w:firstLine="0"/>
              <w:jc w:val="center"/>
              <w:rPr>
                <w:rFonts w:cs="Times New Roman"/>
                <w:szCs w:val="26"/>
              </w:rPr>
            </w:pPr>
            <w:r w:rsidRPr="00F15442">
              <w:rPr>
                <w:rFonts w:cs="Times New Roman"/>
                <w:szCs w:val="26"/>
              </w:rPr>
              <w:t>3</w:t>
            </w:r>
          </w:p>
        </w:tc>
        <w:tc>
          <w:tcPr>
            <w:tcW w:w="1952" w:type="dxa"/>
            <w:shd w:val="clear" w:color="000000" w:fill="FFFFFF"/>
            <w:vAlign w:val="center"/>
          </w:tcPr>
          <w:p w14:paraId="09134EC9" w14:textId="77777777" w:rsidR="00DE7E13" w:rsidRPr="00F15442" w:rsidRDefault="00DE7E13" w:rsidP="003B0B07">
            <w:pPr>
              <w:ind w:firstLine="0"/>
              <w:jc w:val="center"/>
              <w:rPr>
                <w:rFonts w:cs="Times New Roman"/>
                <w:szCs w:val="26"/>
              </w:rPr>
            </w:pPr>
            <w:r w:rsidRPr="00F15442">
              <w:rPr>
                <w:rFonts w:cs="Times New Roman"/>
                <w:szCs w:val="26"/>
              </w:rPr>
              <w:t>MaSKU</w:t>
            </w:r>
          </w:p>
        </w:tc>
        <w:tc>
          <w:tcPr>
            <w:tcW w:w="2268" w:type="dxa"/>
            <w:shd w:val="clear" w:color="000000" w:fill="FFFFFF"/>
            <w:vAlign w:val="center"/>
          </w:tcPr>
          <w:p w14:paraId="44C2177D" w14:textId="77777777" w:rsidR="00DE7E13" w:rsidRPr="00F15442" w:rsidRDefault="00DE7E13" w:rsidP="003B0B07">
            <w:pPr>
              <w:ind w:firstLine="0"/>
              <w:jc w:val="center"/>
              <w:rPr>
                <w:rFonts w:cs="Times New Roman"/>
                <w:szCs w:val="26"/>
              </w:rPr>
            </w:pPr>
            <w:r w:rsidRPr="00F15442">
              <w:rPr>
                <w:rFonts w:cs="Times New Roman"/>
                <w:szCs w:val="26"/>
              </w:rPr>
              <w:t>BIGINT</w:t>
            </w:r>
          </w:p>
        </w:tc>
        <w:tc>
          <w:tcPr>
            <w:tcW w:w="2772" w:type="dxa"/>
            <w:shd w:val="clear" w:color="000000" w:fill="FFFFFF"/>
            <w:vAlign w:val="center"/>
          </w:tcPr>
          <w:p w14:paraId="650BDF2A" w14:textId="77777777" w:rsidR="00DE7E13" w:rsidRPr="00F15442" w:rsidRDefault="00DE7E13" w:rsidP="003B0B07">
            <w:pPr>
              <w:ind w:firstLine="0"/>
              <w:jc w:val="center"/>
              <w:rPr>
                <w:rFonts w:cs="Times New Roman"/>
                <w:szCs w:val="26"/>
              </w:rPr>
            </w:pPr>
            <w:r w:rsidRPr="00F15442">
              <w:rPr>
                <w:rFonts w:cs="Times New Roman"/>
                <w:szCs w:val="26"/>
              </w:rPr>
              <w:t>Khóa ngoại</w:t>
            </w:r>
          </w:p>
        </w:tc>
        <w:tc>
          <w:tcPr>
            <w:tcW w:w="2375" w:type="dxa"/>
            <w:shd w:val="clear" w:color="000000" w:fill="FFFFFF"/>
            <w:vAlign w:val="center"/>
          </w:tcPr>
          <w:p w14:paraId="137D3669" w14:textId="77777777" w:rsidR="00DE7E13" w:rsidRPr="00F15442" w:rsidRDefault="00DE7E13" w:rsidP="003B0B07">
            <w:pPr>
              <w:ind w:firstLine="0"/>
              <w:jc w:val="center"/>
              <w:rPr>
                <w:rFonts w:cs="Times New Roman"/>
                <w:szCs w:val="26"/>
              </w:rPr>
            </w:pPr>
            <w:r w:rsidRPr="00F15442">
              <w:rPr>
                <w:rFonts w:cs="Times New Roman"/>
                <w:szCs w:val="26"/>
              </w:rPr>
              <w:t>SKU</w:t>
            </w:r>
          </w:p>
        </w:tc>
      </w:tr>
      <w:tr w:rsidR="00DE7E13" w:rsidRPr="00F15442" w14:paraId="20C632C6" w14:textId="77777777" w:rsidTr="00431D8A">
        <w:trPr>
          <w:jc w:val="center"/>
        </w:trPr>
        <w:tc>
          <w:tcPr>
            <w:tcW w:w="708" w:type="dxa"/>
            <w:shd w:val="clear" w:color="000000" w:fill="FFFFFF"/>
            <w:vAlign w:val="center"/>
          </w:tcPr>
          <w:p w14:paraId="37E37E9F" w14:textId="77777777" w:rsidR="00DE7E13" w:rsidRPr="00F15442" w:rsidRDefault="00DE7E13" w:rsidP="003B0B07">
            <w:pPr>
              <w:ind w:firstLine="0"/>
              <w:jc w:val="center"/>
              <w:rPr>
                <w:rFonts w:cs="Times New Roman"/>
                <w:szCs w:val="26"/>
              </w:rPr>
            </w:pPr>
            <w:r w:rsidRPr="00F15442">
              <w:rPr>
                <w:rFonts w:cs="Times New Roman"/>
                <w:szCs w:val="26"/>
              </w:rPr>
              <w:t>4</w:t>
            </w:r>
          </w:p>
        </w:tc>
        <w:tc>
          <w:tcPr>
            <w:tcW w:w="1952" w:type="dxa"/>
            <w:shd w:val="clear" w:color="000000" w:fill="FFFFFF"/>
            <w:vAlign w:val="center"/>
          </w:tcPr>
          <w:p w14:paraId="2D7D62D1" w14:textId="77777777" w:rsidR="00DE7E13" w:rsidRPr="00F15442" w:rsidRDefault="00DE7E13" w:rsidP="003B0B07">
            <w:pPr>
              <w:ind w:firstLine="0"/>
              <w:jc w:val="center"/>
              <w:rPr>
                <w:rFonts w:cs="Times New Roman"/>
                <w:szCs w:val="26"/>
              </w:rPr>
            </w:pPr>
            <w:r w:rsidRPr="00F15442">
              <w:rPr>
                <w:rFonts w:cs="Times New Roman"/>
                <w:szCs w:val="26"/>
              </w:rPr>
              <w:t>SoLuongTruoc</w:t>
            </w:r>
          </w:p>
        </w:tc>
        <w:tc>
          <w:tcPr>
            <w:tcW w:w="2268" w:type="dxa"/>
            <w:shd w:val="clear" w:color="000000" w:fill="FFFFFF"/>
            <w:vAlign w:val="center"/>
          </w:tcPr>
          <w:p w14:paraId="3E44C996" w14:textId="77777777" w:rsidR="00DE7E13" w:rsidRPr="00F15442" w:rsidRDefault="00DE7E13" w:rsidP="003B0B07">
            <w:pPr>
              <w:ind w:firstLine="0"/>
              <w:jc w:val="center"/>
              <w:rPr>
                <w:rFonts w:cs="Times New Roman"/>
                <w:szCs w:val="26"/>
              </w:rPr>
            </w:pPr>
            <w:r w:rsidRPr="00F15442">
              <w:rPr>
                <w:rFonts w:cs="Times New Roman"/>
                <w:szCs w:val="26"/>
              </w:rPr>
              <w:t>INT</w:t>
            </w:r>
          </w:p>
        </w:tc>
        <w:tc>
          <w:tcPr>
            <w:tcW w:w="2772" w:type="dxa"/>
            <w:shd w:val="clear" w:color="000000" w:fill="FFFFFF"/>
            <w:vAlign w:val="center"/>
          </w:tcPr>
          <w:p w14:paraId="6FF65B47" w14:textId="77777777" w:rsidR="00DE7E13" w:rsidRPr="00F15442" w:rsidRDefault="00DE7E13" w:rsidP="003B0B07">
            <w:pPr>
              <w:ind w:firstLine="0"/>
              <w:jc w:val="center"/>
              <w:rPr>
                <w:rFonts w:cs="Times New Roman"/>
                <w:szCs w:val="26"/>
              </w:rPr>
            </w:pPr>
            <w:r w:rsidRPr="00F15442">
              <w:rPr>
                <w:rFonts w:cs="Times New Roman"/>
                <w:szCs w:val="26"/>
              </w:rPr>
              <w:t>&gt;=0</w:t>
            </w:r>
          </w:p>
        </w:tc>
        <w:tc>
          <w:tcPr>
            <w:tcW w:w="2375" w:type="dxa"/>
            <w:shd w:val="clear" w:color="000000" w:fill="FFFFFF"/>
            <w:vAlign w:val="center"/>
          </w:tcPr>
          <w:p w14:paraId="5918A030" w14:textId="77777777" w:rsidR="00DE7E13" w:rsidRPr="00F15442" w:rsidRDefault="00DE7E13" w:rsidP="003B0B07">
            <w:pPr>
              <w:ind w:firstLine="0"/>
              <w:jc w:val="center"/>
              <w:rPr>
                <w:rFonts w:cs="Times New Roman"/>
                <w:szCs w:val="26"/>
              </w:rPr>
            </w:pPr>
            <w:r w:rsidRPr="00F15442">
              <w:rPr>
                <w:rFonts w:cs="Times New Roman"/>
                <w:szCs w:val="26"/>
              </w:rPr>
              <w:t>Trước điều chỉnh</w:t>
            </w:r>
          </w:p>
        </w:tc>
      </w:tr>
      <w:tr w:rsidR="00DE7E13" w:rsidRPr="00F15442" w14:paraId="09A151D5" w14:textId="77777777" w:rsidTr="00431D8A">
        <w:trPr>
          <w:jc w:val="center"/>
        </w:trPr>
        <w:tc>
          <w:tcPr>
            <w:tcW w:w="708" w:type="dxa"/>
            <w:shd w:val="clear" w:color="000000" w:fill="FFFFFF"/>
            <w:vAlign w:val="center"/>
          </w:tcPr>
          <w:p w14:paraId="6E968788" w14:textId="77777777" w:rsidR="00DE7E13" w:rsidRPr="00F15442" w:rsidRDefault="00DE7E13" w:rsidP="003B0B07">
            <w:pPr>
              <w:ind w:firstLine="0"/>
              <w:jc w:val="center"/>
              <w:rPr>
                <w:rFonts w:cs="Times New Roman"/>
                <w:szCs w:val="26"/>
              </w:rPr>
            </w:pPr>
            <w:r w:rsidRPr="00F15442">
              <w:rPr>
                <w:rFonts w:cs="Times New Roman"/>
                <w:szCs w:val="26"/>
              </w:rPr>
              <w:t>5</w:t>
            </w:r>
          </w:p>
        </w:tc>
        <w:tc>
          <w:tcPr>
            <w:tcW w:w="1952" w:type="dxa"/>
            <w:shd w:val="clear" w:color="000000" w:fill="FFFFFF"/>
            <w:vAlign w:val="center"/>
          </w:tcPr>
          <w:p w14:paraId="1FDA4FB0" w14:textId="77777777" w:rsidR="00DE7E13" w:rsidRPr="00F15442" w:rsidRDefault="00DE7E13" w:rsidP="003B0B07">
            <w:pPr>
              <w:ind w:firstLine="0"/>
              <w:jc w:val="center"/>
              <w:rPr>
                <w:rFonts w:cs="Times New Roman"/>
                <w:szCs w:val="26"/>
              </w:rPr>
            </w:pPr>
            <w:r w:rsidRPr="00F15442">
              <w:rPr>
                <w:rFonts w:cs="Times New Roman"/>
                <w:szCs w:val="26"/>
              </w:rPr>
              <w:t>SoLuongSau</w:t>
            </w:r>
          </w:p>
        </w:tc>
        <w:tc>
          <w:tcPr>
            <w:tcW w:w="2268" w:type="dxa"/>
            <w:shd w:val="clear" w:color="000000" w:fill="FFFFFF"/>
            <w:vAlign w:val="center"/>
          </w:tcPr>
          <w:p w14:paraId="152FE057" w14:textId="77777777" w:rsidR="00DE7E13" w:rsidRPr="00F15442" w:rsidRDefault="00DE7E13" w:rsidP="003B0B07">
            <w:pPr>
              <w:ind w:firstLine="0"/>
              <w:jc w:val="center"/>
              <w:rPr>
                <w:rFonts w:cs="Times New Roman"/>
                <w:szCs w:val="26"/>
              </w:rPr>
            </w:pPr>
            <w:r w:rsidRPr="00F15442">
              <w:rPr>
                <w:rFonts w:cs="Times New Roman"/>
                <w:szCs w:val="26"/>
              </w:rPr>
              <w:t>INT</w:t>
            </w:r>
          </w:p>
        </w:tc>
        <w:tc>
          <w:tcPr>
            <w:tcW w:w="2772" w:type="dxa"/>
            <w:shd w:val="clear" w:color="000000" w:fill="FFFFFF"/>
            <w:vAlign w:val="center"/>
          </w:tcPr>
          <w:p w14:paraId="68BE356E" w14:textId="77777777" w:rsidR="00DE7E13" w:rsidRPr="00F15442" w:rsidRDefault="00DE7E13" w:rsidP="003B0B07">
            <w:pPr>
              <w:ind w:firstLine="0"/>
              <w:jc w:val="center"/>
              <w:rPr>
                <w:rFonts w:cs="Times New Roman"/>
                <w:szCs w:val="26"/>
              </w:rPr>
            </w:pPr>
            <w:r w:rsidRPr="00F15442">
              <w:rPr>
                <w:rFonts w:cs="Times New Roman"/>
                <w:szCs w:val="26"/>
              </w:rPr>
              <w:t>&gt;=0</w:t>
            </w:r>
          </w:p>
        </w:tc>
        <w:tc>
          <w:tcPr>
            <w:tcW w:w="2375" w:type="dxa"/>
            <w:shd w:val="clear" w:color="000000" w:fill="FFFFFF"/>
            <w:vAlign w:val="center"/>
          </w:tcPr>
          <w:p w14:paraId="6414B645" w14:textId="77777777" w:rsidR="00DE7E13" w:rsidRPr="00F15442" w:rsidRDefault="00DE7E13" w:rsidP="003B0B07">
            <w:pPr>
              <w:ind w:firstLine="0"/>
              <w:jc w:val="center"/>
              <w:rPr>
                <w:rFonts w:cs="Times New Roman"/>
                <w:szCs w:val="26"/>
              </w:rPr>
            </w:pPr>
            <w:r w:rsidRPr="00F15442">
              <w:rPr>
                <w:rFonts w:cs="Times New Roman"/>
                <w:szCs w:val="26"/>
              </w:rPr>
              <w:t>Sau điều chỉnh</w:t>
            </w:r>
          </w:p>
        </w:tc>
      </w:tr>
      <w:tr w:rsidR="00DE7E13" w:rsidRPr="00F15442" w14:paraId="4B6742BE" w14:textId="77777777" w:rsidTr="00431D8A">
        <w:trPr>
          <w:jc w:val="center"/>
        </w:trPr>
        <w:tc>
          <w:tcPr>
            <w:tcW w:w="708" w:type="dxa"/>
            <w:shd w:val="clear" w:color="000000" w:fill="FFFFFF"/>
            <w:vAlign w:val="center"/>
          </w:tcPr>
          <w:p w14:paraId="0CCD06EA" w14:textId="77777777" w:rsidR="00DE7E13" w:rsidRPr="00F15442" w:rsidRDefault="00DE7E13" w:rsidP="003B0B07">
            <w:pPr>
              <w:ind w:firstLine="0"/>
              <w:jc w:val="center"/>
              <w:rPr>
                <w:rFonts w:cs="Times New Roman"/>
                <w:szCs w:val="26"/>
              </w:rPr>
            </w:pPr>
            <w:r w:rsidRPr="00F15442">
              <w:rPr>
                <w:rFonts w:cs="Times New Roman"/>
                <w:szCs w:val="26"/>
              </w:rPr>
              <w:t>6</w:t>
            </w:r>
          </w:p>
        </w:tc>
        <w:tc>
          <w:tcPr>
            <w:tcW w:w="1952" w:type="dxa"/>
            <w:shd w:val="clear" w:color="000000" w:fill="FFFFFF"/>
            <w:vAlign w:val="center"/>
          </w:tcPr>
          <w:p w14:paraId="308EEAC4" w14:textId="77777777" w:rsidR="00DE7E13" w:rsidRPr="00F15442" w:rsidRDefault="00DE7E13" w:rsidP="003B0B07">
            <w:pPr>
              <w:ind w:firstLine="0"/>
              <w:jc w:val="center"/>
              <w:rPr>
                <w:rFonts w:cs="Times New Roman"/>
                <w:szCs w:val="26"/>
              </w:rPr>
            </w:pPr>
            <w:r w:rsidRPr="00F15442">
              <w:rPr>
                <w:rFonts w:cs="Times New Roman"/>
                <w:szCs w:val="26"/>
              </w:rPr>
              <w:t>LyDo</w:t>
            </w:r>
          </w:p>
        </w:tc>
        <w:tc>
          <w:tcPr>
            <w:tcW w:w="2268" w:type="dxa"/>
            <w:shd w:val="clear" w:color="000000" w:fill="FFFFFF"/>
            <w:vAlign w:val="center"/>
          </w:tcPr>
          <w:p w14:paraId="75D13E09" w14:textId="77777777" w:rsidR="00DE7E13" w:rsidRPr="00F15442" w:rsidRDefault="00DE7E13" w:rsidP="003B0B07">
            <w:pPr>
              <w:ind w:firstLine="0"/>
              <w:jc w:val="center"/>
              <w:rPr>
                <w:rFonts w:cs="Times New Roman"/>
                <w:szCs w:val="26"/>
              </w:rPr>
            </w:pPr>
            <w:r w:rsidRPr="00F15442">
              <w:rPr>
                <w:rFonts w:cs="Times New Roman"/>
                <w:szCs w:val="26"/>
              </w:rPr>
              <w:t>NVARCHAR(255)</w:t>
            </w:r>
          </w:p>
        </w:tc>
        <w:tc>
          <w:tcPr>
            <w:tcW w:w="2772" w:type="dxa"/>
            <w:shd w:val="clear" w:color="000000" w:fill="FFFFFF"/>
            <w:vAlign w:val="center"/>
          </w:tcPr>
          <w:p w14:paraId="7745E17E" w14:textId="77777777" w:rsidR="00DE7E13" w:rsidRPr="00F15442" w:rsidRDefault="00DE7E13" w:rsidP="003B0B07">
            <w:pPr>
              <w:ind w:firstLine="0"/>
              <w:jc w:val="center"/>
              <w:rPr>
                <w:rFonts w:cs="Times New Roman"/>
                <w:szCs w:val="26"/>
              </w:rPr>
            </w:pPr>
            <w:r w:rsidRPr="00F15442">
              <w:rPr>
                <w:rFonts w:cs="Times New Roman"/>
                <w:szCs w:val="26"/>
              </w:rPr>
              <w:t>NOT NULL</w:t>
            </w:r>
          </w:p>
        </w:tc>
        <w:tc>
          <w:tcPr>
            <w:tcW w:w="2375" w:type="dxa"/>
            <w:shd w:val="clear" w:color="000000" w:fill="FFFFFF"/>
            <w:vAlign w:val="center"/>
          </w:tcPr>
          <w:p w14:paraId="4EE89349" w14:textId="77777777" w:rsidR="00DE7E13" w:rsidRPr="00F15442" w:rsidRDefault="00DE7E13" w:rsidP="003B0B07">
            <w:pPr>
              <w:ind w:firstLine="0"/>
              <w:jc w:val="center"/>
              <w:rPr>
                <w:rFonts w:cs="Times New Roman"/>
                <w:szCs w:val="26"/>
              </w:rPr>
            </w:pPr>
            <w:r w:rsidRPr="00F15442">
              <w:rPr>
                <w:rFonts w:cs="Times New Roman"/>
                <w:szCs w:val="26"/>
              </w:rPr>
              <w:t>Lý do</w:t>
            </w:r>
          </w:p>
        </w:tc>
      </w:tr>
      <w:tr w:rsidR="00DE7E13" w:rsidRPr="00F15442" w14:paraId="609BBE10" w14:textId="77777777" w:rsidTr="00431D8A">
        <w:trPr>
          <w:jc w:val="center"/>
        </w:trPr>
        <w:tc>
          <w:tcPr>
            <w:tcW w:w="708" w:type="dxa"/>
            <w:shd w:val="clear" w:color="000000" w:fill="FFFFFF"/>
            <w:vAlign w:val="center"/>
          </w:tcPr>
          <w:p w14:paraId="53784A17" w14:textId="77777777" w:rsidR="00DE7E13" w:rsidRPr="00F15442" w:rsidRDefault="00DE7E13" w:rsidP="003B0B07">
            <w:pPr>
              <w:ind w:firstLine="0"/>
              <w:jc w:val="center"/>
              <w:rPr>
                <w:rFonts w:cs="Times New Roman"/>
                <w:szCs w:val="26"/>
              </w:rPr>
            </w:pPr>
            <w:r w:rsidRPr="00F15442">
              <w:rPr>
                <w:rFonts w:cs="Times New Roman"/>
                <w:szCs w:val="26"/>
              </w:rPr>
              <w:t>7</w:t>
            </w:r>
          </w:p>
        </w:tc>
        <w:tc>
          <w:tcPr>
            <w:tcW w:w="1952" w:type="dxa"/>
            <w:shd w:val="clear" w:color="000000" w:fill="FFFFFF"/>
            <w:vAlign w:val="center"/>
          </w:tcPr>
          <w:p w14:paraId="48BF30BE" w14:textId="77777777" w:rsidR="00DE7E13" w:rsidRPr="00F15442" w:rsidRDefault="00DE7E13" w:rsidP="003B0B07">
            <w:pPr>
              <w:ind w:firstLine="0"/>
              <w:jc w:val="center"/>
              <w:rPr>
                <w:rFonts w:cs="Times New Roman"/>
                <w:szCs w:val="26"/>
              </w:rPr>
            </w:pPr>
            <w:r w:rsidRPr="00F15442">
              <w:rPr>
                <w:rFonts w:cs="Times New Roman"/>
                <w:szCs w:val="26"/>
              </w:rPr>
              <w:t>NguoiThucHien</w:t>
            </w:r>
          </w:p>
        </w:tc>
        <w:tc>
          <w:tcPr>
            <w:tcW w:w="2268" w:type="dxa"/>
            <w:shd w:val="clear" w:color="000000" w:fill="FFFFFF"/>
            <w:vAlign w:val="center"/>
          </w:tcPr>
          <w:p w14:paraId="69BDC170" w14:textId="77777777" w:rsidR="00DE7E13" w:rsidRPr="00F15442" w:rsidRDefault="00DE7E13" w:rsidP="003B0B07">
            <w:pPr>
              <w:ind w:firstLine="0"/>
              <w:jc w:val="center"/>
              <w:rPr>
                <w:rFonts w:cs="Times New Roman"/>
                <w:szCs w:val="26"/>
              </w:rPr>
            </w:pPr>
            <w:r w:rsidRPr="00F15442">
              <w:rPr>
                <w:rFonts w:cs="Times New Roman"/>
                <w:szCs w:val="26"/>
              </w:rPr>
              <w:t>BIGINT</w:t>
            </w:r>
          </w:p>
        </w:tc>
        <w:tc>
          <w:tcPr>
            <w:tcW w:w="2772" w:type="dxa"/>
            <w:shd w:val="clear" w:color="000000" w:fill="FFFFFF"/>
            <w:vAlign w:val="center"/>
          </w:tcPr>
          <w:p w14:paraId="2FB2CC6A" w14:textId="77777777" w:rsidR="00DE7E13" w:rsidRPr="00F15442" w:rsidRDefault="00DE7E13" w:rsidP="003B0B07">
            <w:pPr>
              <w:ind w:firstLine="0"/>
              <w:jc w:val="center"/>
              <w:rPr>
                <w:rFonts w:cs="Times New Roman"/>
                <w:szCs w:val="26"/>
              </w:rPr>
            </w:pPr>
            <w:r w:rsidRPr="00F15442">
              <w:rPr>
                <w:rFonts w:cs="Times New Roman"/>
                <w:szCs w:val="26"/>
              </w:rPr>
              <w:t>Khóa ngoại nhân viên</w:t>
            </w:r>
          </w:p>
        </w:tc>
        <w:tc>
          <w:tcPr>
            <w:tcW w:w="2375" w:type="dxa"/>
            <w:shd w:val="clear" w:color="000000" w:fill="FFFFFF"/>
            <w:vAlign w:val="center"/>
          </w:tcPr>
          <w:p w14:paraId="7958D978" w14:textId="77777777" w:rsidR="00DE7E13" w:rsidRPr="00F15442" w:rsidRDefault="00DE7E13" w:rsidP="003B0B07">
            <w:pPr>
              <w:ind w:firstLine="0"/>
              <w:jc w:val="center"/>
              <w:rPr>
                <w:rFonts w:cs="Times New Roman"/>
                <w:szCs w:val="26"/>
              </w:rPr>
            </w:pPr>
            <w:r w:rsidRPr="00F15442">
              <w:rPr>
                <w:rFonts w:cs="Times New Roman"/>
                <w:szCs w:val="26"/>
              </w:rPr>
              <w:t>Người thực hiện</w:t>
            </w:r>
          </w:p>
        </w:tc>
      </w:tr>
      <w:tr w:rsidR="00DE7E13" w:rsidRPr="00F15442" w14:paraId="54CEC875" w14:textId="77777777" w:rsidTr="00431D8A">
        <w:trPr>
          <w:jc w:val="center"/>
        </w:trPr>
        <w:tc>
          <w:tcPr>
            <w:tcW w:w="708" w:type="dxa"/>
            <w:shd w:val="clear" w:color="000000" w:fill="FFFFFF"/>
            <w:vAlign w:val="center"/>
          </w:tcPr>
          <w:p w14:paraId="51D75430" w14:textId="77777777" w:rsidR="00DE7E13" w:rsidRPr="00F15442" w:rsidRDefault="00DE7E13" w:rsidP="003B0B07">
            <w:pPr>
              <w:ind w:firstLine="0"/>
              <w:jc w:val="center"/>
              <w:rPr>
                <w:rFonts w:cs="Times New Roman"/>
                <w:szCs w:val="26"/>
              </w:rPr>
            </w:pPr>
            <w:r w:rsidRPr="00F15442">
              <w:rPr>
                <w:rFonts w:cs="Times New Roman"/>
                <w:szCs w:val="26"/>
              </w:rPr>
              <w:t>8</w:t>
            </w:r>
          </w:p>
        </w:tc>
        <w:tc>
          <w:tcPr>
            <w:tcW w:w="1952" w:type="dxa"/>
            <w:shd w:val="clear" w:color="000000" w:fill="FFFFFF"/>
            <w:vAlign w:val="center"/>
          </w:tcPr>
          <w:p w14:paraId="4CC59040" w14:textId="77777777" w:rsidR="00DE7E13" w:rsidRPr="00F15442" w:rsidRDefault="00DE7E13" w:rsidP="003B0B07">
            <w:pPr>
              <w:ind w:firstLine="0"/>
              <w:jc w:val="center"/>
              <w:rPr>
                <w:rFonts w:cs="Times New Roman"/>
                <w:szCs w:val="26"/>
              </w:rPr>
            </w:pPr>
            <w:r w:rsidRPr="00F15442">
              <w:rPr>
                <w:rFonts w:cs="Times New Roman"/>
                <w:szCs w:val="26"/>
              </w:rPr>
              <w:t>ThoiGian</w:t>
            </w:r>
          </w:p>
        </w:tc>
        <w:tc>
          <w:tcPr>
            <w:tcW w:w="2268" w:type="dxa"/>
            <w:shd w:val="clear" w:color="000000" w:fill="FFFFFF"/>
            <w:vAlign w:val="center"/>
          </w:tcPr>
          <w:p w14:paraId="523BC6C8" w14:textId="77777777" w:rsidR="00DE7E13" w:rsidRPr="00F15442" w:rsidRDefault="00DE7E13" w:rsidP="003B0B07">
            <w:pPr>
              <w:ind w:firstLine="0"/>
              <w:jc w:val="center"/>
              <w:rPr>
                <w:rFonts w:cs="Times New Roman"/>
                <w:szCs w:val="26"/>
              </w:rPr>
            </w:pPr>
            <w:r w:rsidRPr="00F15442">
              <w:rPr>
                <w:rFonts w:cs="Times New Roman"/>
                <w:szCs w:val="26"/>
              </w:rPr>
              <w:t>DATETIME</w:t>
            </w:r>
          </w:p>
        </w:tc>
        <w:tc>
          <w:tcPr>
            <w:tcW w:w="2772" w:type="dxa"/>
            <w:shd w:val="clear" w:color="000000" w:fill="FFFFFF"/>
            <w:vAlign w:val="center"/>
          </w:tcPr>
          <w:p w14:paraId="5A45D732" w14:textId="77777777" w:rsidR="00DE7E13" w:rsidRPr="00F15442" w:rsidRDefault="00DE7E13" w:rsidP="003B0B07">
            <w:pPr>
              <w:ind w:firstLine="0"/>
              <w:jc w:val="center"/>
              <w:rPr>
                <w:rFonts w:cs="Times New Roman"/>
                <w:szCs w:val="26"/>
              </w:rPr>
            </w:pPr>
            <w:r w:rsidRPr="00F15442">
              <w:rPr>
                <w:rFonts w:cs="Times New Roman"/>
                <w:szCs w:val="26"/>
              </w:rPr>
              <w:t>NOT NULL</w:t>
            </w:r>
          </w:p>
        </w:tc>
        <w:tc>
          <w:tcPr>
            <w:tcW w:w="2375" w:type="dxa"/>
            <w:shd w:val="clear" w:color="000000" w:fill="FFFFFF"/>
            <w:vAlign w:val="center"/>
          </w:tcPr>
          <w:p w14:paraId="445D929F" w14:textId="77777777" w:rsidR="00DE7E13" w:rsidRPr="00F15442" w:rsidRDefault="00DE7E13" w:rsidP="003B0B07">
            <w:pPr>
              <w:ind w:firstLine="0"/>
              <w:jc w:val="center"/>
              <w:rPr>
                <w:rFonts w:cs="Times New Roman"/>
                <w:szCs w:val="26"/>
              </w:rPr>
            </w:pPr>
            <w:r w:rsidRPr="00F15442">
              <w:rPr>
                <w:rFonts w:cs="Times New Roman"/>
                <w:szCs w:val="26"/>
              </w:rPr>
              <w:t>Thời gian</w:t>
            </w:r>
          </w:p>
        </w:tc>
      </w:tr>
    </w:tbl>
    <w:p w14:paraId="7378782F" w14:textId="63122622" w:rsidR="00DE7E13" w:rsidRPr="00F15442" w:rsidRDefault="00DE7E13" w:rsidP="004C5A2A">
      <w:pPr>
        <w:pStyle w:val="Heading4"/>
      </w:pPr>
      <w:r w:rsidRPr="00F15442">
        <w:t>DieuChuyenKho</w:t>
      </w:r>
    </w:p>
    <w:p w14:paraId="6FA79F3A" w14:textId="77777777" w:rsidR="00DE7E13" w:rsidRPr="00F15442" w:rsidRDefault="00DE7E13" w:rsidP="00044D60">
      <w:pPr>
        <w:rPr>
          <w:rFonts w:cs="Times New Roman"/>
          <w:szCs w:val="26"/>
        </w:rPr>
      </w:pPr>
      <w:r w:rsidRPr="00F15442">
        <w:rPr>
          <w:rFonts w:cs="Times New Roman"/>
          <w:szCs w:val="26"/>
        </w:rPr>
        <w:t>DieuChuyenKho(MaDC, MaCHXuat, MaCHNhan, TrangThai, NguoiLap, NgayLap, NgayXuat, NgayNhan)</w:t>
      </w:r>
    </w:p>
    <w:p w14:paraId="55D49ADF" w14:textId="2B3AE814" w:rsidR="001D7E15" w:rsidRDefault="001D7E15" w:rsidP="001D7E15">
      <w:pPr>
        <w:pStyle w:val="Caption"/>
      </w:pPr>
      <w:bookmarkStart w:id="226" w:name="_Toc243472863"/>
      <w:r>
        <w:lastRenderedPageBreak/>
        <w:t xml:space="preserve">Bảng </w:t>
      </w:r>
      <w:r w:rsidR="00F0727A">
        <w:fldChar w:fldCharType="begin"/>
      </w:r>
      <w:r w:rsidR="00F0727A">
        <w:instrText xml:space="preserve"> STYLEREF 1 \s </w:instrText>
      </w:r>
      <w:r w:rsidR="00F0727A">
        <w:fldChar w:fldCharType="separate"/>
      </w:r>
      <w:r w:rsidR="00F0727A">
        <w:rPr>
          <w:noProof/>
        </w:rPr>
        <w:t>3</w:t>
      </w:r>
      <w:r w:rsidR="00F0727A">
        <w:fldChar w:fldCharType="end"/>
      </w:r>
      <w:r w:rsidR="00F0727A">
        <w:t>.</w:t>
      </w:r>
      <w:r w:rsidR="00F0727A">
        <w:fldChar w:fldCharType="begin"/>
      </w:r>
      <w:r w:rsidR="00F0727A">
        <w:instrText xml:space="preserve"> SEQ Bảng \* ARABIC \s 1 </w:instrText>
      </w:r>
      <w:r w:rsidR="00F0727A">
        <w:fldChar w:fldCharType="separate"/>
      </w:r>
      <w:r w:rsidR="00F0727A">
        <w:rPr>
          <w:noProof/>
        </w:rPr>
        <w:t>29</w:t>
      </w:r>
      <w:r w:rsidR="00F0727A">
        <w:fldChar w:fldCharType="end"/>
      </w:r>
      <w:r>
        <w:rPr>
          <w:lang w:val="vi-VN"/>
        </w:rPr>
        <w:t xml:space="preserve"> </w:t>
      </w:r>
      <w:r w:rsidRPr="00AE4A93">
        <w:rPr>
          <w:lang w:val="vi-VN"/>
        </w:rPr>
        <w:t>DieuChuyenKho</w:t>
      </w:r>
      <w:bookmarkEnd w:id="226"/>
    </w:p>
    <w:tbl>
      <w:tblPr>
        <w:tblStyle w:val="TableGrid"/>
        <w:tblW w:w="0" w:type="auto"/>
        <w:jc w:val="center"/>
        <w:shd w:val="clear" w:color="000000" w:fill="FFFFFF"/>
        <w:tblLook w:val="04A0" w:firstRow="1" w:lastRow="0" w:firstColumn="1" w:lastColumn="0" w:noHBand="0" w:noVBand="1"/>
      </w:tblPr>
      <w:tblGrid>
        <w:gridCol w:w="708"/>
        <w:gridCol w:w="1516"/>
        <w:gridCol w:w="2069"/>
        <w:gridCol w:w="2678"/>
        <w:gridCol w:w="2090"/>
      </w:tblGrid>
      <w:tr w:rsidR="00DE7E13" w:rsidRPr="00F15442" w14:paraId="08653C44" w14:textId="77777777" w:rsidTr="00431D8A">
        <w:trPr>
          <w:jc w:val="center"/>
        </w:trPr>
        <w:tc>
          <w:tcPr>
            <w:tcW w:w="708" w:type="dxa"/>
            <w:shd w:val="clear" w:color="000000" w:fill="FFFFFF"/>
            <w:vAlign w:val="center"/>
          </w:tcPr>
          <w:p w14:paraId="0C947387" w14:textId="77777777" w:rsidR="00DE7E13" w:rsidRPr="00F15442" w:rsidRDefault="00DE7E13" w:rsidP="003B0B07">
            <w:pPr>
              <w:ind w:firstLine="0"/>
              <w:jc w:val="center"/>
              <w:rPr>
                <w:rFonts w:cs="Times New Roman"/>
                <w:szCs w:val="26"/>
              </w:rPr>
            </w:pPr>
            <w:r w:rsidRPr="00F15442">
              <w:rPr>
                <w:rFonts w:cs="Times New Roman"/>
                <w:b/>
                <w:szCs w:val="26"/>
              </w:rPr>
              <w:t>STT</w:t>
            </w:r>
          </w:p>
        </w:tc>
        <w:tc>
          <w:tcPr>
            <w:tcW w:w="1527" w:type="dxa"/>
            <w:shd w:val="clear" w:color="000000" w:fill="FFFFFF"/>
            <w:vAlign w:val="center"/>
          </w:tcPr>
          <w:p w14:paraId="3620B478" w14:textId="77777777" w:rsidR="00DE7E13" w:rsidRPr="00F15442" w:rsidRDefault="00DE7E13" w:rsidP="003B0B07">
            <w:pPr>
              <w:ind w:firstLine="0"/>
              <w:jc w:val="center"/>
              <w:rPr>
                <w:rFonts w:cs="Times New Roman"/>
                <w:szCs w:val="26"/>
              </w:rPr>
            </w:pPr>
            <w:r w:rsidRPr="00F15442">
              <w:rPr>
                <w:rFonts w:cs="Times New Roman"/>
                <w:b/>
                <w:szCs w:val="26"/>
              </w:rPr>
              <w:t>Thuộc tính</w:t>
            </w:r>
          </w:p>
        </w:tc>
        <w:tc>
          <w:tcPr>
            <w:tcW w:w="2126" w:type="dxa"/>
            <w:shd w:val="clear" w:color="000000" w:fill="FFFFFF"/>
            <w:vAlign w:val="center"/>
          </w:tcPr>
          <w:p w14:paraId="1FB842CD" w14:textId="77777777" w:rsidR="00DE7E13" w:rsidRPr="00F15442" w:rsidRDefault="00DE7E13" w:rsidP="003B0B07">
            <w:pPr>
              <w:ind w:firstLine="0"/>
              <w:jc w:val="center"/>
              <w:rPr>
                <w:rFonts w:cs="Times New Roman"/>
                <w:szCs w:val="26"/>
              </w:rPr>
            </w:pPr>
            <w:r w:rsidRPr="00F15442">
              <w:rPr>
                <w:rFonts w:cs="Times New Roman"/>
                <w:b/>
                <w:szCs w:val="26"/>
              </w:rPr>
              <w:t>Kiểu</w:t>
            </w:r>
          </w:p>
        </w:tc>
        <w:tc>
          <w:tcPr>
            <w:tcW w:w="3192" w:type="dxa"/>
            <w:shd w:val="clear" w:color="000000" w:fill="FFFFFF"/>
            <w:vAlign w:val="center"/>
          </w:tcPr>
          <w:p w14:paraId="7AE778D4" w14:textId="77777777" w:rsidR="00DE7E13" w:rsidRPr="00F15442" w:rsidRDefault="00DE7E13" w:rsidP="003B0B07">
            <w:pPr>
              <w:ind w:firstLine="0"/>
              <w:jc w:val="center"/>
              <w:rPr>
                <w:rFonts w:cs="Times New Roman"/>
                <w:szCs w:val="26"/>
              </w:rPr>
            </w:pPr>
            <w:r w:rsidRPr="00F15442">
              <w:rPr>
                <w:rFonts w:cs="Times New Roman"/>
                <w:b/>
                <w:szCs w:val="26"/>
              </w:rPr>
              <w:t>Miền giá trị / Ràng buộc</w:t>
            </w:r>
          </w:p>
        </w:tc>
        <w:tc>
          <w:tcPr>
            <w:tcW w:w="2522" w:type="dxa"/>
            <w:shd w:val="clear" w:color="000000" w:fill="FFFFFF"/>
            <w:vAlign w:val="center"/>
          </w:tcPr>
          <w:p w14:paraId="1D134C5D" w14:textId="77777777" w:rsidR="00DE7E13" w:rsidRPr="00F15442" w:rsidRDefault="00DE7E13" w:rsidP="003B0B07">
            <w:pPr>
              <w:ind w:firstLine="0"/>
              <w:jc w:val="center"/>
              <w:rPr>
                <w:rFonts w:cs="Times New Roman"/>
                <w:szCs w:val="26"/>
              </w:rPr>
            </w:pPr>
            <w:r w:rsidRPr="00F15442">
              <w:rPr>
                <w:rFonts w:cs="Times New Roman"/>
                <w:b/>
                <w:szCs w:val="26"/>
              </w:rPr>
              <w:t>Ý nghĩa</w:t>
            </w:r>
          </w:p>
        </w:tc>
      </w:tr>
      <w:tr w:rsidR="00DE7E13" w:rsidRPr="00F15442" w14:paraId="47AD9F9D" w14:textId="77777777" w:rsidTr="00431D8A">
        <w:trPr>
          <w:jc w:val="center"/>
        </w:trPr>
        <w:tc>
          <w:tcPr>
            <w:tcW w:w="708" w:type="dxa"/>
            <w:shd w:val="clear" w:color="000000" w:fill="FFFFFF"/>
            <w:vAlign w:val="center"/>
          </w:tcPr>
          <w:p w14:paraId="2EC5C430" w14:textId="77777777" w:rsidR="00DE7E13" w:rsidRPr="00F15442" w:rsidRDefault="00DE7E13" w:rsidP="003B0B07">
            <w:pPr>
              <w:ind w:firstLine="0"/>
              <w:jc w:val="center"/>
              <w:rPr>
                <w:rFonts w:cs="Times New Roman"/>
                <w:szCs w:val="26"/>
              </w:rPr>
            </w:pPr>
            <w:r w:rsidRPr="00F15442">
              <w:rPr>
                <w:rFonts w:cs="Times New Roman"/>
                <w:szCs w:val="26"/>
              </w:rPr>
              <w:t>1</w:t>
            </w:r>
          </w:p>
        </w:tc>
        <w:tc>
          <w:tcPr>
            <w:tcW w:w="1527" w:type="dxa"/>
            <w:shd w:val="clear" w:color="000000" w:fill="FFFFFF"/>
            <w:vAlign w:val="center"/>
          </w:tcPr>
          <w:p w14:paraId="740423DA" w14:textId="77777777" w:rsidR="00DE7E13" w:rsidRPr="00F15442" w:rsidRDefault="00DE7E13" w:rsidP="003B0B07">
            <w:pPr>
              <w:ind w:firstLine="0"/>
              <w:jc w:val="center"/>
              <w:rPr>
                <w:rFonts w:cs="Times New Roman"/>
                <w:szCs w:val="26"/>
              </w:rPr>
            </w:pPr>
            <w:r w:rsidRPr="00F15442">
              <w:rPr>
                <w:rFonts w:cs="Times New Roman"/>
                <w:szCs w:val="26"/>
              </w:rPr>
              <w:t>MaDC</w:t>
            </w:r>
          </w:p>
        </w:tc>
        <w:tc>
          <w:tcPr>
            <w:tcW w:w="2126" w:type="dxa"/>
            <w:shd w:val="clear" w:color="000000" w:fill="FFFFFF"/>
            <w:vAlign w:val="center"/>
          </w:tcPr>
          <w:p w14:paraId="5DE047CC" w14:textId="77777777" w:rsidR="00DE7E13" w:rsidRPr="00F15442" w:rsidRDefault="00DE7E13" w:rsidP="003B0B07">
            <w:pPr>
              <w:ind w:firstLine="0"/>
              <w:jc w:val="center"/>
              <w:rPr>
                <w:rFonts w:cs="Times New Roman"/>
                <w:szCs w:val="26"/>
              </w:rPr>
            </w:pPr>
            <w:r w:rsidRPr="00F15442">
              <w:rPr>
                <w:rFonts w:cs="Times New Roman"/>
                <w:szCs w:val="26"/>
              </w:rPr>
              <w:t>BIGINT</w:t>
            </w:r>
          </w:p>
        </w:tc>
        <w:tc>
          <w:tcPr>
            <w:tcW w:w="3192" w:type="dxa"/>
            <w:shd w:val="clear" w:color="000000" w:fill="FFFFFF"/>
            <w:vAlign w:val="center"/>
          </w:tcPr>
          <w:p w14:paraId="002F42A4" w14:textId="77777777" w:rsidR="00DE7E13" w:rsidRPr="00F15442" w:rsidRDefault="00DE7E13" w:rsidP="003B0B07">
            <w:pPr>
              <w:ind w:firstLine="0"/>
              <w:jc w:val="center"/>
              <w:rPr>
                <w:rFonts w:cs="Times New Roman"/>
                <w:szCs w:val="26"/>
              </w:rPr>
            </w:pPr>
            <w:r w:rsidRPr="00F15442">
              <w:rPr>
                <w:rFonts w:cs="Times New Roman"/>
                <w:szCs w:val="26"/>
              </w:rPr>
              <w:t>Khóa chính</w:t>
            </w:r>
          </w:p>
        </w:tc>
        <w:tc>
          <w:tcPr>
            <w:tcW w:w="2522" w:type="dxa"/>
            <w:shd w:val="clear" w:color="000000" w:fill="FFFFFF"/>
            <w:vAlign w:val="center"/>
          </w:tcPr>
          <w:p w14:paraId="301C45C7" w14:textId="77777777" w:rsidR="00DE7E13" w:rsidRPr="00F15442" w:rsidRDefault="00DE7E13" w:rsidP="003B0B07">
            <w:pPr>
              <w:ind w:firstLine="0"/>
              <w:jc w:val="center"/>
              <w:rPr>
                <w:rFonts w:cs="Times New Roman"/>
                <w:szCs w:val="26"/>
              </w:rPr>
            </w:pPr>
            <w:r w:rsidRPr="00F15442">
              <w:rPr>
                <w:rFonts w:cs="Times New Roman"/>
                <w:szCs w:val="26"/>
              </w:rPr>
              <w:t>Mã điều chuyển</w:t>
            </w:r>
          </w:p>
        </w:tc>
      </w:tr>
      <w:tr w:rsidR="00DE7E13" w:rsidRPr="00F15442" w14:paraId="00754BD8" w14:textId="77777777" w:rsidTr="00431D8A">
        <w:trPr>
          <w:jc w:val="center"/>
        </w:trPr>
        <w:tc>
          <w:tcPr>
            <w:tcW w:w="708" w:type="dxa"/>
            <w:shd w:val="clear" w:color="000000" w:fill="FFFFFF"/>
            <w:vAlign w:val="center"/>
          </w:tcPr>
          <w:p w14:paraId="6AD1145D" w14:textId="77777777" w:rsidR="00DE7E13" w:rsidRPr="00F15442" w:rsidRDefault="00DE7E13" w:rsidP="003B0B07">
            <w:pPr>
              <w:ind w:firstLine="0"/>
              <w:jc w:val="center"/>
              <w:rPr>
                <w:rFonts w:cs="Times New Roman"/>
                <w:szCs w:val="26"/>
              </w:rPr>
            </w:pPr>
            <w:r w:rsidRPr="00F15442">
              <w:rPr>
                <w:rFonts w:cs="Times New Roman"/>
                <w:szCs w:val="26"/>
              </w:rPr>
              <w:t>2</w:t>
            </w:r>
          </w:p>
        </w:tc>
        <w:tc>
          <w:tcPr>
            <w:tcW w:w="1527" w:type="dxa"/>
            <w:shd w:val="clear" w:color="000000" w:fill="FFFFFF"/>
            <w:vAlign w:val="center"/>
          </w:tcPr>
          <w:p w14:paraId="720714D1" w14:textId="77777777" w:rsidR="00DE7E13" w:rsidRPr="00F15442" w:rsidRDefault="00DE7E13" w:rsidP="003B0B07">
            <w:pPr>
              <w:ind w:firstLine="0"/>
              <w:jc w:val="center"/>
              <w:rPr>
                <w:rFonts w:cs="Times New Roman"/>
                <w:szCs w:val="26"/>
              </w:rPr>
            </w:pPr>
            <w:r w:rsidRPr="00F15442">
              <w:rPr>
                <w:rFonts w:cs="Times New Roman"/>
                <w:szCs w:val="26"/>
              </w:rPr>
              <w:t>MaCHXuat</w:t>
            </w:r>
          </w:p>
        </w:tc>
        <w:tc>
          <w:tcPr>
            <w:tcW w:w="2126" w:type="dxa"/>
            <w:shd w:val="clear" w:color="000000" w:fill="FFFFFF"/>
            <w:vAlign w:val="center"/>
          </w:tcPr>
          <w:p w14:paraId="14B67876" w14:textId="77777777" w:rsidR="00DE7E13" w:rsidRPr="00F15442" w:rsidRDefault="00DE7E13" w:rsidP="003B0B07">
            <w:pPr>
              <w:ind w:firstLine="0"/>
              <w:jc w:val="center"/>
              <w:rPr>
                <w:rFonts w:cs="Times New Roman"/>
                <w:szCs w:val="26"/>
              </w:rPr>
            </w:pPr>
            <w:r w:rsidRPr="00F15442">
              <w:rPr>
                <w:rFonts w:cs="Times New Roman"/>
                <w:szCs w:val="26"/>
              </w:rPr>
              <w:t>BIGINT</w:t>
            </w:r>
          </w:p>
        </w:tc>
        <w:tc>
          <w:tcPr>
            <w:tcW w:w="3192" w:type="dxa"/>
            <w:shd w:val="clear" w:color="000000" w:fill="FFFFFF"/>
            <w:vAlign w:val="center"/>
          </w:tcPr>
          <w:p w14:paraId="3737F4F3" w14:textId="77777777" w:rsidR="00DE7E13" w:rsidRPr="00F15442" w:rsidRDefault="00DE7E13" w:rsidP="003B0B07">
            <w:pPr>
              <w:ind w:firstLine="0"/>
              <w:jc w:val="center"/>
              <w:rPr>
                <w:rFonts w:cs="Times New Roman"/>
                <w:szCs w:val="26"/>
              </w:rPr>
            </w:pPr>
            <w:r w:rsidRPr="00F15442">
              <w:rPr>
                <w:rFonts w:cs="Times New Roman"/>
                <w:szCs w:val="26"/>
              </w:rPr>
              <w:t>Khóa ngoại</w:t>
            </w:r>
          </w:p>
        </w:tc>
        <w:tc>
          <w:tcPr>
            <w:tcW w:w="2522" w:type="dxa"/>
            <w:shd w:val="clear" w:color="000000" w:fill="FFFFFF"/>
            <w:vAlign w:val="center"/>
          </w:tcPr>
          <w:p w14:paraId="78BCDCF3" w14:textId="77777777" w:rsidR="00DE7E13" w:rsidRPr="00F15442" w:rsidRDefault="00DE7E13" w:rsidP="003B0B07">
            <w:pPr>
              <w:ind w:firstLine="0"/>
              <w:jc w:val="center"/>
              <w:rPr>
                <w:rFonts w:cs="Times New Roman"/>
                <w:szCs w:val="26"/>
              </w:rPr>
            </w:pPr>
            <w:r w:rsidRPr="00F15442">
              <w:rPr>
                <w:rFonts w:cs="Times New Roman"/>
                <w:szCs w:val="26"/>
              </w:rPr>
              <w:t>Kho xuất</w:t>
            </w:r>
          </w:p>
        </w:tc>
      </w:tr>
      <w:tr w:rsidR="00DE7E13" w:rsidRPr="00F15442" w14:paraId="3C992E5B" w14:textId="77777777" w:rsidTr="00431D8A">
        <w:trPr>
          <w:jc w:val="center"/>
        </w:trPr>
        <w:tc>
          <w:tcPr>
            <w:tcW w:w="708" w:type="dxa"/>
            <w:shd w:val="clear" w:color="000000" w:fill="FFFFFF"/>
            <w:vAlign w:val="center"/>
          </w:tcPr>
          <w:p w14:paraId="2EEB50CC" w14:textId="77777777" w:rsidR="00DE7E13" w:rsidRPr="00F15442" w:rsidRDefault="00DE7E13" w:rsidP="003B0B07">
            <w:pPr>
              <w:ind w:firstLine="0"/>
              <w:jc w:val="center"/>
              <w:rPr>
                <w:rFonts w:cs="Times New Roman"/>
                <w:szCs w:val="26"/>
              </w:rPr>
            </w:pPr>
            <w:r w:rsidRPr="00F15442">
              <w:rPr>
                <w:rFonts w:cs="Times New Roman"/>
                <w:szCs w:val="26"/>
              </w:rPr>
              <w:t>3</w:t>
            </w:r>
          </w:p>
        </w:tc>
        <w:tc>
          <w:tcPr>
            <w:tcW w:w="1527" w:type="dxa"/>
            <w:shd w:val="clear" w:color="000000" w:fill="FFFFFF"/>
            <w:vAlign w:val="center"/>
          </w:tcPr>
          <w:p w14:paraId="148765D9" w14:textId="77777777" w:rsidR="00DE7E13" w:rsidRPr="00F15442" w:rsidRDefault="00DE7E13" w:rsidP="003B0B07">
            <w:pPr>
              <w:ind w:firstLine="0"/>
              <w:jc w:val="center"/>
              <w:rPr>
                <w:rFonts w:cs="Times New Roman"/>
                <w:szCs w:val="26"/>
              </w:rPr>
            </w:pPr>
            <w:r w:rsidRPr="00F15442">
              <w:rPr>
                <w:rFonts w:cs="Times New Roman"/>
                <w:szCs w:val="26"/>
              </w:rPr>
              <w:t>MaCHNhan</w:t>
            </w:r>
          </w:p>
        </w:tc>
        <w:tc>
          <w:tcPr>
            <w:tcW w:w="2126" w:type="dxa"/>
            <w:shd w:val="clear" w:color="000000" w:fill="FFFFFF"/>
            <w:vAlign w:val="center"/>
          </w:tcPr>
          <w:p w14:paraId="295AFC9A" w14:textId="77777777" w:rsidR="00DE7E13" w:rsidRPr="00F15442" w:rsidRDefault="00DE7E13" w:rsidP="003B0B07">
            <w:pPr>
              <w:ind w:firstLine="0"/>
              <w:jc w:val="center"/>
              <w:rPr>
                <w:rFonts w:cs="Times New Roman"/>
                <w:szCs w:val="26"/>
              </w:rPr>
            </w:pPr>
            <w:r w:rsidRPr="00F15442">
              <w:rPr>
                <w:rFonts w:cs="Times New Roman"/>
                <w:szCs w:val="26"/>
              </w:rPr>
              <w:t>BIGINT</w:t>
            </w:r>
          </w:p>
        </w:tc>
        <w:tc>
          <w:tcPr>
            <w:tcW w:w="3192" w:type="dxa"/>
            <w:shd w:val="clear" w:color="000000" w:fill="FFFFFF"/>
            <w:vAlign w:val="center"/>
          </w:tcPr>
          <w:p w14:paraId="22997C12" w14:textId="77777777" w:rsidR="00DE7E13" w:rsidRPr="00F15442" w:rsidRDefault="00DE7E13" w:rsidP="003B0B07">
            <w:pPr>
              <w:ind w:firstLine="0"/>
              <w:jc w:val="center"/>
              <w:rPr>
                <w:rFonts w:cs="Times New Roman"/>
                <w:szCs w:val="26"/>
              </w:rPr>
            </w:pPr>
            <w:r w:rsidRPr="00F15442">
              <w:rPr>
                <w:rFonts w:cs="Times New Roman"/>
                <w:szCs w:val="26"/>
              </w:rPr>
              <w:t>Khóa ngoại</w:t>
            </w:r>
          </w:p>
        </w:tc>
        <w:tc>
          <w:tcPr>
            <w:tcW w:w="2522" w:type="dxa"/>
            <w:shd w:val="clear" w:color="000000" w:fill="FFFFFF"/>
            <w:vAlign w:val="center"/>
          </w:tcPr>
          <w:p w14:paraId="753991BE" w14:textId="77777777" w:rsidR="00DE7E13" w:rsidRPr="00F15442" w:rsidRDefault="00DE7E13" w:rsidP="003B0B07">
            <w:pPr>
              <w:ind w:firstLine="0"/>
              <w:jc w:val="center"/>
              <w:rPr>
                <w:rFonts w:cs="Times New Roman"/>
                <w:szCs w:val="26"/>
              </w:rPr>
            </w:pPr>
            <w:r w:rsidRPr="00F15442">
              <w:rPr>
                <w:rFonts w:cs="Times New Roman"/>
                <w:szCs w:val="26"/>
              </w:rPr>
              <w:t>Kho nhận</w:t>
            </w:r>
          </w:p>
        </w:tc>
      </w:tr>
      <w:tr w:rsidR="00DE7E13" w:rsidRPr="00F15442" w14:paraId="6877761F" w14:textId="77777777" w:rsidTr="00431D8A">
        <w:trPr>
          <w:jc w:val="center"/>
        </w:trPr>
        <w:tc>
          <w:tcPr>
            <w:tcW w:w="708" w:type="dxa"/>
            <w:shd w:val="clear" w:color="000000" w:fill="FFFFFF"/>
            <w:vAlign w:val="center"/>
          </w:tcPr>
          <w:p w14:paraId="5B9432BF" w14:textId="77777777" w:rsidR="00DE7E13" w:rsidRPr="00F15442" w:rsidRDefault="00DE7E13" w:rsidP="003B0B07">
            <w:pPr>
              <w:ind w:firstLine="0"/>
              <w:jc w:val="center"/>
              <w:rPr>
                <w:rFonts w:cs="Times New Roman"/>
                <w:szCs w:val="26"/>
              </w:rPr>
            </w:pPr>
            <w:r w:rsidRPr="00F15442">
              <w:rPr>
                <w:rFonts w:cs="Times New Roman"/>
                <w:szCs w:val="26"/>
              </w:rPr>
              <w:t>4</w:t>
            </w:r>
          </w:p>
        </w:tc>
        <w:tc>
          <w:tcPr>
            <w:tcW w:w="1527" w:type="dxa"/>
            <w:shd w:val="clear" w:color="000000" w:fill="FFFFFF"/>
            <w:vAlign w:val="center"/>
          </w:tcPr>
          <w:p w14:paraId="5F6BB37C" w14:textId="77777777" w:rsidR="00DE7E13" w:rsidRPr="00F15442" w:rsidRDefault="00DE7E13" w:rsidP="003B0B07">
            <w:pPr>
              <w:ind w:firstLine="0"/>
              <w:jc w:val="center"/>
              <w:rPr>
                <w:rFonts w:cs="Times New Roman"/>
                <w:szCs w:val="26"/>
              </w:rPr>
            </w:pPr>
            <w:r w:rsidRPr="00F15442">
              <w:rPr>
                <w:rFonts w:cs="Times New Roman"/>
                <w:szCs w:val="26"/>
              </w:rPr>
              <w:t>TrangThai</w:t>
            </w:r>
          </w:p>
        </w:tc>
        <w:tc>
          <w:tcPr>
            <w:tcW w:w="2126" w:type="dxa"/>
            <w:shd w:val="clear" w:color="000000" w:fill="FFFFFF"/>
            <w:vAlign w:val="center"/>
          </w:tcPr>
          <w:p w14:paraId="41D17DAE" w14:textId="77777777" w:rsidR="00DE7E13" w:rsidRPr="00F15442" w:rsidRDefault="00DE7E13" w:rsidP="003B0B07">
            <w:pPr>
              <w:ind w:firstLine="0"/>
              <w:jc w:val="center"/>
              <w:rPr>
                <w:rFonts w:cs="Times New Roman"/>
                <w:szCs w:val="26"/>
              </w:rPr>
            </w:pPr>
            <w:r w:rsidRPr="00F15442">
              <w:rPr>
                <w:rFonts w:cs="Times New Roman"/>
                <w:szCs w:val="26"/>
              </w:rPr>
              <w:t>VARCHAR(30)</w:t>
            </w:r>
          </w:p>
        </w:tc>
        <w:tc>
          <w:tcPr>
            <w:tcW w:w="3192" w:type="dxa"/>
            <w:shd w:val="clear" w:color="000000" w:fill="FFFFFF"/>
            <w:vAlign w:val="center"/>
          </w:tcPr>
          <w:p w14:paraId="1CCF49B0" w14:textId="77777777" w:rsidR="00DE7E13" w:rsidRPr="00F15442" w:rsidRDefault="00DE7E13" w:rsidP="003B0B07">
            <w:pPr>
              <w:ind w:firstLine="0"/>
              <w:jc w:val="center"/>
              <w:rPr>
                <w:rFonts w:cs="Times New Roman"/>
                <w:szCs w:val="26"/>
              </w:rPr>
            </w:pPr>
            <w:r w:rsidRPr="00F15442">
              <w:rPr>
                <w:rFonts w:cs="Times New Roman"/>
                <w:szCs w:val="26"/>
              </w:rPr>
              <w:t>Chờ xuất/Đang vận chuyển/Đã nhận</w:t>
            </w:r>
          </w:p>
        </w:tc>
        <w:tc>
          <w:tcPr>
            <w:tcW w:w="2522" w:type="dxa"/>
            <w:shd w:val="clear" w:color="000000" w:fill="FFFFFF"/>
            <w:vAlign w:val="center"/>
          </w:tcPr>
          <w:p w14:paraId="574AB7BB" w14:textId="77777777" w:rsidR="00DE7E13" w:rsidRPr="00F15442" w:rsidRDefault="00DE7E13" w:rsidP="003B0B07">
            <w:pPr>
              <w:ind w:firstLine="0"/>
              <w:jc w:val="center"/>
              <w:rPr>
                <w:rFonts w:cs="Times New Roman"/>
                <w:szCs w:val="26"/>
              </w:rPr>
            </w:pPr>
            <w:r w:rsidRPr="00F15442">
              <w:rPr>
                <w:rFonts w:cs="Times New Roman"/>
                <w:szCs w:val="26"/>
              </w:rPr>
              <w:t>Trạng thái</w:t>
            </w:r>
          </w:p>
        </w:tc>
      </w:tr>
      <w:tr w:rsidR="00DE7E13" w:rsidRPr="00F15442" w14:paraId="46AFBDF5" w14:textId="77777777" w:rsidTr="00431D8A">
        <w:trPr>
          <w:jc w:val="center"/>
        </w:trPr>
        <w:tc>
          <w:tcPr>
            <w:tcW w:w="708" w:type="dxa"/>
            <w:shd w:val="clear" w:color="000000" w:fill="FFFFFF"/>
            <w:vAlign w:val="center"/>
          </w:tcPr>
          <w:p w14:paraId="49FB6066" w14:textId="77777777" w:rsidR="00DE7E13" w:rsidRPr="00F15442" w:rsidRDefault="00DE7E13" w:rsidP="003B0B07">
            <w:pPr>
              <w:ind w:firstLine="0"/>
              <w:jc w:val="center"/>
              <w:rPr>
                <w:rFonts w:cs="Times New Roman"/>
                <w:szCs w:val="26"/>
              </w:rPr>
            </w:pPr>
            <w:r w:rsidRPr="00F15442">
              <w:rPr>
                <w:rFonts w:cs="Times New Roman"/>
                <w:szCs w:val="26"/>
              </w:rPr>
              <w:t>5</w:t>
            </w:r>
          </w:p>
        </w:tc>
        <w:tc>
          <w:tcPr>
            <w:tcW w:w="1527" w:type="dxa"/>
            <w:shd w:val="clear" w:color="000000" w:fill="FFFFFF"/>
            <w:vAlign w:val="center"/>
          </w:tcPr>
          <w:p w14:paraId="4BADFA6D" w14:textId="77777777" w:rsidR="00DE7E13" w:rsidRPr="00F15442" w:rsidRDefault="00DE7E13" w:rsidP="003B0B07">
            <w:pPr>
              <w:ind w:firstLine="0"/>
              <w:jc w:val="center"/>
              <w:rPr>
                <w:rFonts w:cs="Times New Roman"/>
                <w:szCs w:val="26"/>
              </w:rPr>
            </w:pPr>
            <w:r w:rsidRPr="00F15442">
              <w:rPr>
                <w:rFonts w:cs="Times New Roman"/>
                <w:szCs w:val="26"/>
              </w:rPr>
              <w:t>NguoiLap</w:t>
            </w:r>
          </w:p>
        </w:tc>
        <w:tc>
          <w:tcPr>
            <w:tcW w:w="2126" w:type="dxa"/>
            <w:shd w:val="clear" w:color="000000" w:fill="FFFFFF"/>
            <w:vAlign w:val="center"/>
          </w:tcPr>
          <w:p w14:paraId="6C6D0B7A" w14:textId="77777777" w:rsidR="00DE7E13" w:rsidRPr="00F15442" w:rsidRDefault="00DE7E13" w:rsidP="003B0B07">
            <w:pPr>
              <w:ind w:firstLine="0"/>
              <w:jc w:val="center"/>
              <w:rPr>
                <w:rFonts w:cs="Times New Roman"/>
                <w:szCs w:val="26"/>
              </w:rPr>
            </w:pPr>
            <w:r w:rsidRPr="00F15442">
              <w:rPr>
                <w:rFonts w:cs="Times New Roman"/>
                <w:szCs w:val="26"/>
              </w:rPr>
              <w:t>BIGINT</w:t>
            </w:r>
          </w:p>
        </w:tc>
        <w:tc>
          <w:tcPr>
            <w:tcW w:w="3192" w:type="dxa"/>
            <w:shd w:val="clear" w:color="000000" w:fill="FFFFFF"/>
            <w:vAlign w:val="center"/>
          </w:tcPr>
          <w:p w14:paraId="2E5E2608" w14:textId="77777777" w:rsidR="00DE7E13" w:rsidRPr="00F15442" w:rsidRDefault="00DE7E13" w:rsidP="003B0B07">
            <w:pPr>
              <w:ind w:firstLine="0"/>
              <w:jc w:val="center"/>
              <w:rPr>
                <w:rFonts w:cs="Times New Roman"/>
                <w:szCs w:val="26"/>
              </w:rPr>
            </w:pPr>
            <w:r w:rsidRPr="00F15442">
              <w:rPr>
                <w:rFonts w:cs="Times New Roman"/>
                <w:szCs w:val="26"/>
              </w:rPr>
              <w:t>Khóa ngoại nhân viên</w:t>
            </w:r>
          </w:p>
        </w:tc>
        <w:tc>
          <w:tcPr>
            <w:tcW w:w="2522" w:type="dxa"/>
            <w:shd w:val="clear" w:color="000000" w:fill="FFFFFF"/>
            <w:vAlign w:val="center"/>
          </w:tcPr>
          <w:p w14:paraId="6CE5CB28" w14:textId="77777777" w:rsidR="00DE7E13" w:rsidRPr="00F15442" w:rsidRDefault="00DE7E13" w:rsidP="003B0B07">
            <w:pPr>
              <w:ind w:firstLine="0"/>
              <w:jc w:val="center"/>
              <w:rPr>
                <w:rFonts w:cs="Times New Roman"/>
                <w:szCs w:val="26"/>
              </w:rPr>
            </w:pPr>
            <w:r w:rsidRPr="00F15442">
              <w:rPr>
                <w:rFonts w:cs="Times New Roman"/>
                <w:szCs w:val="26"/>
              </w:rPr>
              <w:t>Người lập</w:t>
            </w:r>
          </w:p>
        </w:tc>
      </w:tr>
      <w:tr w:rsidR="00DE7E13" w:rsidRPr="00F15442" w14:paraId="41DC15E2" w14:textId="77777777" w:rsidTr="00431D8A">
        <w:trPr>
          <w:jc w:val="center"/>
        </w:trPr>
        <w:tc>
          <w:tcPr>
            <w:tcW w:w="708" w:type="dxa"/>
            <w:shd w:val="clear" w:color="000000" w:fill="FFFFFF"/>
            <w:vAlign w:val="center"/>
          </w:tcPr>
          <w:p w14:paraId="5F1746BB" w14:textId="77777777" w:rsidR="00DE7E13" w:rsidRPr="00F15442" w:rsidRDefault="00DE7E13" w:rsidP="003B0B07">
            <w:pPr>
              <w:ind w:firstLine="0"/>
              <w:jc w:val="center"/>
              <w:rPr>
                <w:rFonts w:cs="Times New Roman"/>
                <w:szCs w:val="26"/>
              </w:rPr>
            </w:pPr>
            <w:r w:rsidRPr="00F15442">
              <w:rPr>
                <w:rFonts w:cs="Times New Roman"/>
                <w:szCs w:val="26"/>
              </w:rPr>
              <w:t>6</w:t>
            </w:r>
          </w:p>
        </w:tc>
        <w:tc>
          <w:tcPr>
            <w:tcW w:w="1527" w:type="dxa"/>
            <w:shd w:val="clear" w:color="000000" w:fill="FFFFFF"/>
            <w:vAlign w:val="center"/>
          </w:tcPr>
          <w:p w14:paraId="1B014EE6" w14:textId="77777777" w:rsidR="00DE7E13" w:rsidRPr="00F15442" w:rsidRDefault="00DE7E13" w:rsidP="003B0B07">
            <w:pPr>
              <w:ind w:firstLine="0"/>
              <w:jc w:val="center"/>
              <w:rPr>
                <w:rFonts w:cs="Times New Roman"/>
                <w:szCs w:val="26"/>
              </w:rPr>
            </w:pPr>
            <w:r w:rsidRPr="00F15442">
              <w:rPr>
                <w:rFonts w:cs="Times New Roman"/>
                <w:szCs w:val="26"/>
              </w:rPr>
              <w:t>NgayLap</w:t>
            </w:r>
          </w:p>
        </w:tc>
        <w:tc>
          <w:tcPr>
            <w:tcW w:w="2126" w:type="dxa"/>
            <w:shd w:val="clear" w:color="000000" w:fill="FFFFFF"/>
            <w:vAlign w:val="center"/>
          </w:tcPr>
          <w:p w14:paraId="1C3C94AA" w14:textId="77777777" w:rsidR="00DE7E13" w:rsidRPr="00F15442" w:rsidRDefault="00DE7E13" w:rsidP="003B0B07">
            <w:pPr>
              <w:ind w:firstLine="0"/>
              <w:jc w:val="center"/>
              <w:rPr>
                <w:rFonts w:cs="Times New Roman"/>
                <w:szCs w:val="26"/>
              </w:rPr>
            </w:pPr>
            <w:r w:rsidRPr="00F15442">
              <w:rPr>
                <w:rFonts w:cs="Times New Roman"/>
                <w:szCs w:val="26"/>
              </w:rPr>
              <w:t>DATETIME</w:t>
            </w:r>
          </w:p>
        </w:tc>
        <w:tc>
          <w:tcPr>
            <w:tcW w:w="3192" w:type="dxa"/>
            <w:shd w:val="clear" w:color="000000" w:fill="FFFFFF"/>
            <w:vAlign w:val="center"/>
          </w:tcPr>
          <w:p w14:paraId="5B1FFFB2" w14:textId="77777777" w:rsidR="00DE7E13" w:rsidRPr="00F15442" w:rsidRDefault="00DE7E13" w:rsidP="003B0B07">
            <w:pPr>
              <w:ind w:firstLine="0"/>
              <w:jc w:val="center"/>
              <w:rPr>
                <w:rFonts w:cs="Times New Roman"/>
                <w:szCs w:val="26"/>
              </w:rPr>
            </w:pPr>
          </w:p>
        </w:tc>
        <w:tc>
          <w:tcPr>
            <w:tcW w:w="2522" w:type="dxa"/>
            <w:shd w:val="clear" w:color="000000" w:fill="FFFFFF"/>
            <w:vAlign w:val="center"/>
          </w:tcPr>
          <w:p w14:paraId="75A12382" w14:textId="77777777" w:rsidR="00DE7E13" w:rsidRPr="00F15442" w:rsidRDefault="00DE7E13" w:rsidP="003B0B07">
            <w:pPr>
              <w:ind w:firstLine="0"/>
              <w:jc w:val="center"/>
              <w:rPr>
                <w:rFonts w:cs="Times New Roman"/>
                <w:szCs w:val="26"/>
              </w:rPr>
            </w:pPr>
            <w:r w:rsidRPr="00F15442">
              <w:rPr>
                <w:rFonts w:cs="Times New Roman"/>
                <w:szCs w:val="26"/>
              </w:rPr>
              <w:t>Ngày lập</w:t>
            </w:r>
          </w:p>
        </w:tc>
      </w:tr>
      <w:tr w:rsidR="00DE7E13" w:rsidRPr="00F15442" w14:paraId="415DE007" w14:textId="77777777" w:rsidTr="00431D8A">
        <w:trPr>
          <w:jc w:val="center"/>
        </w:trPr>
        <w:tc>
          <w:tcPr>
            <w:tcW w:w="708" w:type="dxa"/>
            <w:shd w:val="clear" w:color="000000" w:fill="FFFFFF"/>
            <w:vAlign w:val="center"/>
          </w:tcPr>
          <w:p w14:paraId="3340490F" w14:textId="77777777" w:rsidR="00DE7E13" w:rsidRPr="00F15442" w:rsidRDefault="00DE7E13" w:rsidP="003B0B07">
            <w:pPr>
              <w:ind w:firstLine="0"/>
              <w:jc w:val="center"/>
              <w:rPr>
                <w:rFonts w:cs="Times New Roman"/>
                <w:szCs w:val="26"/>
              </w:rPr>
            </w:pPr>
            <w:r w:rsidRPr="00F15442">
              <w:rPr>
                <w:rFonts w:cs="Times New Roman"/>
                <w:szCs w:val="26"/>
              </w:rPr>
              <w:t>7</w:t>
            </w:r>
          </w:p>
        </w:tc>
        <w:tc>
          <w:tcPr>
            <w:tcW w:w="1527" w:type="dxa"/>
            <w:shd w:val="clear" w:color="000000" w:fill="FFFFFF"/>
            <w:vAlign w:val="center"/>
          </w:tcPr>
          <w:p w14:paraId="443F82A4" w14:textId="77777777" w:rsidR="00DE7E13" w:rsidRPr="00F15442" w:rsidRDefault="00DE7E13" w:rsidP="003B0B07">
            <w:pPr>
              <w:ind w:firstLine="0"/>
              <w:jc w:val="center"/>
              <w:rPr>
                <w:rFonts w:cs="Times New Roman"/>
                <w:szCs w:val="26"/>
              </w:rPr>
            </w:pPr>
            <w:r w:rsidRPr="00F15442">
              <w:rPr>
                <w:rFonts w:cs="Times New Roman"/>
                <w:szCs w:val="26"/>
              </w:rPr>
              <w:t>NgayXuat</w:t>
            </w:r>
          </w:p>
        </w:tc>
        <w:tc>
          <w:tcPr>
            <w:tcW w:w="2126" w:type="dxa"/>
            <w:shd w:val="clear" w:color="000000" w:fill="FFFFFF"/>
            <w:vAlign w:val="center"/>
          </w:tcPr>
          <w:p w14:paraId="53839E46" w14:textId="77777777" w:rsidR="00DE7E13" w:rsidRPr="00F15442" w:rsidRDefault="00DE7E13" w:rsidP="003B0B07">
            <w:pPr>
              <w:ind w:firstLine="0"/>
              <w:jc w:val="center"/>
              <w:rPr>
                <w:rFonts w:cs="Times New Roman"/>
                <w:szCs w:val="26"/>
              </w:rPr>
            </w:pPr>
            <w:r w:rsidRPr="00F15442">
              <w:rPr>
                <w:rFonts w:cs="Times New Roman"/>
                <w:szCs w:val="26"/>
              </w:rPr>
              <w:t>DATETIME</w:t>
            </w:r>
          </w:p>
        </w:tc>
        <w:tc>
          <w:tcPr>
            <w:tcW w:w="3192" w:type="dxa"/>
            <w:shd w:val="clear" w:color="000000" w:fill="FFFFFF"/>
            <w:vAlign w:val="center"/>
          </w:tcPr>
          <w:p w14:paraId="7B5BD551" w14:textId="77777777" w:rsidR="00DE7E13" w:rsidRPr="00F15442" w:rsidRDefault="00DE7E13" w:rsidP="003B0B07">
            <w:pPr>
              <w:ind w:firstLine="0"/>
              <w:jc w:val="center"/>
              <w:rPr>
                <w:rFonts w:cs="Times New Roman"/>
                <w:szCs w:val="26"/>
              </w:rPr>
            </w:pPr>
          </w:p>
        </w:tc>
        <w:tc>
          <w:tcPr>
            <w:tcW w:w="2522" w:type="dxa"/>
            <w:shd w:val="clear" w:color="000000" w:fill="FFFFFF"/>
            <w:vAlign w:val="center"/>
          </w:tcPr>
          <w:p w14:paraId="0D13883A" w14:textId="77777777" w:rsidR="00DE7E13" w:rsidRPr="00F15442" w:rsidRDefault="00DE7E13" w:rsidP="003B0B07">
            <w:pPr>
              <w:ind w:firstLine="0"/>
              <w:jc w:val="center"/>
              <w:rPr>
                <w:rFonts w:cs="Times New Roman"/>
                <w:szCs w:val="26"/>
              </w:rPr>
            </w:pPr>
            <w:r w:rsidRPr="00F15442">
              <w:rPr>
                <w:rFonts w:cs="Times New Roman"/>
                <w:szCs w:val="26"/>
              </w:rPr>
              <w:t>Ngày xuất</w:t>
            </w:r>
          </w:p>
        </w:tc>
      </w:tr>
      <w:tr w:rsidR="00DE7E13" w:rsidRPr="00F15442" w14:paraId="19FCEA3B" w14:textId="77777777" w:rsidTr="00431D8A">
        <w:trPr>
          <w:jc w:val="center"/>
        </w:trPr>
        <w:tc>
          <w:tcPr>
            <w:tcW w:w="708" w:type="dxa"/>
            <w:shd w:val="clear" w:color="000000" w:fill="FFFFFF"/>
            <w:vAlign w:val="center"/>
          </w:tcPr>
          <w:p w14:paraId="496846E8" w14:textId="77777777" w:rsidR="00DE7E13" w:rsidRPr="00F15442" w:rsidRDefault="00DE7E13" w:rsidP="003B0B07">
            <w:pPr>
              <w:ind w:firstLine="0"/>
              <w:jc w:val="center"/>
              <w:rPr>
                <w:rFonts w:cs="Times New Roman"/>
                <w:szCs w:val="26"/>
              </w:rPr>
            </w:pPr>
            <w:r w:rsidRPr="00F15442">
              <w:rPr>
                <w:rFonts w:cs="Times New Roman"/>
                <w:szCs w:val="26"/>
              </w:rPr>
              <w:t>8</w:t>
            </w:r>
          </w:p>
        </w:tc>
        <w:tc>
          <w:tcPr>
            <w:tcW w:w="1527" w:type="dxa"/>
            <w:shd w:val="clear" w:color="000000" w:fill="FFFFFF"/>
            <w:vAlign w:val="center"/>
          </w:tcPr>
          <w:p w14:paraId="40750E5E" w14:textId="77777777" w:rsidR="00DE7E13" w:rsidRPr="00F15442" w:rsidRDefault="00DE7E13" w:rsidP="003B0B07">
            <w:pPr>
              <w:ind w:firstLine="0"/>
              <w:jc w:val="center"/>
              <w:rPr>
                <w:rFonts w:cs="Times New Roman"/>
                <w:szCs w:val="26"/>
              </w:rPr>
            </w:pPr>
            <w:r w:rsidRPr="00F15442">
              <w:rPr>
                <w:rFonts w:cs="Times New Roman"/>
                <w:szCs w:val="26"/>
              </w:rPr>
              <w:t>NgayNhan</w:t>
            </w:r>
          </w:p>
        </w:tc>
        <w:tc>
          <w:tcPr>
            <w:tcW w:w="2126" w:type="dxa"/>
            <w:shd w:val="clear" w:color="000000" w:fill="FFFFFF"/>
            <w:vAlign w:val="center"/>
          </w:tcPr>
          <w:p w14:paraId="65B50F0D" w14:textId="77777777" w:rsidR="00DE7E13" w:rsidRPr="00F15442" w:rsidRDefault="00DE7E13" w:rsidP="003B0B07">
            <w:pPr>
              <w:ind w:firstLine="0"/>
              <w:jc w:val="center"/>
              <w:rPr>
                <w:rFonts w:cs="Times New Roman"/>
                <w:szCs w:val="26"/>
              </w:rPr>
            </w:pPr>
            <w:r w:rsidRPr="00F15442">
              <w:rPr>
                <w:rFonts w:cs="Times New Roman"/>
                <w:szCs w:val="26"/>
              </w:rPr>
              <w:t>DATETIME</w:t>
            </w:r>
          </w:p>
        </w:tc>
        <w:tc>
          <w:tcPr>
            <w:tcW w:w="3192" w:type="dxa"/>
            <w:shd w:val="clear" w:color="000000" w:fill="FFFFFF"/>
            <w:vAlign w:val="center"/>
          </w:tcPr>
          <w:p w14:paraId="6E0F5CEE" w14:textId="77777777" w:rsidR="00DE7E13" w:rsidRPr="00F15442" w:rsidRDefault="00DE7E13" w:rsidP="003B0B07">
            <w:pPr>
              <w:ind w:firstLine="0"/>
              <w:jc w:val="center"/>
              <w:rPr>
                <w:rFonts w:cs="Times New Roman"/>
                <w:szCs w:val="26"/>
              </w:rPr>
            </w:pPr>
          </w:p>
        </w:tc>
        <w:tc>
          <w:tcPr>
            <w:tcW w:w="2522" w:type="dxa"/>
            <w:shd w:val="clear" w:color="000000" w:fill="FFFFFF"/>
            <w:vAlign w:val="center"/>
          </w:tcPr>
          <w:p w14:paraId="5E6D1649" w14:textId="77777777" w:rsidR="00DE7E13" w:rsidRPr="00F15442" w:rsidRDefault="00DE7E13" w:rsidP="003B0B07">
            <w:pPr>
              <w:ind w:firstLine="0"/>
              <w:jc w:val="center"/>
              <w:rPr>
                <w:rFonts w:cs="Times New Roman"/>
                <w:szCs w:val="26"/>
              </w:rPr>
            </w:pPr>
            <w:r w:rsidRPr="00F15442">
              <w:rPr>
                <w:rFonts w:cs="Times New Roman"/>
                <w:szCs w:val="26"/>
              </w:rPr>
              <w:t>Ngày nhận</w:t>
            </w:r>
          </w:p>
        </w:tc>
      </w:tr>
    </w:tbl>
    <w:p w14:paraId="5A30BFB0" w14:textId="5600820E" w:rsidR="00DE7E13" w:rsidRPr="00F15442" w:rsidRDefault="00DE7E13" w:rsidP="004C5A2A">
      <w:pPr>
        <w:pStyle w:val="Heading4"/>
      </w:pPr>
      <w:r w:rsidRPr="00F15442">
        <w:t>ChiTietDieuChuyen</w:t>
      </w:r>
    </w:p>
    <w:p w14:paraId="1B36A10D" w14:textId="77777777" w:rsidR="00DE7E13" w:rsidRPr="00F15442" w:rsidRDefault="00DE7E13" w:rsidP="00044D60">
      <w:pPr>
        <w:rPr>
          <w:rFonts w:cs="Times New Roman"/>
          <w:szCs w:val="26"/>
        </w:rPr>
      </w:pPr>
      <w:r w:rsidRPr="00F15442">
        <w:rPr>
          <w:rFonts w:cs="Times New Roman"/>
          <w:szCs w:val="26"/>
        </w:rPr>
        <w:t>ChiTietDieuChuyen(MaDC, MaSKU, SoLuong)</w:t>
      </w:r>
    </w:p>
    <w:p w14:paraId="10369458" w14:textId="6226D671" w:rsidR="001D7E15" w:rsidRDefault="001D7E15" w:rsidP="001D7E15">
      <w:pPr>
        <w:pStyle w:val="Caption"/>
      </w:pPr>
      <w:bookmarkStart w:id="227" w:name="_Toc243472864"/>
      <w:r>
        <w:t xml:space="preserve">Bảng </w:t>
      </w:r>
      <w:r w:rsidR="00F0727A">
        <w:fldChar w:fldCharType="begin"/>
      </w:r>
      <w:r w:rsidR="00F0727A">
        <w:instrText xml:space="preserve"> STYLEREF 1 \s </w:instrText>
      </w:r>
      <w:r w:rsidR="00F0727A">
        <w:fldChar w:fldCharType="separate"/>
      </w:r>
      <w:r w:rsidR="00F0727A">
        <w:rPr>
          <w:noProof/>
        </w:rPr>
        <w:t>3</w:t>
      </w:r>
      <w:r w:rsidR="00F0727A">
        <w:fldChar w:fldCharType="end"/>
      </w:r>
      <w:r w:rsidR="00F0727A">
        <w:t>.</w:t>
      </w:r>
      <w:r w:rsidR="00F0727A">
        <w:fldChar w:fldCharType="begin"/>
      </w:r>
      <w:r w:rsidR="00F0727A">
        <w:instrText xml:space="preserve"> SEQ Bảng \* ARABIC \s 1 </w:instrText>
      </w:r>
      <w:r w:rsidR="00F0727A">
        <w:fldChar w:fldCharType="separate"/>
      </w:r>
      <w:r w:rsidR="00F0727A">
        <w:rPr>
          <w:noProof/>
        </w:rPr>
        <w:t>30</w:t>
      </w:r>
      <w:r w:rsidR="00F0727A">
        <w:fldChar w:fldCharType="end"/>
      </w:r>
      <w:r>
        <w:rPr>
          <w:lang w:val="vi-VN"/>
        </w:rPr>
        <w:t xml:space="preserve"> </w:t>
      </w:r>
      <w:r w:rsidRPr="00B02964">
        <w:rPr>
          <w:lang w:val="vi-VN"/>
        </w:rPr>
        <w:t>ChiTietDieuChuyen</w:t>
      </w:r>
      <w:bookmarkEnd w:id="227"/>
    </w:p>
    <w:tbl>
      <w:tblPr>
        <w:tblStyle w:val="TableGrid"/>
        <w:tblW w:w="0" w:type="auto"/>
        <w:jc w:val="center"/>
        <w:shd w:val="clear" w:color="000000" w:fill="FFFFFF"/>
        <w:tblLook w:val="04A0" w:firstRow="1" w:lastRow="0" w:firstColumn="1" w:lastColumn="0" w:noHBand="0" w:noVBand="1"/>
      </w:tblPr>
      <w:tblGrid>
        <w:gridCol w:w="708"/>
        <w:gridCol w:w="1459"/>
        <w:gridCol w:w="1586"/>
        <w:gridCol w:w="2968"/>
        <w:gridCol w:w="2340"/>
      </w:tblGrid>
      <w:tr w:rsidR="00DE7E13" w:rsidRPr="00F15442" w14:paraId="10D23A61" w14:textId="77777777" w:rsidTr="00431D8A">
        <w:trPr>
          <w:jc w:val="center"/>
        </w:trPr>
        <w:tc>
          <w:tcPr>
            <w:tcW w:w="708" w:type="dxa"/>
            <w:shd w:val="clear" w:color="000000" w:fill="FFFFFF"/>
            <w:vAlign w:val="center"/>
          </w:tcPr>
          <w:p w14:paraId="19CD2899" w14:textId="77777777" w:rsidR="00DE7E13" w:rsidRPr="00F15442" w:rsidRDefault="00DE7E13" w:rsidP="003B0B07">
            <w:pPr>
              <w:ind w:firstLine="0"/>
              <w:jc w:val="center"/>
              <w:rPr>
                <w:rFonts w:cs="Times New Roman"/>
                <w:szCs w:val="26"/>
              </w:rPr>
            </w:pPr>
            <w:r w:rsidRPr="00F15442">
              <w:rPr>
                <w:rFonts w:cs="Times New Roman"/>
                <w:b/>
                <w:szCs w:val="26"/>
              </w:rPr>
              <w:t>STT</w:t>
            </w:r>
          </w:p>
        </w:tc>
        <w:tc>
          <w:tcPr>
            <w:tcW w:w="1527" w:type="dxa"/>
            <w:shd w:val="clear" w:color="000000" w:fill="FFFFFF"/>
            <w:vAlign w:val="center"/>
          </w:tcPr>
          <w:p w14:paraId="6E9B23E3" w14:textId="77777777" w:rsidR="00DE7E13" w:rsidRPr="00F15442" w:rsidRDefault="00DE7E13" w:rsidP="003B0B07">
            <w:pPr>
              <w:ind w:firstLine="0"/>
              <w:jc w:val="center"/>
              <w:rPr>
                <w:rFonts w:cs="Times New Roman"/>
                <w:szCs w:val="26"/>
              </w:rPr>
            </w:pPr>
            <w:r w:rsidRPr="00F15442">
              <w:rPr>
                <w:rFonts w:cs="Times New Roman"/>
                <w:b/>
                <w:szCs w:val="26"/>
              </w:rPr>
              <w:t>Thuộc tính</w:t>
            </w:r>
          </w:p>
        </w:tc>
        <w:tc>
          <w:tcPr>
            <w:tcW w:w="1701" w:type="dxa"/>
            <w:shd w:val="clear" w:color="000000" w:fill="FFFFFF"/>
            <w:vAlign w:val="center"/>
          </w:tcPr>
          <w:p w14:paraId="50BC9F0B" w14:textId="77777777" w:rsidR="00DE7E13" w:rsidRPr="00F15442" w:rsidRDefault="00DE7E13" w:rsidP="003B0B07">
            <w:pPr>
              <w:ind w:firstLine="0"/>
              <w:jc w:val="center"/>
              <w:rPr>
                <w:rFonts w:cs="Times New Roman"/>
                <w:szCs w:val="26"/>
              </w:rPr>
            </w:pPr>
            <w:r w:rsidRPr="00F15442">
              <w:rPr>
                <w:rFonts w:cs="Times New Roman"/>
                <w:b/>
                <w:szCs w:val="26"/>
              </w:rPr>
              <w:t>Kiểu</w:t>
            </w:r>
          </w:p>
        </w:tc>
        <w:tc>
          <w:tcPr>
            <w:tcW w:w="3476" w:type="dxa"/>
            <w:shd w:val="clear" w:color="000000" w:fill="FFFFFF"/>
            <w:vAlign w:val="center"/>
          </w:tcPr>
          <w:p w14:paraId="6F2E5245" w14:textId="77777777" w:rsidR="00DE7E13" w:rsidRPr="00F15442" w:rsidRDefault="00DE7E13" w:rsidP="003B0B07">
            <w:pPr>
              <w:ind w:firstLine="0"/>
              <w:jc w:val="center"/>
              <w:rPr>
                <w:rFonts w:cs="Times New Roman"/>
                <w:szCs w:val="26"/>
              </w:rPr>
            </w:pPr>
            <w:r w:rsidRPr="00F15442">
              <w:rPr>
                <w:rFonts w:cs="Times New Roman"/>
                <w:b/>
                <w:szCs w:val="26"/>
              </w:rPr>
              <w:t>Miền giá trị / Ràng buộc</w:t>
            </w:r>
          </w:p>
        </w:tc>
        <w:tc>
          <w:tcPr>
            <w:tcW w:w="2663" w:type="dxa"/>
            <w:shd w:val="clear" w:color="000000" w:fill="FFFFFF"/>
            <w:vAlign w:val="center"/>
          </w:tcPr>
          <w:p w14:paraId="5F1702C5" w14:textId="77777777" w:rsidR="00DE7E13" w:rsidRPr="00F15442" w:rsidRDefault="00DE7E13" w:rsidP="003B0B07">
            <w:pPr>
              <w:ind w:firstLine="0"/>
              <w:jc w:val="center"/>
              <w:rPr>
                <w:rFonts w:cs="Times New Roman"/>
                <w:szCs w:val="26"/>
              </w:rPr>
            </w:pPr>
            <w:r w:rsidRPr="00F15442">
              <w:rPr>
                <w:rFonts w:cs="Times New Roman"/>
                <w:b/>
                <w:szCs w:val="26"/>
              </w:rPr>
              <w:t>Ý nghĩa</w:t>
            </w:r>
          </w:p>
        </w:tc>
      </w:tr>
      <w:tr w:rsidR="00DE7E13" w:rsidRPr="00F15442" w14:paraId="26FA9791" w14:textId="77777777" w:rsidTr="00431D8A">
        <w:trPr>
          <w:jc w:val="center"/>
        </w:trPr>
        <w:tc>
          <w:tcPr>
            <w:tcW w:w="708" w:type="dxa"/>
            <w:shd w:val="clear" w:color="000000" w:fill="FFFFFF"/>
            <w:vAlign w:val="center"/>
          </w:tcPr>
          <w:p w14:paraId="6C16438C" w14:textId="77777777" w:rsidR="00DE7E13" w:rsidRPr="00F15442" w:rsidRDefault="00DE7E13" w:rsidP="003B0B07">
            <w:pPr>
              <w:ind w:firstLine="0"/>
              <w:jc w:val="center"/>
              <w:rPr>
                <w:rFonts w:cs="Times New Roman"/>
                <w:szCs w:val="26"/>
              </w:rPr>
            </w:pPr>
            <w:r w:rsidRPr="00F15442">
              <w:rPr>
                <w:rFonts w:cs="Times New Roman"/>
                <w:szCs w:val="26"/>
              </w:rPr>
              <w:t>1</w:t>
            </w:r>
          </w:p>
        </w:tc>
        <w:tc>
          <w:tcPr>
            <w:tcW w:w="1527" w:type="dxa"/>
            <w:shd w:val="clear" w:color="000000" w:fill="FFFFFF"/>
            <w:vAlign w:val="center"/>
          </w:tcPr>
          <w:p w14:paraId="2D2A476C" w14:textId="77777777" w:rsidR="00DE7E13" w:rsidRPr="00F15442" w:rsidRDefault="00DE7E13" w:rsidP="003B0B07">
            <w:pPr>
              <w:ind w:firstLine="0"/>
              <w:jc w:val="center"/>
              <w:rPr>
                <w:rFonts w:cs="Times New Roman"/>
                <w:szCs w:val="26"/>
              </w:rPr>
            </w:pPr>
            <w:r w:rsidRPr="00F15442">
              <w:rPr>
                <w:rFonts w:cs="Times New Roman"/>
                <w:szCs w:val="26"/>
              </w:rPr>
              <w:t>MaDC</w:t>
            </w:r>
          </w:p>
        </w:tc>
        <w:tc>
          <w:tcPr>
            <w:tcW w:w="1701" w:type="dxa"/>
            <w:shd w:val="clear" w:color="000000" w:fill="FFFFFF"/>
            <w:vAlign w:val="center"/>
          </w:tcPr>
          <w:p w14:paraId="4A02D3EC" w14:textId="77777777" w:rsidR="00DE7E13" w:rsidRPr="00F15442" w:rsidRDefault="00DE7E13" w:rsidP="003B0B07">
            <w:pPr>
              <w:ind w:firstLine="0"/>
              <w:jc w:val="center"/>
              <w:rPr>
                <w:rFonts w:cs="Times New Roman"/>
                <w:szCs w:val="26"/>
              </w:rPr>
            </w:pPr>
            <w:r w:rsidRPr="00F15442">
              <w:rPr>
                <w:rFonts w:cs="Times New Roman"/>
                <w:szCs w:val="26"/>
              </w:rPr>
              <w:t>BIGINT</w:t>
            </w:r>
          </w:p>
        </w:tc>
        <w:tc>
          <w:tcPr>
            <w:tcW w:w="3476" w:type="dxa"/>
            <w:shd w:val="clear" w:color="000000" w:fill="FFFFFF"/>
            <w:vAlign w:val="center"/>
          </w:tcPr>
          <w:p w14:paraId="6988EED5" w14:textId="77777777" w:rsidR="00DE7E13" w:rsidRPr="00F15442" w:rsidRDefault="00DE7E13" w:rsidP="003B0B07">
            <w:pPr>
              <w:ind w:firstLine="0"/>
              <w:jc w:val="center"/>
              <w:rPr>
                <w:rFonts w:cs="Times New Roman"/>
                <w:szCs w:val="26"/>
              </w:rPr>
            </w:pPr>
            <w:r w:rsidRPr="00F15442">
              <w:rPr>
                <w:rFonts w:cs="Times New Roman"/>
                <w:szCs w:val="26"/>
              </w:rPr>
              <w:t>Khóa chính + khóa ngoại</w:t>
            </w:r>
          </w:p>
        </w:tc>
        <w:tc>
          <w:tcPr>
            <w:tcW w:w="2663" w:type="dxa"/>
            <w:shd w:val="clear" w:color="000000" w:fill="FFFFFF"/>
            <w:vAlign w:val="center"/>
          </w:tcPr>
          <w:p w14:paraId="453F4303" w14:textId="77777777" w:rsidR="00DE7E13" w:rsidRPr="00F15442" w:rsidRDefault="00DE7E13" w:rsidP="003B0B07">
            <w:pPr>
              <w:ind w:firstLine="0"/>
              <w:jc w:val="center"/>
              <w:rPr>
                <w:rFonts w:cs="Times New Roman"/>
                <w:szCs w:val="26"/>
              </w:rPr>
            </w:pPr>
            <w:r w:rsidRPr="00F15442">
              <w:rPr>
                <w:rFonts w:cs="Times New Roman"/>
                <w:szCs w:val="26"/>
              </w:rPr>
              <w:t>Điều chuyển</w:t>
            </w:r>
          </w:p>
        </w:tc>
      </w:tr>
      <w:tr w:rsidR="00DE7E13" w:rsidRPr="00F15442" w14:paraId="1DC49101" w14:textId="77777777" w:rsidTr="00431D8A">
        <w:trPr>
          <w:jc w:val="center"/>
        </w:trPr>
        <w:tc>
          <w:tcPr>
            <w:tcW w:w="708" w:type="dxa"/>
            <w:shd w:val="clear" w:color="000000" w:fill="FFFFFF"/>
            <w:vAlign w:val="center"/>
          </w:tcPr>
          <w:p w14:paraId="76956878" w14:textId="77777777" w:rsidR="00DE7E13" w:rsidRPr="00F15442" w:rsidRDefault="00DE7E13" w:rsidP="003B0B07">
            <w:pPr>
              <w:ind w:firstLine="0"/>
              <w:jc w:val="center"/>
              <w:rPr>
                <w:rFonts w:cs="Times New Roman"/>
                <w:szCs w:val="26"/>
              </w:rPr>
            </w:pPr>
            <w:r w:rsidRPr="00F15442">
              <w:rPr>
                <w:rFonts w:cs="Times New Roman"/>
                <w:szCs w:val="26"/>
              </w:rPr>
              <w:t>2</w:t>
            </w:r>
          </w:p>
        </w:tc>
        <w:tc>
          <w:tcPr>
            <w:tcW w:w="1527" w:type="dxa"/>
            <w:shd w:val="clear" w:color="000000" w:fill="FFFFFF"/>
            <w:vAlign w:val="center"/>
          </w:tcPr>
          <w:p w14:paraId="5CD5B8C8" w14:textId="77777777" w:rsidR="00DE7E13" w:rsidRPr="00F15442" w:rsidRDefault="00DE7E13" w:rsidP="003B0B07">
            <w:pPr>
              <w:ind w:firstLine="0"/>
              <w:jc w:val="center"/>
              <w:rPr>
                <w:rFonts w:cs="Times New Roman"/>
                <w:szCs w:val="26"/>
              </w:rPr>
            </w:pPr>
            <w:r w:rsidRPr="00F15442">
              <w:rPr>
                <w:rFonts w:cs="Times New Roman"/>
                <w:szCs w:val="26"/>
              </w:rPr>
              <w:t>MaSKU</w:t>
            </w:r>
          </w:p>
        </w:tc>
        <w:tc>
          <w:tcPr>
            <w:tcW w:w="1701" w:type="dxa"/>
            <w:shd w:val="clear" w:color="000000" w:fill="FFFFFF"/>
            <w:vAlign w:val="center"/>
          </w:tcPr>
          <w:p w14:paraId="0E1EADCC" w14:textId="77777777" w:rsidR="00DE7E13" w:rsidRPr="00F15442" w:rsidRDefault="00DE7E13" w:rsidP="003B0B07">
            <w:pPr>
              <w:ind w:firstLine="0"/>
              <w:jc w:val="center"/>
              <w:rPr>
                <w:rFonts w:cs="Times New Roman"/>
                <w:szCs w:val="26"/>
              </w:rPr>
            </w:pPr>
            <w:r w:rsidRPr="00F15442">
              <w:rPr>
                <w:rFonts w:cs="Times New Roman"/>
                <w:szCs w:val="26"/>
              </w:rPr>
              <w:t>BIGINT</w:t>
            </w:r>
          </w:p>
        </w:tc>
        <w:tc>
          <w:tcPr>
            <w:tcW w:w="3476" w:type="dxa"/>
            <w:shd w:val="clear" w:color="000000" w:fill="FFFFFF"/>
            <w:vAlign w:val="center"/>
          </w:tcPr>
          <w:p w14:paraId="49FE161E" w14:textId="77777777" w:rsidR="00DE7E13" w:rsidRPr="00F15442" w:rsidRDefault="00DE7E13" w:rsidP="003B0B07">
            <w:pPr>
              <w:ind w:firstLine="0"/>
              <w:jc w:val="center"/>
              <w:rPr>
                <w:rFonts w:cs="Times New Roman"/>
                <w:szCs w:val="26"/>
              </w:rPr>
            </w:pPr>
            <w:r w:rsidRPr="00F15442">
              <w:rPr>
                <w:rFonts w:cs="Times New Roman"/>
                <w:szCs w:val="26"/>
              </w:rPr>
              <w:t>Khóa chính + khóa ngoại</w:t>
            </w:r>
          </w:p>
        </w:tc>
        <w:tc>
          <w:tcPr>
            <w:tcW w:w="2663" w:type="dxa"/>
            <w:shd w:val="clear" w:color="000000" w:fill="FFFFFF"/>
            <w:vAlign w:val="center"/>
          </w:tcPr>
          <w:p w14:paraId="33A360C7" w14:textId="77777777" w:rsidR="00DE7E13" w:rsidRPr="00F15442" w:rsidRDefault="00DE7E13" w:rsidP="003B0B07">
            <w:pPr>
              <w:ind w:firstLine="0"/>
              <w:jc w:val="center"/>
              <w:rPr>
                <w:rFonts w:cs="Times New Roman"/>
                <w:szCs w:val="26"/>
              </w:rPr>
            </w:pPr>
            <w:r w:rsidRPr="00F15442">
              <w:rPr>
                <w:rFonts w:cs="Times New Roman"/>
                <w:szCs w:val="26"/>
              </w:rPr>
              <w:t>SKU</w:t>
            </w:r>
          </w:p>
        </w:tc>
      </w:tr>
      <w:tr w:rsidR="00DE7E13" w:rsidRPr="00F15442" w14:paraId="6BCF21AE" w14:textId="77777777" w:rsidTr="00431D8A">
        <w:trPr>
          <w:jc w:val="center"/>
        </w:trPr>
        <w:tc>
          <w:tcPr>
            <w:tcW w:w="708" w:type="dxa"/>
            <w:shd w:val="clear" w:color="000000" w:fill="FFFFFF"/>
            <w:vAlign w:val="center"/>
          </w:tcPr>
          <w:p w14:paraId="18FB9D9F" w14:textId="77777777" w:rsidR="00DE7E13" w:rsidRPr="00F15442" w:rsidRDefault="00DE7E13" w:rsidP="003B0B07">
            <w:pPr>
              <w:ind w:firstLine="0"/>
              <w:jc w:val="center"/>
              <w:rPr>
                <w:rFonts w:cs="Times New Roman"/>
                <w:szCs w:val="26"/>
              </w:rPr>
            </w:pPr>
            <w:r w:rsidRPr="00F15442">
              <w:rPr>
                <w:rFonts w:cs="Times New Roman"/>
                <w:szCs w:val="26"/>
              </w:rPr>
              <w:t>3</w:t>
            </w:r>
          </w:p>
        </w:tc>
        <w:tc>
          <w:tcPr>
            <w:tcW w:w="1527" w:type="dxa"/>
            <w:shd w:val="clear" w:color="000000" w:fill="FFFFFF"/>
            <w:vAlign w:val="center"/>
          </w:tcPr>
          <w:p w14:paraId="07DA9077" w14:textId="77777777" w:rsidR="00DE7E13" w:rsidRPr="00F15442" w:rsidRDefault="00DE7E13" w:rsidP="003B0B07">
            <w:pPr>
              <w:ind w:firstLine="0"/>
              <w:jc w:val="center"/>
              <w:rPr>
                <w:rFonts w:cs="Times New Roman"/>
                <w:szCs w:val="26"/>
              </w:rPr>
            </w:pPr>
            <w:r w:rsidRPr="00F15442">
              <w:rPr>
                <w:rFonts w:cs="Times New Roman"/>
                <w:szCs w:val="26"/>
              </w:rPr>
              <w:t>SoLuong</w:t>
            </w:r>
          </w:p>
        </w:tc>
        <w:tc>
          <w:tcPr>
            <w:tcW w:w="1701" w:type="dxa"/>
            <w:shd w:val="clear" w:color="000000" w:fill="FFFFFF"/>
            <w:vAlign w:val="center"/>
          </w:tcPr>
          <w:p w14:paraId="66E4E571" w14:textId="77777777" w:rsidR="00DE7E13" w:rsidRPr="00F15442" w:rsidRDefault="00DE7E13" w:rsidP="003B0B07">
            <w:pPr>
              <w:ind w:firstLine="0"/>
              <w:jc w:val="center"/>
              <w:rPr>
                <w:rFonts w:cs="Times New Roman"/>
                <w:szCs w:val="26"/>
              </w:rPr>
            </w:pPr>
            <w:r w:rsidRPr="00F15442">
              <w:rPr>
                <w:rFonts w:cs="Times New Roman"/>
                <w:szCs w:val="26"/>
              </w:rPr>
              <w:t>INT</w:t>
            </w:r>
          </w:p>
        </w:tc>
        <w:tc>
          <w:tcPr>
            <w:tcW w:w="3476" w:type="dxa"/>
            <w:shd w:val="clear" w:color="000000" w:fill="FFFFFF"/>
            <w:vAlign w:val="center"/>
          </w:tcPr>
          <w:p w14:paraId="76431370" w14:textId="77777777" w:rsidR="00DE7E13" w:rsidRPr="00F15442" w:rsidRDefault="00DE7E13" w:rsidP="003B0B07">
            <w:pPr>
              <w:ind w:firstLine="0"/>
              <w:jc w:val="center"/>
              <w:rPr>
                <w:rFonts w:cs="Times New Roman"/>
                <w:szCs w:val="26"/>
              </w:rPr>
            </w:pPr>
            <w:r w:rsidRPr="00F15442">
              <w:rPr>
                <w:rFonts w:cs="Times New Roman"/>
                <w:szCs w:val="26"/>
              </w:rPr>
              <w:t>&gt;0</w:t>
            </w:r>
          </w:p>
        </w:tc>
        <w:tc>
          <w:tcPr>
            <w:tcW w:w="2663" w:type="dxa"/>
            <w:shd w:val="clear" w:color="000000" w:fill="FFFFFF"/>
            <w:vAlign w:val="center"/>
          </w:tcPr>
          <w:p w14:paraId="064DA567" w14:textId="77777777" w:rsidR="00DE7E13" w:rsidRPr="00F15442" w:rsidRDefault="00DE7E13" w:rsidP="003B0B07">
            <w:pPr>
              <w:ind w:firstLine="0"/>
              <w:jc w:val="center"/>
              <w:rPr>
                <w:rFonts w:cs="Times New Roman"/>
                <w:szCs w:val="26"/>
              </w:rPr>
            </w:pPr>
            <w:r w:rsidRPr="00F15442">
              <w:rPr>
                <w:rFonts w:cs="Times New Roman"/>
                <w:szCs w:val="26"/>
              </w:rPr>
              <w:t>Số lượng chuyển</w:t>
            </w:r>
          </w:p>
        </w:tc>
      </w:tr>
    </w:tbl>
    <w:p w14:paraId="709258B4" w14:textId="565367F4" w:rsidR="00DE7E13" w:rsidRPr="00F15442" w:rsidRDefault="00DE7E13" w:rsidP="004C5A2A">
      <w:pPr>
        <w:pStyle w:val="Heading4"/>
      </w:pPr>
      <w:r w:rsidRPr="00F15442">
        <w:t>NhanVien</w:t>
      </w:r>
    </w:p>
    <w:p w14:paraId="3961EC20" w14:textId="77777777" w:rsidR="00DE7E13" w:rsidRPr="00F15442" w:rsidRDefault="00DE7E13" w:rsidP="00044D60">
      <w:pPr>
        <w:rPr>
          <w:rFonts w:cs="Times New Roman"/>
          <w:szCs w:val="26"/>
        </w:rPr>
      </w:pPr>
      <w:r w:rsidRPr="00F15442">
        <w:rPr>
          <w:rFonts w:cs="Times New Roman"/>
          <w:szCs w:val="26"/>
        </w:rPr>
        <w:t>NhanVien(MaNV, MaTK, HoTen, EmailNoiBo, SoDienThoai, TrangThai)</w:t>
      </w:r>
    </w:p>
    <w:p w14:paraId="1658DCA7" w14:textId="012C42F2" w:rsidR="001D7E15" w:rsidRDefault="001D7E15" w:rsidP="001D7E15">
      <w:pPr>
        <w:pStyle w:val="Caption"/>
      </w:pPr>
      <w:bookmarkStart w:id="228" w:name="_Toc243472865"/>
      <w:r>
        <w:t xml:space="preserve">Bảng </w:t>
      </w:r>
      <w:r w:rsidR="00F0727A">
        <w:fldChar w:fldCharType="begin"/>
      </w:r>
      <w:r w:rsidR="00F0727A">
        <w:instrText xml:space="preserve"> STYLEREF 1 \s </w:instrText>
      </w:r>
      <w:r w:rsidR="00F0727A">
        <w:fldChar w:fldCharType="separate"/>
      </w:r>
      <w:r w:rsidR="00F0727A">
        <w:rPr>
          <w:noProof/>
        </w:rPr>
        <w:t>3</w:t>
      </w:r>
      <w:r w:rsidR="00F0727A">
        <w:fldChar w:fldCharType="end"/>
      </w:r>
      <w:r w:rsidR="00F0727A">
        <w:t>.</w:t>
      </w:r>
      <w:r w:rsidR="00F0727A">
        <w:fldChar w:fldCharType="begin"/>
      </w:r>
      <w:r w:rsidR="00F0727A">
        <w:instrText xml:space="preserve"> SEQ Bảng \* ARABIC \s 1 </w:instrText>
      </w:r>
      <w:r w:rsidR="00F0727A">
        <w:fldChar w:fldCharType="separate"/>
      </w:r>
      <w:r w:rsidR="00F0727A">
        <w:rPr>
          <w:noProof/>
        </w:rPr>
        <w:t>31</w:t>
      </w:r>
      <w:r w:rsidR="00F0727A">
        <w:fldChar w:fldCharType="end"/>
      </w:r>
      <w:r>
        <w:rPr>
          <w:lang w:val="vi-VN"/>
        </w:rPr>
        <w:t xml:space="preserve"> </w:t>
      </w:r>
      <w:r w:rsidRPr="00E57C5C">
        <w:rPr>
          <w:lang w:val="vi-VN"/>
        </w:rPr>
        <w:t>NhanVien</w:t>
      </w:r>
      <w:bookmarkEnd w:id="228"/>
    </w:p>
    <w:tbl>
      <w:tblPr>
        <w:tblStyle w:val="TableGrid"/>
        <w:tblW w:w="0" w:type="auto"/>
        <w:jc w:val="center"/>
        <w:shd w:val="clear" w:color="000000" w:fill="FFFFFF"/>
        <w:tblLook w:val="04A0" w:firstRow="1" w:lastRow="0" w:firstColumn="1" w:lastColumn="0" w:noHBand="0" w:noVBand="1"/>
      </w:tblPr>
      <w:tblGrid>
        <w:gridCol w:w="708"/>
        <w:gridCol w:w="1638"/>
        <w:gridCol w:w="2255"/>
        <w:gridCol w:w="2900"/>
        <w:gridCol w:w="1560"/>
      </w:tblGrid>
      <w:tr w:rsidR="00DE7E13" w:rsidRPr="00F15442" w14:paraId="6B67E4EC" w14:textId="77777777" w:rsidTr="00431D8A">
        <w:trPr>
          <w:jc w:val="center"/>
        </w:trPr>
        <w:tc>
          <w:tcPr>
            <w:tcW w:w="708" w:type="dxa"/>
            <w:shd w:val="clear" w:color="000000" w:fill="FFFFFF"/>
            <w:vAlign w:val="center"/>
          </w:tcPr>
          <w:p w14:paraId="7CAC4F7A" w14:textId="77777777" w:rsidR="00DE7E13" w:rsidRPr="00F15442" w:rsidRDefault="00DE7E13" w:rsidP="003B0B07">
            <w:pPr>
              <w:ind w:firstLine="0"/>
              <w:jc w:val="center"/>
              <w:rPr>
                <w:rFonts w:cs="Times New Roman"/>
                <w:szCs w:val="26"/>
              </w:rPr>
            </w:pPr>
            <w:r w:rsidRPr="00F15442">
              <w:rPr>
                <w:rFonts w:cs="Times New Roman"/>
                <w:b/>
                <w:szCs w:val="26"/>
              </w:rPr>
              <w:t>STT</w:t>
            </w:r>
          </w:p>
        </w:tc>
        <w:tc>
          <w:tcPr>
            <w:tcW w:w="1668" w:type="dxa"/>
            <w:shd w:val="clear" w:color="000000" w:fill="FFFFFF"/>
            <w:vAlign w:val="center"/>
          </w:tcPr>
          <w:p w14:paraId="797202F0" w14:textId="77777777" w:rsidR="00DE7E13" w:rsidRPr="00F15442" w:rsidRDefault="00DE7E13" w:rsidP="003B0B07">
            <w:pPr>
              <w:ind w:firstLine="0"/>
              <w:jc w:val="center"/>
              <w:rPr>
                <w:rFonts w:cs="Times New Roman"/>
                <w:szCs w:val="26"/>
              </w:rPr>
            </w:pPr>
            <w:r w:rsidRPr="00F15442">
              <w:rPr>
                <w:rFonts w:cs="Times New Roman"/>
                <w:b/>
                <w:szCs w:val="26"/>
              </w:rPr>
              <w:t>Thuộc tính</w:t>
            </w:r>
          </w:p>
        </w:tc>
        <w:tc>
          <w:tcPr>
            <w:tcW w:w="2268" w:type="dxa"/>
            <w:shd w:val="clear" w:color="000000" w:fill="FFFFFF"/>
            <w:vAlign w:val="center"/>
          </w:tcPr>
          <w:p w14:paraId="25E7A8B3" w14:textId="77777777" w:rsidR="00DE7E13" w:rsidRPr="00F15442" w:rsidRDefault="00DE7E13" w:rsidP="003B0B07">
            <w:pPr>
              <w:ind w:firstLine="0"/>
              <w:jc w:val="center"/>
              <w:rPr>
                <w:rFonts w:cs="Times New Roman"/>
                <w:szCs w:val="26"/>
              </w:rPr>
            </w:pPr>
            <w:r w:rsidRPr="00F15442">
              <w:rPr>
                <w:rFonts w:cs="Times New Roman"/>
                <w:b/>
                <w:szCs w:val="26"/>
              </w:rPr>
              <w:t>Kiểu</w:t>
            </w:r>
          </w:p>
        </w:tc>
        <w:tc>
          <w:tcPr>
            <w:tcW w:w="3268" w:type="dxa"/>
            <w:shd w:val="clear" w:color="000000" w:fill="FFFFFF"/>
            <w:vAlign w:val="center"/>
          </w:tcPr>
          <w:p w14:paraId="433FAA14" w14:textId="77777777" w:rsidR="00DE7E13" w:rsidRPr="00F15442" w:rsidRDefault="00DE7E13" w:rsidP="003B0B07">
            <w:pPr>
              <w:ind w:firstLine="0"/>
              <w:jc w:val="center"/>
              <w:rPr>
                <w:rFonts w:cs="Times New Roman"/>
                <w:szCs w:val="26"/>
              </w:rPr>
            </w:pPr>
            <w:r w:rsidRPr="00F15442">
              <w:rPr>
                <w:rFonts w:cs="Times New Roman"/>
                <w:b/>
                <w:szCs w:val="26"/>
              </w:rPr>
              <w:t>Miền giá trị / Ràng buộc</w:t>
            </w:r>
          </w:p>
        </w:tc>
        <w:tc>
          <w:tcPr>
            <w:tcW w:w="2163" w:type="dxa"/>
            <w:shd w:val="clear" w:color="000000" w:fill="FFFFFF"/>
            <w:vAlign w:val="center"/>
          </w:tcPr>
          <w:p w14:paraId="7C6C8CF1" w14:textId="77777777" w:rsidR="00DE7E13" w:rsidRPr="00F15442" w:rsidRDefault="00DE7E13" w:rsidP="003B0B07">
            <w:pPr>
              <w:ind w:firstLine="0"/>
              <w:jc w:val="center"/>
              <w:rPr>
                <w:rFonts w:cs="Times New Roman"/>
                <w:szCs w:val="26"/>
              </w:rPr>
            </w:pPr>
            <w:r w:rsidRPr="00F15442">
              <w:rPr>
                <w:rFonts w:cs="Times New Roman"/>
                <w:b/>
                <w:szCs w:val="26"/>
              </w:rPr>
              <w:t>Ý nghĩa</w:t>
            </w:r>
          </w:p>
        </w:tc>
      </w:tr>
      <w:tr w:rsidR="00DE7E13" w:rsidRPr="00F15442" w14:paraId="57AAAB6E" w14:textId="77777777" w:rsidTr="00431D8A">
        <w:trPr>
          <w:jc w:val="center"/>
        </w:trPr>
        <w:tc>
          <w:tcPr>
            <w:tcW w:w="708" w:type="dxa"/>
            <w:shd w:val="clear" w:color="000000" w:fill="FFFFFF"/>
            <w:vAlign w:val="center"/>
          </w:tcPr>
          <w:p w14:paraId="0BC616D1" w14:textId="77777777" w:rsidR="00DE7E13" w:rsidRPr="00F15442" w:rsidRDefault="00DE7E13" w:rsidP="003B0B07">
            <w:pPr>
              <w:ind w:firstLine="0"/>
              <w:jc w:val="center"/>
              <w:rPr>
                <w:rFonts w:cs="Times New Roman"/>
                <w:szCs w:val="26"/>
              </w:rPr>
            </w:pPr>
            <w:r w:rsidRPr="00F15442">
              <w:rPr>
                <w:rFonts w:cs="Times New Roman"/>
                <w:szCs w:val="26"/>
              </w:rPr>
              <w:t>1</w:t>
            </w:r>
          </w:p>
        </w:tc>
        <w:tc>
          <w:tcPr>
            <w:tcW w:w="1668" w:type="dxa"/>
            <w:shd w:val="clear" w:color="000000" w:fill="FFFFFF"/>
            <w:vAlign w:val="center"/>
          </w:tcPr>
          <w:p w14:paraId="496604C0" w14:textId="77777777" w:rsidR="00DE7E13" w:rsidRPr="00F15442" w:rsidRDefault="00DE7E13" w:rsidP="003B0B07">
            <w:pPr>
              <w:ind w:firstLine="0"/>
              <w:jc w:val="center"/>
              <w:rPr>
                <w:rFonts w:cs="Times New Roman"/>
                <w:szCs w:val="26"/>
              </w:rPr>
            </w:pPr>
            <w:r w:rsidRPr="00F15442">
              <w:rPr>
                <w:rFonts w:cs="Times New Roman"/>
                <w:szCs w:val="26"/>
              </w:rPr>
              <w:t>MaNV</w:t>
            </w:r>
          </w:p>
        </w:tc>
        <w:tc>
          <w:tcPr>
            <w:tcW w:w="2268" w:type="dxa"/>
            <w:shd w:val="clear" w:color="000000" w:fill="FFFFFF"/>
            <w:vAlign w:val="center"/>
          </w:tcPr>
          <w:p w14:paraId="69D115C2" w14:textId="77777777" w:rsidR="00DE7E13" w:rsidRPr="00F15442" w:rsidRDefault="00DE7E13" w:rsidP="003B0B07">
            <w:pPr>
              <w:ind w:firstLine="0"/>
              <w:jc w:val="center"/>
              <w:rPr>
                <w:rFonts w:cs="Times New Roman"/>
                <w:szCs w:val="26"/>
              </w:rPr>
            </w:pPr>
            <w:r w:rsidRPr="00F15442">
              <w:rPr>
                <w:rFonts w:cs="Times New Roman"/>
                <w:szCs w:val="26"/>
              </w:rPr>
              <w:t>BIGINT</w:t>
            </w:r>
          </w:p>
        </w:tc>
        <w:tc>
          <w:tcPr>
            <w:tcW w:w="3268" w:type="dxa"/>
            <w:shd w:val="clear" w:color="000000" w:fill="FFFFFF"/>
            <w:vAlign w:val="center"/>
          </w:tcPr>
          <w:p w14:paraId="153CB5C8" w14:textId="77777777" w:rsidR="00DE7E13" w:rsidRPr="00F15442" w:rsidRDefault="00DE7E13" w:rsidP="003B0B07">
            <w:pPr>
              <w:ind w:firstLine="0"/>
              <w:jc w:val="center"/>
              <w:rPr>
                <w:rFonts w:cs="Times New Roman"/>
                <w:szCs w:val="26"/>
              </w:rPr>
            </w:pPr>
            <w:r w:rsidRPr="00F15442">
              <w:rPr>
                <w:rFonts w:cs="Times New Roman"/>
                <w:szCs w:val="26"/>
              </w:rPr>
              <w:t>Khóa chính</w:t>
            </w:r>
          </w:p>
        </w:tc>
        <w:tc>
          <w:tcPr>
            <w:tcW w:w="2163" w:type="dxa"/>
            <w:shd w:val="clear" w:color="000000" w:fill="FFFFFF"/>
            <w:vAlign w:val="center"/>
          </w:tcPr>
          <w:p w14:paraId="55166843" w14:textId="77777777" w:rsidR="00DE7E13" w:rsidRPr="00F15442" w:rsidRDefault="00DE7E13" w:rsidP="003B0B07">
            <w:pPr>
              <w:ind w:firstLine="0"/>
              <w:jc w:val="center"/>
              <w:rPr>
                <w:rFonts w:cs="Times New Roman"/>
                <w:szCs w:val="26"/>
              </w:rPr>
            </w:pPr>
            <w:r w:rsidRPr="00F15442">
              <w:rPr>
                <w:rFonts w:cs="Times New Roman"/>
                <w:szCs w:val="26"/>
              </w:rPr>
              <w:t>Mã nhân viên</w:t>
            </w:r>
          </w:p>
        </w:tc>
      </w:tr>
      <w:tr w:rsidR="00DE7E13" w:rsidRPr="00F15442" w14:paraId="3479B732" w14:textId="77777777" w:rsidTr="00431D8A">
        <w:trPr>
          <w:jc w:val="center"/>
        </w:trPr>
        <w:tc>
          <w:tcPr>
            <w:tcW w:w="708" w:type="dxa"/>
            <w:shd w:val="clear" w:color="000000" w:fill="FFFFFF"/>
            <w:vAlign w:val="center"/>
          </w:tcPr>
          <w:p w14:paraId="497F73AD" w14:textId="77777777" w:rsidR="00DE7E13" w:rsidRPr="00F15442" w:rsidRDefault="00DE7E13" w:rsidP="003B0B07">
            <w:pPr>
              <w:ind w:firstLine="0"/>
              <w:jc w:val="center"/>
              <w:rPr>
                <w:rFonts w:cs="Times New Roman"/>
                <w:szCs w:val="26"/>
              </w:rPr>
            </w:pPr>
            <w:r w:rsidRPr="00F15442">
              <w:rPr>
                <w:rFonts w:cs="Times New Roman"/>
                <w:szCs w:val="26"/>
              </w:rPr>
              <w:t>2</w:t>
            </w:r>
          </w:p>
        </w:tc>
        <w:tc>
          <w:tcPr>
            <w:tcW w:w="1668" w:type="dxa"/>
            <w:shd w:val="clear" w:color="000000" w:fill="FFFFFF"/>
            <w:vAlign w:val="center"/>
          </w:tcPr>
          <w:p w14:paraId="39859016" w14:textId="77777777" w:rsidR="00DE7E13" w:rsidRPr="00F15442" w:rsidRDefault="00DE7E13" w:rsidP="003B0B07">
            <w:pPr>
              <w:ind w:firstLine="0"/>
              <w:jc w:val="center"/>
              <w:rPr>
                <w:rFonts w:cs="Times New Roman"/>
                <w:szCs w:val="26"/>
              </w:rPr>
            </w:pPr>
            <w:r w:rsidRPr="00F15442">
              <w:rPr>
                <w:rFonts w:cs="Times New Roman"/>
                <w:szCs w:val="26"/>
              </w:rPr>
              <w:t>MaTK</w:t>
            </w:r>
          </w:p>
        </w:tc>
        <w:tc>
          <w:tcPr>
            <w:tcW w:w="2268" w:type="dxa"/>
            <w:shd w:val="clear" w:color="000000" w:fill="FFFFFF"/>
            <w:vAlign w:val="center"/>
          </w:tcPr>
          <w:p w14:paraId="53F56678" w14:textId="77777777" w:rsidR="00DE7E13" w:rsidRPr="00F15442" w:rsidRDefault="00DE7E13" w:rsidP="003B0B07">
            <w:pPr>
              <w:ind w:firstLine="0"/>
              <w:jc w:val="center"/>
              <w:rPr>
                <w:rFonts w:cs="Times New Roman"/>
                <w:szCs w:val="26"/>
              </w:rPr>
            </w:pPr>
            <w:r w:rsidRPr="00F15442">
              <w:rPr>
                <w:rFonts w:cs="Times New Roman"/>
                <w:szCs w:val="26"/>
              </w:rPr>
              <w:t>BIGINT</w:t>
            </w:r>
          </w:p>
        </w:tc>
        <w:tc>
          <w:tcPr>
            <w:tcW w:w="3268" w:type="dxa"/>
            <w:shd w:val="clear" w:color="000000" w:fill="FFFFFF"/>
            <w:vAlign w:val="center"/>
          </w:tcPr>
          <w:p w14:paraId="0868F891" w14:textId="77777777" w:rsidR="00DE7E13" w:rsidRPr="00F15442" w:rsidRDefault="00DE7E13" w:rsidP="003B0B07">
            <w:pPr>
              <w:ind w:firstLine="0"/>
              <w:jc w:val="center"/>
              <w:rPr>
                <w:rFonts w:cs="Times New Roman"/>
                <w:szCs w:val="26"/>
              </w:rPr>
            </w:pPr>
            <w:r w:rsidRPr="00F15442">
              <w:rPr>
                <w:rFonts w:cs="Times New Roman"/>
                <w:szCs w:val="26"/>
              </w:rPr>
              <w:t>Khóa ngoại, duy nhất</w:t>
            </w:r>
          </w:p>
        </w:tc>
        <w:tc>
          <w:tcPr>
            <w:tcW w:w="2163" w:type="dxa"/>
            <w:shd w:val="clear" w:color="000000" w:fill="FFFFFF"/>
            <w:vAlign w:val="center"/>
          </w:tcPr>
          <w:p w14:paraId="3E148687" w14:textId="77777777" w:rsidR="00DE7E13" w:rsidRPr="00F15442" w:rsidRDefault="00DE7E13" w:rsidP="003B0B07">
            <w:pPr>
              <w:ind w:firstLine="0"/>
              <w:jc w:val="center"/>
              <w:rPr>
                <w:rFonts w:cs="Times New Roman"/>
                <w:szCs w:val="26"/>
              </w:rPr>
            </w:pPr>
            <w:r w:rsidRPr="00F15442">
              <w:rPr>
                <w:rFonts w:cs="Times New Roman"/>
                <w:szCs w:val="26"/>
              </w:rPr>
              <w:t>Tài khoản</w:t>
            </w:r>
          </w:p>
        </w:tc>
      </w:tr>
      <w:tr w:rsidR="00DE7E13" w:rsidRPr="00F15442" w14:paraId="10D39839" w14:textId="77777777" w:rsidTr="00431D8A">
        <w:trPr>
          <w:jc w:val="center"/>
        </w:trPr>
        <w:tc>
          <w:tcPr>
            <w:tcW w:w="708" w:type="dxa"/>
            <w:shd w:val="clear" w:color="000000" w:fill="FFFFFF"/>
            <w:vAlign w:val="center"/>
          </w:tcPr>
          <w:p w14:paraId="3C75BDF3" w14:textId="77777777" w:rsidR="00DE7E13" w:rsidRPr="00F15442" w:rsidRDefault="00DE7E13" w:rsidP="003B0B07">
            <w:pPr>
              <w:ind w:firstLine="0"/>
              <w:jc w:val="center"/>
              <w:rPr>
                <w:rFonts w:cs="Times New Roman"/>
                <w:szCs w:val="26"/>
              </w:rPr>
            </w:pPr>
            <w:r w:rsidRPr="00F15442">
              <w:rPr>
                <w:rFonts w:cs="Times New Roman"/>
                <w:szCs w:val="26"/>
              </w:rPr>
              <w:t>3</w:t>
            </w:r>
          </w:p>
        </w:tc>
        <w:tc>
          <w:tcPr>
            <w:tcW w:w="1668" w:type="dxa"/>
            <w:shd w:val="clear" w:color="000000" w:fill="FFFFFF"/>
            <w:vAlign w:val="center"/>
          </w:tcPr>
          <w:p w14:paraId="0C04E361" w14:textId="77777777" w:rsidR="00DE7E13" w:rsidRPr="00F15442" w:rsidRDefault="00DE7E13" w:rsidP="003B0B07">
            <w:pPr>
              <w:ind w:firstLine="0"/>
              <w:jc w:val="center"/>
              <w:rPr>
                <w:rFonts w:cs="Times New Roman"/>
                <w:szCs w:val="26"/>
              </w:rPr>
            </w:pPr>
            <w:r w:rsidRPr="00F15442">
              <w:rPr>
                <w:rFonts w:cs="Times New Roman"/>
                <w:szCs w:val="26"/>
              </w:rPr>
              <w:t>HoTen</w:t>
            </w:r>
          </w:p>
        </w:tc>
        <w:tc>
          <w:tcPr>
            <w:tcW w:w="2268" w:type="dxa"/>
            <w:shd w:val="clear" w:color="000000" w:fill="FFFFFF"/>
            <w:vAlign w:val="center"/>
          </w:tcPr>
          <w:p w14:paraId="3293BA62" w14:textId="77777777" w:rsidR="00DE7E13" w:rsidRPr="00F15442" w:rsidRDefault="00DE7E13" w:rsidP="003B0B07">
            <w:pPr>
              <w:ind w:firstLine="0"/>
              <w:jc w:val="center"/>
              <w:rPr>
                <w:rFonts w:cs="Times New Roman"/>
                <w:szCs w:val="26"/>
              </w:rPr>
            </w:pPr>
            <w:r w:rsidRPr="00F15442">
              <w:rPr>
                <w:rFonts w:cs="Times New Roman"/>
                <w:szCs w:val="26"/>
              </w:rPr>
              <w:t>NVARCHAR(150)</w:t>
            </w:r>
          </w:p>
        </w:tc>
        <w:tc>
          <w:tcPr>
            <w:tcW w:w="3268" w:type="dxa"/>
            <w:shd w:val="clear" w:color="000000" w:fill="FFFFFF"/>
            <w:vAlign w:val="center"/>
          </w:tcPr>
          <w:p w14:paraId="686219A4" w14:textId="77777777" w:rsidR="00DE7E13" w:rsidRPr="00F15442" w:rsidRDefault="00DE7E13" w:rsidP="003B0B07">
            <w:pPr>
              <w:ind w:firstLine="0"/>
              <w:jc w:val="center"/>
              <w:rPr>
                <w:rFonts w:cs="Times New Roman"/>
                <w:szCs w:val="26"/>
              </w:rPr>
            </w:pPr>
            <w:r w:rsidRPr="00F15442">
              <w:rPr>
                <w:rFonts w:cs="Times New Roman"/>
                <w:szCs w:val="26"/>
              </w:rPr>
              <w:t>NOT NULL</w:t>
            </w:r>
          </w:p>
        </w:tc>
        <w:tc>
          <w:tcPr>
            <w:tcW w:w="2163" w:type="dxa"/>
            <w:shd w:val="clear" w:color="000000" w:fill="FFFFFF"/>
            <w:vAlign w:val="center"/>
          </w:tcPr>
          <w:p w14:paraId="167E92D4" w14:textId="77777777" w:rsidR="00DE7E13" w:rsidRPr="00F15442" w:rsidRDefault="00DE7E13" w:rsidP="003B0B07">
            <w:pPr>
              <w:ind w:firstLine="0"/>
              <w:jc w:val="center"/>
              <w:rPr>
                <w:rFonts w:cs="Times New Roman"/>
                <w:szCs w:val="26"/>
              </w:rPr>
            </w:pPr>
            <w:r w:rsidRPr="00F15442">
              <w:rPr>
                <w:rFonts w:cs="Times New Roman"/>
                <w:szCs w:val="26"/>
              </w:rPr>
              <w:t>Họ tên</w:t>
            </w:r>
          </w:p>
        </w:tc>
      </w:tr>
      <w:tr w:rsidR="00DE7E13" w:rsidRPr="00F15442" w14:paraId="2805A720" w14:textId="77777777" w:rsidTr="00431D8A">
        <w:trPr>
          <w:jc w:val="center"/>
        </w:trPr>
        <w:tc>
          <w:tcPr>
            <w:tcW w:w="708" w:type="dxa"/>
            <w:shd w:val="clear" w:color="000000" w:fill="FFFFFF"/>
            <w:vAlign w:val="center"/>
          </w:tcPr>
          <w:p w14:paraId="208387F1" w14:textId="77777777" w:rsidR="00DE7E13" w:rsidRPr="00F15442" w:rsidRDefault="00DE7E13" w:rsidP="003B0B07">
            <w:pPr>
              <w:ind w:firstLine="0"/>
              <w:jc w:val="center"/>
              <w:rPr>
                <w:rFonts w:cs="Times New Roman"/>
                <w:szCs w:val="26"/>
              </w:rPr>
            </w:pPr>
            <w:r w:rsidRPr="00F15442">
              <w:rPr>
                <w:rFonts w:cs="Times New Roman"/>
                <w:szCs w:val="26"/>
              </w:rPr>
              <w:t>4</w:t>
            </w:r>
          </w:p>
        </w:tc>
        <w:tc>
          <w:tcPr>
            <w:tcW w:w="1668" w:type="dxa"/>
            <w:shd w:val="clear" w:color="000000" w:fill="FFFFFF"/>
            <w:vAlign w:val="center"/>
          </w:tcPr>
          <w:p w14:paraId="7102FC18" w14:textId="77777777" w:rsidR="00DE7E13" w:rsidRPr="00F15442" w:rsidRDefault="00DE7E13" w:rsidP="003B0B07">
            <w:pPr>
              <w:ind w:firstLine="0"/>
              <w:jc w:val="center"/>
              <w:rPr>
                <w:rFonts w:cs="Times New Roman"/>
                <w:szCs w:val="26"/>
              </w:rPr>
            </w:pPr>
            <w:r w:rsidRPr="00F15442">
              <w:rPr>
                <w:rFonts w:cs="Times New Roman"/>
                <w:szCs w:val="26"/>
              </w:rPr>
              <w:t>EmailNoiBo</w:t>
            </w:r>
          </w:p>
        </w:tc>
        <w:tc>
          <w:tcPr>
            <w:tcW w:w="2268" w:type="dxa"/>
            <w:shd w:val="clear" w:color="000000" w:fill="FFFFFF"/>
            <w:vAlign w:val="center"/>
          </w:tcPr>
          <w:p w14:paraId="1A8E12DE" w14:textId="77777777" w:rsidR="00DE7E13" w:rsidRPr="00F15442" w:rsidRDefault="00DE7E13" w:rsidP="003B0B07">
            <w:pPr>
              <w:ind w:firstLine="0"/>
              <w:jc w:val="center"/>
              <w:rPr>
                <w:rFonts w:cs="Times New Roman"/>
                <w:szCs w:val="26"/>
              </w:rPr>
            </w:pPr>
            <w:r w:rsidRPr="00F15442">
              <w:rPr>
                <w:rFonts w:cs="Times New Roman"/>
                <w:szCs w:val="26"/>
              </w:rPr>
              <w:t>VARCHAR(150)</w:t>
            </w:r>
          </w:p>
        </w:tc>
        <w:tc>
          <w:tcPr>
            <w:tcW w:w="3268" w:type="dxa"/>
            <w:shd w:val="clear" w:color="000000" w:fill="FFFFFF"/>
            <w:vAlign w:val="center"/>
          </w:tcPr>
          <w:p w14:paraId="577682B9" w14:textId="77777777" w:rsidR="00DE7E13" w:rsidRPr="00F15442" w:rsidRDefault="00DE7E13" w:rsidP="003B0B07">
            <w:pPr>
              <w:ind w:firstLine="0"/>
              <w:jc w:val="center"/>
              <w:rPr>
                <w:rFonts w:cs="Times New Roman"/>
                <w:szCs w:val="26"/>
              </w:rPr>
            </w:pPr>
          </w:p>
        </w:tc>
        <w:tc>
          <w:tcPr>
            <w:tcW w:w="2163" w:type="dxa"/>
            <w:shd w:val="clear" w:color="000000" w:fill="FFFFFF"/>
            <w:vAlign w:val="center"/>
          </w:tcPr>
          <w:p w14:paraId="7881D642" w14:textId="77777777" w:rsidR="00DE7E13" w:rsidRPr="00F15442" w:rsidRDefault="00DE7E13" w:rsidP="003B0B07">
            <w:pPr>
              <w:ind w:firstLine="0"/>
              <w:jc w:val="center"/>
              <w:rPr>
                <w:rFonts w:cs="Times New Roman"/>
                <w:szCs w:val="26"/>
              </w:rPr>
            </w:pPr>
            <w:r w:rsidRPr="00F15442">
              <w:rPr>
                <w:rFonts w:cs="Times New Roman"/>
                <w:szCs w:val="26"/>
              </w:rPr>
              <w:t>Email nội bộ</w:t>
            </w:r>
          </w:p>
        </w:tc>
      </w:tr>
      <w:tr w:rsidR="00DE7E13" w:rsidRPr="00F15442" w14:paraId="15CB0BEB" w14:textId="77777777" w:rsidTr="00431D8A">
        <w:trPr>
          <w:jc w:val="center"/>
        </w:trPr>
        <w:tc>
          <w:tcPr>
            <w:tcW w:w="708" w:type="dxa"/>
            <w:shd w:val="clear" w:color="000000" w:fill="FFFFFF"/>
            <w:vAlign w:val="center"/>
          </w:tcPr>
          <w:p w14:paraId="7BE947EB" w14:textId="77777777" w:rsidR="00DE7E13" w:rsidRPr="00F15442" w:rsidRDefault="00DE7E13" w:rsidP="003B0B07">
            <w:pPr>
              <w:ind w:firstLine="0"/>
              <w:jc w:val="center"/>
              <w:rPr>
                <w:rFonts w:cs="Times New Roman"/>
                <w:szCs w:val="26"/>
              </w:rPr>
            </w:pPr>
            <w:r w:rsidRPr="00F15442">
              <w:rPr>
                <w:rFonts w:cs="Times New Roman"/>
                <w:szCs w:val="26"/>
              </w:rPr>
              <w:t>5</w:t>
            </w:r>
          </w:p>
        </w:tc>
        <w:tc>
          <w:tcPr>
            <w:tcW w:w="1668" w:type="dxa"/>
            <w:shd w:val="clear" w:color="000000" w:fill="FFFFFF"/>
            <w:vAlign w:val="center"/>
          </w:tcPr>
          <w:p w14:paraId="3F7905A5" w14:textId="77777777" w:rsidR="00DE7E13" w:rsidRPr="00F15442" w:rsidRDefault="00DE7E13" w:rsidP="003B0B07">
            <w:pPr>
              <w:ind w:firstLine="0"/>
              <w:jc w:val="center"/>
              <w:rPr>
                <w:rFonts w:cs="Times New Roman"/>
                <w:szCs w:val="26"/>
              </w:rPr>
            </w:pPr>
            <w:r w:rsidRPr="00F15442">
              <w:rPr>
                <w:rFonts w:cs="Times New Roman"/>
                <w:szCs w:val="26"/>
              </w:rPr>
              <w:t>SoDienThoai</w:t>
            </w:r>
          </w:p>
        </w:tc>
        <w:tc>
          <w:tcPr>
            <w:tcW w:w="2268" w:type="dxa"/>
            <w:shd w:val="clear" w:color="000000" w:fill="FFFFFF"/>
            <w:vAlign w:val="center"/>
          </w:tcPr>
          <w:p w14:paraId="20DA6DC6" w14:textId="77777777" w:rsidR="00DE7E13" w:rsidRPr="00F15442" w:rsidRDefault="00DE7E13" w:rsidP="003B0B07">
            <w:pPr>
              <w:ind w:firstLine="0"/>
              <w:jc w:val="center"/>
              <w:rPr>
                <w:rFonts w:cs="Times New Roman"/>
                <w:szCs w:val="26"/>
              </w:rPr>
            </w:pPr>
            <w:r w:rsidRPr="00F15442">
              <w:rPr>
                <w:rFonts w:cs="Times New Roman"/>
                <w:szCs w:val="26"/>
              </w:rPr>
              <w:t>VARCHAR(20)</w:t>
            </w:r>
          </w:p>
        </w:tc>
        <w:tc>
          <w:tcPr>
            <w:tcW w:w="3268" w:type="dxa"/>
            <w:shd w:val="clear" w:color="000000" w:fill="FFFFFF"/>
            <w:vAlign w:val="center"/>
          </w:tcPr>
          <w:p w14:paraId="76B20ECE" w14:textId="77777777" w:rsidR="00DE7E13" w:rsidRPr="00F15442" w:rsidRDefault="00DE7E13" w:rsidP="003B0B07">
            <w:pPr>
              <w:ind w:firstLine="0"/>
              <w:jc w:val="center"/>
              <w:rPr>
                <w:rFonts w:cs="Times New Roman"/>
                <w:szCs w:val="26"/>
              </w:rPr>
            </w:pPr>
          </w:p>
        </w:tc>
        <w:tc>
          <w:tcPr>
            <w:tcW w:w="2163" w:type="dxa"/>
            <w:shd w:val="clear" w:color="000000" w:fill="FFFFFF"/>
            <w:vAlign w:val="center"/>
          </w:tcPr>
          <w:p w14:paraId="27EEF8C9" w14:textId="77777777" w:rsidR="00DE7E13" w:rsidRPr="00F15442" w:rsidRDefault="00DE7E13" w:rsidP="003B0B07">
            <w:pPr>
              <w:ind w:firstLine="0"/>
              <w:jc w:val="center"/>
              <w:rPr>
                <w:rFonts w:cs="Times New Roman"/>
                <w:szCs w:val="26"/>
              </w:rPr>
            </w:pPr>
            <w:r w:rsidRPr="00F15442">
              <w:rPr>
                <w:rFonts w:cs="Times New Roman"/>
                <w:szCs w:val="26"/>
              </w:rPr>
              <w:t>Điện thoại</w:t>
            </w:r>
          </w:p>
        </w:tc>
      </w:tr>
      <w:tr w:rsidR="00DE7E13" w:rsidRPr="00F15442" w14:paraId="214CE38A" w14:textId="77777777" w:rsidTr="00431D8A">
        <w:trPr>
          <w:jc w:val="center"/>
        </w:trPr>
        <w:tc>
          <w:tcPr>
            <w:tcW w:w="708" w:type="dxa"/>
            <w:shd w:val="clear" w:color="000000" w:fill="FFFFFF"/>
            <w:vAlign w:val="center"/>
          </w:tcPr>
          <w:p w14:paraId="2994E222" w14:textId="77777777" w:rsidR="00DE7E13" w:rsidRPr="00F15442" w:rsidRDefault="00DE7E13" w:rsidP="003B0B07">
            <w:pPr>
              <w:ind w:firstLine="0"/>
              <w:jc w:val="center"/>
              <w:rPr>
                <w:rFonts w:cs="Times New Roman"/>
                <w:szCs w:val="26"/>
              </w:rPr>
            </w:pPr>
            <w:r w:rsidRPr="00F15442">
              <w:rPr>
                <w:rFonts w:cs="Times New Roman"/>
                <w:szCs w:val="26"/>
              </w:rPr>
              <w:lastRenderedPageBreak/>
              <w:t>6</w:t>
            </w:r>
          </w:p>
        </w:tc>
        <w:tc>
          <w:tcPr>
            <w:tcW w:w="1668" w:type="dxa"/>
            <w:shd w:val="clear" w:color="000000" w:fill="FFFFFF"/>
            <w:vAlign w:val="center"/>
          </w:tcPr>
          <w:p w14:paraId="4FB3E8D3" w14:textId="77777777" w:rsidR="00DE7E13" w:rsidRPr="00F15442" w:rsidRDefault="00DE7E13" w:rsidP="003B0B07">
            <w:pPr>
              <w:ind w:firstLine="0"/>
              <w:jc w:val="center"/>
              <w:rPr>
                <w:rFonts w:cs="Times New Roman"/>
                <w:szCs w:val="26"/>
              </w:rPr>
            </w:pPr>
            <w:r w:rsidRPr="00F15442">
              <w:rPr>
                <w:rFonts w:cs="Times New Roman"/>
                <w:szCs w:val="26"/>
              </w:rPr>
              <w:t>TrangThai</w:t>
            </w:r>
          </w:p>
        </w:tc>
        <w:tc>
          <w:tcPr>
            <w:tcW w:w="2268" w:type="dxa"/>
            <w:shd w:val="clear" w:color="000000" w:fill="FFFFFF"/>
            <w:vAlign w:val="center"/>
          </w:tcPr>
          <w:p w14:paraId="43F7C284" w14:textId="77777777" w:rsidR="00DE7E13" w:rsidRPr="00F15442" w:rsidRDefault="00DE7E13" w:rsidP="003B0B07">
            <w:pPr>
              <w:ind w:firstLine="0"/>
              <w:jc w:val="center"/>
              <w:rPr>
                <w:rFonts w:cs="Times New Roman"/>
                <w:szCs w:val="26"/>
              </w:rPr>
            </w:pPr>
            <w:r w:rsidRPr="00F15442">
              <w:rPr>
                <w:rFonts w:cs="Times New Roman"/>
                <w:szCs w:val="26"/>
              </w:rPr>
              <w:t>VARCHAR(20)</w:t>
            </w:r>
          </w:p>
        </w:tc>
        <w:tc>
          <w:tcPr>
            <w:tcW w:w="3268" w:type="dxa"/>
            <w:shd w:val="clear" w:color="000000" w:fill="FFFFFF"/>
            <w:vAlign w:val="center"/>
          </w:tcPr>
          <w:p w14:paraId="12EE0FF5" w14:textId="77777777" w:rsidR="00DE7E13" w:rsidRPr="00F15442" w:rsidRDefault="00DE7E13" w:rsidP="003B0B07">
            <w:pPr>
              <w:ind w:firstLine="0"/>
              <w:jc w:val="center"/>
              <w:rPr>
                <w:rFonts w:cs="Times New Roman"/>
                <w:szCs w:val="26"/>
              </w:rPr>
            </w:pPr>
            <w:r w:rsidRPr="00F15442">
              <w:rPr>
                <w:rFonts w:cs="Times New Roman"/>
                <w:szCs w:val="26"/>
              </w:rPr>
              <w:t>ACTIVE/INACTIVE</w:t>
            </w:r>
          </w:p>
        </w:tc>
        <w:tc>
          <w:tcPr>
            <w:tcW w:w="2163" w:type="dxa"/>
            <w:shd w:val="clear" w:color="000000" w:fill="FFFFFF"/>
            <w:vAlign w:val="center"/>
          </w:tcPr>
          <w:p w14:paraId="51E6E0DA" w14:textId="77777777" w:rsidR="00DE7E13" w:rsidRPr="00F15442" w:rsidRDefault="00DE7E13" w:rsidP="003B0B07">
            <w:pPr>
              <w:ind w:firstLine="0"/>
              <w:jc w:val="center"/>
              <w:rPr>
                <w:rFonts w:cs="Times New Roman"/>
                <w:szCs w:val="26"/>
              </w:rPr>
            </w:pPr>
            <w:r w:rsidRPr="00F15442">
              <w:rPr>
                <w:rFonts w:cs="Times New Roman"/>
                <w:szCs w:val="26"/>
              </w:rPr>
              <w:t>Trạng thái</w:t>
            </w:r>
          </w:p>
        </w:tc>
      </w:tr>
    </w:tbl>
    <w:p w14:paraId="3182C021" w14:textId="393BB72F" w:rsidR="00DE7E13" w:rsidRPr="00F15442" w:rsidRDefault="00DE7E13" w:rsidP="004C5A2A">
      <w:pPr>
        <w:pStyle w:val="Heading4"/>
      </w:pPr>
      <w:r w:rsidRPr="00F15442">
        <w:t>VaiTro</w:t>
      </w:r>
    </w:p>
    <w:p w14:paraId="001178BA" w14:textId="77777777" w:rsidR="00DE7E13" w:rsidRPr="00F15442" w:rsidRDefault="00DE7E13" w:rsidP="00044D60">
      <w:pPr>
        <w:rPr>
          <w:rFonts w:cs="Times New Roman"/>
          <w:szCs w:val="26"/>
        </w:rPr>
      </w:pPr>
      <w:r w:rsidRPr="00F15442">
        <w:rPr>
          <w:rFonts w:cs="Times New Roman"/>
          <w:szCs w:val="26"/>
        </w:rPr>
        <w:t>VaiTro(MaVT, TenVaiTro, MoTa)</w:t>
      </w:r>
    </w:p>
    <w:p w14:paraId="70143E42" w14:textId="05B50AB8" w:rsidR="001D7E15" w:rsidRDefault="001D7E15" w:rsidP="001D7E15">
      <w:pPr>
        <w:pStyle w:val="Caption"/>
      </w:pPr>
      <w:bookmarkStart w:id="229" w:name="_Toc243472866"/>
      <w:r>
        <w:t xml:space="preserve">Bảng </w:t>
      </w:r>
      <w:r w:rsidR="00F0727A">
        <w:fldChar w:fldCharType="begin"/>
      </w:r>
      <w:r w:rsidR="00F0727A">
        <w:instrText xml:space="preserve"> STYLEREF 1 \s </w:instrText>
      </w:r>
      <w:r w:rsidR="00F0727A">
        <w:fldChar w:fldCharType="separate"/>
      </w:r>
      <w:r w:rsidR="00F0727A">
        <w:rPr>
          <w:noProof/>
        </w:rPr>
        <w:t>3</w:t>
      </w:r>
      <w:r w:rsidR="00F0727A">
        <w:fldChar w:fldCharType="end"/>
      </w:r>
      <w:r w:rsidR="00F0727A">
        <w:t>.</w:t>
      </w:r>
      <w:r w:rsidR="00F0727A">
        <w:fldChar w:fldCharType="begin"/>
      </w:r>
      <w:r w:rsidR="00F0727A">
        <w:instrText xml:space="preserve"> SEQ Bảng \* ARABIC \s 1 </w:instrText>
      </w:r>
      <w:r w:rsidR="00F0727A">
        <w:fldChar w:fldCharType="separate"/>
      </w:r>
      <w:r w:rsidR="00F0727A">
        <w:rPr>
          <w:noProof/>
        </w:rPr>
        <w:t>32</w:t>
      </w:r>
      <w:r w:rsidR="00F0727A">
        <w:fldChar w:fldCharType="end"/>
      </w:r>
      <w:r>
        <w:rPr>
          <w:lang w:val="vi-VN"/>
        </w:rPr>
        <w:t xml:space="preserve"> </w:t>
      </w:r>
      <w:r w:rsidRPr="000E71C5">
        <w:rPr>
          <w:lang w:val="vi-VN"/>
        </w:rPr>
        <w:t>VaiTro</w:t>
      </w:r>
      <w:bookmarkEnd w:id="229"/>
    </w:p>
    <w:tbl>
      <w:tblPr>
        <w:tblStyle w:val="TableGrid"/>
        <w:tblW w:w="0" w:type="auto"/>
        <w:jc w:val="center"/>
        <w:shd w:val="clear" w:color="000000" w:fill="FFFFFF"/>
        <w:tblLook w:val="04A0" w:firstRow="1" w:lastRow="0" w:firstColumn="1" w:lastColumn="0" w:noHBand="0" w:noVBand="1"/>
      </w:tblPr>
      <w:tblGrid>
        <w:gridCol w:w="708"/>
        <w:gridCol w:w="1489"/>
        <w:gridCol w:w="2367"/>
        <w:gridCol w:w="2456"/>
        <w:gridCol w:w="2041"/>
      </w:tblGrid>
      <w:tr w:rsidR="00DE7E13" w:rsidRPr="00F15442" w14:paraId="3128D73A" w14:textId="77777777" w:rsidTr="00431D8A">
        <w:trPr>
          <w:jc w:val="center"/>
        </w:trPr>
        <w:tc>
          <w:tcPr>
            <w:tcW w:w="708" w:type="dxa"/>
            <w:shd w:val="clear" w:color="000000" w:fill="FFFFFF"/>
            <w:vAlign w:val="center"/>
          </w:tcPr>
          <w:p w14:paraId="395116AB" w14:textId="77777777" w:rsidR="00DE7E13" w:rsidRPr="00F15442" w:rsidRDefault="00DE7E13" w:rsidP="003B0B07">
            <w:pPr>
              <w:ind w:firstLine="0"/>
              <w:jc w:val="center"/>
              <w:rPr>
                <w:rFonts w:cs="Times New Roman"/>
                <w:szCs w:val="26"/>
              </w:rPr>
            </w:pPr>
            <w:r w:rsidRPr="00F15442">
              <w:rPr>
                <w:rFonts w:cs="Times New Roman"/>
                <w:b/>
                <w:szCs w:val="26"/>
              </w:rPr>
              <w:t>STT</w:t>
            </w:r>
          </w:p>
        </w:tc>
        <w:tc>
          <w:tcPr>
            <w:tcW w:w="1527" w:type="dxa"/>
            <w:shd w:val="clear" w:color="000000" w:fill="FFFFFF"/>
            <w:vAlign w:val="center"/>
          </w:tcPr>
          <w:p w14:paraId="76DF6035" w14:textId="77777777" w:rsidR="00DE7E13" w:rsidRPr="00F15442" w:rsidRDefault="00DE7E13" w:rsidP="003B0B07">
            <w:pPr>
              <w:ind w:firstLine="0"/>
              <w:jc w:val="center"/>
              <w:rPr>
                <w:rFonts w:cs="Times New Roman"/>
                <w:szCs w:val="26"/>
              </w:rPr>
            </w:pPr>
            <w:r w:rsidRPr="00F15442">
              <w:rPr>
                <w:rFonts w:cs="Times New Roman"/>
                <w:b/>
                <w:szCs w:val="26"/>
              </w:rPr>
              <w:t>Thuộc tính</w:t>
            </w:r>
          </w:p>
        </w:tc>
        <w:tc>
          <w:tcPr>
            <w:tcW w:w="2409" w:type="dxa"/>
            <w:shd w:val="clear" w:color="000000" w:fill="FFFFFF"/>
            <w:vAlign w:val="center"/>
          </w:tcPr>
          <w:p w14:paraId="727AC0AB" w14:textId="77777777" w:rsidR="00DE7E13" w:rsidRPr="00F15442" w:rsidRDefault="00DE7E13" w:rsidP="003B0B07">
            <w:pPr>
              <w:ind w:firstLine="0"/>
              <w:jc w:val="center"/>
              <w:rPr>
                <w:rFonts w:cs="Times New Roman"/>
                <w:szCs w:val="26"/>
              </w:rPr>
            </w:pPr>
            <w:r w:rsidRPr="00F15442">
              <w:rPr>
                <w:rFonts w:cs="Times New Roman"/>
                <w:b/>
                <w:szCs w:val="26"/>
              </w:rPr>
              <w:t>Kiểu</w:t>
            </w:r>
          </w:p>
        </w:tc>
        <w:tc>
          <w:tcPr>
            <w:tcW w:w="2996" w:type="dxa"/>
            <w:shd w:val="clear" w:color="000000" w:fill="FFFFFF"/>
            <w:vAlign w:val="center"/>
          </w:tcPr>
          <w:p w14:paraId="6A3E6438" w14:textId="77777777" w:rsidR="00DE7E13" w:rsidRPr="00F15442" w:rsidRDefault="00DE7E13" w:rsidP="003B0B07">
            <w:pPr>
              <w:ind w:firstLine="0"/>
              <w:jc w:val="center"/>
              <w:rPr>
                <w:rFonts w:cs="Times New Roman"/>
                <w:szCs w:val="26"/>
              </w:rPr>
            </w:pPr>
            <w:r w:rsidRPr="00F15442">
              <w:rPr>
                <w:rFonts w:cs="Times New Roman"/>
                <w:b/>
                <w:szCs w:val="26"/>
              </w:rPr>
              <w:t>Miền giá trị / Ràng buộc</w:t>
            </w:r>
          </w:p>
        </w:tc>
        <w:tc>
          <w:tcPr>
            <w:tcW w:w="2435" w:type="dxa"/>
            <w:shd w:val="clear" w:color="000000" w:fill="FFFFFF"/>
            <w:vAlign w:val="center"/>
          </w:tcPr>
          <w:p w14:paraId="76979B2C" w14:textId="77777777" w:rsidR="00DE7E13" w:rsidRPr="00F15442" w:rsidRDefault="00DE7E13" w:rsidP="003B0B07">
            <w:pPr>
              <w:ind w:firstLine="0"/>
              <w:jc w:val="center"/>
              <w:rPr>
                <w:rFonts w:cs="Times New Roman"/>
                <w:szCs w:val="26"/>
              </w:rPr>
            </w:pPr>
            <w:r w:rsidRPr="00F15442">
              <w:rPr>
                <w:rFonts w:cs="Times New Roman"/>
                <w:b/>
                <w:szCs w:val="26"/>
              </w:rPr>
              <w:t>Ý nghĩa</w:t>
            </w:r>
          </w:p>
        </w:tc>
      </w:tr>
      <w:tr w:rsidR="00DE7E13" w:rsidRPr="00F15442" w14:paraId="392140D9" w14:textId="77777777" w:rsidTr="00431D8A">
        <w:trPr>
          <w:jc w:val="center"/>
        </w:trPr>
        <w:tc>
          <w:tcPr>
            <w:tcW w:w="708" w:type="dxa"/>
            <w:shd w:val="clear" w:color="000000" w:fill="FFFFFF"/>
            <w:vAlign w:val="center"/>
          </w:tcPr>
          <w:p w14:paraId="06D5A9CF" w14:textId="77777777" w:rsidR="00DE7E13" w:rsidRPr="00F15442" w:rsidRDefault="00DE7E13" w:rsidP="003B0B07">
            <w:pPr>
              <w:ind w:firstLine="0"/>
              <w:jc w:val="center"/>
              <w:rPr>
                <w:rFonts w:cs="Times New Roman"/>
                <w:szCs w:val="26"/>
              </w:rPr>
            </w:pPr>
            <w:r w:rsidRPr="00F15442">
              <w:rPr>
                <w:rFonts w:cs="Times New Roman"/>
                <w:szCs w:val="26"/>
              </w:rPr>
              <w:t>1</w:t>
            </w:r>
          </w:p>
        </w:tc>
        <w:tc>
          <w:tcPr>
            <w:tcW w:w="1527" w:type="dxa"/>
            <w:shd w:val="clear" w:color="000000" w:fill="FFFFFF"/>
            <w:vAlign w:val="center"/>
          </w:tcPr>
          <w:p w14:paraId="4DE02697" w14:textId="77777777" w:rsidR="00DE7E13" w:rsidRPr="00F15442" w:rsidRDefault="00DE7E13" w:rsidP="003B0B07">
            <w:pPr>
              <w:ind w:firstLine="0"/>
              <w:jc w:val="center"/>
              <w:rPr>
                <w:rFonts w:cs="Times New Roman"/>
                <w:szCs w:val="26"/>
              </w:rPr>
            </w:pPr>
            <w:r w:rsidRPr="00F15442">
              <w:rPr>
                <w:rFonts w:cs="Times New Roman"/>
                <w:szCs w:val="26"/>
              </w:rPr>
              <w:t>MaVT</w:t>
            </w:r>
          </w:p>
        </w:tc>
        <w:tc>
          <w:tcPr>
            <w:tcW w:w="2409" w:type="dxa"/>
            <w:shd w:val="clear" w:color="000000" w:fill="FFFFFF"/>
            <w:vAlign w:val="center"/>
          </w:tcPr>
          <w:p w14:paraId="2B355822" w14:textId="77777777" w:rsidR="00DE7E13" w:rsidRPr="00F15442" w:rsidRDefault="00DE7E13" w:rsidP="003B0B07">
            <w:pPr>
              <w:ind w:firstLine="0"/>
              <w:jc w:val="center"/>
              <w:rPr>
                <w:rFonts w:cs="Times New Roman"/>
                <w:szCs w:val="26"/>
              </w:rPr>
            </w:pPr>
            <w:r w:rsidRPr="00F15442">
              <w:rPr>
                <w:rFonts w:cs="Times New Roman"/>
                <w:szCs w:val="26"/>
              </w:rPr>
              <w:t>BIGINT</w:t>
            </w:r>
          </w:p>
        </w:tc>
        <w:tc>
          <w:tcPr>
            <w:tcW w:w="2996" w:type="dxa"/>
            <w:shd w:val="clear" w:color="000000" w:fill="FFFFFF"/>
            <w:vAlign w:val="center"/>
          </w:tcPr>
          <w:p w14:paraId="3882CBB2" w14:textId="77777777" w:rsidR="00DE7E13" w:rsidRPr="00F15442" w:rsidRDefault="00DE7E13" w:rsidP="003B0B07">
            <w:pPr>
              <w:ind w:firstLine="0"/>
              <w:jc w:val="center"/>
              <w:rPr>
                <w:rFonts w:cs="Times New Roman"/>
                <w:szCs w:val="26"/>
              </w:rPr>
            </w:pPr>
            <w:r w:rsidRPr="00F15442">
              <w:rPr>
                <w:rFonts w:cs="Times New Roman"/>
                <w:szCs w:val="26"/>
              </w:rPr>
              <w:t>Khóa chính</w:t>
            </w:r>
          </w:p>
        </w:tc>
        <w:tc>
          <w:tcPr>
            <w:tcW w:w="2435" w:type="dxa"/>
            <w:shd w:val="clear" w:color="000000" w:fill="FFFFFF"/>
            <w:vAlign w:val="center"/>
          </w:tcPr>
          <w:p w14:paraId="0CCD401D" w14:textId="77777777" w:rsidR="00DE7E13" w:rsidRPr="00F15442" w:rsidRDefault="00DE7E13" w:rsidP="003B0B07">
            <w:pPr>
              <w:ind w:firstLine="0"/>
              <w:jc w:val="center"/>
              <w:rPr>
                <w:rFonts w:cs="Times New Roman"/>
                <w:szCs w:val="26"/>
              </w:rPr>
            </w:pPr>
            <w:r w:rsidRPr="00F15442">
              <w:rPr>
                <w:rFonts w:cs="Times New Roman"/>
                <w:szCs w:val="26"/>
              </w:rPr>
              <w:t>Mã vai trò</w:t>
            </w:r>
          </w:p>
        </w:tc>
      </w:tr>
      <w:tr w:rsidR="00DE7E13" w:rsidRPr="00F15442" w14:paraId="0C510D87" w14:textId="77777777" w:rsidTr="00431D8A">
        <w:trPr>
          <w:jc w:val="center"/>
        </w:trPr>
        <w:tc>
          <w:tcPr>
            <w:tcW w:w="708" w:type="dxa"/>
            <w:shd w:val="clear" w:color="000000" w:fill="FFFFFF"/>
            <w:vAlign w:val="center"/>
          </w:tcPr>
          <w:p w14:paraId="4BC19408" w14:textId="77777777" w:rsidR="00DE7E13" w:rsidRPr="00F15442" w:rsidRDefault="00DE7E13" w:rsidP="003B0B07">
            <w:pPr>
              <w:ind w:firstLine="0"/>
              <w:jc w:val="center"/>
              <w:rPr>
                <w:rFonts w:cs="Times New Roman"/>
                <w:szCs w:val="26"/>
              </w:rPr>
            </w:pPr>
            <w:r w:rsidRPr="00F15442">
              <w:rPr>
                <w:rFonts w:cs="Times New Roman"/>
                <w:szCs w:val="26"/>
              </w:rPr>
              <w:t>2</w:t>
            </w:r>
          </w:p>
        </w:tc>
        <w:tc>
          <w:tcPr>
            <w:tcW w:w="1527" w:type="dxa"/>
            <w:shd w:val="clear" w:color="000000" w:fill="FFFFFF"/>
            <w:vAlign w:val="center"/>
          </w:tcPr>
          <w:p w14:paraId="5C58D085" w14:textId="77777777" w:rsidR="00DE7E13" w:rsidRPr="00F15442" w:rsidRDefault="00DE7E13" w:rsidP="003B0B07">
            <w:pPr>
              <w:ind w:firstLine="0"/>
              <w:jc w:val="center"/>
              <w:rPr>
                <w:rFonts w:cs="Times New Roman"/>
                <w:szCs w:val="26"/>
              </w:rPr>
            </w:pPr>
            <w:r w:rsidRPr="00F15442">
              <w:rPr>
                <w:rFonts w:cs="Times New Roman"/>
                <w:szCs w:val="26"/>
              </w:rPr>
              <w:t>TenVaiTro</w:t>
            </w:r>
          </w:p>
        </w:tc>
        <w:tc>
          <w:tcPr>
            <w:tcW w:w="2409" w:type="dxa"/>
            <w:shd w:val="clear" w:color="000000" w:fill="FFFFFF"/>
            <w:vAlign w:val="center"/>
          </w:tcPr>
          <w:p w14:paraId="56446172" w14:textId="77777777" w:rsidR="00DE7E13" w:rsidRPr="00F15442" w:rsidRDefault="00DE7E13" w:rsidP="003B0B07">
            <w:pPr>
              <w:ind w:firstLine="0"/>
              <w:jc w:val="center"/>
              <w:rPr>
                <w:rFonts w:cs="Times New Roman"/>
                <w:szCs w:val="26"/>
              </w:rPr>
            </w:pPr>
            <w:r w:rsidRPr="00F15442">
              <w:rPr>
                <w:rFonts w:cs="Times New Roman"/>
                <w:szCs w:val="26"/>
              </w:rPr>
              <w:t>NVARCHAR(100)</w:t>
            </w:r>
          </w:p>
        </w:tc>
        <w:tc>
          <w:tcPr>
            <w:tcW w:w="2996" w:type="dxa"/>
            <w:shd w:val="clear" w:color="000000" w:fill="FFFFFF"/>
            <w:vAlign w:val="center"/>
          </w:tcPr>
          <w:p w14:paraId="185B382B" w14:textId="77777777" w:rsidR="00DE7E13" w:rsidRPr="00F15442" w:rsidRDefault="00DE7E13" w:rsidP="003B0B07">
            <w:pPr>
              <w:ind w:firstLine="0"/>
              <w:jc w:val="center"/>
              <w:rPr>
                <w:rFonts w:cs="Times New Roman"/>
                <w:szCs w:val="26"/>
              </w:rPr>
            </w:pPr>
            <w:r w:rsidRPr="00F15442">
              <w:rPr>
                <w:rFonts w:cs="Times New Roman"/>
                <w:szCs w:val="26"/>
              </w:rPr>
              <w:t>Duy nhất</w:t>
            </w:r>
          </w:p>
        </w:tc>
        <w:tc>
          <w:tcPr>
            <w:tcW w:w="2435" w:type="dxa"/>
            <w:shd w:val="clear" w:color="000000" w:fill="FFFFFF"/>
            <w:vAlign w:val="center"/>
          </w:tcPr>
          <w:p w14:paraId="7E8696B8" w14:textId="77777777" w:rsidR="00DE7E13" w:rsidRPr="00F15442" w:rsidRDefault="00DE7E13" w:rsidP="003B0B07">
            <w:pPr>
              <w:ind w:firstLine="0"/>
              <w:jc w:val="center"/>
              <w:rPr>
                <w:rFonts w:cs="Times New Roman"/>
                <w:szCs w:val="26"/>
              </w:rPr>
            </w:pPr>
            <w:r w:rsidRPr="00F15442">
              <w:rPr>
                <w:rFonts w:cs="Times New Roman"/>
                <w:szCs w:val="26"/>
              </w:rPr>
              <w:t>Tên vai trò</w:t>
            </w:r>
          </w:p>
        </w:tc>
      </w:tr>
      <w:tr w:rsidR="00DE7E13" w:rsidRPr="00F15442" w14:paraId="10042B29" w14:textId="77777777" w:rsidTr="00431D8A">
        <w:trPr>
          <w:jc w:val="center"/>
        </w:trPr>
        <w:tc>
          <w:tcPr>
            <w:tcW w:w="708" w:type="dxa"/>
            <w:shd w:val="clear" w:color="000000" w:fill="FFFFFF"/>
            <w:vAlign w:val="center"/>
          </w:tcPr>
          <w:p w14:paraId="1C80B11D" w14:textId="77777777" w:rsidR="00DE7E13" w:rsidRPr="00F15442" w:rsidRDefault="00DE7E13" w:rsidP="003B0B07">
            <w:pPr>
              <w:ind w:firstLine="0"/>
              <w:jc w:val="center"/>
              <w:rPr>
                <w:rFonts w:cs="Times New Roman"/>
                <w:szCs w:val="26"/>
              </w:rPr>
            </w:pPr>
            <w:r w:rsidRPr="00F15442">
              <w:rPr>
                <w:rFonts w:cs="Times New Roman"/>
                <w:szCs w:val="26"/>
              </w:rPr>
              <w:t>3</w:t>
            </w:r>
          </w:p>
        </w:tc>
        <w:tc>
          <w:tcPr>
            <w:tcW w:w="1527" w:type="dxa"/>
            <w:shd w:val="clear" w:color="000000" w:fill="FFFFFF"/>
            <w:vAlign w:val="center"/>
          </w:tcPr>
          <w:p w14:paraId="10175A70" w14:textId="77777777" w:rsidR="00DE7E13" w:rsidRPr="00F15442" w:rsidRDefault="00DE7E13" w:rsidP="003B0B07">
            <w:pPr>
              <w:ind w:firstLine="0"/>
              <w:jc w:val="center"/>
              <w:rPr>
                <w:rFonts w:cs="Times New Roman"/>
                <w:szCs w:val="26"/>
              </w:rPr>
            </w:pPr>
            <w:r w:rsidRPr="00F15442">
              <w:rPr>
                <w:rFonts w:cs="Times New Roman"/>
                <w:szCs w:val="26"/>
              </w:rPr>
              <w:t>MoTa</w:t>
            </w:r>
          </w:p>
        </w:tc>
        <w:tc>
          <w:tcPr>
            <w:tcW w:w="2409" w:type="dxa"/>
            <w:shd w:val="clear" w:color="000000" w:fill="FFFFFF"/>
            <w:vAlign w:val="center"/>
          </w:tcPr>
          <w:p w14:paraId="6AF5374D" w14:textId="77777777" w:rsidR="00DE7E13" w:rsidRPr="00F15442" w:rsidRDefault="00DE7E13" w:rsidP="003B0B07">
            <w:pPr>
              <w:ind w:firstLine="0"/>
              <w:jc w:val="center"/>
              <w:rPr>
                <w:rFonts w:cs="Times New Roman"/>
                <w:szCs w:val="26"/>
              </w:rPr>
            </w:pPr>
            <w:r w:rsidRPr="00F15442">
              <w:rPr>
                <w:rFonts w:cs="Times New Roman"/>
                <w:szCs w:val="26"/>
              </w:rPr>
              <w:t>NVARCHAR(255)</w:t>
            </w:r>
          </w:p>
        </w:tc>
        <w:tc>
          <w:tcPr>
            <w:tcW w:w="2996" w:type="dxa"/>
            <w:shd w:val="clear" w:color="000000" w:fill="FFFFFF"/>
            <w:vAlign w:val="center"/>
          </w:tcPr>
          <w:p w14:paraId="5C578327" w14:textId="77777777" w:rsidR="00DE7E13" w:rsidRPr="00F15442" w:rsidRDefault="00DE7E13" w:rsidP="003B0B07">
            <w:pPr>
              <w:ind w:firstLine="0"/>
              <w:jc w:val="center"/>
              <w:rPr>
                <w:rFonts w:cs="Times New Roman"/>
                <w:szCs w:val="26"/>
              </w:rPr>
            </w:pPr>
          </w:p>
        </w:tc>
        <w:tc>
          <w:tcPr>
            <w:tcW w:w="2435" w:type="dxa"/>
            <w:shd w:val="clear" w:color="000000" w:fill="FFFFFF"/>
            <w:vAlign w:val="center"/>
          </w:tcPr>
          <w:p w14:paraId="244F4483" w14:textId="77777777" w:rsidR="00DE7E13" w:rsidRPr="00F15442" w:rsidRDefault="00DE7E13" w:rsidP="003B0B07">
            <w:pPr>
              <w:ind w:firstLine="0"/>
              <w:jc w:val="center"/>
              <w:rPr>
                <w:rFonts w:cs="Times New Roman"/>
                <w:szCs w:val="26"/>
              </w:rPr>
            </w:pPr>
            <w:r w:rsidRPr="00F15442">
              <w:rPr>
                <w:rFonts w:cs="Times New Roman"/>
                <w:szCs w:val="26"/>
              </w:rPr>
              <w:t>Mô tả</w:t>
            </w:r>
          </w:p>
        </w:tc>
      </w:tr>
    </w:tbl>
    <w:p w14:paraId="7B866C78" w14:textId="74D8CED9" w:rsidR="00DE7E13" w:rsidRPr="00F15442" w:rsidRDefault="00DE7E13" w:rsidP="004C5A2A">
      <w:pPr>
        <w:pStyle w:val="Heading4"/>
      </w:pPr>
      <w:r w:rsidRPr="00F15442">
        <w:t>Quyen</w:t>
      </w:r>
    </w:p>
    <w:p w14:paraId="6EFC3D30" w14:textId="77777777" w:rsidR="00DE7E13" w:rsidRPr="00F15442" w:rsidRDefault="00DE7E13" w:rsidP="00044D60">
      <w:pPr>
        <w:rPr>
          <w:rFonts w:cs="Times New Roman"/>
          <w:szCs w:val="26"/>
        </w:rPr>
      </w:pPr>
      <w:r w:rsidRPr="00F15442">
        <w:rPr>
          <w:rFonts w:cs="Times New Roman"/>
          <w:szCs w:val="26"/>
        </w:rPr>
        <w:t>Quyen(MaQ, MaQuyenCode, TenQuyen, MoTa)</w:t>
      </w:r>
    </w:p>
    <w:p w14:paraId="2DFE0D8D" w14:textId="6D563B9C" w:rsidR="001D7E15" w:rsidRDefault="001D7E15" w:rsidP="001D7E15">
      <w:pPr>
        <w:pStyle w:val="Caption"/>
      </w:pPr>
      <w:bookmarkStart w:id="230" w:name="_Toc243472867"/>
      <w:r>
        <w:t xml:space="preserve">Bảng </w:t>
      </w:r>
      <w:r w:rsidR="00F0727A">
        <w:fldChar w:fldCharType="begin"/>
      </w:r>
      <w:r w:rsidR="00F0727A">
        <w:instrText xml:space="preserve"> STYLEREF 1 \s </w:instrText>
      </w:r>
      <w:r w:rsidR="00F0727A">
        <w:fldChar w:fldCharType="separate"/>
      </w:r>
      <w:r w:rsidR="00F0727A">
        <w:rPr>
          <w:noProof/>
        </w:rPr>
        <w:t>3</w:t>
      </w:r>
      <w:r w:rsidR="00F0727A">
        <w:fldChar w:fldCharType="end"/>
      </w:r>
      <w:r w:rsidR="00F0727A">
        <w:t>.</w:t>
      </w:r>
      <w:r w:rsidR="00F0727A">
        <w:fldChar w:fldCharType="begin"/>
      </w:r>
      <w:r w:rsidR="00F0727A">
        <w:instrText xml:space="preserve"> SEQ Bảng \* ARABIC \s 1 </w:instrText>
      </w:r>
      <w:r w:rsidR="00F0727A">
        <w:fldChar w:fldCharType="separate"/>
      </w:r>
      <w:r w:rsidR="00F0727A">
        <w:rPr>
          <w:noProof/>
        </w:rPr>
        <w:t>33</w:t>
      </w:r>
      <w:r w:rsidR="00F0727A">
        <w:fldChar w:fldCharType="end"/>
      </w:r>
      <w:r>
        <w:rPr>
          <w:lang w:val="vi-VN"/>
        </w:rPr>
        <w:t xml:space="preserve"> </w:t>
      </w:r>
      <w:r w:rsidRPr="005120E9">
        <w:rPr>
          <w:lang w:val="vi-VN"/>
        </w:rPr>
        <w:t>Quyen</w:t>
      </w:r>
      <w:bookmarkEnd w:id="230"/>
    </w:p>
    <w:tbl>
      <w:tblPr>
        <w:tblStyle w:val="TableGrid"/>
        <w:tblW w:w="0" w:type="auto"/>
        <w:jc w:val="center"/>
        <w:shd w:val="clear" w:color="000000" w:fill="FFFFFF"/>
        <w:tblLook w:val="04A0" w:firstRow="1" w:lastRow="0" w:firstColumn="1" w:lastColumn="0" w:noHBand="0" w:noVBand="1"/>
      </w:tblPr>
      <w:tblGrid>
        <w:gridCol w:w="709"/>
        <w:gridCol w:w="1808"/>
        <w:gridCol w:w="2260"/>
        <w:gridCol w:w="2388"/>
        <w:gridCol w:w="1896"/>
      </w:tblGrid>
      <w:tr w:rsidR="00DE7E13" w:rsidRPr="00F15442" w14:paraId="69A6406F" w14:textId="77777777" w:rsidTr="00431D8A">
        <w:trPr>
          <w:trHeight w:val="231"/>
          <w:jc w:val="center"/>
        </w:trPr>
        <w:tc>
          <w:tcPr>
            <w:tcW w:w="709" w:type="dxa"/>
            <w:shd w:val="clear" w:color="000000" w:fill="FFFFFF"/>
            <w:vAlign w:val="center"/>
          </w:tcPr>
          <w:p w14:paraId="5DC4558B" w14:textId="77777777" w:rsidR="00DE7E13" w:rsidRPr="00F15442" w:rsidRDefault="00DE7E13" w:rsidP="003B0B07">
            <w:pPr>
              <w:ind w:firstLine="0"/>
              <w:jc w:val="center"/>
              <w:rPr>
                <w:rFonts w:cs="Times New Roman"/>
                <w:szCs w:val="26"/>
              </w:rPr>
            </w:pPr>
            <w:r w:rsidRPr="00F15442">
              <w:rPr>
                <w:rFonts w:cs="Times New Roman"/>
                <w:b/>
                <w:szCs w:val="26"/>
              </w:rPr>
              <w:t>STT</w:t>
            </w:r>
          </w:p>
        </w:tc>
        <w:tc>
          <w:tcPr>
            <w:tcW w:w="1809" w:type="dxa"/>
            <w:shd w:val="clear" w:color="000000" w:fill="FFFFFF"/>
            <w:vAlign w:val="center"/>
          </w:tcPr>
          <w:p w14:paraId="5012A01E" w14:textId="77777777" w:rsidR="00DE7E13" w:rsidRPr="00F15442" w:rsidRDefault="00DE7E13" w:rsidP="003B0B07">
            <w:pPr>
              <w:ind w:firstLine="0"/>
              <w:jc w:val="center"/>
              <w:rPr>
                <w:rFonts w:cs="Times New Roman"/>
                <w:szCs w:val="26"/>
              </w:rPr>
            </w:pPr>
            <w:r w:rsidRPr="00F15442">
              <w:rPr>
                <w:rFonts w:cs="Times New Roman"/>
                <w:b/>
                <w:szCs w:val="26"/>
              </w:rPr>
              <w:t>Thuộc tính</w:t>
            </w:r>
          </w:p>
        </w:tc>
        <w:tc>
          <w:tcPr>
            <w:tcW w:w="2268" w:type="dxa"/>
            <w:shd w:val="clear" w:color="000000" w:fill="FFFFFF"/>
            <w:vAlign w:val="center"/>
          </w:tcPr>
          <w:p w14:paraId="75958AF1" w14:textId="77777777" w:rsidR="00DE7E13" w:rsidRPr="00F15442" w:rsidRDefault="00DE7E13" w:rsidP="003B0B07">
            <w:pPr>
              <w:ind w:firstLine="0"/>
              <w:jc w:val="center"/>
              <w:rPr>
                <w:rFonts w:cs="Times New Roman"/>
                <w:szCs w:val="26"/>
              </w:rPr>
            </w:pPr>
            <w:r w:rsidRPr="00F15442">
              <w:rPr>
                <w:rFonts w:cs="Times New Roman"/>
                <w:b/>
                <w:szCs w:val="26"/>
              </w:rPr>
              <w:t>Kiểu</w:t>
            </w:r>
          </w:p>
        </w:tc>
        <w:tc>
          <w:tcPr>
            <w:tcW w:w="2977" w:type="dxa"/>
            <w:shd w:val="clear" w:color="000000" w:fill="FFFFFF"/>
            <w:vAlign w:val="center"/>
          </w:tcPr>
          <w:p w14:paraId="05003CE9" w14:textId="77777777" w:rsidR="00DE7E13" w:rsidRPr="00F15442" w:rsidRDefault="00DE7E13" w:rsidP="003B0B07">
            <w:pPr>
              <w:ind w:firstLine="0"/>
              <w:jc w:val="center"/>
              <w:rPr>
                <w:rFonts w:cs="Times New Roman"/>
                <w:szCs w:val="26"/>
              </w:rPr>
            </w:pPr>
            <w:r w:rsidRPr="00F15442">
              <w:rPr>
                <w:rFonts w:cs="Times New Roman"/>
                <w:b/>
                <w:szCs w:val="26"/>
              </w:rPr>
              <w:t>Miền giá trị / Ràng buộc</w:t>
            </w:r>
          </w:p>
        </w:tc>
        <w:tc>
          <w:tcPr>
            <w:tcW w:w="2312" w:type="dxa"/>
            <w:shd w:val="clear" w:color="000000" w:fill="FFFFFF"/>
            <w:vAlign w:val="center"/>
          </w:tcPr>
          <w:p w14:paraId="752D65C6" w14:textId="77777777" w:rsidR="00DE7E13" w:rsidRPr="00F15442" w:rsidRDefault="00DE7E13" w:rsidP="003B0B07">
            <w:pPr>
              <w:ind w:firstLine="0"/>
              <w:jc w:val="center"/>
              <w:rPr>
                <w:rFonts w:cs="Times New Roman"/>
                <w:szCs w:val="26"/>
              </w:rPr>
            </w:pPr>
            <w:r w:rsidRPr="00F15442">
              <w:rPr>
                <w:rFonts w:cs="Times New Roman"/>
                <w:b/>
                <w:szCs w:val="26"/>
              </w:rPr>
              <w:t>Ý nghĩa</w:t>
            </w:r>
          </w:p>
        </w:tc>
      </w:tr>
      <w:tr w:rsidR="00DE7E13" w:rsidRPr="00F15442" w14:paraId="7F5C4568" w14:textId="77777777" w:rsidTr="00431D8A">
        <w:trPr>
          <w:jc w:val="center"/>
        </w:trPr>
        <w:tc>
          <w:tcPr>
            <w:tcW w:w="709" w:type="dxa"/>
            <w:shd w:val="clear" w:color="000000" w:fill="FFFFFF"/>
            <w:vAlign w:val="center"/>
          </w:tcPr>
          <w:p w14:paraId="2A02C48F" w14:textId="77777777" w:rsidR="00DE7E13" w:rsidRPr="00F15442" w:rsidRDefault="00DE7E13" w:rsidP="003B0B07">
            <w:pPr>
              <w:ind w:firstLine="0"/>
              <w:jc w:val="center"/>
              <w:rPr>
                <w:rFonts w:cs="Times New Roman"/>
                <w:szCs w:val="26"/>
              </w:rPr>
            </w:pPr>
            <w:r w:rsidRPr="00F15442">
              <w:rPr>
                <w:rFonts w:cs="Times New Roman"/>
                <w:szCs w:val="26"/>
              </w:rPr>
              <w:t>1</w:t>
            </w:r>
          </w:p>
        </w:tc>
        <w:tc>
          <w:tcPr>
            <w:tcW w:w="1809" w:type="dxa"/>
            <w:shd w:val="clear" w:color="000000" w:fill="FFFFFF"/>
            <w:vAlign w:val="center"/>
          </w:tcPr>
          <w:p w14:paraId="473B5A72" w14:textId="77777777" w:rsidR="00DE7E13" w:rsidRPr="00F15442" w:rsidRDefault="00DE7E13" w:rsidP="003B0B07">
            <w:pPr>
              <w:ind w:firstLine="0"/>
              <w:jc w:val="center"/>
              <w:rPr>
                <w:rFonts w:cs="Times New Roman"/>
                <w:szCs w:val="26"/>
              </w:rPr>
            </w:pPr>
            <w:r w:rsidRPr="00F15442">
              <w:rPr>
                <w:rFonts w:cs="Times New Roman"/>
                <w:szCs w:val="26"/>
              </w:rPr>
              <w:t>MaQ</w:t>
            </w:r>
          </w:p>
        </w:tc>
        <w:tc>
          <w:tcPr>
            <w:tcW w:w="2268" w:type="dxa"/>
            <w:shd w:val="clear" w:color="000000" w:fill="FFFFFF"/>
            <w:vAlign w:val="center"/>
          </w:tcPr>
          <w:p w14:paraId="4B099F9B" w14:textId="77777777" w:rsidR="00DE7E13" w:rsidRPr="00F15442" w:rsidRDefault="00DE7E13" w:rsidP="003B0B07">
            <w:pPr>
              <w:ind w:firstLine="0"/>
              <w:jc w:val="center"/>
              <w:rPr>
                <w:rFonts w:cs="Times New Roman"/>
                <w:szCs w:val="26"/>
              </w:rPr>
            </w:pPr>
            <w:r w:rsidRPr="00F15442">
              <w:rPr>
                <w:rFonts w:cs="Times New Roman"/>
                <w:szCs w:val="26"/>
              </w:rPr>
              <w:t>BIGINT</w:t>
            </w:r>
          </w:p>
        </w:tc>
        <w:tc>
          <w:tcPr>
            <w:tcW w:w="2977" w:type="dxa"/>
            <w:shd w:val="clear" w:color="000000" w:fill="FFFFFF"/>
            <w:vAlign w:val="center"/>
          </w:tcPr>
          <w:p w14:paraId="4B3CCF21" w14:textId="77777777" w:rsidR="00DE7E13" w:rsidRPr="00F15442" w:rsidRDefault="00DE7E13" w:rsidP="003B0B07">
            <w:pPr>
              <w:ind w:firstLine="0"/>
              <w:jc w:val="center"/>
              <w:rPr>
                <w:rFonts w:cs="Times New Roman"/>
                <w:szCs w:val="26"/>
              </w:rPr>
            </w:pPr>
            <w:r w:rsidRPr="00F15442">
              <w:rPr>
                <w:rFonts w:cs="Times New Roman"/>
                <w:szCs w:val="26"/>
              </w:rPr>
              <w:t>Khóa chính</w:t>
            </w:r>
          </w:p>
        </w:tc>
        <w:tc>
          <w:tcPr>
            <w:tcW w:w="2312" w:type="dxa"/>
            <w:shd w:val="clear" w:color="000000" w:fill="FFFFFF"/>
            <w:vAlign w:val="center"/>
          </w:tcPr>
          <w:p w14:paraId="76E30C50" w14:textId="77777777" w:rsidR="00DE7E13" w:rsidRPr="00F15442" w:rsidRDefault="00DE7E13" w:rsidP="003B0B07">
            <w:pPr>
              <w:ind w:firstLine="0"/>
              <w:jc w:val="center"/>
              <w:rPr>
                <w:rFonts w:cs="Times New Roman"/>
                <w:szCs w:val="26"/>
              </w:rPr>
            </w:pPr>
            <w:r w:rsidRPr="00F15442">
              <w:rPr>
                <w:rFonts w:cs="Times New Roman"/>
                <w:szCs w:val="26"/>
              </w:rPr>
              <w:t>Mã quyền</w:t>
            </w:r>
          </w:p>
        </w:tc>
      </w:tr>
      <w:tr w:rsidR="00DE7E13" w:rsidRPr="00F15442" w14:paraId="63A57423" w14:textId="77777777" w:rsidTr="00431D8A">
        <w:trPr>
          <w:jc w:val="center"/>
        </w:trPr>
        <w:tc>
          <w:tcPr>
            <w:tcW w:w="709" w:type="dxa"/>
            <w:shd w:val="clear" w:color="000000" w:fill="FFFFFF"/>
            <w:vAlign w:val="center"/>
          </w:tcPr>
          <w:p w14:paraId="11DF99CD" w14:textId="77777777" w:rsidR="00DE7E13" w:rsidRPr="00F15442" w:rsidRDefault="00DE7E13" w:rsidP="003B0B07">
            <w:pPr>
              <w:ind w:firstLine="0"/>
              <w:jc w:val="center"/>
              <w:rPr>
                <w:rFonts w:cs="Times New Roman"/>
                <w:szCs w:val="26"/>
              </w:rPr>
            </w:pPr>
            <w:r w:rsidRPr="00F15442">
              <w:rPr>
                <w:rFonts w:cs="Times New Roman"/>
                <w:szCs w:val="26"/>
              </w:rPr>
              <w:t>2</w:t>
            </w:r>
          </w:p>
        </w:tc>
        <w:tc>
          <w:tcPr>
            <w:tcW w:w="1809" w:type="dxa"/>
            <w:shd w:val="clear" w:color="000000" w:fill="FFFFFF"/>
            <w:vAlign w:val="center"/>
          </w:tcPr>
          <w:p w14:paraId="4A1BFA0E" w14:textId="77777777" w:rsidR="00DE7E13" w:rsidRPr="00F15442" w:rsidRDefault="00DE7E13" w:rsidP="003B0B07">
            <w:pPr>
              <w:ind w:firstLine="0"/>
              <w:jc w:val="center"/>
              <w:rPr>
                <w:rFonts w:cs="Times New Roman"/>
                <w:szCs w:val="26"/>
              </w:rPr>
            </w:pPr>
            <w:r w:rsidRPr="00F15442">
              <w:rPr>
                <w:rFonts w:cs="Times New Roman"/>
                <w:szCs w:val="26"/>
              </w:rPr>
              <w:t>MaQuyenCode</w:t>
            </w:r>
          </w:p>
        </w:tc>
        <w:tc>
          <w:tcPr>
            <w:tcW w:w="2268" w:type="dxa"/>
            <w:shd w:val="clear" w:color="000000" w:fill="FFFFFF"/>
            <w:vAlign w:val="center"/>
          </w:tcPr>
          <w:p w14:paraId="2E54C7D9" w14:textId="77777777" w:rsidR="00DE7E13" w:rsidRPr="00F15442" w:rsidRDefault="00DE7E13" w:rsidP="003B0B07">
            <w:pPr>
              <w:ind w:firstLine="0"/>
              <w:jc w:val="center"/>
              <w:rPr>
                <w:rFonts w:cs="Times New Roman"/>
                <w:szCs w:val="26"/>
              </w:rPr>
            </w:pPr>
            <w:r w:rsidRPr="00F15442">
              <w:rPr>
                <w:rFonts w:cs="Times New Roman"/>
                <w:szCs w:val="26"/>
              </w:rPr>
              <w:t>VARCHAR(100)</w:t>
            </w:r>
          </w:p>
        </w:tc>
        <w:tc>
          <w:tcPr>
            <w:tcW w:w="2977" w:type="dxa"/>
            <w:shd w:val="clear" w:color="000000" w:fill="FFFFFF"/>
            <w:vAlign w:val="center"/>
          </w:tcPr>
          <w:p w14:paraId="0583A4BB" w14:textId="77777777" w:rsidR="00DE7E13" w:rsidRPr="00F15442" w:rsidRDefault="00DE7E13" w:rsidP="003B0B07">
            <w:pPr>
              <w:ind w:firstLine="0"/>
              <w:jc w:val="center"/>
              <w:rPr>
                <w:rFonts w:cs="Times New Roman"/>
                <w:szCs w:val="26"/>
              </w:rPr>
            </w:pPr>
            <w:r w:rsidRPr="00F15442">
              <w:rPr>
                <w:rFonts w:cs="Times New Roman"/>
                <w:szCs w:val="26"/>
              </w:rPr>
              <w:t>Duy nhất</w:t>
            </w:r>
          </w:p>
        </w:tc>
        <w:tc>
          <w:tcPr>
            <w:tcW w:w="2312" w:type="dxa"/>
            <w:shd w:val="clear" w:color="000000" w:fill="FFFFFF"/>
            <w:vAlign w:val="center"/>
          </w:tcPr>
          <w:p w14:paraId="265345B2" w14:textId="77777777" w:rsidR="00DE7E13" w:rsidRPr="00F15442" w:rsidRDefault="00DE7E13" w:rsidP="003B0B07">
            <w:pPr>
              <w:ind w:firstLine="0"/>
              <w:jc w:val="center"/>
              <w:rPr>
                <w:rFonts w:cs="Times New Roman"/>
                <w:szCs w:val="26"/>
              </w:rPr>
            </w:pPr>
            <w:r w:rsidRPr="00F15442">
              <w:rPr>
                <w:rFonts w:cs="Times New Roman"/>
                <w:szCs w:val="26"/>
              </w:rPr>
              <w:t>Mã quyền kỹ thuật</w:t>
            </w:r>
          </w:p>
        </w:tc>
      </w:tr>
      <w:tr w:rsidR="00DE7E13" w:rsidRPr="00F15442" w14:paraId="05DD3AD0" w14:textId="77777777" w:rsidTr="00431D8A">
        <w:trPr>
          <w:jc w:val="center"/>
        </w:trPr>
        <w:tc>
          <w:tcPr>
            <w:tcW w:w="709" w:type="dxa"/>
            <w:shd w:val="clear" w:color="000000" w:fill="FFFFFF"/>
            <w:vAlign w:val="center"/>
          </w:tcPr>
          <w:p w14:paraId="5D653E93" w14:textId="77777777" w:rsidR="00DE7E13" w:rsidRPr="00F15442" w:rsidRDefault="00DE7E13" w:rsidP="003B0B07">
            <w:pPr>
              <w:ind w:firstLine="0"/>
              <w:jc w:val="center"/>
              <w:rPr>
                <w:rFonts w:cs="Times New Roman"/>
                <w:szCs w:val="26"/>
              </w:rPr>
            </w:pPr>
            <w:r w:rsidRPr="00F15442">
              <w:rPr>
                <w:rFonts w:cs="Times New Roman"/>
                <w:szCs w:val="26"/>
              </w:rPr>
              <w:t>3</w:t>
            </w:r>
          </w:p>
        </w:tc>
        <w:tc>
          <w:tcPr>
            <w:tcW w:w="1809" w:type="dxa"/>
            <w:shd w:val="clear" w:color="000000" w:fill="FFFFFF"/>
            <w:vAlign w:val="center"/>
          </w:tcPr>
          <w:p w14:paraId="101E81C5" w14:textId="77777777" w:rsidR="00DE7E13" w:rsidRPr="00F15442" w:rsidRDefault="00DE7E13" w:rsidP="003B0B07">
            <w:pPr>
              <w:ind w:firstLine="0"/>
              <w:jc w:val="center"/>
              <w:rPr>
                <w:rFonts w:cs="Times New Roman"/>
                <w:szCs w:val="26"/>
              </w:rPr>
            </w:pPr>
            <w:r w:rsidRPr="00F15442">
              <w:rPr>
                <w:rFonts w:cs="Times New Roman"/>
                <w:szCs w:val="26"/>
              </w:rPr>
              <w:t>TenQuyen</w:t>
            </w:r>
          </w:p>
        </w:tc>
        <w:tc>
          <w:tcPr>
            <w:tcW w:w="2268" w:type="dxa"/>
            <w:shd w:val="clear" w:color="000000" w:fill="FFFFFF"/>
            <w:vAlign w:val="center"/>
          </w:tcPr>
          <w:p w14:paraId="7D651969" w14:textId="77777777" w:rsidR="00DE7E13" w:rsidRPr="00F15442" w:rsidRDefault="00DE7E13" w:rsidP="003B0B07">
            <w:pPr>
              <w:ind w:firstLine="0"/>
              <w:jc w:val="center"/>
              <w:rPr>
                <w:rFonts w:cs="Times New Roman"/>
                <w:szCs w:val="26"/>
              </w:rPr>
            </w:pPr>
            <w:r w:rsidRPr="00F15442">
              <w:rPr>
                <w:rFonts w:cs="Times New Roman"/>
                <w:szCs w:val="26"/>
              </w:rPr>
              <w:t>NVARCHAR(150)</w:t>
            </w:r>
          </w:p>
        </w:tc>
        <w:tc>
          <w:tcPr>
            <w:tcW w:w="2977" w:type="dxa"/>
            <w:shd w:val="clear" w:color="000000" w:fill="FFFFFF"/>
            <w:vAlign w:val="center"/>
          </w:tcPr>
          <w:p w14:paraId="2A8CCFDA" w14:textId="77777777" w:rsidR="00DE7E13" w:rsidRPr="00F15442" w:rsidRDefault="00DE7E13" w:rsidP="003B0B07">
            <w:pPr>
              <w:ind w:firstLine="0"/>
              <w:jc w:val="center"/>
              <w:rPr>
                <w:rFonts w:cs="Times New Roman"/>
                <w:szCs w:val="26"/>
              </w:rPr>
            </w:pPr>
            <w:r w:rsidRPr="00F15442">
              <w:rPr>
                <w:rFonts w:cs="Times New Roman"/>
                <w:szCs w:val="26"/>
              </w:rPr>
              <w:t>NOT NULL</w:t>
            </w:r>
          </w:p>
        </w:tc>
        <w:tc>
          <w:tcPr>
            <w:tcW w:w="2312" w:type="dxa"/>
            <w:shd w:val="clear" w:color="000000" w:fill="FFFFFF"/>
            <w:vAlign w:val="center"/>
          </w:tcPr>
          <w:p w14:paraId="770E97AA" w14:textId="77777777" w:rsidR="00DE7E13" w:rsidRPr="00F15442" w:rsidRDefault="00DE7E13" w:rsidP="003B0B07">
            <w:pPr>
              <w:ind w:firstLine="0"/>
              <w:jc w:val="center"/>
              <w:rPr>
                <w:rFonts w:cs="Times New Roman"/>
                <w:szCs w:val="26"/>
              </w:rPr>
            </w:pPr>
            <w:r w:rsidRPr="00F15442">
              <w:rPr>
                <w:rFonts w:cs="Times New Roman"/>
                <w:szCs w:val="26"/>
              </w:rPr>
              <w:t>Tên quyền</w:t>
            </w:r>
          </w:p>
        </w:tc>
      </w:tr>
      <w:tr w:rsidR="00DE7E13" w:rsidRPr="00F15442" w14:paraId="04C8C42E" w14:textId="77777777" w:rsidTr="00431D8A">
        <w:trPr>
          <w:jc w:val="center"/>
        </w:trPr>
        <w:tc>
          <w:tcPr>
            <w:tcW w:w="709" w:type="dxa"/>
            <w:shd w:val="clear" w:color="000000" w:fill="FFFFFF"/>
            <w:vAlign w:val="center"/>
          </w:tcPr>
          <w:p w14:paraId="13260054" w14:textId="77777777" w:rsidR="00DE7E13" w:rsidRPr="00F15442" w:rsidRDefault="00DE7E13" w:rsidP="003B0B07">
            <w:pPr>
              <w:ind w:firstLine="0"/>
              <w:jc w:val="center"/>
              <w:rPr>
                <w:rFonts w:cs="Times New Roman"/>
                <w:szCs w:val="26"/>
              </w:rPr>
            </w:pPr>
            <w:r w:rsidRPr="00F15442">
              <w:rPr>
                <w:rFonts w:cs="Times New Roman"/>
                <w:szCs w:val="26"/>
              </w:rPr>
              <w:t>4</w:t>
            </w:r>
          </w:p>
        </w:tc>
        <w:tc>
          <w:tcPr>
            <w:tcW w:w="1809" w:type="dxa"/>
            <w:shd w:val="clear" w:color="000000" w:fill="FFFFFF"/>
            <w:vAlign w:val="center"/>
          </w:tcPr>
          <w:p w14:paraId="33E743EC" w14:textId="77777777" w:rsidR="00DE7E13" w:rsidRPr="00F15442" w:rsidRDefault="00DE7E13" w:rsidP="003B0B07">
            <w:pPr>
              <w:ind w:firstLine="0"/>
              <w:jc w:val="center"/>
              <w:rPr>
                <w:rFonts w:cs="Times New Roman"/>
                <w:szCs w:val="26"/>
              </w:rPr>
            </w:pPr>
            <w:r w:rsidRPr="00F15442">
              <w:rPr>
                <w:rFonts w:cs="Times New Roman"/>
                <w:szCs w:val="26"/>
              </w:rPr>
              <w:t>MoTa</w:t>
            </w:r>
          </w:p>
        </w:tc>
        <w:tc>
          <w:tcPr>
            <w:tcW w:w="2268" w:type="dxa"/>
            <w:shd w:val="clear" w:color="000000" w:fill="FFFFFF"/>
            <w:vAlign w:val="center"/>
          </w:tcPr>
          <w:p w14:paraId="4A25916C" w14:textId="77777777" w:rsidR="00DE7E13" w:rsidRPr="00F15442" w:rsidRDefault="00DE7E13" w:rsidP="003B0B07">
            <w:pPr>
              <w:ind w:firstLine="0"/>
              <w:jc w:val="center"/>
              <w:rPr>
                <w:rFonts w:cs="Times New Roman"/>
                <w:szCs w:val="26"/>
              </w:rPr>
            </w:pPr>
            <w:r w:rsidRPr="00F15442">
              <w:rPr>
                <w:rFonts w:cs="Times New Roman"/>
                <w:szCs w:val="26"/>
              </w:rPr>
              <w:t>NVARCHAR(255)</w:t>
            </w:r>
          </w:p>
        </w:tc>
        <w:tc>
          <w:tcPr>
            <w:tcW w:w="2977" w:type="dxa"/>
            <w:shd w:val="clear" w:color="000000" w:fill="FFFFFF"/>
            <w:vAlign w:val="center"/>
          </w:tcPr>
          <w:p w14:paraId="1E48AA2A" w14:textId="77777777" w:rsidR="00DE7E13" w:rsidRPr="00F15442" w:rsidRDefault="00DE7E13" w:rsidP="003B0B07">
            <w:pPr>
              <w:ind w:firstLine="0"/>
              <w:jc w:val="center"/>
              <w:rPr>
                <w:rFonts w:cs="Times New Roman"/>
                <w:szCs w:val="26"/>
              </w:rPr>
            </w:pPr>
          </w:p>
        </w:tc>
        <w:tc>
          <w:tcPr>
            <w:tcW w:w="2312" w:type="dxa"/>
            <w:shd w:val="clear" w:color="000000" w:fill="FFFFFF"/>
            <w:vAlign w:val="center"/>
          </w:tcPr>
          <w:p w14:paraId="64B4BD23" w14:textId="77777777" w:rsidR="00DE7E13" w:rsidRPr="00F15442" w:rsidRDefault="00DE7E13" w:rsidP="003B0B07">
            <w:pPr>
              <w:ind w:firstLine="0"/>
              <w:jc w:val="center"/>
              <w:rPr>
                <w:rFonts w:cs="Times New Roman"/>
                <w:szCs w:val="26"/>
              </w:rPr>
            </w:pPr>
            <w:r w:rsidRPr="00F15442">
              <w:rPr>
                <w:rFonts w:cs="Times New Roman"/>
                <w:szCs w:val="26"/>
              </w:rPr>
              <w:t>Mô tả</w:t>
            </w:r>
          </w:p>
        </w:tc>
      </w:tr>
    </w:tbl>
    <w:p w14:paraId="10ECD58B" w14:textId="4E16B138" w:rsidR="00DE7E13" w:rsidRPr="00F15442" w:rsidRDefault="00DE7E13" w:rsidP="004C5A2A">
      <w:pPr>
        <w:pStyle w:val="Heading4"/>
      </w:pPr>
      <w:r w:rsidRPr="00F15442">
        <w:t>NhanVienVaiTro</w:t>
      </w:r>
    </w:p>
    <w:p w14:paraId="68C8EA78" w14:textId="77777777" w:rsidR="00DE7E13" w:rsidRPr="00F15442" w:rsidRDefault="00DE7E13" w:rsidP="00044D60">
      <w:pPr>
        <w:rPr>
          <w:rFonts w:cs="Times New Roman"/>
          <w:szCs w:val="26"/>
        </w:rPr>
      </w:pPr>
      <w:r w:rsidRPr="00F15442">
        <w:rPr>
          <w:rFonts w:cs="Times New Roman"/>
          <w:szCs w:val="26"/>
        </w:rPr>
        <w:t>NhanVienVaiTro(MaNV, MaVT)</w:t>
      </w:r>
    </w:p>
    <w:p w14:paraId="1F06EF48" w14:textId="7E61D11E" w:rsidR="001D7E15" w:rsidRDefault="001D7E15" w:rsidP="001D7E15">
      <w:pPr>
        <w:pStyle w:val="Caption"/>
      </w:pPr>
      <w:bookmarkStart w:id="231" w:name="_Toc243472868"/>
      <w:r>
        <w:t xml:space="preserve">Bảng </w:t>
      </w:r>
      <w:r w:rsidR="00F0727A">
        <w:fldChar w:fldCharType="begin"/>
      </w:r>
      <w:r w:rsidR="00F0727A">
        <w:instrText xml:space="preserve"> STYLEREF 1 \s </w:instrText>
      </w:r>
      <w:r w:rsidR="00F0727A">
        <w:fldChar w:fldCharType="separate"/>
      </w:r>
      <w:r w:rsidR="00F0727A">
        <w:rPr>
          <w:noProof/>
        </w:rPr>
        <w:t>3</w:t>
      </w:r>
      <w:r w:rsidR="00F0727A">
        <w:fldChar w:fldCharType="end"/>
      </w:r>
      <w:r w:rsidR="00F0727A">
        <w:t>.</w:t>
      </w:r>
      <w:r w:rsidR="00F0727A">
        <w:fldChar w:fldCharType="begin"/>
      </w:r>
      <w:r w:rsidR="00F0727A">
        <w:instrText xml:space="preserve"> SEQ Bảng \* ARABIC \s 1 </w:instrText>
      </w:r>
      <w:r w:rsidR="00F0727A">
        <w:fldChar w:fldCharType="separate"/>
      </w:r>
      <w:r w:rsidR="00F0727A">
        <w:rPr>
          <w:noProof/>
        </w:rPr>
        <w:t>34</w:t>
      </w:r>
      <w:r w:rsidR="00F0727A">
        <w:fldChar w:fldCharType="end"/>
      </w:r>
      <w:r>
        <w:rPr>
          <w:lang w:val="vi-VN"/>
        </w:rPr>
        <w:t xml:space="preserve"> </w:t>
      </w:r>
      <w:r w:rsidRPr="00344AB0">
        <w:rPr>
          <w:lang w:val="vi-VN"/>
        </w:rPr>
        <w:t>NhanVienVaiTro</w:t>
      </w:r>
      <w:bookmarkEnd w:id="231"/>
    </w:p>
    <w:tbl>
      <w:tblPr>
        <w:tblStyle w:val="TableGrid"/>
        <w:tblW w:w="0" w:type="auto"/>
        <w:jc w:val="center"/>
        <w:shd w:val="clear" w:color="000000" w:fill="FFFFFF"/>
        <w:tblLook w:val="04A0" w:firstRow="1" w:lastRow="0" w:firstColumn="1" w:lastColumn="0" w:noHBand="0" w:noVBand="1"/>
      </w:tblPr>
      <w:tblGrid>
        <w:gridCol w:w="708"/>
        <w:gridCol w:w="1963"/>
        <w:gridCol w:w="1606"/>
        <w:gridCol w:w="2448"/>
        <w:gridCol w:w="2336"/>
      </w:tblGrid>
      <w:tr w:rsidR="00DE7E13" w:rsidRPr="00F15442" w14:paraId="3B046BEE" w14:textId="77777777" w:rsidTr="00431D8A">
        <w:trPr>
          <w:jc w:val="center"/>
        </w:trPr>
        <w:tc>
          <w:tcPr>
            <w:tcW w:w="567" w:type="dxa"/>
            <w:shd w:val="clear" w:color="000000" w:fill="FFFFFF"/>
            <w:vAlign w:val="center"/>
          </w:tcPr>
          <w:p w14:paraId="7ED7E78A" w14:textId="77777777" w:rsidR="00DE7E13" w:rsidRPr="00F15442" w:rsidRDefault="00DE7E13" w:rsidP="003B0B07">
            <w:pPr>
              <w:ind w:firstLine="0"/>
              <w:jc w:val="center"/>
              <w:rPr>
                <w:rFonts w:cs="Times New Roman"/>
                <w:szCs w:val="26"/>
              </w:rPr>
            </w:pPr>
            <w:r w:rsidRPr="00F15442">
              <w:rPr>
                <w:rFonts w:cs="Times New Roman"/>
                <w:b/>
                <w:szCs w:val="26"/>
              </w:rPr>
              <w:t>STT</w:t>
            </w:r>
          </w:p>
        </w:tc>
        <w:tc>
          <w:tcPr>
            <w:tcW w:w="2381" w:type="dxa"/>
            <w:shd w:val="clear" w:color="000000" w:fill="FFFFFF"/>
            <w:vAlign w:val="center"/>
          </w:tcPr>
          <w:p w14:paraId="3BDA9331" w14:textId="77777777" w:rsidR="00DE7E13" w:rsidRPr="00F15442" w:rsidRDefault="00DE7E13" w:rsidP="003B0B07">
            <w:pPr>
              <w:ind w:firstLine="0"/>
              <w:jc w:val="center"/>
              <w:rPr>
                <w:rFonts w:cs="Times New Roman"/>
                <w:szCs w:val="26"/>
              </w:rPr>
            </w:pPr>
            <w:r w:rsidRPr="00F15442">
              <w:rPr>
                <w:rFonts w:cs="Times New Roman"/>
                <w:b/>
                <w:szCs w:val="26"/>
              </w:rPr>
              <w:t>Thuộc tính</w:t>
            </w:r>
          </w:p>
        </w:tc>
        <w:tc>
          <w:tcPr>
            <w:tcW w:w="1814" w:type="dxa"/>
            <w:shd w:val="clear" w:color="000000" w:fill="FFFFFF"/>
            <w:vAlign w:val="center"/>
          </w:tcPr>
          <w:p w14:paraId="4B4D9498" w14:textId="77777777" w:rsidR="00DE7E13" w:rsidRPr="00F15442" w:rsidRDefault="00DE7E13" w:rsidP="003B0B07">
            <w:pPr>
              <w:ind w:firstLine="0"/>
              <w:jc w:val="center"/>
              <w:rPr>
                <w:rFonts w:cs="Times New Roman"/>
                <w:szCs w:val="26"/>
              </w:rPr>
            </w:pPr>
            <w:r w:rsidRPr="00F15442">
              <w:rPr>
                <w:rFonts w:cs="Times New Roman"/>
                <w:b/>
                <w:szCs w:val="26"/>
              </w:rPr>
              <w:t>Kiểu</w:t>
            </w:r>
          </w:p>
        </w:tc>
        <w:tc>
          <w:tcPr>
            <w:tcW w:w="3118" w:type="dxa"/>
            <w:shd w:val="clear" w:color="000000" w:fill="FFFFFF"/>
            <w:vAlign w:val="center"/>
          </w:tcPr>
          <w:p w14:paraId="7A4A643B" w14:textId="77777777" w:rsidR="00DE7E13" w:rsidRPr="00F15442" w:rsidRDefault="00DE7E13" w:rsidP="003B0B07">
            <w:pPr>
              <w:ind w:firstLine="0"/>
              <w:jc w:val="center"/>
              <w:rPr>
                <w:rFonts w:cs="Times New Roman"/>
                <w:szCs w:val="26"/>
              </w:rPr>
            </w:pPr>
            <w:r w:rsidRPr="00F15442">
              <w:rPr>
                <w:rFonts w:cs="Times New Roman"/>
                <w:b/>
                <w:szCs w:val="26"/>
              </w:rPr>
              <w:t>Miền giá trị / Ràng buộc</w:t>
            </w:r>
          </w:p>
        </w:tc>
        <w:tc>
          <w:tcPr>
            <w:tcW w:w="2948" w:type="dxa"/>
            <w:shd w:val="clear" w:color="000000" w:fill="FFFFFF"/>
            <w:vAlign w:val="center"/>
          </w:tcPr>
          <w:p w14:paraId="12F4238C" w14:textId="77777777" w:rsidR="00DE7E13" w:rsidRPr="00F15442" w:rsidRDefault="00DE7E13" w:rsidP="003B0B07">
            <w:pPr>
              <w:ind w:firstLine="0"/>
              <w:jc w:val="center"/>
              <w:rPr>
                <w:rFonts w:cs="Times New Roman"/>
                <w:szCs w:val="26"/>
              </w:rPr>
            </w:pPr>
            <w:r w:rsidRPr="00F15442">
              <w:rPr>
                <w:rFonts w:cs="Times New Roman"/>
                <w:b/>
                <w:szCs w:val="26"/>
              </w:rPr>
              <w:t>Ý nghĩa</w:t>
            </w:r>
          </w:p>
        </w:tc>
      </w:tr>
      <w:tr w:rsidR="00DE7E13" w:rsidRPr="00F15442" w14:paraId="7E66DB3C" w14:textId="77777777" w:rsidTr="00431D8A">
        <w:trPr>
          <w:jc w:val="center"/>
        </w:trPr>
        <w:tc>
          <w:tcPr>
            <w:tcW w:w="567" w:type="dxa"/>
            <w:shd w:val="clear" w:color="000000" w:fill="FFFFFF"/>
            <w:vAlign w:val="center"/>
          </w:tcPr>
          <w:p w14:paraId="33AD5A89" w14:textId="77777777" w:rsidR="00DE7E13" w:rsidRPr="00F15442" w:rsidRDefault="00DE7E13" w:rsidP="003B0B07">
            <w:pPr>
              <w:ind w:firstLine="0"/>
              <w:jc w:val="center"/>
              <w:rPr>
                <w:rFonts w:cs="Times New Roman"/>
                <w:szCs w:val="26"/>
              </w:rPr>
            </w:pPr>
            <w:r w:rsidRPr="00F15442">
              <w:rPr>
                <w:rFonts w:cs="Times New Roman"/>
                <w:szCs w:val="26"/>
              </w:rPr>
              <w:t>1</w:t>
            </w:r>
          </w:p>
        </w:tc>
        <w:tc>
          <w:tcPr>
            <w:tcW w:w="2381" w:type="dxa"/>
            <w:shd w:val="clear" w:color="000000" w:fill="FFFFFF"/>
            <w:vAlign w:val="center"/>
          </w:tcPr>
          <w:p w14:paraId="1C7701C7" w14:textId="77777777" w:rsidR="00DE7E13" w:rsidRPr="00F15442" w:rsidRDefault="00DE7E13" w:rsidP="003B0B07">
            <w:pPr>
              <w:ind w:firstLine="0"/>
              <w:jc w:val="center"/>
              <w:rPr>
                <w:rFonts w:cs="Times New Roman"/>
                <w:szCs w:val="26"/>
              </w:rPr>
            </w:pPr>
            <w:r w:rsidRPr="00F15442">
              <w:rPr>
                <w:rFonts w:cs="Times New Roman"/>
                <w:szCs w:val="26"/>
              </w:rPr>
              <w:t>MaNV</w:t>
            </w:r>
          </w:p>
        </w:tc>
        <w:tc>
          <w:tcPr>
            <w:tcW w:w="1814" w:type="dxa"/>
            <w:shd w:val="clear" w:color="000000" w:fill="FFFFFF"/>
            <w:vAlign w:val="center"/>
          </w:tcPr>
          <w:p w14:paraId="1C8BF820" w14:textId="77777777" w:rsidR="00DE7E13" w:rsidRPr="00F15442" w:rsidRDefault="00DE7E13" w:rsidP="003B0B07">
            <w:pPr>
              <w:ind w:firstLine="0"/>
              <w:jc w:val="center"/>
              <w:rPr>
                <w:rFonts w:cs="Times New Roman"/>
                <w:szCs w:val="26"/>
              </w:rPr>
            </w:pPr>
            <w:r w:rsidRPr="00F15442">
              <w:rPr>
                <w:rFonts w:cs="Times New Roman"/>
                <w:szCs w:val="26"/>
              </w:rPr>
              <w:t>BIGINT</w:t>
            </w:r>
          </w:p>
        </w:tc>
        <w:tc>
          <w:tcPr>
            <w:tcW w:w="3118" w:type="dxa"/>
            <w:shd w:val="clear" w:color="000000" w:fill="FFFFFF"/>
            <w:vAlign w:val="center"/>
          </w:tcPr>
          <w:p w14:paraId="40BAAC61" w14:textId="77777777" w:rsidR="00DE7E13" w:rsidRPr="00F15442" w:rsidRDefault="00DE7E13" w:rsidP="003B0B07">
            <w:pPr>
              <w:ind w:firstLine="0"/>
              <w:jc w:val="center"/>
              <w:rPr>
                <w:rFonts w:cs="Times New Roman"/>
                <w:szCs w:val="26"/>
              </w:rPr>
            </w:pPr>
            <w:r w:rsidRPr="00F15442">
              <w:rPr>
                <w:rFonts w:cs="Times New Roman"/>
                <w:szCs w:val="26"/>
              </w:rPr>
              <w:t>Khóa chính + khóa ngoại</w:t>
            </w:r>
          </w:p>
        </w:tc>
        <w:tc>
          <w:tcPr>
            <w:tcW w:w="2948" w:type="dxa"/>
            <w:shd w:val="clear" w:color="000000" w:fill="FFFFFF"/>
            <w:vAlign w:val="center"/>
          </w:tcPr>
          <w:p w14:paraId="5473ED63" w14:textId="77777777" w:rsidR="00DE7E13" w:rsidRPr="00F15442" w:rsidRDefault="00DE7E13" w:rsidP="003B0B07">
            <w:pPr>
              <w:ind w:firstLine="0"/>
              <w:jc w:val="center"/>
              <w:rPr>
                <w:rFonts w:cs="Times New Roman"/>
                <w:szCs w:val="26"/>
              </w:rPr>
            </w:pPr>
            <w:r w:rsidRPr="00F15442">
              <w:rPr>
                <w:rFonts w:cs="Times New Roman"/>
                <w:szCs w:val="26"/>
              </w:rPr>
              <w:t>Nhân viên</w:t>
            </w:r>
          </w:p>
        </w:tc>
      </w:tr>
      <w:tr w:rsidR="00DE7E13" w:rsidRPr="00F15442" w14:paraId="47FD8A3B" w14:textId="77777777" w:rsidTr="00431D8A">
        <w:trPr>
          <w:jc w:val="center"/>
        </w:trPr>
        <w:tc>
          <w:tcPr>
            <w:tcW w:w="567" w:type="dxa"/>
            <w:shd w:val="clear" w:color="000000" w:fill="FFFFFF"/>
            <w:vAlign w:val="center"/>
          </w:tcPr>
          <w:p w14:paraId="4AF578B1" w14:textId="77777777" w:rsidR="00DE7E13" w:rsidRPr="00F15442" w:rsidRDefault="00DE7E13" w:rsidP="003B0B07">
            <w:pPr>
              <w:ind w:firstLine="0"/>
              <w:jc w:val="center"/>
              <w:rPr>
                <w:rFonts w:cs="Times New Roman"/>
                <w:szCs w:val="26"/>
              </w:rPr>
            </w:pPr>
            <w:r w:rsidRPr="00F15442">
              <w:rPr>
                <w:rFonts w:cs="Times New Roman"/>
                <w:szCs w:val="26"/>
              </w:rPr>
              <w:t>2</w:t>
            </w:r>
          </w:p>
        </w:tc>
        <w:tc>
          <w:tcPr>
            <w:tcW w:w="2381" w:type="dxa"/>
            <w:shd w:val="clear" w:color="000000" w:fill="FFFFFF"/>
            <w:vAlign w:val="center"/>
          </w:tcPr>
          <w:p w14:paraId="46240DB8" w14:textId="77777777" w:rsidR="00DE7E13" w:rsidRPr="00F15442" w:rsidRDefault="00DE7E13" w:rsidP="003B0B07">
            <w:pPr>
              <w:ind w:firstLine="0"/>
              <w:jc w:val="center"/>
              <w:rPr>
                <w:rFonts w:cs="Times New Roman"/>
                <w:szCs w:val="26"/>
              </w:rPr>
            </w:pPr>
            <w:r w:rsidRPr="00F15442">
              <w:rPr>
                <w:rFonts w:cs="Times New Roman"/>
                <w:szCs w:val="26"/>
              </w:rPr>
              <w:t>MaVT</w:t>
            </w:r>
          </w:p>
        </w:tc>
        <w:tc>
          <w:tcPr>
            <w:tcW w:w="1814" w:type="dxa"/>
            <w:shd w:val="clear" w:color="000000" w:fill="FFFFFF"/>
            <w:vAlign w:val="center"/>
          </w:tcPr>
          <w:p w14:paraId="702F2980" w14:textId="77777777" w:rsidR="00DE7E13" w:rsidRPr="00F15442" w:rsidRDefault="00DE7E13" w:rsidP="003B0B07">
            <w:pPr>
              <w:ind w:firstLine="0"/>
              <w:jc w:val="center"/>
              <w:rPr>
                <w:rFonts w:cs="Times New Roman"/>
                <w:szCs w:val="26"/>
              </w:rPr>
            </w:pPr>
            <w:r w:rsidRPr="00F15442">
              <w:rPr>
                <w:rFonts w:cs="Times New Roman"/>
                <w:szCs w:val="26"/>
              </w:rPr>
              <w:t>BIGINT</w:t>
            </w:r>
          </w:p>
        </w:tc>
        <w:tc>
          <w:tcPr>
            <w:tcW w:w="3118" w:type="dxa"/>
            <w:shd w:val="clear" w:color="000000" w:fill="FFFFFF"/>
            <w:vAlign w:val="center"/>
          </w:tcPr>
          <w:p w14:paraId="5C5815A6" w14:textId="77777777" w:rsidR="00DE7E13" w:rsidRPr="00F15442" w:rsidRDefault="00DE7E13" w:rsidP="003B0B07">
            <w:pPr>
              <w:ind w:firstLine="0"/>
              <w:jc w:val="center"/>
              <w:rPr>
                <w:rFonts w:cs="Times New Roman"/>
                <w:szCs w:val="26"/>
              </w:rPr>
            </w:pPr>
            <w:r w:rsidRPr="00F15442">
              <w:rPr>
                <w:rFonts w:cs="Times New Roman"/>
                <w:szCs w:val="26"/>
              </w:rPr>
              <w:t>Khóa chính + khóa ngoại</w:t>
            </w:r>
          </w:p>
        </w:tc>
        <w:tc>
          <w:tcPr>
            <w:tcW w:w="2948" w:type="dxa"/>
            <w:shd w:val="clear" w:color="000000" w:fill="FFFFFF"/>
            <w:vAlign w:val="center"/>
          </w:tcPr>
          <w:p w14:paraId="3A436EC7" w14:textId="77777777" w:rsidR="00DE7E13" w:rsidRPr="00F15442" w:rsidRDefault="00DE7E13" w:rsidP="003B0B07">
            <w:pPr>
              <w:ind w:firstLine="0"/>
              <w:jc w:val="center"/>
              <w:rPr>
                <w:rFonts w:cs="Times New Roman"/>
                <w:szCs w:val="26"/>
              </w:rPr>
            </w:pPr>
            <w:r w:rsidRPr="00F15442">
              <w:rPr>
                <w:rFonts w:cs="Times New Roman"/>
                <w:szCs w:val="26"/>
              </w:rPr>
              <w:t>Vai trò</w:t>
            </w:r>
          </w:p>
        </w:tc>
      </w:tr>
    </w:tbl>
    <w:p w14:paraId="544C0072" w14:textId="0B37A12F" w:rsidR="00DE7E13" w:rsidRPr="00F15442" w:rsidRDefault="00DE7E13" w:rsidP="004C5A2A">
      <w:pPr>
        <w:pStyle w:val="Heading4"/>
      </w:pPr>
      <w:r w:rsidRPr="00F15442">
        <w:t>VaiTroQuyen</w:t>
      </w:r>
    </w:p>
    <w:p w14:paraId="02BA0596" w14:textId="77777777" w:rsidR="00DE7E13" w:rsidRPr="00F15442" w:rsidRDefault="00DE7E13" w:rsidP="00044D60">
      <w:pPr>
        <w:rPr>
          <w:rFonts w:cs="Times New Roman"/>
          <w:szCs w:val="26"/>
        </w:rPr>
      </w:pPr>
      <w:r w:rsidRPr="00F15442">
        <w:rPr>
          <w:rFonts w:cs="Times New Roman"/>
          <w:szCs w:val="26"/>
        </w:rPr>
        <w:t>VaiTroQuyen(MaVT, MaQ)</w:t>
      </w:r>
    </w:p>
    <w:p w14:paraId="58F9E9B5" w14:textId="169CECC7" w:rsidR="001D7E15" w:rsidRDefault="001D7E15" w:rsidP="001D7E15">
      <w:pPr>
        <w:pStyle w:val="Caption"/>
      </w:pPr>
      <w:bookmarkStart w:id="232" w:name="_Toc243472869"/>
      <w:r>
        <w:lastRenderedPageBreak/>
        <w:t xml:space="preserve">Bảng </w:t>
      </w:r>
      <w:r w:rsidR="00F0727A">
        <w:fldChar w:fldCharType="begin"/>
      </w:r>
      <w:r w:rsidR="00F0727A">
        <w:instrText xml:space="preserve"> STYLEREF 1 \s </w:instrText>
      </w:r>
      <w:r w:rsidR="00F0727A">
        <w:fldChar w:fldCharType="separate"/>
      </w:r>
      <w:r w:rsidR="00F0727A">
        <w:rPr>
          <w:noProof/>
        </w:rPr>
        <w:t>3</w:t>
      </w:r>
      <w:r w:rsidR="00F0727A">
        <w:fldChar w:fldCharType="end"/>
      </w:r>
      <w:r w:rsidR="00F0727A">
        <w:t>.</w:t>
      </w:r>
      <w:r w:rsidR="00F0727A">
        <w:fldChar w:fldCharType="begin"/>
      </w:r>
      <w:r w:rsidR="00F0727A">
        <w:instrText xml:space="preserve"> SEQ Bảng \* ARABIC \s 1 </w:instrText>
      </w:r>
      <w:r w:rsidR="00F0727A">
        <w:fldChar w:fldCharType="separate"/>
      </w:r>
      <w:r w:rsidR="00F0727A">
        <w:rPr>
          <w:noProof/>
        </w:rPr>
        <w:t>35</w:t>
      </w:r>
      <w:r w:rsidR="00F0727A">
        <w:fldChar w:fldCharType="end"/>
      </w:r>
      <w:r>
        <w:rPr>
          <w:lang w:val="vi-VN"/>
        </w:rPr>
        <w:t xml:space="preserve"> </w:t>
      </w:r>
      <w:r w:rsidRPr="00790B24">
        <w:rPr>
          <w:lang w:val="vi-VN"/>
        </w:rPr>
        <w:t>VaiTroQuyen</w:t>
      </w:r>
      <w:bookmarkEnd w:id="232"/>
    </w:p>
    <w:tbl>
      <w:tblPr>
        <w:tblStyle w:val="TableGrid"/>
        <w:tblW w:w="0" w:type="auto"/>
        <w:jc w:val="center"/>
        <w:shd w:val="clear" w:color="000000" w:fill="FFFFFF"/>
        <w:tblLook w:val="04A0" w:firstRow="1" w:lastRow="0" w:firstColumn="1" w:lastColumn="0" w:noHBand="0" w:noVBand="1"/>
      </w:tblPr>
      <w:tblGrid>
        <w:gridCol w:w="708"/>
        <w:gridCol w:w="1418"/>
        <w:gridCol w:w="1708"/>
        <w:gridCol w:w="2875"/>
        <w:gridCol w:w="2352"/>
      </w:tblGrid>
      <w:tr w:rsidR="00DE7E13" w:rsidRPr="00F15442" w14:paraId="55D111DF" w14:textId="77777777" w:rsidTr="00431D8A">
        <w:trPr>
          <w:jc w:val="center"/>
        </w:trPr>
        <w:tc>
          <w:tcPr>
            <w:tcW w:w="708" w:type="dxa"/>
            <w:shd w:val="clear" w:color="000000" w:fill="FFFFFF"/>
            <w:vAlign w:val="center"/>
          </w:tcPr>
          <w:p w14:paraId="3574FBBF" w14:textId="77777777" w:rsidR="00DE7E13" w:rsidRPr="00F15442" w:rsidRDefault="00DE7E13" w:rsidP="003B0B07">
            <w:pPr>
              <w:ind w:firstLine="0"/>
              <w:jc w:val="center"/>
              <w:rPr>
                <w:rFonts w:cs="Times New Roman"/>
                <w:szCs w:val="26"/>
              </w:rPr>
            </w:pPr>
            <w:r w:rsidRPr="00F15442">
              <w:rPr>
                <w:rFonts w:cs="Times New Roman"/>
                <w:b/>
                <w:szCs w:val="26"/>
              </w:rPr>
              <w:t>STT</w:t>
            </w:r>
          </w:p>
        </w:tc>
        <w:tc>
          <w:tcPr>
            <w:tcW w:w="1527" w:type="dxa"/>
            <w:shd w:val="clear" w:color="000000" w:fill="FFFFFF"/>
            <w:vAlign w:val="center"/>
          </w:tcPr>
          <w:p w14:paraId="63EAA754" w14:textId="77777777" w:rsidR="00DE7E13" w:rsidRPr="00F15442" w:rsidRDefault="00DE7E13" w:rsidP="003B0B07">
            <w:pPr>
              <w:ind w:firstLine="0"/>
              <w:jc w:val="center"/>
              <w:rPr>
                <w:rFonts w:cs="Times New Roman"/>
                <w:szCs w:val="26"/>
              </w:rPr>
            </w:pPr>
            <w:r w:rsidRPr="00F15442">
              <w:rPr>
                <w:rFonts w:cs="Times New Roman"/>
                <w:b/>
                <w:szCs w:val="26"/>
              </w:rPr>
              <w:t>Thuộc tính</w:t>
            </w:r>
          </w:p>
        </w:tc>
        <w:tc>
          <w:tcPr>
            <w:tcW w:w="1842" w:type="dxa"/>
            <w:shd w:val="clear" w:color="000000" w:fill="FFFFFF"/>
            <w:vAlign w:val="center"/>
          </w:tcPr>
          <w:p w14:paraId="3C22234C" w14:textId="77777777" w:rsidR="00DE7E13" w:rsidRPr="00F15442" w:rsidRDefault="00DE7E13" w:rsidP="003B0B07">
            <w:pPr>
              <w:ind w:firstLine="0"/>
              <w:jc w:val="center"/>
              <w:rPr>
                <w:rFonts w:cs="Times New Roman"/>
                <w:szCs w:val="26"/>
              </w:rPr>
            </w:pPr>
            <w:r w:rsidRPr="00F15442">
              <w:rPr>
                <w:rFonts w:cs="Times New Roman"/>
                <w:b/>
                <w:szCs w:val="26"/>
              </w:rPr>
              <w:t>Kiểu</w:t>
            </w:r>
          </w:p>
        </w:tc>
        <w:tc>
          <w:tcPr>
            <w:tcW w:w="3329" w:type="dxa"/>
            <w:shd w:val="clear" w:color="000000" w:fill="FFFFFF"/>
            <w:vAlign w:val="center"/>
          </w:tcPr>
          <w:p w14:paraId="04B0F607" w14:textId="77777777" w:rsidR="00DE7E13" w:rsidRPr="00F15442" w:rsidRDefault="00DE7E13" w:rsidP="003B0B07">
            <w:pPr>
              <w:ind w:firstLine="0"/>
              <w:jc w:val="center"/>
              <w:rPr>
                <w:rFonts w:cs="Times New Roman"/>
                <w:szCs w:val="26"/>
              </w:rPr>
            </w:pPr>
            <w:r w:rsidRPr="00F15442">
              <w:rPr>
                <w:rFonts w:cs="Times New Roman"/>
                <w:b/>
                <w:szCs w:val="26"/>
              </w:rPr>
              <w:t>Miền giá trị / Ràng buộc</w:t>
            </w:r>
          </w:p>
        </w:tc>
        <w:tc>
          <w:tcPr>
            <w:tcW w:w="2669" w:type="dxa"/>
            <w:shd w:val="clear" w:color="000000" w:fill="FFFFFF"/>
            <w:vAlign w:val="center"/>
          </w:tcPr>
          <w:p w14:paraId="13DB0EBD" w14:textId="77777777" w:rsidR="00DE7E13" w:rsidRPr="00F15442" w:rsidRDefault="00DE7E13" w:rsidP="003B0B07">
            <w:pPr>
              <w:ind w:firstLine="0"/>
              <w:jc w:val="center"/>
              <w:rPr>
                <w:rFonts w:cs="Times New Roman"/>
                <w:szCs w:val="26"/>
              </w:rPr>
            </w:pPr>
            <w:r w:rsidRPr="00F15442">
              <w:rPr>
                <w:rFonts w:cs="Times New Roman"/>
                <w:b/>
                <w:szCs w:val="26"/>
              </w:rPr>
              <w:t>Ý nghĩa</w:t>
            </w:r>
          </w:p>
        </w:tc>
      </w:tr>
      <w:tr w:rsidR="00DE7E13" w:rsidRPr="00F15442" w14:paraId="1835223F" w14:textId="77777777" w:rsidTr="00431D8A">
        <w:trPr>
          <w:jc w:val="center"/>
        </w:trPr>
        <w:tc>
          <w:tcPr>
            <w:tcW w:w="708" w:type="dxa"/>
            <w:shd w:val="clear" w:color="000000" w:fill="FFFFFF"/>
            <w:vAlign w:val="center"/>
          </w:tcPr>
          <w:p w14:paraId="50A76E1B" w14:textId="77777777" w:rsidR="00DE7E13" w:rsidRPr="00F15442" w:rsidRDefault="00DE7E13" w:rsidP="003B0B07">
            <w:pPr>
              <w:ind w:firstLine="0"/>
              <w:jc w:val="center"/>
              <w:rPr>
                <w:rFonts w:cs="Times New Roman"/>
                <w:szCs w:val="26"/>
              </w:rPr>
            </w:pPr>
            <w:r w:rsidRPr="00F15442">
              <w:rPr>
                <w:rFonts w:cs="Times New Roman"/>
                <w:szCs w:val="26"/>
              </w:rPr>
              <w:t>1</w:t>
            </w:r>
          </w:p>
        </w:tc>
        <w:tc>
          <w:tcPr>
            <w:tcW w:w="1527" w:type="dxa"/>
            <w:shd w:val="clear" w:color="000000" w:fill="FFFFFF"/>
            <w:vAlign w:val="center"/>
          </w:tcPr>
          <w:p w14:paraId="4237D055" w14:textId="77777777" w:rsidR="00DE7E13" w:rsidRPr="00F15442" w:rsidRDefault="00DE7E13" w:rsidP="003B0B07">
            <w:pPr>
              <w:ind w:firstLine="0"/>
              <w:jc w:val="center"/>
              <w:rPr>
                <w:rFonts w:cs="Times New Roman"/>
                <w:szCs w:val="26"/>
              </w:rPr>
            </w:pPr>
            <w:r w:rsidRPr="00F15442">
              <w:rPr>
                <w:rFonts w:cs="Times New Roman"/>
                <w:szCs w:val="26"/>
              </w:rPr>
              <w:t>MaVT</w:t>
            </w:r>
          </w:p>
        </w:tc>
        <w:tc>
          <w:tcPr>
            <w:tcW w:w="1842" w:type="dxa"/>
            <w:shd w:val="clear" w:color="000000" w:fill="FFFFFF"/>
            <w:vAlign w:val="center"/>
          </w:tcPr>
          <w:p w14:paraId="72403481" w14:textId="77777777" w:rsidR="00DE7E13" w:rsidRPr="00F15442" w:rsidRDefault="00DE7E13" w:rsidP="003B0B07">
            <w:pPr>
              <w:ind w:firstLine="0"/>
              <w:jc w:val="center"/>
              <w:rPr>
                <w:rFonts w:cs="Times New Roman"/>
                <w:szCs w:val="26"/>
              </w:rPr>
            </w:pPr>
            <w:r w:rsidRPr="00F15442">
              <w:rPr>
                <w:rFonts w:cs="Times New Roman"/>
                <w:szCs w:val="26"/>
              </w:rPr>
              <w:t>BIGINT</w:t>
            </w:r>
          </w:p>
        </w:tc>
        <w:tc>
          <w:tcPr>
            <w:tcW w:w="3329" w:type="dxa"/>
            <w:shd w:val="clear" w:color="000000" w:fill="FFFFFF"/>
            <w:vAlign w:val="center"/>
          </w:tcPr>
          <w:p w14:paraId="242B1AB9" w14:textId="77777777" w:rsidR="00DE7E13" w:rsidRPr="00F15442" w:rsidRDefault="00DE7E13" w:rsidP="003B0B07">
            <w:pPr>
              <w:ind w:firstLine="0"/>
              <w:jc w:val="center"/>
              <w:rPr>
                <w:rFonts w:cs="Times New Roman"/>
                <w:szCs w:val="26"/>
              </w:rPr>
            </w:pPr>
            <w:r w:rsidRPr="00F15442">
              <w:rPr>
                <w:rFonts w:cs="Times New Roman"/>
                <w:szCs w:val="26"/>
              </w:rPr>
              <w:t>Khóa chính + khóa ngoại</w:t>
            </w:r>
          </w:p>
        </w:tc>
        <w:tc>
          <w:tcPr>
            <w:tcW w:w="2669" w:type="dxa"/>
            <w:shd w:val="clear" w:color="000000" w:fill="FFFFFF"/>
            <w:vAlign w:val="center"/>
          </w:tcPr>
          <w:p w14:paraId="24ACE760" w14:textId="77777777" w:rsidR="00DE7E13" w:rsidRPr="00F15442" w:rsidRDefault="00DE7E13" w:rsidP="003B0B07">
            <w:pPr>
              <w:ind w:firstLine="0"/>
              <w:jc w:val="center"/>
              <w:rPr>
                <w:rFonts w:cs="Times New Roman"/>
                <w:szCs w:val="26"/>
              </w:rPr>
            </w:pPr>
            <w:r w:rsidRPr="00F15442">
              <w:rPr>
                <w:rFonts w:cs="Times New Roman"/>
                <w:szCs w:val="26"/>
              </w:rPr>
              <w:t>Vai trò</w:t>
            </w:r>
          </w:p>
        </w:tc>
      </w:tr>
      <w:tr w:rsidR="00DE7E13" w:rsidRPr="00F15442" w14:paraId="1670CDD8" w14:textId="77777777" w:rsidTr="00431D8A">
        <w:trPr>
          <w:jc w:val="center"/>
        </w:trPr>
        <w:tc>
          <w:tcPr>
            <w:tcW w:w="708" w:type="dxa"/>
            <w:shd w:val="clear" w:color="000000" w:fill="FFFFFF"/>
            <w:vAlign w:val="center"/>
          </w:tcPr>
          <w:p w14:paraId="496F9298" w14:textId="77777777" w:rsidR="00DE7E13" w:rsidRPr="00F15442" w:rsidRDefault="00DE7E13" w:rsidP="003B0B07">
            <w:pPr>
              <w:ind w:firstLine="0"/>
              <w:jc w:val="center"/>
              <w:rPr>
                <w:rFonts w:cs="Times New Roman"/>
                <w:szCs w:val="26"/>
              </w:rPr>
            </w:pPr>
            <w:r w:rsidRPr="00F15442">
              <w:rPr>
                <w:rFonts w:cs="Times New Roman"/>
                <w:szCs w:val="26"/>
              </w:rPr>
              <w:t>2</w:t>
            </w:r>
          </w:p>
        </w:tc>
        <w:tc>
          <w:tcPr>
            <w:tcW w:w="1527" w:type="dxa"/>
            <w:shd w:val="clear" w:color="000000" w:fill="FFFFFF"/>
            <w:vAlign w:val="center"/>
          </w:tcPr>
          <w:p w14:paraId="5857A48A" w14:textId="77777777" w:rsidR="00DE7E13" w:rsidRPr="00F15442" w:rsidRDefault="00DE7E13" w:rsidP="003B0B07">
            <w:pPr>
              <w:ind w:firstLine="0"/>
              <w:jc w:val="center"/>
              <w:rPr>
                <w:rFonts w:cs="Times New Roman"/>
                <w:szCs w:val="26"/>
              </w:rPr>
            </w:pPr>
            <w:r w:rsidRPr="00F15442">
              <w:rPr>
                <w:rFonts w:cs="Times New Roman"/>
                <w:szCs w:val="26"/>
              </w:rPr>
              <w:t>MaQ</w:t>
            </w:r>
          </w:p>
        </w:tc>
        <w:tc>
          <w:tcPr>
            <w:tcW w:w="1842" w:type="dxa"/>
            <w:shd w:val="clear" w:color="000000" w:fill="FFFFFF"/>
            <w:vAlign w:val="center"/>
          </w:tcPr>
          <w:p w14:paraId="35501B60" w14:textId="77777777" w:rsidR="00DE7E13" w:rsidRPr="00F15442" w:rsidRDefault="00DE7E13" w:rsidP="003B0B07">
            <w:pPr>
              <w:ind w:firstLine="0"/>
              <w:jc w:val="center"/>
              <w:rPr>
                <w:rFonts w:cs="Times New Roman"/>
                <w:szCs w:val="26"/>
              </w:rPr>
            </w:pPr>
            <w:r w:rsidRPr="00F15442">
              <w:rPr>
                <w:rFonts w:cs="Times New Roman"/>
                <w:szCs w:val="26"/>
              </w:rPr>
              <w:t>BIGINT</w:t>
            </w:r>
          </w:p>
        </w:tc>
        <w:tc>
          <w:tcPr>
            <w:tcW w:w="3329" w:type="dxa"/>
            <w:shd w:val="clear" w:color="000000" w:fill="FFFFFF"/>
            <w:vAlign w:val="center"/>
          </w:tcPr>
          <w:p w14:paraId="5D36F229" w14:textId="77777777" w:rsidR="00DE7E13" w:rsidRPr="00F15442" w:rsidRDefault="00DE7E13" w:rsidP="003B0B07">
            <w:pPr>
              <w:ind w:firstLine="0"/>
              <w:jc w:val="center"/>
              <w:rPr>
                <w:rFonts w:cs="Times New Roman"/>
                <w:szCs w:val="26"/>
              </w:rPr>
            </w:pPr>
            <w:r w:rsidRPr="00F15442">
              <w:rPr>
                <w:rFonts w:cs="Times New Roman"/>
                <w:szCs w:val="26"/>
              </w:rPr>
              <w:t>Khóa chính + khóa ngoại</w:t>
            </w:r>
          </w:p>
        </w:tc>
        <w:tc>
          <w:tcPr>
            <w:tcW w:w="2669" w:type="dxa"/>
            <w:shd w:val="clear" w:color="000000" w:fill="FFFFFF"/>
            <w:vAlign w:val="center"/>
          </w:tcPr>
          <w:p w14:paraId="1FF50941" w14:textId="77777777" w:rsidR="00DE7E13" w:rsidRPr="00F15442" w:rsidRDefault="00DE7E13" w:rsidP="003B0B07">
            <w:pPr>
              <w:ind w:firstLine="0"/>
              <w:jc w:val="center"/>
              <w:rPr>
                <w:rFonts w:cs="Times New Roman"/>
                <w:szCs w:val="26"/>
              </w:rPr>
            </w:pPr>
            <w:r w:rsidRPr="00F15442">
              <w:rPr>
                <w:rFonts w:cs="Times New Roman"/>
                <w:szCs w:val="26"/>
              </w:rPr>
              <w:t>Quyền</w:t>
            </w:r>
          </w:p>
        </w:tc>
      </w:tr>
    </w:tbl>
    <w:p w14:paraId="061C9F47" w14:textId="3A661DF5" w:rsidR="00DE7E13" w:rsidRPr="00F15442" w:rsidRDefault="00DE7E13" w:rsidP="004C5A2A">
      <w:pPr>
        <w:pStyle w:val="Heading4"/>
      </w:pPr>
      <w:r w:rsidRPr="00F15442">
        <w:t>NhanVienCuaHang</w:t>
      </w:r>
    </w:p>
    <w:p w14:paraId="13171255" w14:textId="77777777" w:rsidR="00DE7E13" w:rsidRPr="00F15442" w:rsidRDefault="00DE7E13" w:rsidP="00044D60">
      <w:pPr>
        <w:rPr>
          <w:rFonts w:cs="Times New Roman"/>
          <w:szCs w:val="26"/>
        </w:rPr>
      </w:pPr>
      <w:r w:rsidRPr="00F15442">
        <w:rPr>
          <w:rFonts w:cs="Times New Roman"/>
          <w:szCs w:val="26"/>
        </w:rPr>
        <w:t>NhanVienCuaHang(MaNV, MaCH, LaChiNhanhChinh)</w:t>
      </w:r>
    </w:p>
    <w:p w14:paraId="0CAA8421" w14:textId="587518A8" w:rsidR="001D7E15" w:rsidRDefault="001D7E15" w:rsidP="001D7E15">
      <w:pPr>
        <w:pStyle w:val="Caption"/>
      </w:pPr>
      <w:bookmarkStart w:id="233" w:name="_Toc243472870"/>
      <w:r>
        <w:t xml:space="preserve">Bảng </w:t>
      </w:r>
      <w:r w:rsidR="00F0727A">
        <w:fldChar w:fldCharType="begin"/>
      </w:r>
      <w:r w:rsidR="00F0727A">
        <w:instrText xml:space="preserve"> STYLEREF 1 \s </w:instrText>
      </w:r>
      <w:r w:rsidR="00F0727A">
        <w:fldChar w:fldCharType="separate"/>
      </w:r>
      <w:r w:rsidR="00F0727A">
        <w:rPr>
          <w:noProof/>
        </w:rPr>
        <w:t>3</w:t>
      </w:r>
      <w:r w:rsidR="00F0727A">
        <w:fldChar w:fldCharType="end"/>
      </w:r>
      <w:r w:rsidR="00F0727A">
        <w:t>.</w:t>
      </w:r>
      <w:r w:rsidR="00F0727A">
        <w:fldChar w:fldCharType="begin"/>
      </w:r>
      <w:r w:rsidR="00F0727A">
        <w:instrText xml:space="preserve"> SEQ Bảng \* ARABIC \s 1 </w:instrText>
      </w:r>
      <w:r w:rsidR="00F0727A">
        <w:fldChar w:fldCharType="separate"/>
      </w:r>
      <w:r w:rsidR="00F0727A">
        <w:rPr>
          <w:noProof/>
        </w:rPr>
        <w:t>36</w:t>
      </w:r>
      <w:r w:rsidR="00F0727A">
        <w:fldChar w:fldCharType="end"/>
      </w:r>
      <w:r>
        <w:rPr>
          <w:lang w:val="vi-VN"/>
        </w:rPr>
        <w:t xml:space="preserve"> </w:t>
      </w:r>
      <w:r w:rsidRPr="0042662D">
        <w:rPr>
          <w:lang w:val="vi-VN"/>
        </w:rPr>
        <w:t>NhanVienCuaHang</w:t>
      </w:r>
      <w:bookmarkEnd w:id="233"/>
    </w:p>
    <w:tbl>
      <w:tblPr>
        <w:tblStyle w:val="TableGrid"/>
        <w:tblW w:w="0" w:type="auto"/>
        <w:jc w:val="center"/>
        <w:shd w:val="clear" w:color="000000" w:fill="FFFFFF"/>
        <w:tblLook w:val="04A0" w:firstRow="1" w:lastRow="0" w:firstColumn="1" w:lastColumn="0" w:noHBand="0" w:noVBand="1"/>
      </w:tblPr>
      <w:tblGrid>
        <w:gridCol w:w="708"/>
        <w:gridCol w:w="2195"/>
        <w:gridCol w:w="1545"/>
        <w:gridCol w:w="2558"/>
        <w:gridCol w:w="2055"/>
      </w:tblGrid>
      <w:tr w:rsidR="00DE7E13" w:rsidRPr="00F15442" w14:paraId="5FB5F427" w14:textId="77777777" w:rsidTr="00431D8A">
        <w:trPr>
          <w:jc w:val="center"/>
        </w:trPr>
        <w:tc>
          <w:tcPr>
            <w:tcW w:w="708" w:type="dxa"/>
            <w:shd w:val="clear" w:color="000000" w:fill="FFFFFF"/>
            <w:vAlign w:val="center"/>
          </w:tcPr>
          <w:p w14:paraId="7726F3F1" w14:textId="77777777" w:rsidR="00DE7E13" w:rsidRPr="00F15442" w:rsidRDefault="00DE7E13" w:rsidP="003B0B07">
            <w:pPr>
              <w:ind w:firstLine="0"/>
              <w:jc w:val="center"/>
              <w:rPr>
                <w:rFonts w:cs="Times New Roman"/>
                <w:szCs w:val="26"/>
              </w:rPr>
            </w:pPr>
            <w:r w:rsidRPr="00F15442">
              <w:rPr>
                <w:rFonts w:cs="Times New Roman"/>
                <w:b/>
                <w:szCs w:val="26"/>
              </w:rPr>
              <w:t>STT</w:t>
            </w:r>
          </w:p>
        </w:tc>
        <w:tc>
          <w:tcPr>
            <w:tcW w:w="2195" w:type="dxa"/>
            <w:shd w:val="clear" w:color="000000" w:fill="FFFFFF"/>
            <w:vAlign w:val="center"/>
          </w:tcPr>
          <w:p w14:paraId="2C6953CD" w14:textId="77777777" w:rsidR="00DE7E13" w:rsidRPr="00F15442" w:rsidRDefault="00DE7E13" w:rsidP="003B0B07">
            <w:pPr>
              <w:ind w:firstLine="0"/>
              <w:jc w:val="center"/>
              <w:rPr>
                <w:rFonts w:cs="Times New Roman"/>
                <w:szCs w:val="26"/>
              </w:rPr>
            </w:pPr>
            <w:r w:rsidRPr="00F15442">
              <w:rPr>
                <w:rFonts w:cs="Times New Roman"/>
                <w:b/>
                <w:szCs w:val="26"/>
              </w:rPr>
              <w:t>Thuộc tính</w:t>
            </w:r>
          </w:p>
        </w:tc>
        <w:tc>
          <w:tcPr>
            <w:tcW w:w="1600" w:type="dxa"/>
            <w:shd w:val="clear" w:color="000000" w:fill="FFFFFF"/>
            <w:vAlign w:val="center"/>
          </w:tcPr>
          <w:p w14:paraId="5FC0B710" w14:textId="77777777" w:rsidR="00DE7E13" w:rsidRPr="00F15442" w:rsidRDefault="00DE7E13" w:rsidP="003B0B07">
            <w:pPr>
              <w:ind w:firstLine="0"/>
              <w:jc w:val="center"/>
              <w:rPr>
                <w:rFonts w:cs="Times New Roman"/>
                <w:szCs w:val="26"/>
              </w:rPr>
            </w:pPr>
            <w:r w:rsidRPr="00F15442">
              <w:rPr>
                <w:rFonts w:cs="Times New Roman"/>
                <w:b/>
                <w:szCs w:val="26"/>
              </w:rPr>
              <w:t>Kiểu</w:t>
            </w:r>
          </w:p>
        </w:tc>
        <w:tc>
          <w:tcPr>
            <w:tcW w:w="3074" w:type="dxa"/>
            <w:shd w:val="clear" w:color="000000" w:fill="FFFFFF"/>
            <w:vAlign w:val="center"/>
          </w:tcPr>
          <w:p w14:paraId="7F3BC79C" w14:textId="77777777" w:rsidR="00DE7E13" w:rsidRPr="00F15442" w:rsidRDefault="00DE7E13" w:rsidP="003B0B07">
            <w:pPr>
              <w:ind w:firstLine="0"/>
              <w:jc w:val="center"/>
              <w:rPr>
                <w:rFonts w:cs="Times New Roman"/>
                <w:szCs w:val="26"/>
              </w:rPr>
            </w:pPr>
            <w:r w:rsidRPr="00F15442">
              <w:rPr>
                <w:rFonts w:cs="Times New Roman"/>
                <w:b/>
                <w:szCs w:val="26"/>
              </w:rPr>
              <w:t>Miền giá trị / Ràng buộc</w:t>
            </w:r>
          </w:p>
        </w:tc>
        <w:tc>
          <w:tcPr>
            <w:tcW w:w="2498" w:type="dxa"/>
            <w:shd w:val="clear" w:color="000000" w:fill="FFFFFF"/>
            <w:vAlign w:val="center"/>
          </w:tcPr>
          <w:p w14:paraId="3365B3F8" w14:textId="77777777" w:rsidR="00DE7E13" w:rsidRPr="00F15442" w:rsidRDefault="00DE7E13" w:rsidP="003B0B07">
            <w:pPr>
              <w:ind w:firstLine="0"/>
              <w:jc w:val="center"/>
              <w:rPr>
                <w:rFonts w:cs="Times New Roman"/>
                <w:szCs w:val="26"/>
              </w:rPr>
            </w:pPr>
            <w:r w:rsidRPr="00F15442">
              <w:rPr>
                <w:rFonts w:cs="Times New Roman"/>
                <w:b/>
                <w:szCs w:val="26"/>
              </w:rPr>
              <w:t>Ý nghĩa</w:t>
            </w:r>
          </w:p>
        </w:tc>
      </w:tr>
      <w:tr w:rsidR="00DE7E13" w:rsidRPr="00F15442" w14:paraId="67031AA1" w14:textId="77777777" w:rsidTr="00431D8A">
        <w:trPr>
          <w:jc w:val="center"/>
        </w:trPr>
        <w:tc>
          <w:tcPr>
            <w:tcW w:w="708" w:type="dxa"/>
            <w:shd w:val="clear" w:color="000000" w:fill="FFFFFF"/>
            <w:vAlign w:val="center"/>
          </w:tcPr>
          <w:p w14:paraId="62646BCF" w14:textId="77777777" w:rsidR="00DE7E13" w:rsidRPr="00F15442" w:rsidRDefault="00DE7E13" w:rsidP="003B0B07">
            <w:pPr>
              <w:ind w:firstLine="0"/>
              <w:jc w:val="center"/>
              <w:rPr>
                <w:rFonts w:cs="Times New Roman"/>
                <w:szCs w:val="26"/>
              </w:rPr>
            </w:pPr>
            <w:r w:rsidRPr="00F15442">
              <w:rPr>
                <w:rFonts w:cs="Times New Roman"/>
                <w:szCs w:val="26"/>
              </w:rPr>
              <w:t>1</w:t>
            </w:r>
          </w:p>
        </w:tc>
        <w:tc>
          <w:tcPr>
            <w:tcW w:w="2195" w:type="dxa"/>
            <w:shd w:val="clear" w:color="000000" w:fill="FFFFFF"/>
            <w:vAlign w:val="center"/>
          </w:tcPr>
          <w:p w14:paraId="4188D6C4" w14:textId="77777777" w:rsidR="00DE7E13" w:rsidRPr="00F15442" w:rsidRDefault="00DE7E13" w:rsidP="003B0B07">
            <w:pPr>
              <w:ind w:firstLine="0"/>
              <w:jc w:val="center"/>
              <w:rPr>
                <w:rFonts w:cs="Times New Roman"/>
                <w:szCs w:val="26"/>
              </w:rPr>
            </w:pPr>
            <w:r w:rsidRPr="00F15442">
              <w:rPr>
                <w:rFonts w:cs="Times New Roman"/>
                <w:szCs w:val="26"/>
              </w:rPr>
              <w:t>MaNV</w:t>
            </w:r>
          </w:p>
        </w:tc>
        <w:tc>
          <w:tcPr>
            <w:tcW w:w="1600" w:type="dxa"/>
            <w:shd w:val="clear" w:color="000000" w:fill="FFFFFF"/>
            <w:vAlign w:val="center"/>
          </w:tcPr>
          <w:p w14:paraId="39A3ECA1" w14:textId="77777777" w:rsidR="00DE7E13" w:rsidRPr="00F15442" w:rsidRDefault="00DE7E13" w:rsidP="003B0B07">
            <w:pPr>
              <w:ind w:firstLine="0"/>
              <w:jc w:val="center"/>
              <w:rPr>
                <w:rFonts w:cs="Times New Roman"/>
                <w:szCs w:val="26"/>
              </w:rPr>
            </w:pPr>
            <w:r w:rsidRPr="00F15442">
              <w:rPr>
                <w:rFonts w:cs="Times New Roman"/>
                <w:szCs w:val="26"/>
              </w:rPr>
              <w:t>BIGINT</w:t>
            </w:r>
          </w:p>
        </w:tc>
        <w:tc>
          <w:tcPr>
            <w:tcW w:w="3074" w:type="dxa"/>
            <w:shd w:val="clear" w:color="000000" w:fill="FFFFFF"/>
            <w:vAlign w:val="center"/>
          </w:tcPr>
          <w:p w14:paraId="60B9A4A4" w14:textId="77777777" w:rsidR="00DE7E13" w:rsidRPr="00F15442" w:rsidRDefault="00DE7E13" w:rsidP="003B0B07">
            <w:pPr>
              <w:ind w:firstLine="0"/>
              <w:jc w:val="center"/>
              <w:rPr>
                <w:rFonts w:cs="Times New Roman"/>
                <w:szCs w:val="26"/>
              </w:rPr>
            </w:pPr>
            <w:r w:rsidRPr="00F15442">
              <w:rPr>
                <w:rFonts w:cs="Times New Roman"/>
                <w:szCs w:val="26"/>
              </w:rPr>
              <w:t>Khóa chính + khóa ngoại</w:t>
            </w:r>
          </w:p>
        </w:tc>
        <w:tc>
          <w:tcPr>
            <w:tcW w:w="2498" w:type="dxa"/>
            <w:shd w:val="clear" w:color="000000" w:fill="FFFFFF"/>
            <w:vAlign w:val="center"/>
          </w:tcPr>
          <w:p w14:paraId="4CEE24B5" w14:textId="77777777" w:rsidR="00DE7E13" w:rsidRPr="00F15442" w:rsidRDefault="00DE7E13" w:rsidP="003B0B07">
            <w:pPr>
              <w:ind w:firstLine="0"/>
              <w:jc w:val="center"/>
              <w:rPr>
                <w:rFonts w:cs="Times New Roman"/>
                <w:szCs w:val="26"/>
              </w:rPr>
            </w:pPr>
            <w:r w:rsidRPr="00F15442">
              <w:rPr>
                <w:rFonts w:cs="Times New Roman"/>
                <w:szCs w:val="26"/>
              </w:rPr>
              <w:t>Nhân viên</w:t>
            </w:r>
          </w:p>
        </w:tc>
      </w:tr>
      <w:tr w:rsidR="00DE7E13" w:rsidRPr="00F15442" w14:paraId="1189C72C" w14:textId="77777777" w:rsidTr="00431D8A">
        <w:trPr>
          <w:jc w:val="center"/>
        </w:trPr>
        <w:tc>
          <w:tcPr>
            <w:tcW w:w="708" w:type="dxa"/>
            <w:shd w:val="clear" w:color="000000" w:fill="FFFFFF"/>
            <w:vAlign w:val="center"/>
          </w:tcPr>
          <w:p w14:paraId="7D217B62" w14:textId="77777777" w:rsidR="00DE7E13" w:rsidRPr="00F15442" w:rsidRDefault="00DE7E13" w:rsidP="003B0B07">
            <w:pPr>
              <w:ind w:firstLine="0"/>
              <w:jc w:val="center"/>
              <w:rPr>
                <w:rFonts w:cs="Times New Roman"/>
                <w:szCs w:val="26"/>
              </w:rPr>
            </w:pPr>
            <w:r w:rsidRPr="00F15442">
              <w:rPr>
                <w:rFonts w:cs="Times New Roman"/>
                <w:szCs w:val="26"/>
              </w:rPr>
              <w:t>2</w:t>
            </w:r>
          </w:p>
        </w:tc>
        <w:tc>
          <w:tcPr>
            <w:tcW w:w="2195" w:type="dxa"/>
            <w:shd w:val="clear" w:color="000000" w:fill="FFFFFF"/>
            <w:vAlign w:val="center"/>
          </w:tcPr>
          <w:p w14:paraId="08876A32" w14:textId="77777777" w:rsidR="00DE7E13" w:rsidRPr="00F15442" w:rsidRDefault="00DE7E13" w:rsidP="003B0B07">
            <w:pPr>
              <w:ind w:firstLine="0"/>
              <w:jc w:val="center"/>
              <w:rPr>
                <w:rFonts w:cs="Times New Roman"/>
                <w:szCs w:val="26"/>
              </w:rPr>
            </w:pPr>
            <w:r w:rsidRPr="00F15442">
              <w:rPr>
                <w:rFonts w:cs="Times New Roman"/>
                <w:szCs w:val="26"/>
              </w:rPr>
              <w:t>MaCH</w:t>
            </w:r>
          </w:p>
        </w:tc>
        <w:tc>
          <w:tcPr>
            <w:tcW w:w="1600" w:type="dxa"/>
            <w:shd w:val="clear" w:color="000000" w:fill="FFFFFF"/>
            <w:vAlign w:val="center"/>
          </w:tcPr>
          <w:p w14:paraId="4E01C2ED" w14:textId="77777777" w:rsidR="00DE7E13" w:rsidRPr="00F15442" w:rsidRDefault="00DE7E13" w:rsidP="003B0B07">
            <w:pPr>
              <w:ind w:firstLine="0"/>
              <w:jc w:val="center"/>
              <w:rPr>
                <w:rFonts w:cs="Times New Roman"/>
                <w:szCs w:val="26"/>
              </w:rPr>
            </w:pPr>
            <w:r w:rsidRPr="00F15442">
              <w:rPr>
                <w:rFonts w:cs="Times New Roman"/>
                <w:szCs w:val="26"/>
              </w:rPr>
              <w:t>BIGINT</w:t>
            </w:r>
          </w:p>
        </w:tc>
        <w:tc>
          <w:tcPr>
            <w:tcW w:w="3074" w:type="dxa"/>
            <w:shd w:val="clear" w:color="000000" w:fill="FFFFFF"/>
            <w:vAlign w:val="center"/>
          </w:tcPr>
          <w:p w14:paraId="349FD1DE" w14:textId="77777777" w:rsidR="00DE7E13" w:rsidRPr="00F15442" w:rsidRDefault="00DE7E13" w:rsidP="003B0B07">
            <w:pPr>
              <w:ind w:firstLine="0"/>
              <w:jc w:val="center"/>
              <w:rPr>
                <w:rFonts w:cs="Times New Roman"/>
                <w:szCs w:val="26"/>
              </w:rPr>
            </w:pPr>
            <w:r w:rsidRPr="00F15442">
              <w:rPr>
                <w:rFonts w:cs="Times New Roman"/>
                <w:szCs w:val="26"/>
              </w:rPr>
              <w:t>Khóa chính + khóa ngoại</w:t>
            </w:r>
          </w:p>
        </w:tc>
        <w:tc>
          <w:tcPr>
            <w:tcW w:w="2498" w:type="dxa"/>
            <w:shd w:val="clear" w:color="000000" w:fill="FFFFFF"/>
            <w:vAlign w:val="center"/>
          </w:tcPr>
          <w:p w14:paraId="72430E55" w14:textId="77777777" w:rsidR="00DE7E13" w:rsidRPr="00F15442" w:rsidRDefault="00DE7E13" w:rsidP="003B0B07">
            <w:pPr>
              <w:ind w:firstLine="0"/>
              <w:jc w:val="center"/>
              <w:rPr>
                <w:rFonts w:cs="Times New Roman"/>
                <w:szCs w:val="26"/>
              </w:rPr>
            </w:pPr>
            <w:r w:rsidRPr="00F15442">
              <w:rPr>
                <w:rFonts w:cs="Times New Roman"/>
                <w:szCs w:val="26"/>
              </w:rPr>
              <w:t>Cửa hàng/phạm vi</w:t>
            </w:r>
          </w:p>
        </w:tc>
      </w:tr>
      <w:tr w:rsidR="00DE7E13" w:rsidRPr="00F15442" w14:paraId="5867FD24" w14:textId="77777777" w:rsidTr="00431D8A">
        <w:trPr>
          <w:jc w:val="center"/>
        </w:trPr>
        <w:tc>
          <w:tcPr>
            <w:tcW w:w="708" w:type="dxa"/>
            <w:shd w:val="clear" w:color="000000" w:fill="FFFFFF"/>
            <w:vAlign w:val="center"/>
          </w:tcPr>
          <w:p w14:paraId="6DAA92DC" w14:textId="77777777" w:rsidR="00DE7E13" w:rsidRPr="00F15442" w:rsidRDefault="00DE7E13" w:rsidP="003B0B07">
            <w:pPr>
              <w:ind w:firstLine="0"/>
              <w:jc w:val="center"/>
              <w:rPr>
                <w:rFonts w:cs="Times New Roman"/>
                <w:szCs w:val="26"/>
              </w:rPr>
            </w:pPr>
            <w:r w:rsidRPr="00F15442">
              <w:rPr>
                <w:rFonts w:cs="Times New Roman"/>
                <w:szCs w:val="26"/>
              </w:rPr>
              <w:t>3</w:t>
            </w:r>
          </w:p>
        </w:tc>
        <w:tc>
          <w:tcPr>
            <w:tcW w:w="2195" w:type="dxa"/>
            <w:shd w:val="clear" w:color="000000" w:fill="FFFFFF"/>
            <w:vAlign w:val="center"/>
          </w:tcPr>
          <w:p w14:paraId="43D104BF" w14:textId="77777777" w:rsidR="00DE7E13" w:rsidRPr="00F15442" w:rsidRDefault="00DE7E13" w:rsidP="003B0B07">
            <w:pPr>
              <w:ind w:firstLine="0"/>
              <w:jc w:val="center"/>
              <w:rPr>
                <w:rFonts w:cs="Times New Roman"/>
                <w:szCs w:val="26"/>
              </w:rPr>
            </w:pPr>
            <w:r w:rsidRPr="00F15442">
              <w:rPr>
                <w:rFonts w:cs="Times New Roman"/>
                <w:szCs w:val="26"/>
              </w:rPr>
              <w:t>LaChiNhanhChinh</w:t>
            </w:r>
          </w:p>
        </w:tc>
        <w:tc>
          <w:tcPr>
            <w:tcW w:w="1600" w:type="dxa"/>
            <w:shd w:val="clear" w:color="000000" w:fill="FFFFFF"/>
            <w:vAlign w:val="center"/>
          </w:tcPr>
          <w:p w14:paraId="44AFF2EC" w14:textId="77777777" w:rsidR="00DE7E13" w:rsidRPr="00F15442" w:rsidRDefault="00DE7E13" w:rsidP="003B0B07">
            <w:pPr>
              <w:ind w:firstLine="0"/>
              <w:jc w:val="center"/>
              <w:rPr>
                <w:rFonts w:cs="Times New Roman"/>
                <w:szCs w:val="26"/>
              </w:rPr>
            </w:pPr>
            <w:r w:rsidRPr="00F15442">
              <w:rPr>
                <w:rFonts w:cs="Times New Roman"/>
                <w:szCs w:val="26"/>
              </w:rPr>
              <w:t>BOOLEAN</w:t>
            </w:r>
          </w:p>
        </w:tc>
        <w:tc>
          <w:tcPr>
            <w:tcW w:w="3074" w:type="dxa"/>
            <w:shd w:val="clear" w:color="000000" w:fill="FFFFFF"/>
            <w:vAlign w:val="center"/>
          </w:tcPr>
          <w:p w14:paraId="2D0711EA" w14:textId="77777777" w:rsidR="00DE7E13" w:rsidRPr="00F15442" w:rsidRDefault="00DE7E13" w:rsidP="003B0B07">
            <w:pPr>
              <w:ind w:firstLine="0"/>
              <w:jc w:val="center"/>
              <w:rPr>
                <w:rFonts w:cs="Times New Roman"/>
                <w:szCs w:val="26"/>
              </w:rPr>
            </w:pPr>
            <w:r w:rsidRPr="00F15442">
              <w:rPr>
                <w:rFonts w:cs="Times New Roman"/>
                <w:szCs w:val="26"/>
              </w:rPr>
              <w:t>TRUE/FALSE</w:t>
            </w:r>
          </w:p>
        </w:tc>
        <w:tc>
          <w:tcPr>
            <w:tcW w:w="2498" w:type="dxa"/>
            <w:shd w:val="clear" w:color="000000" w:fill="FFFFFF"/>
            <w:vAlign w:val="center"/>
          </w:tcPr>
          <w:p w14:paraId="0347111B" w14:textId="77777777" w:rsidR="00DE7E13" w:rsidRPr="00F15442" w:rsidRDefault="00DE7E13" w:rsidP="003B0B07">
            <w:pPr>
              <w:ind w:firstLine="0"/>
              <w:jc w:val="center"/>
              <w:rPr>
                <w:rFonts w:cs="Times New Roman"/>
                <w:szCs w:val="26"/>
              </w:rPr>
            </w:pPr>
            <w:r w:rsidRPr="00F15442">
              <w:rPr>
                <w:rFonts w:cs="Times New Roman"/>
                <w:szCs w:val="26"/>
              </w:rPr>
              <w:t>Chi nhánh chính</w:t>
            </w:r>
          </w:p>
        </w:tc>
      </w:tr>
    </w:tbl>
    <w:p w14:paraId="1C391F98" w14:textId="4F7CC090" w:rsidR="00DE7E13" w:rsidRPr="00F15442" w:rsidRDefault="00DE7E13" w:rsidP="004C5A2A">
      <w:pPr>
        <w:pStyle w:val="Heading4"/>
      </w:pPr>
      <w:r w:rsidRPr="00F15442">
        <w:t>NhatKyThaoTac</w:t>
      </w:r>
    </w:p>
    <w:p w14:paraId="567DD6F2" w14:textId="77777777" w:rsidR="00DE7E13" w:rsidRPr="00F15442" w:rsidRDefault="00DE7E13" w:rsidP="00044D60">
      <w:pPr>
        <w:rPr>
          <w:rFonts w:cs="Times New Roman"/>
          <w:szCs w:val="26"/>
        </w:rPr>
      </w:pPr>
      <w:r w:rsidRPr="00F15442">
        <w:rPr>
          <w:rFonts w:cs="Times New Roman"/>
          <w:szCs w:val="26"/>
        </w:rPr>
        <w:t>NhatKyThaoTac(MaLog, MaNV, HanhDong, DoiTuong, MaDoiTuong, NoiDung, ThoiGian, DiaChiIP)</w:t>
      </w:r>
    </w:p>
    <w:p w14:paraId="3CA4F51F" w14:textId="6138AC36" w:rsidR="001D7E15" w:rsidRDefault="001D7E15" w:rsidP="001D7E15">
      <w:pPr>
        <w:pStyle w:val="Caption"/>
      </w:pPr>
      <w:bookmarkStart w:id="234" w:name="_Toc243472871"/>
      <w:r>
        <w:t xml:space="preserve">Bảng </w:t>
      </w:r>
      <w:r w:rsidR="00F0727A">
        <w:fldChar w:fldCharType="begin"/>
      </w:r>
      <w:r w:rsidR="00F0727A">
        <w:instrText xml:space="preserve"> STYLEREF 1 \s </w:instrText>
      </w:r>
      <w:r w:rsidR="00F0727A">
        <w:fldChar w:fldCharType="separate"/>
      </w:r>
      <w:r w:rsidR="00F0727A">
        <w:rPr>
          <w:noProof/>
        </w:rPr>
        <w:t>3</w:t>
      </w:r>
      <w:r w:rsidR="00F0727A">
        <w:fldChar w:fldCharType="end"/>
      </w:r>
      <w:r w:rsidR="00F0727A">
        <w:t>.</w:t>
      </w:r>
      <w:r w:rsidR="00F0727A">
        <w:fldChar w:fldCharType="begin"/>
      </w:r>
      <w:r w:rsidR="00F0727A">
        <w:instrText xml:space="preserve"> SEQ Bảng \* ARABIC \s 1 </w:instrText>
      </w:r>
      <w:r w:rsidR="00F0727A">
        <w:fldChar w:fldCharType="separate"/>
      </w:r>
      <w:r w:rsidR="00F0727A">
        <w:rPr>
          <w:noProof/>
        </w:rPr>
        <w:t>37</w:t>
      </w:r>
      <w:r w:rsidR="00F0727A">
        <w:fldChar w:fldCharType="end"/>
      </w:r>
      <w:r>
        <w:rPr>
          <w:lang w:val="vi-VN"/>
        </w:rPr>
        <w:t xml:space="preserve"> </w:t>
      </w:r>
      <w:r w:rsidRPr="00806835">
        <w:rPr>
          <w:lang w:val="vi-VN"/>
        </w:rPr>
        <w:t>NhatKyThaoTac</w:t>
      </w:r>
      <w:bookmarkEnd w:id="234"/>
    </w:p>
    <w:tbl>
      <w:tblPr>
        <w:tblStyle w:val="TableGrid"/>
        <w:tblW w:w="0" w:type="auto"/>
        <w:jc w:val="center"/>
        <w:shd w:val="clear" w:color="000000" w:fill="FFFFFF"/>
        <w:tblLook w:val="04A0" w:firstRow="1" w:lastRow="0" w:firstColumn="1" w:lastColumn="0" w:noHBand="0" w:noVBand="1"/>
      </w:tblPr>
      <w:tblGrid>
        <w:gridCol w:w="708"/>
        <w:gridCol w:w="1657"/>
        <w:gridCol w:w="2455"/>
        <w:gridCol w:w="2343"/>
        <w:gridCol w:w="1898"/>
      </w:tblGrid>
      <w:tr w:rsidR="00DE7E13" w:rsidRPr="00F15442" w14:paraId="340622AE" w14:textId="77777777" w:rsidTr="00431D8A">
        <w:trPr>
          <w:jc w:val="center"/>
        </w:trPr>
        <w:tc>
          <w:tcPr>
            <w:tcW w:w="708" w:type="dxa"/>
            <w:shd w:val="clear" w:color="000000" w:fill="FFFFFF"/>
            <w:vAlign w:val="center"/>
          </w:tcPr>
          <w:p w14:paraId="34ABDBC1" w14:textId="77777777" w:rsidR="00DE7E13" w:rsidRPr="00F15442" w:rsidRDefault="00DE7E13" w:rsidP="003B0B07">
            <w:pPr>
              <w:ind w:firstLine="0"/>
              <w:jc w:val="center"/>
              <w:rPr>
                <w:rFonts w:cs="Times New Roman"/>
                <w:szCs w:val="26"/>
              </w:rPr>
            </w:pPr>
            <w:r w:rsidRPr="00F15442">
              <w:rPr>
                <w:rFonts w:cs="Times New Roman"/>
                <w:b/>
                <w:szCs w:val="26"/>
              </w:rPr>
              <w:t>STT</w:t>
            </w:r>
          </w:p>
        </w:tc>
        <w:tc>
          <w:tcPr>
            <w:tcW w:w="1668" w:type="dxa"/>
            <w:shd w:val="clear" w:color="000000" w:fill="FFFFFF"/>
            <w:vAlign w:val="center"/>
          </w:tcPr>
          <w:p w14:paraId="401A4CC9" w14:textId="77777777" w:rsidR="00DE7E13" w:rsidRPr="00F15442" w:rsidRDefault="00DE7E13" w:rsidP="003B0B07">
            <w:pPr>
              <w:ind w:firstLine="0"/>
              <w:jc w:val="center"/>
              <w:rPr>
                <w:rFonts w:cs="Times New Roman"/>
                <w:szCs w:val="26"/>
              </w:rPr>
            </w:pPr>
            <w:r w:rsidRPr="00F15442">
              <w:rPr>
                <w:rFonts w:cs="Times New Roman"/>
                <w:b/>
                <w:szCs w:val="26"/>
              </w:rPr>
              <w:t>Thuộc tính</w:t>
            </w:r>
          </w:p>
        </w:tc>
        <w:tc>
          <w:tcPr>
            <w:tcW w:w="2446" w:type="dxa"/>
            <w:shd w:val="clear" w:color="000000" w:fill="FFFFFF"/>
            <w:vAlign w:val="center"/>
          </w:tcPr>
          <w:p w14:paraId="4C009469" w14:textId="77777777" w:rsidR="00DE7E13" w:rsidRPr="00F15442" w:rsidRDefault="00DE7E13" w:rsidP="003B0B07">
            <w:pPr>
              <w:ind w:firstLine="0"/>
              <w:jc w:val="center"/>
              <w:rPr>
                <w:rFonts w:cs="Times New Roman"/>
                <w:szCs w:val="26"/>
              </w:rPr>
            </w:pPr>
            <w:r w:rsidRPr="00F15442">
              <w:rPr>
                <w:rFonts w:cs="Times New Roman"/>
                <w:b/>
                <w:szCs w:val="26"/>
              </w:rPr>
              <w:t>Kiểu</w:t>
            </w:r>
          </w:p>
        </w:tc>
        <w:tc>
          <w:tcPr>
            <w:tcW w:w="2936" w:type="dxa"/>
            <w:shd w:val="clear" w:color="000000" w:fill="FFFFFF"/>
            <w:vAlign w:val="center"/>
          </w:tcPr>
          <w:p w14:paraId="4D4A4E5F" w14:textId="77777777" w:rsidR="00DE7E13" w:rsidRPr="00F15442" w:rsidRDefault="00DE7E13" w:rsidP="003B0B07">
            <w:pPr>
              <w:ind w:firstLine="0"/>
              <w:jc w:val="center"/>
              <w:rPr>
                <w:rFonts w:cs="Times New Roman"/>
                <w:szCs w:val="26"/>
              </w:rPr>
            </w:pPr>
            <w:r w:rsidRPr="00F15442">
              <w:rPr>
                <w:rFonts w:cs="Times New Roman"/>
                <w:b/>
                <w:szCs w:val="26"/>
              </w:rPr>
              <w:t>Miền giá trị / Ràng buộc</w:t>
            </w:r>
          </w:p>
        </w:tc>
        <w:tc>
          <w:tcPr>
            <w:tcW w:w="2317" w:type="dxa"/>
            <w:shd w:val="clear" w:color="000000" w:fill="FFFFFF"/>
            <w:vAlign w:val="center"/>
          </w:tcPr>
          <w:p w14:paraId="36AD5E44" w14:textId="77777777" w:rsidR="00DE7E13" w:rsidRPr="00F15442" w:rsidRDefault="00DE7E13" w:rsidP="003B0B07">
            <w:pPr>
              <w:ind w:firstLine="0"/>
              <w:jc w:val="center"/>
              <w:rPr>
                <w:rFonts w:cs="Times New Roman"/>
                <w:szCs w:val="26"/>
              </w:rPr>
            </w:pPr>
            <w:r w:rsidRPr="00F15442">
              <w:rPr>
                <w:rFonts w:cs="Times New Roman"/>
                <w:b/>
                <w:szCs w:val="26"/>
              </w:rPr>
              <w:t>Ý nghĩa</w:t>
            </w:r>
          </w:p>
        </w:tc>
      </w:tr>
      <w:tr w:rsidR="00DE7E13" w:rsidRPr="00F15442" w14:paraId="405D4323" w14:textId="77777777" w:rsidTr="00431D8A">
        <w:trPr>
          <w:jc w:val="center"/>
        </w:trPr>
        <w:tc>
          <w:tcPr>
            <w:tcW w:w="708" w:type="dxa"/>
            <w:shd w:val="clear" w:color="000000" w:fill="FFFFFF"/>
            <w:vAlign w:val="center"/>
          </w:tcPr>
          <w:p w14:paraId="6A6D4E17" w14:textId="77777777" w:rsidR="00DE7E13" w:rsidRPr="00F15442" w:rsidRDefault="00DE7E13" w:rsidP="003B0B07">
            <w:pPr>
              <w:ind w:firstLine="0"/>
              <w:jc w:val="center"/>
              <w:rPr>
                <w:rFonts w:cs="Times New Roman"/>
                <w:szCs w:val="26"/>
              </w:rPr>
            </w:pPr>
            <w:r w:rsidRPr="00F15442">
              <w:rPr>
                <w:rFonts w:cs="Times New Roman"/>
                <w:szCs w:val="26"/>
              </w:rPr>
              <w:t>1</w:t>
            </w:r>
          </w:p>
        </w:tc>
        <w:tc>
          <w:tcPr>
            <w:tcW w:w="1668" w:type="dxa"/>
            <w:shd w:val="clear" w:color="000000" w:fill="FFFFFF"/>
            <w:vAlign w:val="center"/>
          </w:tcPr>
          <w:p w14:paraId="7E59C33C" w14:textId="77777777" w:rsidR="00DE7E13" w:rsidRPr="00F15442" w:rsidRDefault="00DE7E13" w:rsidP="003B0B07">
            <w:pPr>
              <w:ind w:firstLine="0"/>
              <w:jc w:val="center"/>
              <w:rPr>
                <w:rFonts w:cs="Times New Roman"/>
                <w:szCs w:val="26"/>
              </w:rPr>
            </w:pPr>
            <w:r w:rsidRPr="00F15442">
              <w:rPr>
                <w:rFonts w:cs="Times New Roman"/>
                <w:szCs w:val="26"/>
              </w:rPr>
              <w:t>MaLog</w:t>
            </w:r>
          </w:p>
        </w:tc>
        <w:tc>
          <w:tcPr>
            <w:tcW w:w="2446" w:type="dxa"/>
            <w:shd w:val="clear" w:color="000000" w:fill="FFFFFF"/>
            <w:vAlign w:val="center"/>
          </w:tcPr>
          <w:p w14:paraId="54A3D0CD" w14:textId="77777777" w:rsidR="00DE7E13" w:rsidRPr="00F15442" w:rsidRDefault="00DE7E13" w:rsidP="003B0B07">
            <w:pPr>
              <w:ind w:firstLine="0"/>
              <w:jc w:val="center"/>
              <w:rPr>
                <w:rFonts w:cs="Times New Roman"/>
                <w:szCs w:val="26"/>
              </w:rPr>
            </w:pPr>
            <w:r w:rsidRPr="00F15442">
              <w:rPr>
                <w:rFonts w:cs="Times New Roman"/>
                <w:szCs w:val="26"/>
              </w:rPr>
              <w:t>BIGINT</w:t>
            </w:r>
          </w:p>
        </w:tc>
        <w:tc>
          <w:tcPr>
            <w:tcW w:w="2936" w:type="dxa"/>
            <w:shd w:val="clear" w:color="000000" w:fill="FFFFFF"/>
            <w:vAlign w:val="center"/>
          </w:tcPr>
          <w:p w14:paraId="2B8E39FE" w14:textId="77777777" w:rsidR="00DE7E13" w:rsidRPr="00F15442" w:rsidRDefault="00DE7E13" w:rsidP="003B0B07">
            <w:pPr>
              <w:ind w:firstLine="0"/>
              <w:jc w:val="center"/>
              <w:rPr>
                <w:rFonts w:cs="Times New Roman"/>
                <w:szCs w:val="26"/>
              </w:rPr>
            </w:pPr>
            <w:r w:rsidRPr="00F15442">
              <w:rPr>
                <w:rFonts w:cs="Times New Roman"/>
                <w:szCs w:val="26"/>
              </w:rPr>
              <w:t>Khóa chính</w:t>
            </w:r>
          </w:p>
        </w:tc>
        <w:tc>
          <w:tcPr>
            <w:tcW w:w="2317" w:type="dxa"/>
            <w:shd w:val="clear" w:color="000000" w:fill="FFFFFF"/>
            <w:vAlign w:val="center"/>
          </w:tcPr>
          <w:p w14:paraId="0A537FDF" w14:textId="77777777" w:rsidR="00DE7E13" w:rsidRPr="00F15442" w:rsidRDefault="00DE7E13" w:rsidP="003B0B07">
            <w:pPr>
              <w:ind w:firstLine="0"/>
              <w:jc w:val="center"/>
              <w:rPr>
                <w:rFonts w:cs="Times New Roman"/>
                <w:szCs w:val="26"/>
              </w:rPr>
            </w:pPr>
            <w:r w:rsidRPr="00F15442">
              <w:rPr>
                <w:rFonts w:cs="Times New Roman"/>
                <w:szCs w:val="26"/>
              </w:rPr>
              <w:t>Mã log</w:t>
            </w:r>
          </w:p>
        </w:tc>
      </w:tr>
      <w:tr w:rsidR="00DE7E13" w:rsidRPr="00F15442" w14:paraId="4C6A54A2" w14:textId="77777777" w:rsidTr="00431D8A">
        <w:trPr>
          <w:jc w:val="center"/>
        </w:trPr>
        <w:tc>
          <w:tcPr>
            <w:tcW w:w="708" w:type="dxa"/>
            <w:shd w:val="clear" w:color="000000" w:fill="FFFFFF"/>
            <w:vAlign w:val="center"/>
          </w:tcPr>
          <w:p w14:paraId="54E5673C" w14:textId="77777777" w:rsidR="00DE7E13" w:rsidRPr="00F15442" w:rsidRDefault="00DE7E13" w:rsidP="003B0B07">
            <w:pPr>
              <w:ind w:firstLine="0"/>
              <w:jc w:val="center"/>
              <w:rPr>
                <w:rFonts w:cs="Times New Roman"/>
                <w:szCs w:val="26"/>
              </w:rPr>
            </w:pPr>
            <w:r w:rsidRPr="00F15442">
              <w:rPr>
                <w:rFonts w:cs="Times New Roman"/>
                <w:szCs w:val="26"/>
              </w:rPr>
              <w:t>2</w:t>
            </w:r>
          </w:p>
        </w:tc>
        <w:tc>
          <w:tcPr>
            <w:tcW w:w="1668" w:type="dxa"/>
            <w:shd w:val="clear" w:color="000000" w:fill="FFFFFF"/>
            <w:vAlign w:val="center"/>
          </w:tcPr>
          <w:p w14:paraId="7FB65A9C" w14:textId="77777777" w:rsidR="00DE7E13" w:rsidRPr="00F15442" w:rsidRDefault="00DE7E13" w:rsidP="003B0B07">
            <w:pPr>
              <w:ind w:firstLine="0"/>
              <w:jc w:val="center"/>
              <w:rPr>
                <w:rFonts w:cs="Times New Roman"/>
                <w:szCs w:val="26"/>
              </w:rPr>
            </w:pPr>
            <w:r w:rsidRPr="00F15442">
              <w:rPr>
                <w:rFonts w:cs="Times New Roman"/>
                <w:szCs w:val="26"/>
              </w:rPr>
              <w:t>MaNV</w:t>
            </w:r>
          </w:p>
        </w:tc>
        <w:tc>
          <w:tcPr>
            <w:tcW w:w="2446" w:type="dxa"/>
            <w:shd w:val="clear" w:color="000000" w:fill="FFFFFF"/>
            <w:vAlign w:val="center"/>
          </w:tcPr>
          <w:p w14:paraId="11BF0F81" w14:textId="77777777" w:rsidR="00DE7E13" w:rsidRPr="00F15442" w:rsidRDefault="00DE7E13" w:rsidP="003B0B07">
            <w:pPr>
              <w:ind w:firstLine="0"/>
              <w:jc w:val="center"/>
              <w:rPr>
                <w:rFonts w:cs="Times New Roman"/>
                <w:szCs w:val="26"/>
              </w:rPr>
            </w:pPr>
            <w:r w:rsidRPr="00F15442">
              <w:rPr>
                <w:rFonts w:cs="Times New Roman"/>
                <w:szCs w:val="26"/>
              </w:rPr>
              <w:t>BIGINT</w:t>
            </w:r>
          </w:p>
        </w:tc>
        <w:tc>
          <w:tcPr>
            <w:tcW w:w="2936" w:type="dxa"/>
            <w:shd w:val="clear" w:color="000000" w:fill="FFFFFF"/>
            <w:vAlign w:val="center"/>
          </w:tcPr>
          <w:p w14:paraId="69C29304" w14:textId="77777777" w:rsidR="00DE7E13" w:rsidRPr="00F15442" w:rsidRDefault="00DE7E13" w:rsidP="003B0B07">
            <w:pPr>
              <w:ind w:firstLine="0"/>
              <w:jc w:val="center"/>
              <w:rPr>
                <w:rFonts w:cs="Times New Roman"/>
                <w:szCs w:val="26"/>
              </w:rPr>
            </w:pPr>
            <w:r w:rsidRPr="00F15442">
              <w:rPr>
                <w:rFonts w:cs="Times New Roman"/>
                <w:szCs w:val="26"/>
              </w:rPr>
              <w:t>Khóa ngoại</w:t>
            </w:r>
          </w:p>
        </w:tc>
        <w:tc>
          <w:tcPr>
            <w:tcW w:w="2317" w:type="dxa"/>
            <w:shd w:val="clear" w:color="000000" w:fill="FFFFFF"/>
            <w:vAlign w:val="center"/>
          </w:tcPr>
          <w:p w14:paraId="688EE168" w14:textId="77777777" w:rsidR="00DE7E13" w:rsidRPr="00F15442" w:rsidRDefault="00DE7E13" w:rsidP="003B0B07">
            <w:pPr>
              <w:ind w:firstLine="0"/>
              <w:jc w:val="center"/>
              <w:rPr>
                <w:rFonts w:cs="Times New Roman"/>
                <w:szCs w:val="26"/>
              </w:rPr>
            </w:pPr>
            <w:r w:rsidRPr="00F15442">
              <w:rPr>
                <w:rFonts w:cs="Times New Roman"/>
                <w:szCs w:val="26"/>
              </w:rPr>
              <w:t>Người thực hiện</w:t>
            </w:r>
          </w:p>
        </w:tc>
      </w:tr>
      <w:tr w:rsidR="00DE7E13" w:rsidRPr="00F15442" w14:paraId="06566642" w14:textId="77777777" w:rsidTr="00431D8A">
        <w:trPr>
          <w:jc w:val="center"/>
        </w:trPr>
        <w:tc>
          <w:tcPr>
            <w:tcW w:w="708" w:type="dxa"/>
            <w:shd w:val="clear" w:color="000000" w:fill="FFFFFF"/>
            <w:vAlign w:val="center"/>
          </w:tcPr>
          <w:p w14:paraId="263D9C60" w14:textId="77777777" w:rsidR="00DE7E13" w:rsidRPr="00F15442" w:rsidRDefault="00DE7E13" w:rsidP="003B0B07">
            <w:pPr>
              <w:ind w:firstLine="0"/>
              <w:jc w:val="center"/>
              <w:rPr>
                <w:rFonts w:cs="Times New Roman"/>
                <w:szCs w:val="26"/>
              </w:rPr>
            </w:pPr>
            <w:r w:rsidRPr="00F15442">
              <w:rPr>
                <w:rFonts w:cs="Times New Roman"/>
                <w:szCs w:val="26"/>
              </w:rPr>
              <w:t>3</w:t>
            </w:r>
          </w:p>
        </w:tc>
        <w:tc>
          <w:tcPr>
            <w:tcW w:w="1668" w:type="dxa"/>
            <w:shd w:val="clear" w:color="000000" w:fill="FFFFFF"/>
            <w:vAlign w:val="center"/>
          </w:tcPr>
          <w:p w14:paraId="24A4DA54" w14:textId="77777777" w:rsidR="00DE7E13" w:rsidRPr="00F15442" w:rsidRDefault="00DE7E13" w:rsidP="003B0B07">
            <w:pPr>
              <w:ind w:firstLine="0"/>
              <w:jc w:val="center"/>
              <w:rPr>
                <w:rFonts w:cs="Times New Roman"/>
                <w:szCs w:val="26"/>
              </w:rPr>
            </w:pPr>
            <w:r w:rsidRPr="00F15442">
              <w:rPr>
                <w:rFonts w:cs="Times New Roman"/>
                <w:szCs w:val="26"/>
              </w:rPr>
              <w:t>HanhDong</w:t>
            </w:r>
          </w:p>
        </w:tc>
        <w:tc>
          <w:tcPr>
            <w:tcW w:w="2446" w:type="dxa"/>
            <w:shd w:val="clear" w:color="000000" w:fill="FFFFFF"/>
            <w:vAlign w:val="center"/>
          </w:tcPr>
          <w:p w14:paraId="63589EFB" w14:textId="77777777" w:rsidR="00DE7E13" w:rsidRPr="00F15442" w:rsidRDefault="00DE7E13" w:rsidP="003B0B07">
            <w:pPr>
              <w:ind w:firstLine="0"/>
              <w:jc w:val="center"/>
              <w:rPr>
                <w:rFonts w:cs="Times New Roman"/>
                <w:szCs w:val="26"/>
              </w:rPr>
            </w:pPr>
            <w:r w:rsidRPr="00F15442">
              <w:rPr>
                <w:rFonts w:cs="Times New Roman"/>
                <w:szCs w:val="26"/>
              </w:rPr>
              <w:t>NVARCHAR(100)</w:t>
            </w:r>
          </w:p>
        </w:tc>
        <w:tc>
          <w:tcPr>
            <w:tcW w:w="2936" w:type="dxa"/>
            <w:shd w:val="clear" w:color="000000" w:fill="FFFFFF"/>
            <w:vAlign w:val="center"/>
          </w:tcPr>
          <w:p w14:paraId="59D7F48D" w14:textId="77777777" w:rsidR="00DE7E13" w:rsidRPr="00F15442" w:rsidRDefault="00DE7E13" w:rsidP="003B0B07">
            <w:pPr>
              <w:ind w:firstLine="0"/>
              <w:jc w:val="center"/>
              <w:rPr>
                <w:rFonts w:cs="Times New Roman"/>
                <w:szCs w:val="26"/>
              </w:rPr>
            </w:pPr>
            <w:r w:rsidRPr="00F15442">
              <w:rPr>
                <w:rFonts w:cs="Times New Roman"/>
                <w:szCs w:val="26"/>
              </w:rPr>
              <w:t>NOT NULL</w:t>
            </w:r>
          </w:p>
        </w:tc>
        <w:tc>
          <w:tcPr>
            <w:tcW w:w="2317" w:type="dxa"/>
            <w:shd w:val="clear" w:color="000000" w:fill="FFFFFF"/>
            <w:vAlign w:val="center"/>
          </w:tcPr>
          <w:p w14:paraId="4CCD983E" w14:textId="77777777" w:rsidR="00DE7E13" w:rsidRPr="00F15442" w:rsidRDefault="00DE7E13" w:rsidP="003B0B07">
            <w:pPr>
              <w:ind w:firstLine="0"/>
              <w:jc w:val="center"/>
              <w:rPr>
                <w:rFonts w:cs="Times New Roman"/>
                <w:szCs w:val="26"/>
              </w:rPr>
            </w:pPr>
            <w:r w:rsidRPr="00F15442">
              <w:rPr>
                <w:rFonts w:cs="Times New Roman"/>
                <w:szCs w:val="26"/>
              </w:rPr>
              <w:t>Hành động</w:t>
            </w:r>
          </w:p>
        </w:tc>
      </w:tr>
      <w:tr w:rsidR="00DE7E13" w:rsidRPr="00F15442" w14:paraId="0451B1B8" w14:textId="77777777" w:rsidTr="00431D8A">
        <w:trPr>
          <w:jc w:val="center"/>
        </w:trPr>
        <w:tc>
          <w:tcPr>
            <w:tcW w:w="708" w:type="dxa"/>
            <w:shd w:val="clear" w:color="000000" w:fill="FFFFFF"/>
            <w:vAlign w:val="center"/>
          </w:tcPr>
          <w:p w14:paraId="3B9D9C63" w14:textId="77777777" w:rsidR="00DE7E13" w:rsidRPr="00F15442" w:rsidRDefault="00DE7E13" w:rsidP="003B0B07">
            <w:pPr>
              <w:ind w:firstLine="0"/>
              <w:jc w:val="center"/>
              <w:rPr>
                <w:rFonts w:cs="Times New Roman"/>
                <w:szCs w:val="26"/>
              </w:rPr>
            </w:pPr>
            <w:r w:rsidRPr="00F15442">
              <w:rPr>
                <w:rFonts w:cs="Times New Roman"/>
                <w:szCs w:val="26"/>
              </w:rPr>
              <w:t>4</w:t>
            </w:r>
          </w:p>
        </w:tc>
        <w:tc>
          <w:tcPr>
            <w:tcW w:w="1668" w:type="dxa"/>
            <w:shd w:val="clear" w:color="000000" w:fill="FFFFFF"/>
            <w:vAlign w:val="center"/>
          </w:tcPr>
          <w:p w14:paraId="28855476" w14:textId="77777777" w:rsidR="00DE7E13" w:rsidRPr="00F15442" w:rsidRDefault="00DE7E13" w:rsidP="003B0B07">
            <w:pPr>
              <w:ind w:firstLine="0"/>
              <w:jc w:val="center"/>
              <w:rPr>
                <w:rFonts w:cs="Times New Roman"/>
                <w:szCs w:val="26"/>
              </w:rPr>
            </w:pPr>
            <w:r w:rsidRPr="00F15442">
              <w:rPr>
                <w:rFonts w:cs="Times New Roman"/>
                <w:szCs w:val="26"/>
              </w:rPr>
              <w:t>DoiTuong</w:t>
            </w:r>
          </w:p>
        </w:tc>
        <w:tc>
          <w:tcPr>
            <w:tcW w:w="2446" w:type="dxa"/>
            <w:shd w:val="clear" w:color="000000" w:fill="FFFFFF"/>
            <w:vAlign w:val="center"/>
          </w:tcPr>
          <w:p w14:paraId="1E060C2F" w14:textId="77777777" w:rsidR="00DE7E13" w:rsidRPr="00F15442" w:rsidRDefault="00DE7E13" w:rsidP="003B0B07">
            <w:pPr>
              <w:ind w:firstLine="0"/>
              <w:jc w:val="center"/>
              <w:rPr>
                <w:rFonts w:cs="Times New Roman"/>
                <w:szCs w:val="26"/>
              </w:rPr>
            </w:pPr>
            <w:r w:rsidRPr="00F15442">
              <w:rPr>
                <w:rFonts w:cs="Times New Roman"/>
                <w:szCs w:val="26"/>
              </w:rPr>
              <w:t>NVARCHAR(100)</w:t>
            </w:r>
          </w:p>
        </w:tc>
        <w:tc>
          <w:tcPr>
            <w:tcW w:w="2936" w:type="dxa"/>
            <w:shd w:val="clear" w:color="000000" w:fill="FFFFFF"/>
            <w:vAlign w:val="center"/>
          </w:tcPr>
          <w:p w14:paraId="690E2E54" w14:textId="77777777" w:rsidR="00DE7E13" w:rsidRPr="00F15442" w:rsidRDefault="00DE7E13" w:rsidP="003B0B07">
            <w:pPr>
              <w:ind w:firstLine="0"/>
              <w:jc w:val="center"/>
              <w:rPr>
                <w:rFonts w:cs="Times New Roman"/>
                <w:szCs w:val="26"/>
              </w:rPr>
            </w:pPr>
          </w:p>
        </w:tc>
        <w:tc>
          <w:tcPr>
            <w:tcW w:w="2317" w:type="dxa"/>
            <w:shd w:val="clear" w:color="000000" w:fill="FFFFFF"/>
            <w:vAlign w:val="center"/>
          </w:tcPr>
          <w:p w14:paraId="601442C0" w14:textId="77777777" w:rsidR="00DE7E13" w:rsidRPr="00F15442" w:rsidRDefault="00DE7E13" w:rsidP="003B0B07">
            <w:pPr>
              <w:ind w:firstLine="0"/>
              <w:jc w:val="center"/>
              <w:rPr>
                <w:rFonts w:cs="Times New Roman"/>
                <w:szCs w:val="26"/>
              </w:rPr>
            </w:pPr>
            <w:r w:rsidRPr="00F15442">
              <w:rPr>
                <w:rFonts w:cs="Times New Roman"/>
                <w:szCs w:val="26"/>
              </w:rPr>
              <w:t>Loại đối tượng</w:t>
            </w:r>
          </w:p>
        </w:tc>
      </w:tr>
      <w:tr w:rsidR="00DE7E13" w:rsidRPr="00F15442" w14:paraId="542549AC" w14:textId="77777777" w:rsidTr="00431D8A">
        <w:trPr>
          <w:jc w:val="center"/>
        </w:trPr>
        <w:tc>
          <w:tcPr>
            <w:tcW w:w="708" w:type="dxa"/>
            <w:shd w:val="clear" w:color="000000" w:fill="FFFFFF"/>
            <w:vAlign w:val="center"/>
          </w:tcPr>
          <w:p w14:paraId="4D1B9DE2" w14:textId="77777777" w:rsidR="00DE7E13" w:rsidRPr="00F15442" w:rsidRDefault="00DE7E13" w:rsidP="003B0B07">
            <w:pPr>
              <w:ind w:firstLine="0"/>
              <w:jc w:val="center"/>
              <w:rPr>
                <w:rFonts w:cs="Times New Roman"/>
                <w:szCs w:val="26"/>
              </w:rPr>
            </w:pPr>
            <w:r w:rsidRPr="00F15442">
              <w:rPr>
                <w:rFonts w:cs="Times New Roman"/>
                <w:szCs w:val="26"/>
              </w:rPr>
              <w:t>5</w:t>
            </w:r>
          </w:p>
        </w:tc>
        <w:tc>
          <w:tcPr>
            <w:tcW w:w="1668" w:type="dxa"/>
            <w:shd w:val="clear" w:color="000000" w:fill="FFFFFF"/>
            <w:vAlign w:val="center"/>
          </w:tcPr>
          <w:p w14:paraId="3784D03A" w14:textId="77777777" w:rsidR="00DE7E13" w:rsidRPr="00F15442" w:rsidRDefault="00DE7E13" w:rsidP="003B0B07">
            <w:pPr>
              <w:ind w:firstLine="0"/>
              <w:jc w:val="center"/>
              <w:rPr>
                <w:rFonts w:cs="Times New Roman"/>
                <w:szCs w:val="26"/>
              </w:rPr>
            </w:pPr>
            <w:r w:rsidRPr="00F15442">
              <w:rPr>
                <w:rFonts w:cs="Times New Roman"/>
                <w:szCs w:val="26"/>
              </w:rPr>
              <w:t>MaDoiTuong</w:t>
            </w:r>
          </w:p>
        </w:tc>
        <w:tc>
          <w:tcPr>
            <w:tcW w:w="2446" w:type="dxa"/>
            <w:shd w:val="clear" w:color="000000" w:fill="FFFFFF"/>
            <w:vAlign w:val="center"/>
          </w:tcPr>
          <w:p w14:paraId="7D3514D6" w14:textId="77777777" w:rsidR="00DE7E13" w:rsidRPr="00F15442" w:rsidRDefault="00DE7E13" w:rsidP="003B0B07">
            <w:pPr>
              <w:ind w:firstLine="0"/>
              <w:jc w:val="center"/>
              <w:rPr>
                <w:rFonts w:cs="Times New Roman"/>
                <w:szCs w:val="26"/>
              </w:rPr>
            </w:pPr>
            <w:r w:rsidRPr="00F15442">
              <w:rPr>
                <w:rFonts w:cs="Times New Roman"/>
                <w:szCs w:val="26"/>
              </w:rPr>
              <w:t>VARCHAR(100)</w:t>
            </w:r>
          </w:p>
        </w:tc>
        <w:tc>
          <w:tcPr>
            <w:tcW w:w="2936" w:type="dxa"/>
            <w:shd w:val="clear" w:color="000000" w:fill="FFFFFF"/>
            <w:vAlign w:val="center"/>
          </w:tcPr>
          <w:p w14:paraId="786D58CA" w14:textId="77777777" w:rsidR="00DE7E13" w:rsidRPr="00F15442" w:rsidRDefault="00DE7E13" w:rsidP="003B0B07">
            <w:pPr>
              <w:ind w:firstLine="0"/>
              <w:jc w:val="center"/>
              <w:rPr>
                <w:rFonts w:cs="Times New Roman"/>
                <w:szCs w:val="26"/>
              </w:rPr>
            </w:pPr>
          </w:p>
        </w:tc>
        <w:tc>
          <w:tcPr>
            <w:tcW w:w="2317" w:type="dxa"/>
            <w:shd w:val="clear" w:color="000000" w:fill="FFFFFF"/>
            <w:vAlign w:val="center"/>
          </w:tcPr>
          <w:p w14:paraId="15F431C0" w14:textId="77777777" w:rsidR="00DE7E13" w:rsidRPr="00F15442" w:rsidRDefault="00DE7E13" w:rsidP="003B0B07">
            <w:pPr>
              <w:ind w:firstLine="0"/>
              <w:jc w:val="center"/>
              <w:rPr>
                <w:rFonts w:cs="Times New Roman"/>
                <w:szCs w:val="26"/>
              </w:rPr>
            </w:pPr>
            <w:r w:rsidRPr="00F15442">
              <w:rPr>
                <w:rFonts w:cs="Times New Roman"/>
                <w:szCs w:val="26"/>
              </w:rPr>
              <w:t>Định danh đối tượng</w:t>
            </w:r>
          </w:p>
        </w:tc>
      </w:tr>
      <w:tr w:rsidR="00DE7E13" w:rsidRPr="00F15442" w14:paraId="7E628B03" w14:textId="77777777" w:rsidTr="00431D8A">
        <w:trPr>
          <w:jc w:val="center"/>
        </w:trPr>
        <w:tc>
          <w:tcPr>
            <w:tcW w:w="708" w:type="dxa"/>
            <w:shd w:val="clear" w:color="000000" w:fill="FFFFFF"/>
            <w:vAlign w:val="center"/>
          </w:tcPr>
          <w:p w14:paraId="35882ACB" w14:textId="77777777" w:rsidR="00DE7E13" w:rsidRPr="00F15442" w:rsidRDefault="00DE7E13" w:rsidP="003B0B07">
            <w:pPr>
              <w:ind w:firstLine="0"/>
              <w:jc w:val="center"/>
              <w:rPr>
                <w:rFonts w:cs="Times New Roman"/>
                <w:szCs w:val="26"/>
              </w:rPr>
            </w:pPr>
            <w:r w:rsidRPr="00F15442">
              <w:rPr>
                <w:rFonts w:cs="Times New Roman"/>
                <w:szCs w:val="26"/>
              </w:rPr>
              <w:t>6</w:t>
            </w:r>
          </w:p>
        </w:tc>
        <w:tc>
          <w:tcPr>
            <w:tcW w:w="1668" w:type="dxa"/>
            <w:shd w:val="clear" w:color="000000" w:fill="FFFFFF"/>
            <w:vAlign w:val="center"/>
          </w:tcPr>
          <w:p w14:paraId="43DE8962" w14:textId="77777777" w:rsidR="00DE7E13" w:rsidRPr="00F15442" w:rsidRDefault="00DE7E13" w:rsidP="003B0B07">
            <w:pPr>
              <w:ind w:firstLine="0"/>
              <w:jc w:val="center"/>
              <w:rPr>
                <w:rFonts w:cs="Times New Roman"/>
                <w:szCs w:val="26"/>
              </w:rPr>
            </w:pPr>
            <w:r w:rsidRPr="00F15442">
              <w:rPr>
                <w:rFonts w:cs="Times New Roman"/>
                <w:szCs w:val="26"/>
              </w:rPr>
              <w:t>NoiDung</w:t>
            </w:r>
          </w:p>
        </w:tc>
        <w:tc>
          <w:tcPr>
            <w:tcW w:w="2446" w:type="dxa"/>
            <w:shd w:val="clear" w:color="000000" w:fill="FFFFFF"/>
            <w:vAlign w:val="center"/>
          </w:tcPr>
          <w:p w14:paraId="4B49540F" w14:textId="77777777" w:rsidR="00DE7E13" w:rsidRPr="00F15442" w:rsidRDefault="00DE7E13" w:rsidP="003B0B07">
            <w:pPr>
              <w:ind w:firstLine="0"/>
              <w:jc w:val="center"/>
              <w:rPr>
                <w:rFonts w:cs="Times New Roman"/>
                <w:szCs w:val="26"/>
              </w:rPr>
            </w:pPr>
            <w:r w:rsidRPr="00F15442">
              <w:rPr>
                <w:rFonts w:cs="Times New Roman"/>
                <w:szCs w:val="26"/>
              </w:rPr>
              <w:t>NVARCHAR(MAX)</w:t>
            </w:r>
          </w:p>
        </w:tc>
        <w:tc>
          <w:tcPr>
            <w:tcW w:w="2936" w:type="dxa"/>
            <w:shd w:val="clear" w:color="000000" w:fill="FFFFFF"/>
            <w:vAlign w:val="center"/>
          </w:tcPr>
          <w:p w14:paraId="572AAD06" w14:textId="77777777" w:rsidR="00DE7E13" w:rsidRPr="00F15442" w:rsidRDefault="00DE7E13" w:rsidP="003B0B07">
            <w:pPr>
              <w:ind w:firstLine="0"/>
              <w:jc w:val="center"/>
              <w:rPr>
                <w:rFonts w:cs="Times New Roman"/>
                <w:szCs w:val="26"/>
              </w:rPr>
            </w:pPr>
          </w:p>
        </w:tc>
        <w:tc>
          <w:tcPr>
            <w:tcW w:w="2317" w:type="dxa"/>
            <w:shd w:val="clear" w:color="000000" w:fill="FFFFFF"/>
            <w:vAlign w:val="center"/>
          </w:tcPr>
          <w:p w14:paraId="1B3C9666" w14:textId="77777777" w:rsidR="00DE7E13" w:rsidRPr="00F15442" w:rsidRDefault="00DE7E13" w:rsidP="003B0B07">
            <w:pPr>
              <w:ind w:firstLine="0"/>
              <w:jc w:val="center"/>
              <w:rPr>
                <w:rFonts w:cs="Times New Roman"/>
                <w:szCs w:val="26"/>
              </w:rPr>
            </w:pPr>
            <w:r w:rsidRPr="00F15442">
              <w:rPr>
                <w:rFonts w:cs="Times New Roman"/>
                <w:szCs w:val="26"/>
              </w:rPr>
              <w:t>Nội dung thay đổi</w:t>
            </w:r>
          </w:p>
        </w:tc>
      </w:tr>
      <w:tr w:rsidR="00DE7E13" w:rsidRPr="00F15442" w14:paraId="62C1301D" w14:textId="77777777" w:rsidTr="00431D8A">
        <w:trPr>
          <w:jc w:val="center"/>
        </w:trPr>
        <w:tc>
          <w:tcPr>
            <w:tcW w:w="708" w:type="dxa"/>
            <w:shd w:val="clear" w:color="000000" w:fill="FFFFFF"/>
            <w:vAlign w:val="center"/>
          </w:tcPr>
          <w:p w14:paraId="257BE8A1" w14:textId="77777777" w:rsidR="00DE7E13" w:rsidRPr="00F15442" w:rsidRDefault="00DE7E13" w:rsidP="003B0B07">
            <w:pPr>
              <w:ind w:firstLine="0"/>
              <w:jc w:val="center"/>
              <w:rPr>
                <w:rFonts w:cs="Times New Roman"/>
                <w:szCs w:val="26"/>
              </w:rPr>
            </w:pPr>
            <w:r w:rsidRPr="00F15442">
              <w:rPr>
                <w:rFonts w:cs="Times New Roman"/>
                <w:szCs w:val="26"/>
              </w:rPr>
              <w:lastRenderedPageBreak/>
              <w:t>7</w:t>
            </w:r>
          </w:p>
        </w:tc>
        <w:tc>
          <w:tcPr>
            <w:tcW w:w="1668" w:type="dxa"/>
            <w:shd w:val="clear" w:color="000000" w:fill="FFFFFF"/>
            <w:vAlign w:val="center"/>
          </w:tcPr>
          <w:p w14:paraId="1D9829C1" w14:textId="77777777" w:rsidR="00DE7E13" w:rsidRPr="00F15442" w:rsidRDefault="00DE7E13" w:rsidP="003B0B07">
            <w:pPr>
              <w:ind w:firstLine="0"/>
              <w:jc w:val="center"/>
              <w:rPr>
                <w:rFonts w:cs="Times New Roman"/>
                <w:szCs w:val="26"/>
              </w:rPr>
            </w:pPr>
            <w:r w:rsidRPr="00F15442">
              <w:rPr>
                <w:rFonts w:cs="Times New Roman"/>
                <w:szCs w:val="26"/>
              </w:rPr>
              <w:t>ThoiGian</w:t>
            </w:r>
          </w:p>
        </w:tc>
        <w:tc>
          <w:tcPr>
            <w:tcW w:w="2446" w:type="dxa"/>
            <w:shd w:val="clear" w:color="000000" w:fill="FFFFFF"/>
            <w:vAlign w:val="center"/>
          </w:tcPr>
          <w:p w14:paraId="71868C9B" w14:textId="77777777" w:rsidR="00DE7E13" w:rsidRPr="00F15442" w:rsidRDefault="00DE7E13" w:rsidP="003B0B07">
            <w:pPr>
              <w:ind w:firstLine="0"/>
              <w:jc w:val="center"/>
              <w:rPr>
                <w:rFonts w:cs="Times New Roman"/>
                <w:szCs w:val="26"/>
              </w:rPr>
            </w:pPr>
            <w:r w:rsidRPr="00F15442">
              <w:rPr>
                <w:rFonts w:cs="Times New Roman"/>
                <w:szCs w:val="26"/>
              </w:rPr>
              <w:t>DATETIME</w:t>
            </w:r>
          </w:p>
        </w:tc>
        <w:tc>
          <w:tcPr>
            <w:tcW w:w="2936" w:type="dxa"/>
            <w:shd w:val="clear" w:color="000000" w:fill="FFFFFF"/>
            <w:vAlign w:val="center"/>
          </w:tcPr>
          <w:p w14:paraId="51CCF8B0" w14:textId="77777777" w:rsidR="00DE7E13" w:rsidRPr="00F15442" w:rsidRDefault="00DE7E13" w:rsidP="003B0B07">
            <w:pPr>
              <w:ind w:firstLine="0"/>
              <w:jc w:val="center"/>
              <w:rPr>
                <w:rFonts w:cs="Times New Roman"/>
                <w:szCs w:val="26"/>
              </w:rPr>
            </w:pPr>
            <w:r w:rsidRPr="00F15442">
              <w:rPr>
                <w:rFonts w:cs="Times New Roman"/>
                <w:szCs w:val="26"/>
              </w:rPr>
              <w:t>NOT NULL</w:t>
            </w:r>
          </w:p>
        </w:tc>
        <w:tc>
          <w:tcPr>
            <w:tcW w:w="2317" w:type="dxa"/>
            <w:shd w:val="clear" w:color="000000" w:fill="FFFFFF"/>
            <w:vAlign w:val="center"/>
          </w:tcPr>
          <w:p w14:paraId="3F6D64CF" w14:textId="77777777" w:rsidR="00DE7E13" w:rsidRPr="00F15442" w:rsidRDefault="00DE7E13" w:rsidP="003B0B07">
            <w:pPr>
              <w:ind w:firstLine="0"/>
              <w:jc w:val="center"/>
              <w:rPr>
                <w:rFonts w:cs="Times New Roman"/>
                <w:szCs w:val="26"/>
              </w:rPr>
            </w:pPr>
            <w:r w:rsidRPr="00F15442">
              <w:rPr>
                <w:rFonts w:cs="Times New Roman"/>
                <w:szCs w:val="26"/>
              </w:rPr>
              <w:t>Thời gian</w:t>
            </w:r>
          </w:p>
        </w:tc>
      </w:tr>
      <w:tr w:rsidR="00DE7E13" w:rsidRPr="00F15442" w14:paraId="74784816" w14:textId="77777777" w:rsidTr="00431D8A">
        <w:trPr>
          <w:jc w:val="center"/>
        </w:trPr>
        <w:tc>
          <w:tcPr>
            <w:tcW w:w="708" w:type="dxa"/>
            <w:shd w:val="clear" w:color="000000" w:fill="FFFFFF"/>
            <w:vAlign w:val="center"/>
          </w:tcPr>
          <w:p w14:paraId="285FBD5A" w14:textId="77777777" w:rsidR="00DE7E13" w:rsidRPr="00F15442" w:rsidRDefault="00DE7E13" w:rsidP="003B0B07">
            <w:pPr>
              <w:ind w:firstLine="0"/>
              <w:jc w:val="center"/>
              <w:rPr>
                <w:rFonts w:cs="Times New Roman"/>
                <w:szCs w:val="26"/>
              </w:rPr>
            </w:pPr>
            <w:r w:rsidRPr="00F15442">
              <w:rPr>
                <w:rFonts w:cs="Times New Roman"/>
                <w:szCs w:val="26"/>
              </w:rPr>
              <w:t>8</w:t>
            </w:r>
          </w:p>
        </w:tc>
        <w:tc>
          <w:tcPr>
            <w:tcW w:w="1668" w:type="dxa"/>
            <w:shd w:val="clear" w:color="000000" w:fill="FFFFFF"/>
            <w:vAlign w:val="center"/>
          </w:tcPr>
          <w:p w14:paraId="7BEFDFFC" w14:textId="77777777" w:rsidR="00DE7E13" w:rsidRPr="00F15442" w:rsidRDefault="00DE7E13" w:rsidP="003B0B07">
            <w:pPr>
              <w:ind w:firstLine="0"/>
              <w:jc w:val="center"/>
              <w:rPr>
                <w:rFonts w:cs="Times New Roman"/>
                <w:szCs w:val="26"/>
              </w:rPr>
            </w:pPr>
            <w:r w:rsidRPr="00F15442">
              <w:rPr>
                <w:rFonts w:cs="Times New Roman"/>
                <w:szCs w:val="26"/>
              </w:rPr>
              <w:t>DiaChiIP</w:t>
            </w:r>
          </w:p>
        </w:tc>
        <w:tc>
          <w:tcPr>
            <w:tcW w:w="2446" w:type="dxa"/>
            <w:shd w:val="clear" w:color="000000" w:fill="FFFFFF"/>
            <w:vAlign w:val="center"/>
          </w:tcPr>
          <w:p w14:paraId="3C70D2E3" w14:textId="77777777" w:rsidR="00DE7E13" w:rsidRPr="00F15442" w:rsidRDefault="00DE7E13" w:rsidP="003B0B07">
            <w:pPr>
              <w:ind w:firstLine="0"/>
              <w:jc w:val="center"/>
              <w:rPr>
                <w:rFonts w:cs="Times New Roman"/>
                <w:szCs w:val="26"/>
              </w:rPr>
            </w:pPr>
            <w:r w:rsidRPr="00F15442">
              <w:rPr>
                <w:rFonts w:cs="Times New Roman"/>
                <w:szCs w:val="26"/>
              </w:rPr>
              <w:t>VARCHAR(45)</w:t>
            </w:r>
          </w:p>
        </w:tc>
        <w:tc>
          <w:tcPr>
            <w:tcW w:w="2936" w:type="dxa"/>
            <w:shd w:val="clear" w:color="000000" w:fill="FFFFFF"/>
            <w:vAlign w:val="center"/>
          </w:tcPr>
          <w:p w14:paraId="4F57308C" w14:textId="77777777" w:rsidR="00DE7E13" w:rsidRPr="00F15442" w:rsidRDefault="00DE7E13" w:rsidP="003B0B07">
            <w:pPr>
              <w:ind w:firstLine="0"/>
              <w:jc w:val="center"/>
              <w:rPr>
                <w:rFonts w:cs="Times New Roman"/>
                <w:szCs w:val="26"/>
              </w:rPr>
            </w:pPr>
          </w:p>
        </w:tc>
        <w:tc>
          <w:tcPr>
            <w:tcW w:w="2317" w:type="dxa"/>
            <w:shd w:val="clear" w:color="000000" w:fill="FFFFFF"/>
            <w:vAlign w:val="center"/>
          </w:tcPr>
          <w:p w14:paraId="5EEE3BC8" w14:textId="77777777" w:rsidR="00DE7E13" w:rsidRPr="00F15442" w:rsidRDefault="00DE7E13" w:rsidP="003B0B07">
            <w:pPr>
              <w:ind w:firstLine="0"/>
              <w:jc w:val="center"/>
              <w:rPr>
                <w:rFonts w:cs="Times New Roman"/>
                <w:szCs w:val="26"/>
              </w:rPr>
            </w:pPr>
            <w:r w:rsidRPr="00F15442">
              <w:rPr>
                <w:rFonts w:cs="Times New Roman"/>
                <w:szCs w:val="26"/>
              </w:rPr>
              <w:t>IP</w:t>
            </w:r>
          </w:p>
        </w:tc>
      </w:tr>
    </w:tbl>
    <w:p w14:paraId="5190231E" w14:textId="6B6145E1" w:rsidR="00DE7E13" w:rsidRPr="00F15442" w:rsidRDefault="00DE7E13" w:rsidP="00DA4446">
      <w:pPr>
        <w:pStyle w:val="Heading2"/>
      </w:pPr>
      <w:bookmarkStart w:id="235" w:name="_Toc243474144"/>
      <w:r w:rsidRPr="00F15442">
        <w:t>Các ràng buộc dữ liệu quan trọng</w:t>
      </w:r>
      <w:bookmarkEnd w:id="235"/>
    </w:p>
    <w:p w14:paraId="2B578BD3" w14:textId="2A36744F" w:rsidR="00F13431" w:rsidRPr="00F13431" w:rsidRDefault="00F13431" w:rsidP="004C5A2A">
      <w:pPr>
        <w:pStyle w:val="Heading3"/>
        <w:rPr>
          <w:lang w:val="vi-VN"/>
        </w:rPr>
      </w:pPr>
      <w:bookmarkStart w:id="236" w:name="_Toc243474145"/>
      <w:r w:rsidRPr="00F13431">
        <w:rPr>
          <w:lang w:val="vi-VN"/>
        </w:rPr>
        <w:t>Ràng buộc khóa chính (Primary Key Constraints)</w:t>
      </w:r>
      <w:bookmarkEnd w:id="236"/>
    </w:p>
    <w:p w14:paraId="589BE223" w14:textId="77777777" w:rsidR="00F13431" w:rsidRPr="00F13431" w:rsidRDefault="00F13431" w:rsidP="00F13431">
      <w:pPr>
        <w:pStyle w:val="ListBullet"/>
        <w:numPr>
          <w:ilvl w:val="0"/>
          <w:numId w:val="0"/>
        </w:numPr>
        <w:ind w:left="360"/>
        <w:rPr>
          <w:rFonts w:cs="Times New Roman"/>
          <w:szCs w:val="26"/>
          <w:lang w:val="vi-VN"/>
        </w:rPr>
      </w:pPr>
      <w:r w:rsidRPr="00F13431">
        <w:rPr>
          <w:rFonts w:cs="Times New Roman"/>
          <w:szCs w:val="26"/>
          <w:lang w:val="vi-VN"/>
        </w:rPr>
        <w:t>Ràng buộc khóa chính đảm bảo tính thực thể (Entity Integrity): mỗi dòng trong bảng phải có định danh duy nhất và không được chứa giá trị NULL.</w:t>
      </w:r>
    </w:p>
    <w:p w14:paraId="6C5BF691" w14:textId="438DA6C1" w:rsidR="001D7E15" w:rsidRDefault="001D7E15" w:rsidP="001D7E15">
      <w:pPr>
        <w:pStyle w:val="Caption"/>
      </w:pPr>
      <w:bookmarkStart w:id="237" w:name="_Toc243472872"/>
      <w:r>
        <w:t xml:space="preserve">Bảng </w:t>
      </w:r>
      <w:r w:rsidR="00F0727A">
        <w:fldChar w:fldCharType="begin"/>
      </w:r>
      <w:r w:rsidR="00F0727A">
        <w:instrText xml:space="preserve"> STYLEREF 1 \s </w:instrText>
      </w:r>
      <w:r w:rsidR="00F0727A">
        <w:fldChar w:fldCharType="separate"/>
      </w:r>
      <w:r w:rsidR="00F0727A">
        <w:rPr>
          <w:noProof/>
        </w:rPr>
        <w:t>3</w:t>
      </w:r>
      <w:r w:rsidR="00F0727A">
        <w:fldChar w:fldCharType="end"/>
      </w:r>
      <w:r w:rsidR="00F0727A">
        <w:t>.</w:t>
      </w:r>
      <w:r w:rsidR="00F0727A">
        <w:fldChar w:fldCharType="begin"/>
      </w:r>
      <w:r w:rsidR="00F0727A">
        <w:instrText xml:space="preserve"> SEQ Bảng \* ARABIC \s 1 </w:instrText>
      </w:r>
      <w:r w:rsidR="00F0727A">
        <w:fldChar w:fldCharType="separate"/>
      </w:r>
      <w:r w:rsidR="00F0727A">
        <w:rPr>
          <w:noProof/>
        </w:rPr>
        <w:t>38</w:t>
      </w:r>
      <w:r w:rsidR="00F0727A">
        <w:fldChar w:fldCharType="end"/>
      </w:r>
      <w:r>
        <w:rPr>
          <w:lang w:val="vi-VN"/>
        </w:rPr>
        <w:t xml:space="preserve"> </w:t>
      </w:r>
      <w:r w:rsidRPr="00F3114C">
        <w:rPr>
          <w:lang w:val="vi-VN"/>
        </w:rPr>
        <w:t>Danh sách các bảng dữ liệu và khóa chính tương ứng</w:t>
      </w:r>
      <w:bookmarkEnd w:id="237"/>
    </w:p>
    <w:tbl>
      <w:tblPr>
        <w:tblStyle w:val="TableGrid"/>
        <w:tblW w:w="0" w:type="auto"/>
        <w:jc w:val="center"/>
        <w:tblLook w:val="04A0" w:firstRow="1" w:lastRow="0" w:firstColumn="1" w:lastColumn="0" w:noHBand="0" w:noVBand="1"/>
      </w:tblPr>
      <w:tblGrid>
        <w:gridCol w:w="680"/>
        <w:gridCol w:w="2585"/>
        <w:gridCol w:w="1884"/>
        <w:gridCol w:w="1460"/>
        <w:gridCol w:w="2452"/>
      </w:tblGrid>
      <w:tr w:rsidR="00F13431" w:rsidRPr="00F13431" w14:paraId="0280A789" w14:textId="77777777" w:rsidTr="003B0B07">
        <w:trPr>
          <w:jc w:val="center"/>
        </w:trPr>
        <w:tc>
          <w:tcPr>
            <w:tcW w:w="0" w:type="auto"/>
            <w:vAlign w:val="center"/>
            <w:hideMark/>
          </w:tcPr>
          <w:p w14:paraId="6F3F334D" w14:textId="77777777" w:rsidR="00F13431" w:rsidRPr="00F13431" w:rsidRDefault="00F13431" w:rsidP="003B0B07">
            <w:pPr>
              <w:pStyle w:val="ListBullet"/>
              <w:numPr>
                <w:ilvl w:val="0"/>
                <w:numId w:val="0"/>
              </w:numPr>
              <w:jc w:val="center"/>
              <w:rPr>
                <w:rFonts w:cs="Times New Roman"/>
                <w:szCs w:val="26"/>
                <w:lang w:val="vi-VN"/>
              </w:rPr>
            </w:pPr>
            <w:r w:rsidRPr="00F13431">
              <w:rPr>
                <w:rFonts w:cs="Times New Roman"/>
                <w:szCs w:val="26"/>
                <w:lang w:val="vi-VN"/>
              </w:rPr>
              <w:t>STT</w:t>
            </w:r>
          </w:p>
        </w:tc>
        <w:tc>
          <w:tcPr>
            <w:tcW w:w="0" w:type="auto"/>
            <w:vAlign w:val="center"/>
            <w:hideMark/>
          </w:tcPr>
          <w:p w14:paraId="66A001F6" w14:textId="77777777" w:rsidR="00F13431" w:rsidRPr="00F13431" w:rsidRDefault="00F13431" w:rsidP="003B0B07">
            <w:pPr>
              <w:pStyle w:val="ListBullet"/>
              <w:numPr>
                <w:ilvl w:val="0"/>
                <w:numId w:val="0"/>
              </w:numPr>
              <w:jc w:val="center"/>
              <w:rPr>
                <w:rFonts w:cs="Times New Roman"/>
                <w:szCs w:val="26"/>
                <w:lang w:val="vi-VN"/>
              </w:rPr>
            </w:pPr>
            <w:r w:rsidRPr="00F13431">
              <w:rPr>
                <w:rFonts w:cs="Times New Roman"/>
                <w:szCs w:val="26"/>
                <w:lang w:val="vi-VN"/>
              </w:rPr>
              <w:t>Tên bảng (Quan hệ)</w:t>
            </w:r>
          </w:p>
        </w:tc>
        <w:tc>
          <w:tcPr>
            <w:tcW w:w="0" w:type="auto"/>
            <w:vAlign w:val="center"/>
            <w:hideMark/>
          </w:tcPr>
          <w:p w14:paraId="23783746" w14:textId="77777777" w:rsidR="00F13431" w:rsidRPr="00F13431" w:rsidRDefault="00F13431" w:rsidP="003B0B07">
            <w:pPr>
              <w:pStyle w:val="ListBullet"/>
              <w:numPr>
                <w:ilvl w:val="0"/>
                <w:numId w:val="0"/>
              </w:numPr>
              <w:jc w:val="center"/>
              <w:rPr>
                <w:rFonts w:cs="Times New Roman"/>
                <w:szCs w:val="26"/>
                <w:lang w:val="vi-VN"/>
              </w:rPr>
            </w:pPr>
            <w:r w:rsidRPr="00F13431">
              <w:rPr>
                <w:rFonts w:cs="Times New Roman"/>
                <w:szCs w:val="26"/>
                <w:lang w:val="vi-VN"/>
              </w:rPr>
              <w:t>Khóa chính (Primary Key)</w:t>
            </w:r>
          </w:p>
        </w:tc>
        <w:tc>
          <w:tcPr>
            <w:tcW w:w="0" w:type="auto"/>
            <w:vAlign w:val="center"/>
            <w:hideMark/>
          </w:tcPr>
          <w:p w14:paraId="55ED4A66" w14:textId="77777777" w:rsidR="00F13431" w:rsidRPr="00F13431" w:rsidRDefault="00F13431" w:rsidP="003B0B07">
            <w:pPr>
              <w:pStyle w:val="ListBullet"/>
              <w:numPr>
                <w:ilvl w:val="0"/>
                <w:numId w:val="0"/>
              </w:numPr>
              <w:jc w:val="center"/>
              <w:rPr>
                <w:rFonts w:cs="Times New Roman"/>
                <w:szCs w:val="26"/>
                <w:lang w:val="vi-VN"/>
              </w:rPr>
            </w:pPr>
            <w:r w:rsidRPr="00F13431">
              <w:rPr>
                <w:rFonts w:cs="Times New Roman"/>
                <w:szCs w:val="26"/>
                <w:lang w:val="vi-VN"/>
              </w:rPr>
              <w:t>Kiểu dữ liệu</w:t>
            </w:r>
          </w:p>
        </w:tc>
        <w:tc>
          <w:tcPr>
            <w:tcW w:w="0" w:type="auto"/>
            <w:vAlign w:val="center"/>
            <w:hideMark/>
          </w:tcPr>
          <w:p w14:paraId="0B4C2052" w14:textId="77777777" w:rsidR="00F13431" w:rsidRPr="00F13431" w:rsidRDefault="00F13431" w:rsidP="003B0B07">
            <w:pPr>
              <w:pStyle w:val="ListBullet"/>
              <w:numPr>
                <w:ilvl w:val="0"/>
                <w:numId w:val="0"/>
              </w:numPr>
              <w:jc w:val="center"/>
              <w:rPr>
                <w:rFonts w:cs="Times New Roman"/>
                <w:szCs w:val="26"/>
                <w:lang w:val="vi-VN"/>
              </w:rPr>
            </w:pPr>
            <w:r w:rsidRPr="00F13431">
              <w:rPr>
                <w:rFonts w:cs="Times New Roman"/>
                <w:szCs w:val="26"/>
                <w:lang w:val="vi-VN"/>
              </w:rPr>
              <w:t>Ý nghĩa</w:t>
            </w:r>
          </w:p>
        </w:tc>
      </w:tr>
      <w:tr w:rsidR="00F13431" w:rsidRPr="00F13431" w14:paraId="211F872B" w14:textId="77777777" w:rsidTr="003B0B07">
        <w:trPr>
          <w:jc w:val="center"/>
        </w:trPr>
        <w:tc>
          <w:tcPr>
            <w:tcW w:w="0" w:type="auto"/>
            <w:vAlign w:val="center"/>
            <w:hideMark/>
          </w:tcPr>
          <w:p w14:paraId="1CA7D9A9" w14:textId="77777777" w:rsidR="00F13431" w:rsidRPr="00F13431" w:rsidRDefault="00F13431" w:rsidP="003B0B07">
            <w:pPr>
              <w:pStyle w:val="ListBullet"/>
              <w:numPr>
                <w:ilvl w:val="0"/>
                <w:numId w:val="0"/>
              </w:numPr>
              <w:jc w:val="center"/>
              <w:rPr>
                <w:rFonts w:cs="Times New Roman"/>
                <w:szCs w:val="26"/>
                <w:lang w:val="vi-VN"/>
              </w:rPr>
            </w:pPr>
            <w:r w:rsidRPr="00F13431">
              <w:rPr>
                <w:rFonts w:cs="Times New Roman"/>
                <w:szCs w:val="26"/>
                <w:lang w:val="vi-VN"/>
              </w:rPr>
              <w:t>1</w:t>
            </w:r>
          </w:p>
        </w:tc>
        <w:tc>
          <w:tcPr>
            <w:tcW w:w="0" w:type="auto"/>
            <w:vAlign w:val="center"/>
            <w:hideMark/>
          </w:tcPr>
          <w:p w14:paraId="6E55E649" w14:textId="77777777" w:rsidR="00F13431" w:rsidRPr="00F13431" w:rsidRDefault="00F13431" w:rsidP="003B0B07">
            <w:pPr>
              <w:pStyle w:val="ListBullet"/>
              <w:numPr>
                <w:ilvl w:val="0"/>
                <w:numId w:val="0"/>
              </w:numPr>
              <w:jc w:val="center"/>
              <w:rPr>
                <w:rFonts w:cs="Times New Roman"/>
                <w:szCs w:val="26"/>
                <w:lang w:val="vi-VN"/>
              </w:rPr>
            </w:pPr>
            <w:r w:rsidRPr="00F13431">
              <w:rPr>
                <w:rFonts w:cs="Times New Roman"/>
                <w:szCs w:val="26"/>
                <w:lang w:val="vi-VN"/>
              </w:rPr>
              <w:t>TaiKhoan</w:t>
            </w:r>
          </w:p>
        </w:tc>
        <w:tc>
          <w:tcPr>
            <w:tcW w:w="0" w:type="auto"/>
            <w:vAlign w:val="center"/>
            <w:hideMark/>
          </w:tcPr>
          <w:p w14:paraId="707070B5" w14:textId="77777777" w:rsidR="00F13431" w:rsidRPr="00F13431" w:rsidRDefault="00F13431" w:rsidP="003B0B07">
            <w:pPr>
              <w:pStyle w:val="ListBullet"/>
              <w:numPr>
                <w:ilvl w:val="0"/>
                <w:numId w:val="0"/>
              </w:numPr>
              <w:jc w:val="center"/>
              <w:rPr>
                <w:rFonts w:cs="Times New Roman"/>
                <w:szCs w:val="26"/>
                <w:lang w:val="vi-VN"/>
              </w:rPr>
            </w:pPr>
            <w:r w:rsidRPr="00F13431">
              <w:rPr>
                <w:rFonts w:cs="Times New Roman"/>
                <w:szCs w:val="26"/>
                <w:lang w:val="vi-VN"/>
              </w:rPr>
              <w:t>MaTK</w:t>
            </w:r>
          </w:p>
        </w:tc>
        <w:tc>
          <w:tcPr>
            <w:tcW w:w="0" w:type="auto"/>
            <w:vAlign w:val="center"/>
            <w:hideMark/>
          </w:tcPr>
          <w:p w14:paraId="24A0C911" w14:textId="77777777" w:rsidR="00F13431" w:rsidRPr="00F13431" w:rsidRDefault="00F13431" w:rsidP="003B0B07">
            <w:pPr>
              <w:pStyle w:val="ListBullet"/>
              <w:numPr>
                <w:ilvl w:val="0"/>
                <w:numId w:val="0"/>
              </w:numPr>
              <w:jc w:val="center"/>
              <w:rPr>
                <w:rFonts w:cs="Times New Roman"/>
                <w:szCs w:val="26"/>
                <w:lang w:val="vi-VN"/>
              </w:rPr>
            </w:pPr>
            <w:r w:rsidRPr="00F13431">
              <w:rPr>
                <w:rFonts w:cs="Times New Roman"/>
                <w:szCs w:val="26"/>
                <w:lang w:val="vi-VN"/>
              </w:rPr>
              <w:t>BIGINT (Identity)</w:t>
            </w:r>
          </w:p>
        </w:tc>
        <w:tc>
          <w:tcPr>
            <w:tcW w:w="0" w:type="auto"/>
            <w:vAlign w:val="center"/>
            <w:hideMark/>
          </w:tcPr>
          <w:p w14:paraId="474E47A6" w14:textId="77777777" w:rsidR="00F13431" w:rsidRPr="00F13431" w:rsidRDefault="00F13431" w:rsidP="003B0B07">
            <w:pPr>
              <w:pStyle w:val="ListBullet"/>
              <w:numPr>
                <w:ilvl w:val="0"/>
                <w:numId w:val="0"/>
              </w:numPr>
              <w:jc w:val="center"/>
              <w:rPr>
                <w:rFonts w:cs="Times New Roman"/>
                <w:szCs w:val="26"/>
                <w:lang w:val="vi-VN"/>
              </w:rPr>
            </w:pPr>
            <w:r w:rsidRPr="00F13431">
              <w:rPr>
                <w:rFonts w:cs="Times New Roman"/>
                <w:szCs w:val="26"/>
                <w:lang w:val="vi-VN"/>
              </w:rPr>
              <w:t>Mã tài khoản duy nhất</w:t>
            </w:r>
          </w:p>
        </w:tc>
      </w:tr>
      <w:tr w:rsidR="00F13431" w:rsidRPr="00F13431" w14:paraId="27841CC6" w14:textId="77777777" w:rsidTr="003B0B07">
        <w:trPr>
          <w:jc w:val="center"/>
        </w:trPr>
        <w:tc>
          <w:tcPr>
            <w:tcW w:w="0" w:type="auto"/>
            <w:vAlign w:val="center"/>
            <w:hideMark/>
          </w:tcPr>
          <w:p w14:paraId="51914A9F" w14:textId="77777777" w:rsidR="00F13431" w:rsidRPr="00F13431" w:rsidRDefault="00F13431" w:rsidP="003B0B07">
            <w:pPr>
              <w:pStyle w:val="ListBullet"/>
              <w:numPr>
                <w:ilvl w:val="0"/>
                <w:numId w:val="0"/>
              </w:numPr>
              <w:jc w:val="center"/>
              <w:rPr>
                <w:rFonts w:cs="Times New Roman"/>
                <w:szCs w:val="26"/>
                <w:lang w:val="vi-VN"/>
              </w:rPr>
            </w:pPr>
            <w:r w:rsidRPr="00F13431">
              <w:rPr>
                <w:rFonts w:cs="Times New Roman"/>
                <w:szCs w:val="26"/>
                <w:lang w:val="vi-VN"/>
              </w:rPr>
              <w:t>2</w:t>
            </w:r>
          </w:p>
        </w:tc>
        <w:tc>
          <w:tcPr>
            <w:tcW w:w="0" w:type="auto"/>
            <w:vAlign w:val="center"/>
            <w:hideMark/>
          </w:tcPr>
          <w:p w14:paraId="4DE892F9" w14:textId="77777777" w:rsidR="00F13431" w:rsidRPr="00F13431" w:rsidRDefault="00F13431" w:rsidP="003B0B07">
            <w:pPr>
              <w:pStyle w:val="ListBullet"/>
              <w:numPr>
                <w:ilvl w:val="0"/>
                <w:numId w:val="0"/>
              </w:numPr>
              <w:jc w:val="center"/>
              <w:rPr>
                <w:rFonts w:cs="Times New Roman"/>
                <w:szCs w:val="26"/>
                <w:lang w:val="vi-VN"/>
              </w:rPr>
            </w:pPr>
            <w:r w:rsidRPr="00F13431">
              <w:rPr>
                <w:rFonts w:cs="Times New Roman"/>
                <w:szCs w:val="26"/>
                <w:lang w:val="vi-VN"/>
              </w:rPr>
              <w:t>KhachHang</w:t>
            </w:r>
          </w:p>
        </w:tc>
        <w:tc>
          <w:tcPr>
            <w:tcW w:w="0" w:type="auto"/>
            <w:vAlign w:val="center"/>
            <w:hideMark/>
          </w:tcPr>
          <w:p w14:paraId="6E5B32CC" w14:textId="77777777" w:rsidR="00F13431" w:rsidRPr="00F13431" w:rsidRDefault="00F13431" w:rsidP="003B0B07">
            <w:pPr>
              <w:pStyle w:val="ListBullet"/>
              <w:numPr>
                <w:ilvl w:val="0"/>
                <w:numId w:val="0"/>
              </w:numPr>
              <w:jc w:val="center"/>
              <w:rPr>
                <w:rFonts w:cs="Times New Roman"/>
                <w:szCs w:val="26"/>
                <w:lang w:val="vi-VN"/>
              </w:rPr>
            </w:pPr>
            <w:r w:rsidRPr="00F13431">
              <w:rPr>
                <w:rFonts w:cs="Times New Roman"/>
                <w:szCs w:val="26"/>
                <w:lang w:val="vi-VN"/>
              </w:rPr>
              <w:t>MaKH</w:t>
            </w:r>
          </w:p>
        </w:tc>
        <w:tc>
          <w:tcPr>
            <w:tcW w:w="0" w:type="auto"/>
            <w:vAlign w:val="center"/>
            <w:hideMark/>
          </w:tcPr>
          <w:p w14:paraId="3BB89BDE" w14:textId="77777777" w:rsidR="00F13431" w:rsidRPr="00F13431" w:rsidRDefault="00F13431" w:rsidP="003B0B07">
            <w:pPr>
              <w:pStyle w:val="ListBullet"/>
              <w:numPr>
                <w:ilvl w:val="0"/>
                <w:numId w:val="0"/>
              </w:numPr>
              <w:jc w:val="center"/>
              <w:rPr>
                <w:rFonts w:cs="Times New Roman"/>
                <w:szCs w:val="26"/>
                <w:lang w:val="vi-VN"/>
              </w:rPr>
            </w:pPr>
            <w:r w:rsidRPr="00F13431">
              <w:rPr>
                <w:rFonts w:cs="Times New Roman"/>
                <w:szCs w:val="26"/>
                <w:lang w:val="vi-VN"/>
              </w:rPr>
              <w:t>BIGINT (Identity)</w:t>
            </w:r>
          </w:p>
        </w:tc>
        <w:tc>
          <w:tcPr>
            <w:tcW w:w="0" w:type="auto"/>
            <w:vAlign w:val="center"/>
            <w:hideMark/>
          </w:tcPr>
          <w:p w14:paraId="344072E2" w14:textId="77777777" w:rsidR="00F13431" w:rsidRPr="00F13431" w:rsidRDefault="00F13431" w:rsidP="003B0B07">
            <w:pPr>
              <w:pStyle w:val="ListBullet"/>
              <w:numPr>
                <w:ilvl w:val="0"/>
                <w:numId w:val="0"/>
              </w:numPr>
              <w:jc w:val="center"/>
              <w:rPr>
                <w:rFonts w:cs="Times New Roman"/>
                <w:szCs w:val="26"/>
                <w:lang w:val="vi-VN"/>
              </w:rPr>
            </w:pPr>
            <w:r w:rsidRPr="00F13431">
              <w:rPr>
                <w:rFonts w:cs="Times New Roman"/>
                <w:szCs w:val="26"/>
                <w:lang w:val="vi-VN"/>
              </w:rPr>
              <w:t>Mã hồ sơ khách hàng</w:t>
            </w:r>
          </w:p>
        </w:tc>
      </w:tr>
      <w:tr w:rsidR="00F13431" w:rsidRPr="00F13431" w14:paraId="64EB5E1F" w14:textId="77777777" w:rsidTr="003B0B07">
        <w:trPr>
          <w:jc w:val="center"/>
        </w:trPr>
        <w:tc>
          <w:tcPr>
            <w:tcW w:w="0" w:type="auto"/>
            <w:vAlign w:val="center"/>
            <w:hideMark/>
          </w:tcPr>
          <w:p w14:paraId="12509526" w14:textId="77777777" w:rsidR="00F13431" w:rsidRPr="00F13431" w:rsidRDefault="00F13431" w:rsidP="003B0B07">
            <w:pPr>
              <w:pStyle w:val="ListBullet"/>
              <w:numPr>
                <w:ilvl w:val="0"/>
                <w:numId w:val="0"/>
              </w:numPr>
              <w:jc w:val="center"/>
              <w:rPr>
                <w:rFonts w:cs="Times New Roman"/>
                <w:szCs w:val="26"/>
                <w:lang w:val="vi-VN"/>
              </w:rPr>
            </w:pPr>
            <w:r w:rsidRPr="00F13431">
              <w:rPr>
                <w:rFonts w:cs="Times New Roman"/>
                <w:szCs w:val="26"/>
                <w:lang w:val="vi-VN"/>
              </w:rPr>
              <w:t>3</w:t>
            </w:r>
          </w:p>
        </w:tc>
        <w:tc>
          <w:tcPr>
            <w:tcW w:w="0" w:type="auto"/>
            <w:vAlign w:val="center"/>
            <w:hideMark/>
          </w:tcPr>
          <w:p w14:paraId="387695A4" w14:textId="77777777" w:rsidR="00F13431" w:rsidRPr="00F13431" w:rsidRDefault="00F13431" w:rsidP="003B0B07">
            <w:pPr>
              <w:pStyle w:val="ListBullet"/>
              <w:numPr>
                <w:ilvl w:val="0"/>
                <w:numId w:val="0"/>
              </w:numPr>
              <w:jc w:val="center"/>
              <w:rPr>
                <w:rFonts w:cs="Times New Roman"/>
                <w:szCs w:val="26"/>
                <w:lang w:val="vi-VN"/>
              </w:rPr>
            </w:pPr>
            <w:r w:rsidRPr="00F13431">
              <w:rPr>
                <w:rFonts w:cs="Times New Roman"/>
                <w:szCs w:val="26"/>
                <w:lang w:val="vi-VN"/>
              </w:rPr>
              <w:t>DiaChiKhachHang</w:t>
            </w:r>
          </w:p>
        </w:tc>
        <w:tc>
          <w:tcPr>
            <w:tcW w:w="0" w:type="auto"/>
            <w:vAlign w:val="center"/>
            <w:hideMark/>
          </w:tcPr>
          <w:p w14:paraId="38578F51" w14:textId="77777777" w:rsidR="00F13431" w:rsidRPr="00F13431" w:rsidRDefault="00F13431" w:rsidP="003B0B07">
            <w:pPr>
              <w:pStyle w:val="ListBullet"/>
              <w:numPr>
                <w:ilvl w:val="0"/>
                <w:numId w:val="0"/>
              </w:numPr>
              <w:jc w:val="center"/>
              <w:rPr>
                <w:rFonts w:cs="Times New Roman"/>
                <w:szCs w:val="26"/>
                <w:lang w:val="vi-VN"/>
              </w:rPr>
            </w:pPr>
            <w:r w:rsidRPr="00F13431">
              <w:rPr>
                <w:rFonts w:cs="Times New Roman"/>
                <w:szCs w:val="26"/>
                <w:lang w:val="vi-VN"/>
              </w:rPr>
              <w:t>MaDC</w:t>
            </w:r>
          </w:p>
        </w:tc>
        <w:tc>
          <w:tcPr>
            <w:tcW w:w="0" w:type="auto"/>
            <w:vAlign w:val="center"/>
            <w:hideMark/>
          </w:tcPr>
          <w:p w14:paraId="1221EEFF" w14:textId="77777777" w:rsidR="00F13431" w:rsidRPr="00F13431" w:rsidRDefault="00F13431" w:rsidP="003B0B07">
            <w:pPr>
              <w:pStyle w:val="ListBullet"/>
              <w:numPr>
                <w:ilvl w:val="0"/>
                <w:numId w:val="0"/>
              </w:numPr>
              <w:jc w:val="center"/>
              <w:rPr>
                <w:rFonts w:cs="Times New Roman"/>
                <w:szCs w:val="26"/>
                <w:lang w:val="vi-VN"/>
              </w:rPr>
            </w:pPr>
            <w:r w:rsidRPr="00F13431">
              <w:rPr>
                <w:rFonts w:cs="Times New Roman"/>
                <w:szCs w:val="26"/>
                <w:lang w:val="vi-VN"/>
              </w:rPr>
              <w:t>BIGINT (Identity)</w:t>
            </w:r>
          </w:p>
        </w:tc>
        <w:tc>
          <w:tcPr>
            <w:tcW w:w="0" w:type="auto"/>
            <w:vAlign w:val="center"/>
            <w:hideMark/>
          </w:tcPr>
          <w:p w14:paraId="3ADA5493" w14:textId="77777777" w:rsidR="00F13431" w:rsidRPr="00F13431" w:rsidRDefault="00F13431" w:rsidP="003B0B07">
            <w:pPr>
              <w:pStyle w:val="ListBullet"/>
              <w:numPr>
                <w:ilvl w:val="0"/>
                <w:numId w:val="0"/>
              </w:numPr>
              <w:jc w:val="center"/>
              <w:rPr>
                <w:rFonts w:cs="Times New Roman"/>
                <w:szCs w:val="26"/>
                <w:lang w:val="vi-VN"/>
              </w:rPr>
            </w:pPr>
            <w:r w:rsidRPr="00F13431">
              <w:rPr>
                <w:rFonts w:cs="Times New Roman"/>
                <w:szCs w:val="26"/>
                <w:lang w:val="vi-VN"/>
              </w:rPr>
              <w:t>Mã địa chỉ giao hàng</w:t>
            </w:r>
          </w:p>
        </w:tc>
      </w:tr>
      <w:tr w:rsidR="00F13431" w:rsidRPr="00F13431" w14:paraId="1D94FCA1" w14:textId="77777777" w:rsidTr="003B0B07">
        <w:trPr>
          <w:jc w:val="center"/>
        </w:trPr>
        <w:tc>
          <w:tcPr>
            <w:tcW w:w="0" w:type="auto"/>
            <w:vAlign w:val="center"/>
            <w:hideMark/>
          </w:tcPr>
          <w:p w14:paraId="3486B97B" w14:textId="77777777" w:rsidR="00F13431" w:rsidRPr="00F13431" w:rsidRDefault="00F13431" w:rsidP="003B0B07">
            <w:pPr>
              <w:pStyle w:val="ListBullet"/>
              <w:numPr>
                <w:ilvl w:val="0"/>
                <w:numId w:val="0"/>
              </w:numPr>
              <w:jc w:val="center"/>
              <w:rPr>
                <w:rFonts w:cs="Times New Roman"/>
                <w:szCs w:val="26"/>
                <w:lang w:val="vi-VN"/>
              </w:rPr>
            </w:pPr>
            <w:r w:rsidRPr="00F13431">
              <w:rPr>
                <w:rFonts w:cs="Times New Roman"/>
                <w:szCs w:val="26"/>
                <w:lang w:val="vi-VN"/>
              </w:rPr>
              <w:t>4</w:t>
            </w:r>
          </w:p>
        </w:tc>
        <w:tc>
          <w:tcPr>
            <w:tcW w:w="0" w:type="auto"/>
            <w:vAlign w:val="center"/>
            <w:hideMark/>
          </w:tcPr>
          <w:p w14:paraId="2F8684F1" w14:textId="77777777" w:rsidR="00F13431" w:rsidRPr="00F13431" w:rsidRDefault="00F13431" w:rsidP="003B0B07">
            <w:pPr>
              <w:pStyle w:val="ListBullet"/>
              <w:numPr>
                <w:ilvl w:val="0"/>
                <w:numId w:val="0"/>
              </w:numPr>
              <w:jc w:val="center"/>
              <w:rPr>
                <w:rFonts w:cs="Times New Roman"/>
                <w:szCs w:val="26"/>
                <w:lang w:val="vi-VN"/>
              </w:rPr>
            </w:pPr>
            <w:r w:rsidRPr="00F13431">
              <w:rPr>
                <w:rFonts w:cs="Times New Roman"/>
                <w:szCs w:val="26"/>
                <w:lang w:val="vi-VN"/>
              </w:rPr>
              <w:t>BeautyProfile</w:t>
            </w:r>
          </w:p>
        </w:tc>
        <w:tc>
          <w:tcPr>
            <w:tcW w:w="0" w:type="auto"/>
            <w:vAlign w:val="center"/>
            <w:hideMark/>
          </w:tcPr>
          <w:p w14:paraId="56A6E28C" w14:textId="77777777" w:rsidR="00F13431" w:rsidRPr="00F13431" w:rsidRDefault="00F13431" w:rsidP="003B0B07">
            <w:pPr>
              <w:pStyle w:val="ListBullet"/>
              <w:numPr>
                <w:ilvl w:val="0"/>
                <w:numId w:val="0"/>
              </w:numPr>
              <w:jc w:val="center"/>
              <w:rPr>
                <w:rFonts w:cs="Times New Roman"/>
                <w:szCs w:val="26"/>
                <w:lang w:val="vi-VN"/>
              </w:rPr>
            </w:pPr>
            <w:r w:rsidRPr="00F13431">
              <w:rPr>
                <w:rFonts w:cs="Times New Roman"/>
                <w:szCs w:val="26"/>
                <w:lang w:val="vi-VN"/>
              </w:rPr>
              <w:t>MaProfile</w:t>
            </w:r>
          </w:p>
        </w:tc>
        <w:tc>
          <w:tcPr>
            <w:tcW w:w="0" w:type="auto"/>
            <w:vAlign w:val="center"/>
            <w:hideMark/>
          </w:tcPr>
          <w:p w14:paraId="5B4DFC42" w14:textId="77777777" w:rsidR="00F13431" w:rsidRPr="00F13431" w:rsidRDefault="00F13431" w:rsidP="003B0B07">
            <w:pPr>
              <w:pStyle w:val="ListBullet"/>
              <w:numPr>
                <w:ilvl w:val="0"/>
                <w:numId w:val="0"/>
              </w:numPr>
              <w:jc w:val="center"/>
              <w:rPr>
                <w:rFonts w:cs="Times New Roman"/>
                <w:szCs w:val="26"/>
                <w:lang w:val="vi-VN"/>
              </w:rPr>
            </w:pPr>
            <w:r w:rsidRPr="00F13431">
              <w:rPr>
                <w:rFonts w:cs="Times New Roman"/>
                <w:szCs w:val="26"/>
                <w:lang w:val="vi-VN"/>
              </w:rPr>
              <w:t>BIGINT (Identity)</w:t>
            </w:r>
          </w:p>
        </w:tc>
        <w:tc>
          <w:tcPr>
            <w:tcW w:w="0" w:type="auto"/>
            <w:vAlign w:val="center"/>
            <w:hideMark/>
          </w:tcPr>
          <w:p w14:paraId="59D3634A" w14:textId="77777777" w:rsidR="00F13431" w:rsidRPr="00F13431" w:rsidRDefault="00F13431" w:rsidP="003B0B07">
            <w:pPr>
              <w:pStyle w:val="ListBullet"/>
              <w:numPr>
                <w:ilvl w:val="0"/>
                <w:numId w:val="0"/>
              </w:numPr>
              <w:jc w:val="center"/>
              <w:rPr>
                <w:rFonts w:cs="Times New Roman"/>
                <w:szCs w:val="26"/>
                <w:lang w:val="vi-VN"/>
              </w:rPr>
            </w:pPr>
            <w:r w:rsidRPr="00F13431">
              <w:rPr>
                <w:rFonts w:cs="Times New Roman"/>
                <w:szCs w:val="26"/>
                <w:lang w:val="vi-VN"/>
              </w:rPr>
              <w:t>Mã hồ sơ làm đẹp</w:t>
            </w:r>
          </w:p>
        </w:tc>
      </w:tr>
      <w:tr w:rsidR="00F13431" w:rsidRPr="00F13431" w14:paraId="7E5E6FE7" w14:textId="77777777" w:rsidTr="003B0B07">
        <w:trPr>
          <w:jc w:val="center"/>
        </w:trPr>
        <w:tc>
          <w:tcPr>
            <w:tcW w:w="0" w:type="auto"/>
            <w:vAlign w:val="center"/>
            <w:hideMark/>
          </w:tcPr>
          <w:p w14:paraId="77AC71CB" w14:textId="77777777" w:rsidR="00F13431" w:rsidRPr="00F13431" w:rsidRDefault="00F13431" w:rsidP="003B0B07">
            <w:pPr>
              <w:pStyle w:val="ListBullet"/>
              <w:numPr>
                <w:ilvl w:val="0"/>
                <w:numId w:val="0"/>
              </w:numPr>
              <w:jc w:val="center"/>
              <w:rPr>
                <w:rFonts w:cs="Times New Roman"/>
                <w:szCs w:val="26"/>
                <w:lang w:val="vi-VN"/>
              </w:rPr>
            </w:pPr>
            <w:r w:rsidRPr="00F13431">
              <w:rPr>
                <w:rFonts w:cs="Times New Roman"/>
                <w:szCs w:val="26"/>
                <w:lang w:val="vi-VN"/>
              </w:rPr>
              <w:t>5</w:t>
            </w:r>
          </w:p>
        </w:tc>
        <w:tc>
          <w:tcPr>
            <w:tcW w:w="0" w:type="auto"/>
            <w:vAlign w:val="center"/>
            <w:hideMark/>
          </w:tcPr>
          <w:p w14:paraId="2D9679A0" w14:textId="77777777" w:rsidR="00F13431" w:rsidRPr="00F13431" w:rsidRDefault="00F13431" w:rsidP="003B0B07">
            <w:pPr>
              <w:pStyle w:val="ListBullet"/>
              <w:numPr>
                <w:ilvl w:val="0"/>
                <w:numId w:val="0"/>
              </w:numPr>
              <w:jc w:val="center"/>
              <w:rPr>
                <w:rFonts w:cs="Times New Roman"/>
                <w:szCs w:val="26"/>
                <w:lang w:val="vi-VN"/>
              </w:rPr>
            </w:pPr>
            <w:r w:rsidRPr="00F13431">
              <w:rPr>
                <w:rFonts w:cs="Times New Roman"/>
                <w:szCs w:val="26"/>
                <w:lang w:val="vi-VN"/>
              </w:rPr>
              <w:t>ThuongHieu</w:t>
            </w:r>
          </w:p>
        </w:tc>
        <w:tc>
          <w:tcPr>
            <w:tcW w:w="0" w:type="auto"/>
            <w:vAlign w:val="center"/>
            <w:hideMark/>
          </w:tcPr>
          <w:p w14:paraId="00C4B2CA" w14:textId="77777777" w:rsidR="00F13431" w:rsidRPr="00F13431" w:rsidRDefault="00F13431" w:rsidP="003B0B07">
            <w:pPr>
              <w:pStyle w:val="ListBullet"/>
              <w:numPr>
                <w:ilvl w:val="0"/>
                <w:numId w:val="0"/>
              </w:numPr>
              <w:jc w:val="center"/>
              <w:rPr>
                <w:rFonts w:cs="Times New Roman"/>
                <w:szCs w:val="26"/>
                <w:lang w:val="vi-VN"/>
              </w:rPr>
            </w:pPr>
            <w:r w:rsidRPr="00F13431">
              <w:rPr>
                <w:rFonts w:cs="Times New Roman"/>
                <w:szCs w:val="26"/>
                <w:lang w:val="vi-VN"/>
              </w:rPr>
              <w:t>MaTH</w:t>
            </w:r>
          </w:p>
        </w:tc>
        <w:tc>
          <w:tcPr>
            <w:tcW w:w="0" w:type="auto"/>
            <w:vAlign w:val="center"/>
            <w:hideMark/>
          </w:tcPr>
          <w:p w14:paraId="150BA3B0" w14:textId="77777777" w:rsidR="00F13431" w:rsidRPr="00F13431" w:rsidRDefault="00F13431" w:rsidP="003B0B07">
            <w:pPr>
              <w:pStyle w:val="ListBullet"/>
              <w:numPr>
                <w:ilvl w:val="0"/>
                <w:numId w:val="0"/>
              </w:numPr>
              <w:jc w:val="center"/>
              <w:rPr>
                <w:rFonts w:cs="Times New Roman"/>
                <w:szCs w:val="26"/>
                <w:lang w:val="vi-VN"/>
              </w:rPr>
            </w:pPr>
            <w:r w:rsidRPr="00F13431">
              <w:rPr>
                <w:rFonts w:cs="Times New Roman"/>
                <w:szCs w:val="26"/>
                <w:lang w:val="vi-VN"/>
              </w:rPr>
              <w:t>BIGINT (Identity)</w:t>
            </w:r>
          </w:p>
        </w:tc>
        <w:tc>
          <w:tcPr>
            <w:tcW w:w="0" w:type="auto"/>
            <w:vAlign w:val="center"/>
            <w:hideMark/>
          </w:tcPr>
          <w:p w14:paraId="7A93422B" w14:textId="77777777" w:rsidR="00F13431" w:rsidRPr="00F13431" w:rsidRDefault="00F13431" w:rsidP="003B0B07">
            <w:pPr>
              <w:pStyle w:val="ListBullet"/>
              <w:numPr>
                <w:ilvl w:val="0"/>
                <w:numId w:val="0"/>
              </w:numPr>
              <w:jc w:val="center"/>
              <w:rPr>
                <w:rFonts w:cs="Times New Roman"/>
                <w:szCs w:val="26"/>
                <w:lang w:val="vi-VN"/>
              </w:rPr>
            </w:pPr>
            <w:r w:rsidRPr="00F13431">
              <w:rPr>
                <w:rFonts w:cs="Times New Roman"/>
                <w:szCs w:val="26"/>
                <w:lang w:val="vi-VN"/>
              </w:rPr>
              <w:t>Mã thương hiệu</w:t>
            </w:r>
          </w:p>
        </w:tc>
      </w:tr>
      <w:tr w:rsidR="00F13431" w:rsidRPr="00F13431" w14:paraId="4204EEBF" w14:textId="77777777" w:rsidTr="003B0B07">
        <w:trPr>
          <w:jc w:val="center"/>
        </w:trPr>
        <w:tc>
          <w:tcPr>
            <w:tcW w:w="0" w:type="auto"/>
            <w:vAlign w:val="center"/>
            <w:hideMark/>
          </w:tcPr>
          <w:p w14:paraId="07F7F851" w14:textId="77777777" w:rsidR="00F13431" w:rsidRPr="00F13431" w:rsidRDefault="00F13431" w:rsidP="003B0B07">
            <w:pPr>
              <w:pStyle w:val="ListBullet"/>
              <w:numPr>
                <w:ilvl w:val="0"/>
                <w:numId w:val="0"/>
              </w:numPr>
              <w:jc w:val="center"/>
              <w:rPr>
                <w:rFonts w:cs="Times New Roman"/>
                <w:szCs w:val="26"/>
                <w:lang w:val="vi-VN"/>
              </w:rPr>
            </w:pPr>
            <w:r w:rsidRPr="00F13431">
              <w:rPr>
                <w:rFonts w:cs="Times New Roman"/>
                <w:szCs w:val="26"/>
                <w:lang w:val="vi-VN"/>
              </w:rPr>
              <w:t>6</w:t>
            </w:r>
          </w:p>
        </w:tc>
        <w:tc>
          <w:tcPr>
            <w:tcW w:w="0" w:type="auto"/>
            <w:vAlign w:val="center"/>
            <w:hideMark/>
          </w:tcPr>
          <w:p w14:paraId="4EFDF798" w14:textId="77777777" w:rsidR="00F13431" w:rsidRPr="00F13431" w:rsidRDefault="00F13431" w:rsidP="003B0B07">
            <w:pPr>
              <w:pStyle w:val="ListBullet"/>
              <w:numPr>
                <w:ilvl w:val="0"/>
                <w:numId w:val="0"/>
              </w:numPr>
              <w:jc w:val="center"/>
              <w:rPr>
                <w:rFonts w:cs="Times New Roman"/>
                <w:szCs w:val="26"/>
                <w:lang w:val="vi-VN"/>
              </w:rPr>
            </w:pPr>
            <w:r w:rsidRPr="00F13431">
              <w:rPr>
                <w:rFonts w:cs="Times New Roman"/>
                <w:szCs w:val="26"/>
                <w:lang w:val="vi-VN"/>
              </w:rPr>
              <w:t>DanhMuc</w:t>
            </w:r>
          </w:p>
        </w:tc>
        <w:tc>
          <w:tcPr>
            <w:tcW w:w="0" w:type="auto"/>
            <w:vAlign w:val="center"/>
            <w:hideMark/>
          </w:tcPr>
          <w:p w14:paraId="00105698" w14:textId="77777777" w:rsidR="00F13431" w:rsidRPr="00F13431" w:rsidRDefault="00F13431" w:rsidP="003B0B07">
            <w:pPr>
              <w:pStyle w:val="ListBullet"/>
              <w:numPr>
                <w:ilvl w:val="0"/>
                <w:numId w:val="0"/>
              </w:numPr>
              <w:jc w:val="center"/>
              <w:rPr>
                <w:rFonts w:cs="Times New Roman"/>
                <w:szCs w:val="26"/>
                <w:lang w:val="vi-VN"/>
              </w:rPr>
            </w:pPr>
            <w:r w:rsidRPr="00F13431">
              <w:rPr>
                <w:rFonts w:cs="Times New Roman"/>
                <w:szCs w:val="26"/>
                <w:lang w:val="vi-VN"/>
              </w:rPr>
              <w:t>MaDM</w:t>
            </w:r>
          </w:p>
        </w:tc>
        <w:tc>
          <w:tcPr>
            <w:tcW w:w="0" w:type="auto"/>
            <w:vAlign w:val="center"/>
            <w:hideMark/>
          </w:tcPr>
          <w:p w14:paraId="0DD6A691" w14:textId="77777777" w:rsidR="00F13431" w:rsidRPr="00F13431" w:rsidRDefault="00F13431" w:rsidP="003B0B07">
            <w:pPr>
              <w:pStyle w:val="ListBullet"/>
              <w:numPr>
                <w:ilvl w:val="0"/>
                <w:numId w:val="0"/>
              </w:numPr>
              <w:jc w:val="center"/>
              <w:rPr>
                <w:rFonts w:cs="Times New Roman"/>
                <w:szCs w:val="26"/>
                <w:lang w:val="vi-VN"/>
              </w:rPr>
            </w:pPr>
            <w:r w:rsidRPr="00F13431">
              <w:rPr>
                <w:rFonts w:cs="Times New Roman"/>
                <w:szCs w:val="26"/>
                <w:lang w:val="vi-VN"/>
              </w:rPr>
              <w:t>BIGINT (Identity)</w:t>
            </w:r>
          </w:p>
        </w:tc>
        <w:tc>
          <w:tcPr>
            <w:tcW w:w="0" w:type="auto"/>
            <w:vAlign w:val="center"/>
            <w:hideMark/>
          </w:tcPr>
          <w:p w14:paraId="7EC0B5A1" w14:textId="77777777" w:rsidR="00F13431" w:rsidRPr="00F13431" w:rsidRDefault="00F13431" w:rsidP="003B0B07">
            <w:pPr>
              <w:pStyle w:val="ListBullet"/>
              <w:numPr>
                <w:ilvl w:val="0"/>
                <w:numId w:val="0"/>
              </w:numPr>
              <w:jc w:val="center"/>
              <w:rPr>
                <w:rFonts w:cs="Times New Roman"/>
                <w:szCs w:val="26"/>
                <w:lang w:val="vi-VN"/>
              </w:rPr>
            </w:pPr>
            <w:r w:rsidRPr="00F13431">
              <w:rPr>
                <w:rFonts w:cs="Times New Roman"/>
                <w:szCs w:val="26"/>
                <w:lang w:val="vi-VN"/>
              </w:rPr>
              <w:t>Mã danh mục sản phẩm</w:t>
            </w:r>
          </w:p>
        </w:tc>
      </w:tr>
      <w:tr w:rsidR="00F13431" w:rsidRPr="00F13431" w14:paraId="6834A287" w14:textId="77777777" w:rsidTr="003B0B07">
        <w:trPr>
          <w:jc w:val="center"/>
        </w:trPr>
        <w:tc>
          <w:tcPr>
            <w:tcW w:w="0" w:type="auto"/>
            <w:vAlign w:val="center"/>
            <w:hideMark/>
          </w:tcPr>
          <w:p w14:paraId="5247F691" w14:textId="77777777" w:rsidR="00F13431" w:rsidRPr="00F13431" w:rsidRDefault="00F13431" w:rsidP="003B0B07">
            <w:pPr>
              <w:pStyle w:val="ListBullet"/>
              <w:numPr>
                <w:ilvl w:val="0"/>
                <w:numId w:val="0"/>
              </w:numPr>
              <w:jc w:val="center"/>
              <w:rPr>
                <w:rFonts w:cs="Times New Roman"/>
                <w:szCs w:val="26"/>
                <w:lang w:val="vi-VN"/>
              </w:rPr>
            </w:pPr>
            <w:r w:rsidRPr="00F13431">
              <w:rPr>
                <w:rFonts w:cs="Times New Roman"/>
                <w:szCs w:val="26"/>
                <w:lang w:val="vi-VN"/>
              </w:rPr>
              <w:t>7</w:t>
            </w:r>
          </w:p>
        </w:tc>
        <w:tc>
          <w:tcPr>
            <w:tcW w:w="0" w:type="auto"/>
            <w:vAlign w:val="center"/>
            <w:hideMark/>
          </w:tcPr>
          <w:p w14:paraId="2DCB0912" w14:textId="77777777" w:rsidR="00F13431" w:rsidRPr="00F13431" w:rsidRDefault="00F13431" w:rsidP="003B0B07">
            <w:pPr>
              <w:pStyle w:val="ListBullet"/>
              <w:numPr>
                <w:ilvl w:val="0"/>
                <w:numId w:val="0"/>
              </w:numPr>
              <w:jc w:val="center"/>
              <w:rPr>
                <w:rFonts w:cs="Times New Roman"/>
                <w:szCs w:val="26"/>
                <w:lang w:val="vi-VN"/>
              </w:rPr>
            </w:pPr>
            <w:r w:rsidRPr="00F13431">
              <w:rPr>
                <w:rFonts w:cs="Times New Roman"/>
                <w:szCs w:val="26"/>
                <w:lang w:val="vi-VN"/>
              </w:rPr>
              <w:t>SanPham</w:t>
            </w:r>
          </w:p>
        </w:tc>
        <w:tc>
          <w:tcPr>
            <w:tcW w:w="0" w:type="auto"/>
            <w:vAlign w:val="center"/>
            <w:hideMark/>
          </w:tcPr>
          <w:p w14:paraId="6127BCB2" w14:textId="77777777" w:rsidR="00F13431" w:rsidRPr="00F13431" w:rsidRDefault="00F13431" w:rsidP="003B0B07">
            <w:pPr>
              <w:pStyle w:val="ListBullet"/>
              <w:numPr>
                <w:ilvl w:val="0"/>
                <w:numId w:val="0"/>
              </w:numPr>
              <w:jc w:val="center"/>
              <w:rPr>
                <w:rFonts w:cs="Times New Roman"/>
                <w:szCs w:val="26"/>
                <w:lang w:val="vi-VN"/>
              </w:rPr>
            </w:pPr>
            <w:r w:rsidRPr="00F13431">
              <w:rPr>
                <w:rFonts w:cs="Times New Roman"/>
                <w:szCs w:val="26"/>
                <w:lang w:val="vi-VN"/>
              </w:rPr>
              <w:t>MaSP</w:t>
            </w:r>
          </w:p>
        </w:tc>
        <w:tc>
          <w:tcPr>
            <w:tcW w:w="0" w:type="auto"/>
            <w:vAlign w:val="center"/>
            <w:hideMark/>
          </w:tcPr>
          <w:p w14:paraId="4C7EEB9B" w14:textId="77777777" w:rsidR="00F13431" w:rsidRPr="00F13431" w:rsidRDefault="00F13431" w:rsidP="003B0B07">
            <w:pPr>
              <w:pStyle w:val="ListBullet"/>
              <w:numPr>
                <w:ilvl w:val="0"/>
                <w:numId w:val="0"/>
              </w:numPr>
              <w:jc w:val="center"/>
              <w:rPr>
                <w:rFonts w:cs="Times New Roman"/>
                <w:szCs w:val="26"/>
                <w:lang w:val="vi-VN"/>
              </w:rPr>
            </w:pPr>
            <w:r w:rsidRPr="00F13431">
              <w:rPr>
                <w:rFonts w:cs="Times New Roman"/>
                <w:szCs w:val="26"/>
                <w:lang w:val="vi-VN"/>
              </w:rPr>
              <w:t>BIGINT (Identity)</w:t>
            </w:r>
          </w:p>
        </w:tc>
        <w:tc>
          <w:tcPr>
            <w:tcW w:w="0" w:type="auto"/>
            <w:vAlign w:val="center"/>
            <w:hideMark/>
          </w:tcPr>
          <w:p w14:paraId="3C216536" w14:textId="77777777" w:rsidR="00F13431" w:rsidRPr="00F13431" w:rsidRDefault="00F13431" w:rsidP="003B0B07">
            <w:pPr>
              <w:pStyle w:val="ListBullet"/>
              <w:numPr>
                <w:ilvl w:val="0"/>
                <w:numId w:val="0"/>
              </w:numPr>
              <w:jc w:val="center"/>
              <w:rPr>
                <w:rFonts w:cs="Times New Roman"/>
                <w:szCs w:val="26"/>
                <w:lang w:val="vi-VN"/>
              </w:rPr>
            </w:pPr>
            <w:r w:rsidRPr="00F13431">
              <w:rPr>
                <w:rFonts w:cs="Times New Roman"/>
                <w:szCs w:val="26"/>
                <w:lang w:val="vi-VN"/>
              </w:rPr>
              <w:t>Mã sản phẩm</w:t>
            </w:r>
          </w:p>
        </w:tc>
      </w:tr>
      <w:tr w:rsidR="00F13431" w:rsidRPr="00F13431" w14:paraId="291A1FB8" w14:textId="77777777" w:rsidTr="003B0B07">
        <w:trPr>
          <w:jc w:val="center"/>
        </w:trPr>
        <w:tc>
          <w:tcPr>
            <w:tcW w:w="0" w:type="auto"/>
            <w:vAlign w:val="center"/>
            <w:hideMark/>
          </w:tcPr>
          <w:p w14:paraId="464C140C" w14:textId="77777777" w:rsidR="00F13431" w:rsidRPr="00F13431" w:rsidRDefault="00F13431" w:rsidP="003B0B07">
            <w:pPr>
              <w:pStyle w:val="ListBullet"/>
              <w:numPr>
                <w:ilvl w:val="0"/>
                <w:numId w:val="0"/>
              </w:numPr>
              <w:jc w:val="center"/>
              <w:rPr>
                <w:rFonts w:cs="Times New Roman"/>
                <w:szCs w:val="26"/>
                <w:lang w:val="vi-VN"/>
              </w:rPr>
            </w:pPr>
            <w:r w:rsidRPr="00F13431">
              <w:rPr>
                <w:rFonts w:cs="Times New Roman"/>
                <w:szCs w:val="26"/>
                <w:lang w:val="vi-VN"/>
              </w:rPr>
              <w:t>8</w:t>
            </w:r>
          </w:p>
        </w:tc>
        <w:tc>
          <w:tcPr>
            <w:tcW w:w="0" w:type="auto"/>
            <w:vAlign w:val="center"/>
            <w:hideMark/>
          </w:tcPr>
          <w:p w14:paraId="6FA9E5A0" w14:textId="77777777" w:rsidR="00F13431" w:rsidRPr="00F13431" w:rsidRDefault="00F13431" w:rsidP="003B0B07">
            <w:pPr>
              <w:pStyle w:val="ListBullet"/>
              <w:numPr>
                <w:ilvl w:val="0"/>
                <w:numId w:val="0"/>
              </w:numPr>
              <w:jc w:val="center"/>
              <w:rPr>
                <w:rFonts w:cs="Times New Roman"/>
                <w:szCs w:val="26"/>
                <w:lang w:val="vi-VN"/>
              </w:rPr>
            </w:pPr>
            <w:r w:rsidRPr="00F13431">
              <w:rPr>
                <w:rFonts w:cs="Times New Roman"/>
                <w:szCs w:val="26"/>
                <w:lang w:val="vi-VN"/>
              </w:rPr>
              <w:t>SKU</w:t>
            </w:r>
          </w:p>
        </w:tc>
        <w:tc>
          <w:tcPr>
            <w:tcW w:w="0" w:type="auto"/>
            <w:vAlign w:val="center"/>
            <w:hideMark/>
          </w:tcPr>
          <w:p w14:paraId="63DB2016" w14:textId="77777777" w:rsidR="00F13431" w:rsidRPr="00F13431" w:rsidRDefault="00F13431" w:rsidP="003B0B07">
            <w:pPr>
              <w:pStyle w:val="ListBullet"/>
              <w:numPr>
                <w:ilvl w:val="0"/>
                <w:numId w:val="0"/>
              </w:numPr>
              <w:jc w:val="center"/>
              <w:rPr>
                <w:rFonts w:cs="Times New Roman"/>
                <w:szCs w:val="26"/>
                <w:lang w:val="vi-VN"/>
              </w:rPr>
            </w:pPr>
            <w:r w:rsidRPr="00F13431">
              <w:rPr>
                <w:rFonts w:cs="Times New Roman"/>
                <w:szCs w:val="26"/>
                <w:lang w:val="vi-VN"/>
              </w:rPr>
              <w:t>MaSKU</w:t>
            </w:r>
          </w:p>
        </w:tc>
        <w:tc>
          <w:tcPr>
            <w:tcW w:w="0" w:type="auto"/>
            <w:vAlign w:val="center"/>
            <w:hideMark/>
          </w:tcPr>
          <w:p w14:paraId="686ADAA9" w14:textId="77777777" w:rsidR="00F13431" w:rsidRPr="00F13431" w:rsidRDefault="00F13431" w:rsidP="003B0B07">
            <w:pPr>
              <w:pStyle w:val="ListBullet"/>
              <w:numPr>
                <w:ilvl w:val="0"/>
                <w:numId w:val="0"/>
              </w:numPr>
              <w:jc w:val="center"/>
              <w:rPr>
                <w:rFonts w:cs="Times New Roman"/>
                <w:szCs w:val="26"/>
                <w:lang w:val="vi-VN"/>
              </w:rPr>
            </w:pPr>
            <w:r w:rsidRPr="00F13431">
              <w:rPr>
                <w:rFonts w:cs="Times New Roman"/>
                <w:szCs w:val="26"/>
                <w:lang w:val="vi-VN"/>
              </w:rPr>
              <w:t>BIGINT (Identity)</w:t>
            </w:r>
          </w:p>
        </w:tc>
        <w:tc>
          <w:tcPr>
            <w:tcW w:w="0" w:type="auto"/>
            <w:vAlign w:val="center"/>
            <w:hideMark/>
          </w:tcPr>
          <w:p w14:paraId="66536A19" w14:textId="77777777" w:rsidR="00F13431" w:rsidRPr="00F13431" w:rsidRDefault="00F13431" w:rsidP="003B0B07">
            <w:pPr>
              <w:pStyle w:val="ListBullet"/>
              <w:numPr>
                <w:ilvl w:val="0"/>
                <w:numId w:val="0"/>
              </w:numPr>
              <w:jc w:val="center"/>
              <w:rPr>
                <w:rFonts w:cs="Times New Roman"/>
                <w:szCs w:val="26"/>
                <w:lang w:val="vi-VN"/>
              </w:rPr>
            </w:pPr>
            <w:r w:rsidRPr="00F13431">
              <w:rPr>
                <w:rFonts w:cs="Times New Roman"/>
                <w:szCs w:val="26"/>
                <w:lang w:val="vi-VN"/>
              </w:rPr>
              <w:t>Mã biến thể nội bộ</w:t>
            </w:r>
          </w:p>
        </w:tc>
      </w:tr>
      <w:tr w:rsidR="00F13431" w:rsidRPr="00F13431" w14:paraId="370B732E" w14:textId="77777777" w:rsidTr="003B0B07">
        <w:trPr>
          <w:jc w:val="center"/>
        </w:trPr>
        <w:tc>
          <w:tcPr>
            <w:tcW w:w="0" w:type="auto"/>
            <w:vAlign w:val="center"/>
            <w:hideMark/>
          </w:tcPr>
          <w:p w14:paraId="6A3F9921" w14:textId="77777777" w:rsidR="00F13431" w:rsidRPr="00F13431" w:rsidRDefault="00F13431" w:rsidP="003B0B07">
            <w:pPr>
              <w:pStyle w:val="ListBullet"/>
              <w:numPr>
                <w:ilvl w:val="0"/>
                <w:numId w:val="0"/>
              </w:numPr>
              <w:jc w:val="center"/>
              <w:rPr>
                <w:rFonts w:cs="Times New Roman"/>
                <w:szCs w:val="26"/>
                <w:lang w:val="vi-VN"/>
              </w:rPr>
            </w:pPr>
            <w:r w:rsidRPr="00F13431">
              <w:rPr>
                <w:rFonts w:cs="Times New Roman"/>
                <w:szCs w:val="26"/>
                <w:lang w:val="vi-VN"/>
              </w:rPr>
              <w:t>9</w:t>
            </w:r>
          </w:p>
        </w:tc>
        <w:tc>
          <w:tcPr>
            <w:tcW w:w="0" w:type="auto"/>
            <w:vAlign w:val="center"/>
            <w:hideMark/>
          </w:tcPr>
          <w:p w14:paraId="24E2652D" w14:textId="77777777" w:rsidR="00F13431" w:rsidRPr="00F13431" w:rsidRDefault="00F13431" w:rsidP="003B0B07">
            <w:pPr>
              <w:pStyle w:val="ListBullet"/>
              <w:numPr>
                <w:ilvl w:val="0"/>
                <w:numId w:val="0"/>
              </w:numPr>
              <w:jc w:val="center"/>
              <w:rPr>
                <w:rFonts w:cs="Times New Roman"/>
                <w:szCs w:val="26"/>
                <w:lang w:val="vi-VN"/>
              </w:rPr>
            </w:pPr>
            <w:r w:rsidRPr="00F13431">
              <w:rPr>
                <w:rFonts w:cs="Times New Roman"/>
                <w:szCs w:val="26"/>
                <w:lang w:val="vi-VN"/>
              </w:rPr>
              <w:t>ThuocTinh</w:t>
            </w:r>
          </w:p>
        </w:tc>
        <w:tc>
          <w:tcPr>
            <w:tcW w:w="0" w:type="auto"/>
            <w:vAlign w:val="center"/>
            <w:hideMark/>
          </w:tcPr>
          <w:p w14:paraId="1C502F30" w14:textId="77777777" w:rsidR="00F13431" w:rsidRPr="00F13431" w:rsidRDefault="00F13431" w:rsidP="003B0B07">
            <w:pPr>
              <w:pStyle w:val="ListBullet"/>
              <w:numPr>
                <w:ilvl w:val="0"/>
                <w:numId w:val="0"/>
              </w:numPr>
              <w:jc w:val="center"/>
              <w:rPr>
                <w:rFonts w:cs="Times New Roman"/>
                <w:szCs w:val="26"/>
                <w:lang w:val="vi-VN"/>
              </w:rPr>
            </w:pPr>
            <w:r w:rsidRPr="00F13431">
              <w:rPr>
                <w:rFonts w:cs="Times New Roman"/>
                <w:szCs w:val="26"/>
                <w:lang w:val="vi-VN"/>
              </w:rPr>
              <w:t>MaTT</w:t>
            </w:r>
          </w:p>
        </w:tc>
        <w:tc>
          <w:tcPr>
            <w:tcW w:w="0" w:type="auto"/>
            <w:vAlign w:val="center"/>
            <w:hideMark/>
          </w:tcPr>
          <w:p w14:paraId="4B2F14FC" w14:textId="77777777" w:rsidR="00F13431" w:rsidRPr="00F13431" w:rsidRDefault="00F13431" w:rsidP="003B0B07">
            <w:pPr>
              <w:pStyle w:val="ListBullet"/>
              <w:numPr>
                <w:ilvl w:val="0"/>
                <w:numId w:val="0"/>
              </w:numPr>
              <w:jc w:val="center"/>
              <w:rPr>
                <w:rFonts w:cs="Times New Roman"/>
                <w:szCs w:val="26"/>
                <w:lang w:val="vi-VN"/>
              </w:rPr>
            </w:pPr>
            <w:r w:rsidRPr="00F13431">
              <w:rPr>
                <w:rFonts w:cs="Times New Roman"/>
                <w:szCs w:val="26"/>
                <w:lang w:val="vi-VN"/>
              </w:rPr>
              <w:t>BIGINT (Identity)</w:t>
            </w:r>
          </w:p>
        </w:tc>
        <w:tc>
          <w:tcPr>
            <w:tcW w:w="0" w:type="auto"/>
            <w:vAlign w:val="center"/>
            <w:hideMark/>
          </w:tcPr>
          <w:p w14:paraId="6844EB80" w14:textId="77777777" w:rsidR="00F13431" w:rsidRPr="00F13431" w:rsidRDefault="00F13431" w:rsidP="003B0B07">
            <w:pPr>
              <w:pStyle w:val="ListBullet"/>
              <w:numPr>
                <w:ilvl w:val="0"/>
                <w:numId w:val="0"/>
              </w:numPr>
              <w:jc w:val="center"/>
              <w:rPr>
                <w:rFonts w:cs="Times New Roman"/>
                <w:szCs w:val="26"/>
                <w:lang w:val="vi-VN"/>
              </w:rPr>
            </w:pPr>
            <w:r w:rsidRPr="00F13431">
              <w:rPr>
                <w:rFonts w:cs="Times New Roman"/>
                <w:szCs w:val="26"/>
                <w:lang w:val="vi-VN"/>
              </w:rPr>
              <w:t>Mã thuộc tính mỹ phẩm</w:t>
            </w:r>
          </w:p>
        </w:tc>
      </w:tr>
      <w:tr w:rsidR="00F13431" w:rsidRPr="00F13431" w14:paraId="4AE86825" w14:textId="77777777" w:rsidTr="003B0B07">
        <w:trPr>
          <w:jc w:val="center"/>
        </w:trPr>
        <w:tc>
          <w:tcPr>
            <w:tcW w:w="0" w:type="auto"/>
            <w:vAlign w:val="center"/>
            <w:hideMark/>
          </w:tcPr>
          <w:p w14:paraId="4D4E71D8" w14:textId="77777777" w:rsidR="00F13431" w:rsidRPr="00F13431" w:rsidRDefault="00F13431" w:rsidP="003B0B07">
            <w:pPr>
              <w:pStyle w:val="ListBullet"/>
              <w:numPr>
                <w:ilvl w:val="0"/>
                <w:numId w:val="0"/>
              </w:numPr>
              <w:jc w:val="center"/>
              <w:rPr>
                <w:rFonts w:cs="Times New Roman"/>
                <w:szCs w:val="26"/>
                <w:lang w:val="vi-VN"/>
              </w:rPr>
            </w:pPr>
            <w:r w:rsidRPr="00F13431">
              <w:rPr>
                <w:rFonts w:cs="Times New Roman"/>
                <w:szCs w:val="26"/>
                <w:lang w:val="vi-VN"/>
              </w:rPr>
              <w:t>10</w:t>
            </w:r>
          </w:p>
        </w:tc>
        <w:tc>
          <w:tcPr>
            <w:tcW w:w="0" w:type="auto"/>
            <w:vAlign w:val="center"/>
            <w:hideMark/>
          </w:tcPr>
          <w:p w14:paraId="557245E8" w14:textId="77777777" w:rsidR="00F13431" w:rsidRPr="00F13431" w:rsidRDefault="00F13431" w:rsidP="003B0B07">
            <w:pPr>
              <w:pStyle w:val="ListBullet"/>
              <w:numPr>
                <w:ilvl w:val="0"/>
                <w:numId w:val="0"/>
              </w:numPr>
              <w:jc w:val="center"/>
              <w:rPr>
                <w:rFonts w:cs="Times New Roman"/>
                <w:szCs w:val="26"/>
                <w:lang w:val="vi-VN"/>
              </w:rPr>
            </w:pPr>
            <w:r w:rsidRPr="00F13431">
              <w:rPr>
                <w:rFonts w:cs="Times New Roman"/>
                <w:szCs w:val="26"/>
                <w:lang w:val="vi-VN"/>
              </w:rPr>
              <w:t>GiaTriThuocTinhSKU</w:t>
            </w:r>
          </w:p>
        </w:tc>
        <w:tc>
          <w:tcPr>
            <w:tcW w:w="0" w:type="auto"/>
            <w:vAlign w:val="center"/>
            <w:hideMark/>
          </w:tcPr>
          <w:p w14:paraId="1BF0B857" w14:textId="77777777" w:rsidR="00F13431" w:rsidRPr="00F13431" w:rsidRDefault="00F13431" w:rsidP="003B0B07">
            <w:pPr>
              <w:pStyle w:val="ListBullet"/>
              <w:numPr>
                <w:ilvl w:val="0"/>
                <w:numId w:val="0"/>
              </w:numPr>
              <w:jc w:val="center"/>
              <w:rPr>
                <w:rFonts w:cs="Times New Roman"/>
                <w:szCs w:val="26"/>
                <w:lang w:val="vi-VN"/>
              </w:rPr>
            </w:pPr>
            <w:r w:rsidRPr="00F13431">
              <w:rPr>
                <w:rFonts w:cs="Times New Roman"/>
                <w:szCs w:val="26"/>
                <w:lang w:val="vi-VN"/>
              </w:rPr>
              <w:t>(MaSKU, MaTT)</w:t>
            </w:r>
          </w:p>
        </w:tc>
        <w:tc>
          <w:tcPr>
            <w:tcW w:w="0" w:type="auto"/>
            <w:vAlign w:val="center"/>
            <w:hideMark/>
          </w:tcPr>
          <w:p w14:paraId="7CDC9A06" w14:textId="77777777" w:rsidR="00F13431" w:rsidRPr="00F13431" w:rsidRDefault="00F13431" w:rsidP="003B0B07">
            <w:pPr>
              <w:pStyle w:val="ListBullet"/>
              <w:numPr>
                <w:ilvl w:val="0"/>
                <w:numId w:val="0"/>
              </w:numPr>
              <w:jc w:val="center"/>
              <w:rPr>
                <w:rFonts w:cs="Times New Roman"/>
                <w:szCs w:val="26"/>
                <w:lang w:val="vi-VN"/>
              </w:rPr>
            </w:pPr>
            <w:r w:rsidRPr="00F13431">
              <w:rPr>
                <w:rFonts w:cs="Times New Roman"/>
                <w:szCs w:val="26"/>
                <w:lang w:val="vi-VN"/>
              </w:rPr>
              <w:t>Khóa phức hợp</w:t>
            </w:r>
          </w:p>
        </w:tc>
        <w:tc>
          <w:tcPr>
            <w:tcW w:w="0" w:type="auto"/>
            <w:vAlign w:val="center"/>
            <w:hideMark/>
          </w:tcPr>
          <w:p w14:paraId="360DCFC4" w14:textId="77777777" w:rsidR="00F13431" w:rsidRPr="00F13431" w:rsidRDefault="00F13431" w:rsidP="003B0B07">
            <w:pPr>
              <w:pStyle w:val="ListBullet"/>
              <w:numPr>
                <w:ilvl w:val="0"/>
                <w:numId w:val="0"/>
              </w:numPr>
              <w:jc w:val="center"/>
              <w:rPr>
                <w:rFonts w:cs="Times New Roman"/>
                <w:szCs w:val="26"/>
                <w:lang w:val="vi-VN"/>
              </w:rPr>
            </w:pPr>
            <w:r w:rsidRPr="00F13431">
              <w:rPr>
                <w:rFonts w:cs="Times New Roman"/>
                <w:szCs w:val="26"/>
                <w:lang w:val="vi-VN"/>
              </w:rPr>
              <w:t>Giá trị thuộc tính của từng SKU</w:t>
            </w:r>
          </w:p>
        </w:tc>
      </w:tr>
      <w:tr w:rsidR="00F13431" w:rsidRPr="00F13431" w14:paraId="39CE7D4B" w14:textId="77777777" w:rsidTr="003B0B07">
        <w:trPr>
          <w:jc w:val="center"/>
        </w:trPr>
        <w:tc>
          <w:tcPr>
            <w:tcW w:w="0" w:type="auto"/>
            <w:vAlign w:val="center"/>
            <w:hideMark/>
          </w:tcPr>
          <w:p w14:paraId="50F03A64" w14:textId="77777777" w:rsidR="00F13431" w:rsidRPr="00F13431" w:rsidRDefault="00F13431" w:rsidP="003B0B07">
            <w:pPr>
              <w:pStyle w:val="ListBullet"/>
              <w:numPr>
                <w:ilvl w:val="0"/>
                <w:numId w:val="0"/>
              </w:numPr>
              <w:jc w:val="center"/>
              <w:rPr>
                <w:rFonts w:cs="Times New Roman"/>
                <w:szCs w:val="26"/>
                <w:lang w:val="vi-VN"/>
              </w:rPr>
            </w:pPr>
            <w:r w:rsidRPr="00F13431">
              <w:rPr>
                <w:rFonts w:cs="Times New Roman"/>
                <w:szCs w:val="26"/>
                <w:lang w:val="vi-VN"/>
              </w:rPr>
              <w:lastRenderedPageBreak/>
              <w:t>11</w:t>
            </w:r>
          </w:p>
        </w:tc>
        <w:tc>
          <w:tcPr>
            <w:tcW w:w="0" w:type="auto"/>
            <w:vAlign w:val="center"/>
            <w:hideMark/>
          </w:tcPr>
          <w:p w14:paraId="2AFCFE33" w14:textId="77777777" w:rsidR="00F13431" w:rsidRPr="00F13431" w:rsidRDefault="00F13431" w:rsidP="003B0B07">
            <w:pPr>
              <w:pStyle w:val="ListBullet"/>
              <w:numPr>
                <w:ilvl w:val="0"/>
                <w:numId w:val="0"/>
              </w:numPr>
              <w:jc w:val="center"/>
              <w:rPr>
                <w:rFonts w:cs="Times New Roman"/>
                <w:szCs w:val="26"/>
                <w:lang w:val="vi-VN"/>
              </w:rPr>
            </w:pPr>
            <w:r w:rsidRPr="00F13431">
              <w:rPr>
                <w:rFonts w:cs="Times New Roman"/>
                <w:szCs w:val="26"/>
                <w:lang w:val="vi-VN"/>
              </w:rPr>
              <w:t>HinhAnhSanPham</w:t>
            </w:r>
          </w:p>
        </w:tc>
        <w:tc>
          <w:tcPr>
            <w:tcW w:w="0" w:type="auto"/>
            <w:vAlign w:val="center"/>
            <w:hideMark/>
          </w:tcPr>
          <w:p w14:paraId="46B0A545" w14:textId="77777777" w:rsidR="00F13431" w:rsidRPr="00F13431" w:rsidRDefault="00F13431" w:rsidP="003B0B07">
            <w:pPr>
              <w:pStyle w:val="ListBullet"/>
              <w:numPr>
                <w:ilvl w:val="0"/>
                <w:numId w:val="0"/>
              </w:numPr>
              <w:jc w:val="center"/>
              <w:rPr>
                <w:rFonts w:cs="Times New Roman"/>
                <w:szCs w:val="26"/>
                <w:lang w:val="vi-VN"/>
              </w:rPr>
            </w:pPr>
            <w:r w:rsidRPr="00F13431">
              <w:rPr>
                <w:rFonts w:cs="Times New Roman"/>
                <w:szCs w:val="26"/>
                <w:lang w:val="vi-VN"/>
              </w:rPr>
              <w:t>MaAnh</w:t>
            </w:r>
          </w:p>
        </w:tc>
        <w:tc>
          <w:tcPr>
            <w:tcW w:w="0" w:type="auto"/>
            <w:vAlign w:val="center"/>
            <w:hideMark/>
          </w:tcPr>
          <w:p w14:paraId="01C1317F" w14:textId="77777777" w:rsidR="00F13431" w:rsidRPr="00F13431" w:rsidRDefault="00F13431" w:rsidP="003B0B07">
            <w:pPr>
              <w:pStyle w:val="ListBullet"/>
              <w:numPr>
                <w:ilvl w:val="0"/>
                <w:numId w:val="0"/>
              </w:numPr>
              <w:jc w:val="center"/>
              <w:rPr>
                <w:rFonts w:cs="Times New Roman"/>
                <w:szCs w:val="26"/>
                <w:lang w:val="vi-VN"/>
              </w:rPr>
            </w:pPr>
            <w:r w:rsidRPr="00F13431">
              <w:rPr>
                <w:rFonts w:cs="Times New Roman"/>
                <w:szCs w:val="26"/>
                <w:lang w:val="vi-VN"/>
              </w:rPr>
              <w:t>BIGINT (Identity)</w:t>
            </w:r>
          </w:p>
        </w:tc>
        <w:tc>
          <w:tcPr>
            <w:tcW w:w="0" w:type="auto"/>
            <w:vAlign w:val="center"/>
            <w:hideMark/>
          </w:tcPr>
          <w:p w14:paraId="6B94780D" w14:textId="77777777" w:rsidR="00F13431" w:rsidRPr="00F13431" w:rsidRDefault="00F13431" w:rsidP="003B0B07">
            <w:pPr>
              <w:pStyle w:val="ListBullet"/>
              <w:numPr>
                <w:ilvl w:val="0"/>
                <w:numId w:val="0"/>
              </w:numPr>
              <w:jc w:val="center"/>
              <w:rPr>
                <w:rFonts w:cs="Times New Roman"/>
                <w:szCs w:val="26"/>
                <w:lang w:val="vi-VN"/>
              </w:rPr>
            </w:pPr>
            <w:r w:rsidRPr="00F13431">
              <w:rPr>
                <w:rFonts w:cs="Times New Roman"/>
                <w:szCs w:val="26"/>
                <w:lang w:val="vi-VN"/>
              </w:rPr>
              <w:t>Mã ảnh sản phẩm</w:t>
            </w:r>
          </w:p>
        </w:tc>
      </w:tr>
      <w:tr w:rsidR="00F13431" w:rsidRPr="00F13431" w14:paraId="7CE1C98E" w14:textId="77777777" w:rsidTr="003B0B07">
        <w:trPr>
          <w:jc w:val="center"/>
        </w:trPr>
        <w:tc>
          <w:tcPr>
            <w:tcW w:w="0" w:type="auto"/>
            <w:vAlign w:val="center"/>
            <w:hideMark/>
          </w:tcPr>
          <w:p w14:paraId="41A9664F" w14:textId="77777777" w:rsidR="00F13431" w:rsidRPr="00F13431" w:rsidRDefault="00F13431" w:rsidP="003B0B07">
            <w:pPr>
              <w:pStyle w:val="ListBullet"/>
              <w:numPr>
                <w:ilvl w:val="0"/>
                <w:numId w:val="0"/>
              </w:numPr>
              <w:jc w:val="center"/>
              <w:rPr>
                <w:rFonts w:cs="Times New Roman"/>
                <w:szCs w:val="26"/>
                <w:lang w:val="vi-VN"/>
              </w:rPr>
            </w:pPr>
            <w:r w:rsidRPr="00F13431">
              <w:rPr>
                <w:rFonts w:cs="Times New Roman"/>
                <w:szCs w:val="26"/>
                <w:lang w:val="vi-VN"/>
              </w:rPr>
              <w:t>12</w:t>
            </w:r>
          </w:p>
        </w:tc>
        <w:tc>
          <w:tcPr>
            <w:tcW w:w="0" w:type="auto"/>
            <w:vAlign w:val="center"/>
            <w:hideMark/>
          </w:tcPr>
          <w:p w14:paraId="1AC6CA28" w14:textId="77777777" w:rsidR="00F13431" w:rsidRPr="00F13431" w:rsidRDefault="00F13431" w:rsidP="003B0B07">
            <w:pPr>
              <w:pStyle w:val="ListBullet"/>
              <w:numPr>
                <w:ilvl w:val="0"/>
                <w:numId w:val="0"/>
              </w:numPr>
              <w:jc w:val="center"/>
              <w:rPr>
                <w:rFonts w:cs="Times New Roman"/>
                <w:szCs w:val="26"/>
                <w:lang w:val="vi-VN"/>
              </w:rPr>
            </w:pPr>
            <w:r w:rsidRPr="00F13431">
              <w:rPr>
                <w:rFonts w:cs="Times New Roman"/>
                <w:szCs w:val="26"/>
                <w:lang w:val="vi-VN"/>
              </w:rPr>
              <w:t>CuaHang</w:t>
            </w:r>
          </w:p>
        </w:tc>
        <w:tc>
          <w:tcPr>
            <w:tcW w:w="0" w:type="auto"/>
            <w:vAlign w:val="center"/>
            <w:hideMark/>
          </w:tcPr>
          <w:p w14:paraId="574611C2" w14:textId="77777777" w:rsidR="00F13431" w:rsidRPr="00F13431" w:rsidRDefault="00F13431" w:rsidP="003B0B07">
            <w:pPr>
              <w:pStyle w:val="ListBullet"/>
              <w:numPr>
                <w:ilvl w:val="0"/>
                <w:numId w:val="0"/>
              </w:numPr>
              <w:jc w:val="center"/>
              <w:rPr>
                <w:rFonts w:cs="Times New Roman"/>
                <w:szCs w:val="26"/>
                <w:lang w:val="vi-VN"/>
              </w:rPr>
            </w:pPr>
            <w:r w:rsidRPr="00F13431">
              <w:rPr>
                <w:rFonts w:cs="Times New Roman"/>
                <w:szCs w:val="26"/>
                <w:lang w:val="vi-VN"/>
              </w:rPr>
              <w:t>MaCH</w:t>
            </w:r>
          </w:p>
        </w:tc>
        <w:tc>
          <w:tcPr>
            <w:tcW w:w="0" w:type="auto"/>
            <w:vAlign w:val="center"/>
            <w:hideMark/>
          </w:tcPr>
          <w:p w14:paraId="36242647" w14:textId="77777777" w:rsidR="00F13431" w:rsidRPr="00F13431" w:rsidRDefault="00F13431" w:rsidP="003B0B07">
            <w:pPr>
              <w:pStyle w:val="ListBullet"/>
              <w:numPr>
                <w:ilvl w:val="0"/>
                <w:numId w:val="0"/>
              </w:numPr>
              <w:jc w:val="center"/>
              <w:rPr>
                <w:rFonts w:cs="Times New Roman"/>
                <w:szCs w:val="26"/>
                <w:lang w:val="vi-VN"/>
              </w:rPr>
            </w:pPr>
            <w:r w:rsidRPr="00F13431">
              <w:rPr>
                <w:rFonts w:cs="Times New Roman"/>
                <w:szCs w:val="26"/>
                <w:lang w:val="vi-VN"/>
              </w:rPr>
              <w:t>BIGINT (Identity)</w:t>
            </w:r>
          </w:p>
        </w:tc>
        <w:tc>
          <w:tcPr>
            <w:tcW w:w="0" w:type="auto"/>
            <w:vAlign w:val="center"/>
            <w:hideMark/>
          </w:tcPr>
          <w:p w14:paraId="23DD53BA" w14:textId="77777777" w:rsidR="00F13431" w:rsidRPr="00F13431" w:rsidRDefault="00F13431" w:rsidP="003B0B07">
            <w:pPr>
              <w:pStyle w:val="ListBullet"/>
              <w:numPr>
                <w:ilvl w:val="0"/>
                <w:numId w:val="0"/>
              </w:numPr>
              <w:jc w:val="center"/>
              <w:rPr>
                <w:rFonts w:cs="Times New Roman"/>
                <w:szCs w:val="26"/>
                <w:lang w:val="vi-VN"/>
              </w:rPr>
            </w:pPr>
            <w:r w:rsidRPr="00F13431">
              <w:rPr>
                <w:rFonts w:cs="Times New Roman"/>
                <w:szCs w:val="26"/>
                <w:lang w:val="vi-VN"/>
              </w:rPr>
              <w:t>Mã chi nhánh cửa hàng</w:t>
            </w:r>
          </w:p>
        </w:tc>
      </w:tr>
      <w:tr w:rsidR="00F13431" w:rsidRPr="00F13431" w14:paraId="0CF87AF7" w14:textId="77777777" w:rsidTr="003B0B07">
        <w:trPr>
          <w:jc w:val="center"/>
        </w:trPr>
        <w:tc>
          <w:tcPr>
            <w:tcW w:w="0" w:type="auto"/>
            <w:vAlign w:val="center"/>
            <w:hideMark/>
          </w:tcPr>
          <w:p w14:paraId="7CFE3542" w14:textId="77777777" w:rsidR="00F13431" w:rsidRPr="00F13431" w:rsidRDefault="00F13431" w:rsidP="003B0B07">
            <w:pPr>
              <w:pStyle w:val="ListBullet"/>
              <w:numPr>
                <w:ilvl w:val="0"/>
                <w:numId w:val="0"/>
              </w:numPr>
              <w:jc w:val="center"/>
              <w:rPr>
                <w:rFonts w:cs="Times New Roman"/>
                <w:szCs w:val="26"/>
                <w:lang w:val="vi-VN"/>
              </w:rPr>
            </w:pPr>
            <w:r w:rsidRPr="00F13431">
              <w:rPr>
                <w:rFonts w:cs="Times New Roman"/>
                <w:szCs w:val="26"/>
                <w:lang w:val="vi-VN"/>
              </w:rPr>
              <w:t>13</w:t>
            </w:r>
          </w:p>
        </w:tc>
        <w:tc>
          <w:tcPr>
            <w:tcW w:w="0" w:type="auto"/>
            <w:vAlign w:val="center"/>
            <w:hideMark/>
          </w:tcPr>
          <w:p w14:paraId="3F4E1BBD" w14:textId="77777777" w:rsidR="00F13431" w:rsidRPr="00F13431" w:rsidRDefault="00F13431" w:rsidP="003B0B07">
            <w:pPr>
              <w:pStyle w:val="ListBullet"/>
              <w:numPr>
                <w:ilvl w:val="0"/>
                <w:numId w:val="0"/>
              </w:numPr>
              <w:jc w:val="center"/>
              <w:rPr>
                <w:rFonts w:cs="Times New Roman"/>
                <w:szCs w:val="26"/>
                <w:lang w:val="vi-VN"/>
              </w:rPr>
            </w:pPr>
            <w:r w:rsidRPr="00F13431">
              <w:rPr>
                <w:rFonts w:cs="Times New Roman"/>
                <w:szCs w:val="26"/>
                <w:lang w:val="vi-VN"/>
              </w:rPr>
              <w:t>TonKho</w:t>
            </w:r>
          </w:p>
        </w:tc>
        <w:tc>
          <w:tcPr>
            <w:tcW w:w="0" w:type="auto"/>
            <w:vAlign w:val="center"/>
            <w:hideMark/>
          </w:tcPr>
          <w:p w14:paraId="328AF7C1" w14:textId="77777777" w:rsidR="00F13431" w:rsidRPr="00F13431" w:rsidRDefault="00F13431" w:rsidP="003B0B07">
            <w:pPr>
              <w:pStyle w:val="ListBullet"/>
              <w:numPr>
                <w:ilvl w:val="0"/>
                <w:numId w:val="0"/>
              </w:numPr>
              <w:jc w:val="center"/>
              <w:rPr>
                <w:rFonts w:cs="Times New Roman"/>
                <w:szCs w:val="26"/>
                <w:lang w:val="vi-VN"/>
              </w:rPr>
            </w:pPr>
            <w:r w:rsidRPr="00F13431">
              <w:rPr>
                <w:rFonts w:cs="Times New Roman"/>
                <w:szCs w:val="26"/>
                <w:lang w:val="vi-VN"/>
              </w:rPr>
              <w:t>(MaCH, MaSKU)</w:t>
            </w:r>
          </w:p>
        </w:tc>
        <w:tc>
          <w:tcPr>
            <w:tcW w:w="0" w:type="auto"/>
            <w:vAlign w:val="center"/>
            <w:hideMark/>
          </w:tcPr>
          <w:p w14:paraId="184F75A4" w14:textId="77777777" w:rsidR="00F13431" w:rsidRPr="00F13431" w:rsidRDefault="00F13431" w:rsidP="003B0B07">
            <w:pPr>
              <w:pStyle w:val="ListBullet"/>
              <w:numPr>
                <w:ilvl w:val="0"/>
                <w:numId w:val="0"/>
              </w:numPr>
              <w:jc w:val="center"/>
              <w:rPr>
                <w:rFonts w:cs="Times New Roman"/>
                <w:szCs w:val="26"/>
                <w:lang w:val="vi-VN"/>
              </w:rPr>
            </w:pPr>
            <w:r w:rsidRPr="00F13431">
              <w:rPr>
                <w:rFonts w:cs="Times New Roman"/>
                <w:szCs w:val="26"/>
                <w:lang w:val="vi-VN"/>
              </w:rPr>
              <w:t>Khóa phức hợp</w:t>
            </w:r>
          </w:p>
        </w:tc>
        <w:tc>
          <w:tcPr>
            <w:tcW w:w="0" w:type="auto"/>
            <w:vAlign w:val="center"/>
            <w:hideMark/>
          </w:tcPr>
          <w:p w14:paraId="3B60D5D7" w14:textId="77777777" w:rsidR="00F13431" w:rsidRPr="00F13431" w:rsidRDefault="00F13431" w:rsidP="003B0B07">
            <w:pPr>
              <w:pStyle w:val="ListBullet"/>
              <w:numPr>
                <w:ilvl w:val="0"/>
                <w:numId w:val="0"/>
              </w:numPr>
              <w:jc w:val="center"/>
              <w:rPr>
                <w:rFonts w:cs="Times New Roman"/>
                <w:szCs w:val="26"/>
                <w:lang w:val="vi-VN"/>
              </w:rPr>
            </w:pPr>
            <w:r w:rsidRPr="00F13431">
              <w:rPr>
                <w:rFonts w:cs="Times New Roman"/>
                <w:szCs w:val="26"/>
                <w:lang w:val="vi-VN"/>
              </w:rPr>
              <w:t>Quản lý tồn kho theo Cặp Chi nhánh – SKU</w:t>
            </w:r>
          </w:p>
        </w:tc>
      </w:tr>
      <w:tr w:rsidR="00F13431" w:rsidRPr="00F13431" w14:paraId="4EE1327B" w14:textId="77777777" w:rsidTr="003B0B07">
        <w:trPr>
          <w:jc w:val="center"/>
        </w:trPr>
        <w:tc>
          <w:tcPr>
            <w:tcW w:w="0" w:type="auto"/>
            <w:vAlign w:val="center"/>
            <w:hideMark/>
          </w:tcPr>
          <w:p w14:paraId="339211C0" w14:textId="77777777" w:rsidR="00F13431" w:rsidRPr="00F13431" w:rsidRDefault="00F13431" w:rsidP="003B0B07">
            <w:pPr>
              <w:pStyle w:val="ListBullet"/>
              <w:numPr>
                <w:ilvl w:val="0"/>
                <w:numId w:val="0"/>
              </w:numPr>
              <w:jc w:val="center"/>
              <w:rPr>
                <w:rFonts w:cs="Times New Roman"/>
                <w:szCs w:val="26"/>
                <w:lang w:val="vi-VN"/>
              </w:rPr>
            </w:pPr>
            <w:r w:rsidRPr="00F13431">
              <w:rPr>
                <w:rFonts w:cs="Times New Roman"/>
                <w:szCs w:val="26"/>
                <w:lang w:val="vi-VN"/>
              </w:rPr>
              <w:t>14</w:t>
            </w:r>
          </w:p>
        </w:tc>
        <w:tc>
          <w:tcPr>
            <w:tcW w:w="0" w:type="auto"/>
            <w:vAlign w:val="center"/>
            <w:hideMark/>
          </w:tcPr>
          <w:p w14:paraId="05BFB930" w14:textId="77777777" w:rsidR="00F13431" w:rsidRPr="00F13431" w:rsidRDefault="00F13431" w:rsidP="003B0B07">
            <w:pPr>
              <w:pStyle w:val="ListBullet"/>
              <w:numPr>
                <w:ilvl w:val="0"/>
                <w:numId w:val="0"/>
              </w:numPr>
              <w:jc w:val="center"/>
              <w:rPr>
                <w:rFonts w:cs="Times New Roman"/>
                <w:szCs w:val="26"/>
                <w:lang w:val="vi-VN"/>
              </w:rPr>
            </w:pPr>
            <w:r w:rsidRPr="00F13431">
              <w:rPr>
                <w:rFonts w:cs="Times New Roman"/>
                <w:szCs w:val="26"/>
                <w:lang w:val="vi-VN"/>
              </w:rPr>
              <w:t>GioHang</w:t>
            </w:r>
          </w:p>
        </w:tc>
        <w:tc>
          <w:tcPr>
            <w:tcW w:w="0" w:type="auto"/>
            <w:vAlign w:val="center"/>
            <w:hideMark/>
          </w:tcPr>
          <w:p w14:paraId="27301006" w14:textId="77777777" w:rsidR="00F13431" w:rsidRPr="00F13431" w:rsidRDefault="00F13431" w:rsidP="003B0B07">
            <w:pPr>
              <w:pStyle w:val="ListBullet"/>
              <w:numPr>
                <w:ilvl w:val="0"/>
                <w:numId w:val="0"/>
              </w:numPr>
              <w:jc w:val="center"/>
              <w:rPr>
                <w:rFonts w:cs="Times New Roman"/>
                <w:szCs w:val="26"/>
                <w:lang w:val="vi-VN"/>
              </w:rPr>
            </w:pPr>
            <w:r w:rsidRPr="00F13431">
              <w:rPr>
                <w:rFonts w:cs="Times New Roman"/>
                <w:szCs w:val="26"/>
                <w:lang w:val="vi-VN"/>
              </w:rPr>
              <w:t>MaGio</w:t>
            </w:r>
          </w:p>
        </w:tc>
        <w:tc>
          <w:tcPr>
            <w:tcW w:w="0" w:type="auto"/>
            <w:vAlign w:val="center"/>
            <w:hideMark/>
          </w:tcPr>
          <w:p w14:paraId="79E388BF" w14:textId="77777777" w:rsidR="00F13431" w:rsidRPr="00F13431" w:rsidRDefault="00F13431" w:rsidP="003B0B07">
            <w:pPr>
              <w:pStyle w:val="ListBullet"/>
              <w:numPr>
                <w:ilvl w:val="0"/>
                <w:numId w:val="0"/>
              </w:numPr>
              <w:jc w:val="center"/>
              <w:rPr>
                <w:rFonts w:cs="Times New Roman"/>
                <w:szCs w:val="26"/>
                <w:lang w:val="vi-VN"/>
              </w:rPr>
            </w:pPr>
            <w:r w:rsidRPr="00F13431">
              <w:rPr>
                <w:rFonts w:cs="Times New Roman"/>
                <w:szCs w:val="26"/>
                <w:lang w:val="vi-VN"/>
              </w:rPr>
              <w:t>BIGINT (Identity)</w:t>
            </w:r>
          </w:p>
        </w:tc>
        <w:tc>
          <w:tcPr>
            <w:tcW w:w="0" w:type="auto"/>
            <w:vAlign w:val="center"/>
            <w:hideMark/>
          </w:tcPr>
          <w:p w14:paraId="29020E09" w14:textId="77777777" w:rsidR="00F13431" w:rsidRPr="00F13431" w:rsidRDefault="00F13431" w:rsidP="003B0B07">
            <w:pPr>
              <w:pStyle w:val="ListBullet"/>
              <w:numPr>
                <w:ilvl w:val="0"/>
                <w:numId w:val="0"/>
              </w:numPr>
              <w:jc w:val="center"/>
              <w:rPr>
                <w:rFonts w:cs="Times New Roman"/>
                <w:szCs w:val="26"/>
                <w:lang w:val="vi-VN"/>
              </w:rPr>
            </w:pPr>
            <w:r w:rsidRPr="00F13431">
              <w:rPr>
                <w:rFonts w:cs="Times New Roman"/>
                <w:szCs w:val="26"/>
                <w:lang w:val="vi-VN"/>
              </w:rPr>
              <w:t>Mã giỏ hàng</w:t>
            </w:r>
          </w:p>
        </w:tc>
      </w:tr>
      <w:tr w:rsidR="00F13431" w:rsidRPr="00F13431" w14:paraId="044B3D56" w14:textId="77777777" w:rsidTr="003B0B07">
        <w:trPr>
          <w:jc w:val="center"/>
        </w:trPr>
        <w:tc>
          <w:tcPr>
            <w:tcW w:w="0" w:type="auto"/>
            <w:vAlign w:val="center"/>
            <w:hideMark/>
          </w:tcPr>
          <w:p w14:paraId="305A6FE7" w14:textId="77777777" w:rsidR="00F13431" w:rsidRPr="00F13431" w:rsidRDefault="00F13431" w:rsidP="003B0B07">
            <w:pPr>
              <w:pStyle w:val="ListBullet"/>
              <w:numPr>
                <w:ilvl w:val="0"/>
                <w:numId w:val="0"/>
              </w:numPr>
              <w:jc w:val="center"/>
              <w:rPr>
                <w:rFonts w:cs="Times New Roman"/>
                <w:szCs w:val="26"/>
                <w:lang w:val="vi-VN"/>
              </w:rPr>
            </w:pPr>
            <w:r w:rsidRPr="00F13431">
              <w:rPr>
                <w:rFonts w:cs="Times New Roman"/>
                <w:szCs w:val="26"/>
                <w:lang w:val="vi-VN"/>
              </w:rPr>
              <w:t>15</w:t>
            </w:r>
          </w:p>
        </w:tc>
        <w:tc>
          <w:tcPr>
            <w:tcW w:w="0" w:type="auto"/>
            <w:vAlign w:val="center"/>
            <w:hideMark/>
          </w:tcPr>
          <w:p w14:paraId="1883B4E1" w14:textId="77777777" w:rsidR="00F13431" w:rsidRPr="00F13431" w:rsidRDefault="00F13431" w:rsidP="003B0B07">
            <w:pPr>
              <w:pStyle w:val="ListBullet"/>
              <w:numPr>
                <w:ilvl w:val="0"/>
                <w:numId w:val="0"/>
              </w:numPr>
              <w:jc w:val="center"/>
              <w:rPr>
                <w:rFonts w:cs="Times New Roman"/>
                <w:szCs w:val="26"/>
                <w:lang w:val="vi-VN"/>
              </w:rPr>
            </w:pPr>
            <w:r w:rsidRPr="00F13431">
              <w:rPr>
                <w:rFonts w:cs="Times New Roman"/>
                <w:szCs w:val="26"/>
                <w:lang w:val="vi-VN"/>
              </w:rPr>
              <w:t>ChiTietGioHang</w:t>
            </w:r>
          </w:p>
        </w:tc>
        <w:tc>
          <w:tcPr>
            <w:tcW w:w="0" w:type="auto"/>
            <w:vAlign w:val="center"/>
            <w:hideMark/>
          </w:tcPr>
          <w:p w14:paraId="0FBEEBEA" w14:textId="77777777" w:rsidR="00F13431" w:rsidRPr="00F13431" w:rsidRDefault="00F13431" w:rsidP="003B0B07">
            <w:pPr>
              <w:pStyle w:val="ListBullet"/>
              <w:numPr>
                <w:ilvl w:val="0"/>
                <w:numId w:val="0"/>
              </w:numPr>
              <w:jc w:val="center"/>
              <w:rPr>
                <w:rFonts w:cs="Times New Roman"/>
                <w:szCs w:val="26"/>
                <w:lang w:val="vi-VN"/>
              </w:rPr>
            </w:pPr>
            <w:r w:rsidRPr="00F13431">
              <w:rPr>
                <w:rFonts w:cs="Times New Roman"/>
                <w:szCs w:val="26"/>
                <w:lang w:val="vi-VN"/>
              </w:rPr>
              <w:t>(MaGio, MaSKU)</w:t>
            </w:r>
          </w:p>
        </w:tc>
        <w:tc>
          <w:tcPr>
            <w:tcW w:w="0" w:type="auto"/>
            <w:vAlign w:val="center"/>
            <w:hideMark/>
          </w:tcPr>
          <w:p w14:paraId="2A6D311F" w14:textId="77777777" w:rsidR="00F13431" w:rsidRPr="00F13431" w:rsidRDefault="00F13431" w:rsidP="003B0B07">
            <w:pPr>
              <w:pStyle w:val="ListBullet"/>
              <w:numPr>
                <w:ilvl w:val="0"/>
                <w:numId w:val="0"/>
              </w:numPr>
              <w:jc w:val="center"/>
              <w:rPr>
                <w:rFonts w:cs="Times New Roman"/>
                <w:szCs w:val="26"/>
                <w:lang w:val="vi-VN"/>
              </w:rPr>
            </w:pPr>
            <w:r w:rsidRPr="00F13431">
              <w:rPr>
                <w:rFonts w:cs="Times New Roman"/>
                <w:szCs w:val="26"/>
                <w:lang w:val="vi-VN"/>
              </w:rPr>
              <w:t>Khóa phức hợp</w:t>
            </w:r>
          </w:p>
        </w:tc>
        <w:tc>
          <w:tcPr>
            <w:tcW w:w="0" w:type="auto"/>
            <w:vAlign w:val="center"/>
            <w:hideMark/>
          </w:tcPr>
          <w:p w14:paraId="3A02462F" w14:textId="77777777" w:rsidR="00F13431" w:rsidRPr="00F13431" w:rsidRDefault="00F13431" w:rsidP="003B0B07">
            <w:pPr>
              <w:pStyle w:val="ListBullet"/>
              <w:numPr>
                <w:ilvl w:val="0"/>
                <w:numId w:val="0"/>
              </w:numPr>
              <w:jc w:val="center"/>
              <w:rPr>
                <w:rFonts w:cs="Times New Roman"/>
                <w:szCs w:val="26"/>
                <w:lang w:val="vi-VN"/>
              </w:rPr>
            </w:pPr>
            <w:r w:rsidRPr="00F13431">
              <w:rPr>
                <w:rFonts w:cs="Times New Roman"/>
                <w:szCs w:val="26"/>
                <w:lang w:val="vi-VN"/>
              </w:rPr>
              <w:t>Chi tiết từng SKU trong giỏ</w:t>
            </w:r>
          </w:p>
        </w:tc>
      </w:tr>
      <w:tr w:rsidR="00F13431" w:rsidRPr="00F13431" w14:paraId="5EC6149D" w14:textId="77777777" w:rsidTr="003B0B07">
        <w:trPr>
          <w:jc w:val="center"/>
        </w:trPr>
        <w:tc>
          <w:tcPr>
            <w:tcW w:w="0" w:type="auto"/>
            <w:vAlign w:val="center"/>
            <w:hideMark/>
          </w:tcPr>
          <w:p w14:paraId="557CD1ED" w14:textId="77777777" w:rsidR="00F13431" w:rsidRPr="00F13431" w:rsidRDefault="00F13431" w:rsidP="003B0B07">
            <w:pPr>
              <w:pStyle w:val="ListBullet"/>
              <w:numPr>
                <w:ilvl w:val="0"/>
                <w:numId w:val="0"/>
              </w:numPr>
              <w:jc w:val="center"/>
              <w:rPr>
                <w:rFonts w:cs="Times New Roman"/>
                <w:szCs w:val="26"/>
                <w:lang w:val="vi-VN"/>
              </w:rPr>
            </w:pPr>
            <w:r w:rsidRPr="00F13431">
              <w:rPr>
                <w:rFonts w:cs="Times New Roman"/>
                <w:szCs w:val="26"/>
                <w:lang w:val="vi-VN"/>
              </w:rPr>
              <w:t>16</w:t>
            </w:r>
          </w:p>
        </w:tc>
        <w:tc>
          <w:tcPr>
            <w:tcW w:w="0" w:type="auto"/>
            <w:vAlign w:val="center"/>
            <w:hideMark/>
          </w:tcPr>
          <w:p w14:paraId="308E4817" w14:textId="77777777" w:rsidR="00F13431" w:rsidRPr="00F13431" w:rsidRDefault="00F13431" w:rsidP="003B0B07">
            <w:pPr>
              <w:pStyle w:val="ListBullet"/>
              <w:numPr>
                <w:ilvl w:val="0"/>
                <w:numId w:val="0"/>
              </w:numPr>
              <w:jc w:val="center"/>
              <w:rPr>
                <w:rFonts w:cs="Times New Roman"/>
                <w:szCs w:val="26"/>
                <w:lang w:val="vi-VN"/>
              </w:rPr>
            </w:pPr>
            <w:r w:rsidRPr="00F13431">
              <w:rPr>
                <w:rFonts w:cs="Times New Roman"/>
                <w:szCs w:val="26"/>
                <w:lang w:val="vi-VN"/>
              </w:rPr>
              <w:t>Voucher</w:t>
            </w:r>
          </w:p>
        </w:tc>
        <w:tc>
          <w:tcPr>
            <w:tcW w:w="0" w:type="auto"/>
            <w:vAlign w:val="center"/>
            <w:hideMark/>
          </w:tcPr>
          <w:p w14:paraId="5D706FC6" w14:textId="77777777" w:rsidR="00F13431" w:rsidRPr="00F13431" w:rsidRDefault="00F13431" w:rsidP="003B0B07">
            <w:pPr>
              <w:pStyle w:val="ListBullet"/>
              <w:numPr>
                <w:ilvl w:val="0"/>
                <w:numId w:val="0"/>
              </w:numPr>
              <w:jc w:val="center"/>
              <w:rPr>
                <w:rFonts w:cs="Times New Roman"/>
                <w:szCs w:val="26"/>
                <w:lang w:val="vi-VN"/>
              </w:rPr>
            </w:pPr>
            <w:r w:rsidRPr="00F13431">
              <w:rPr>
                <w:rFonts w:cs="Times New Roman"/>
                <w:szCs w:val="26"/>
                <w:lang w:val="vi-VN"/>
              </w:rPr>
              <w:t>MaVoucher</w:t>
            </w:r>
          </w:p>
        </w:tc>
        <w:tc>
          <w:tcPr>
            <w:tcW w:w="0" w:type="auto"/>
            <w:vAlign w:val="center"/>
            <w:hideMark/>
          </w:tcPr>
          <w:p w14:paraId="3D7CDB77" w14:textId="77777777" w:rsidR="00F13431" w:rsidRPr="00F13431" w:rsidRDefault="00F13431" w:rsidP="003B0B07">
            <w:pPr>
              <w:pStyle w:val="ListBullet"/>
              <w:numPr>
                <w:ilvl w:val="0"/>
                <w:numId w:val="0"/>
              </w:numPr>
              <w:jc w:val="center"/>
              <w:rPr>
                <w:rFonts w:cs="Times New Roman"/>
                <w:szCs w:val="26"/>
                <w:lang w:val="vi-VN"/>
              </w:rPr>
            </w:pPr>
            <w:r w:rsidRPr="00F13431">
              <w:rPr>
                <w:rFonts w:cs="Times New Roman"/>
                <w:szCs w:val="26"/>
                <w:lang w:val="vi-VN"/>
              </w:rPr>
              <w:t>BIGINT (Identity)</w:t>
            </w:r>
          </w:p>
        </w:tc>
        <w:tc>
          <w:tcPr>
            <w:tcW w:w="0" w:type="auto"/>
            <w:vAlign w:val="center"/>
            <w:hideMark/>
          </w:tcPr>
          <w:p w14:paraId="79FC4A94" w14:textId="77777777" w:rsidR="00F13431" w:rsidRPr="00F13431" w:rsidRDefault="00F13431" w:rsidP="003B0B07">
            <w:pPr>
              <w:pStyle w:val="ListBullet"/>
              <w:numPr>
                <w:ilvl w:val="0"/>
                <w:numId w:val="0"/>
              </w:numPr>
              <w:jc w:val="center"/>
              <w:rPr>
                <w:rFonts w:cs="Times New Roman"/>
                <w:szCs w:val="26"/>
                <w:lang w:val="vi-VN"/>
              </w:rPr>
            </w:pPr>
            <w:r w:rsidRPr="00F13431">
              <w:rPr>
                <w:rFonts w:cs="Times New Roman"/>
                <w:szCs w:val="26"/>
                <w:lang w:val="vi-VN"/>
              </w:rPr>
              <w:t>Mã định danh voucher</w:t>
            </w:r>
          </w:p>
        </w:tc>
      </w:tr>
      <w:tr w:rsidR="00F13431" w:rsidRPr="00F13431" w14:paraId="4BB22DB5" w14:textId="77777777" w:rsidTr="003B0B07">
        <w:trPr>
          <w:jc w:val="center"/>
        </w:trPr>
        <w:tc>
          <w:tcPr>
            <w:tcW w:w="0" w:type="auto"/>
            <w:vAlign w:val="center"/>
            <w:hideMark/>
          </w:tcPr>
          <w:p w14:paraId="7011A6D2" w14:textId="77777777" w:rsidR="00F13431" w:rsidRPr="00F13431" w:rsidRDefault="00F13431" w:rsidP="003B0B07">
            <w:pPr>
              <w:pStyle w:val="ListBullet"/>
              <w:numPr>
                <w:ilvl w:val="0"/>
                <w:numId w:val="0"/>
              </w:numPr>
              <w:jc w:val="center"/>
              <w:rPr>
                <w:rFonts w:cs="Times New Roman"/>
                <w:szCs w:val="26"/>
                <w:lang w:val="vi-VN"/>
              </w:rPr>
            </w:pPr>
            <w:r w:rsidRPr="00F13431">
              <w:rPr>
                <w:rFonts w:cs="Times New Roman"/>
                <w:szCs w:val="26"/>
                <w:lang w:val="vi-VN"/>
              </w:rPr>
              <w:t>17</w:t>
            </w:r>
          </w:p>
        </w:tc>
        <w:tc>
          <w:tcPr>
            <w:tcW w:w="0" w:type="auto"/>
            <w:vAlign w:val="center"/>
            <w:hideMark/>
          </w:tcPr>
          <w:p w14:paraId="7039B3AF" w14:textId="77777777" w:rsidR="00F13431" w:rsidRPr="00F13431" w:rsidRDefault="00F13431" w:rsidP="003B0B07">
            <w:pPr>
              <w:pStyle w:val="ListBullet"/>
              <w:numPr>
                <w:ilvl w:val="0"/>
                <w:numId w:val="0"/>
              </w:numPr>
              <w:jc w:val="center"/>
              <w:rPr>
                <w:rFonts w:cs="Times New Roman"/>
                <w:szCs w:val="26"/>
                <w:lang w:val="vi-VN"/>
              </w:rPr>
            </w:pPr>
            <w:r w:rsidRPr="00F13431">
              <w:rPr>
                <w:rFonts w:cs="Times New Roman"/>
                <w:szCs w:val="26"/>
                <w:lang w:val="vi-VN"/>
              </w:rPr>
              <w:t>DonHang</w:t>
            </w:r>
          </w:p>
        </w:tc>
        <w:tc>
          <w:tcPr>
            <w:tcW w:w="0" w:type="auto"/>
            <w:vAlign w:val="center"/>
            <w:hideMark/>
          </w:tcPr>
          <w:p w14:paraId="70AF21E7" w14:textId="77777777" w:rsidR="00F13431" w:rsidRPr="00F13431" w:rsidRDefault="00F13431" w:rsidP="003B0B07">
            <w:pPr>
              <w:pStyle w:val="ListBullet"/>
              <w:numPr>
                <w:ilvl w:val="0"/>
                <w:numId w:val="0"/>
              </w:numPr>
              <w:jc w:val="center"/>
              <w:rPr>
                <w:rFonts w:cs="Times New Roman"/>
                <w:szCs w:val="26"/>
                <w:lang w:val="vi-VN"/>
              </w:rPr>
            </w:pPr>
            <w:r w:rsidRPr="00F13431">
              <w:rPr>
                <w:rFonts w:cs="Times New Roman"/>
                <w:szCs w:val="26"/>
                <w:lang w:val="vi-VN"/>
              </w:rPr>
              <w:t>MaDH</w:t>
            </w:r>
          </w:p>
        </w:tc>
        <w:tc>
          <w:tcPr>
            <w:tcW w:w="0" w:type="auto"/>
            <w:vAlign w:val="center"/>
            <w:hideMark/>
          </w:tcPr>
          <w:p w14:paraId="09B49953" w14:textId="77777777" w:rsidR="00F13431" w:rsidRPr="00F13431" w:rsidRDefault="00F13431" w:rsidP="003B0B07">
            <w:pPr>
              <w:pStyle w:val="ListBullet"/>
              <w:numPr>
                <w:ilvl w:val="0"/>
                <w:numId w:val="0"/>
              </w:numPr>
              <w:jc w:val="center"/>
              <w:rPr>
                <w:rFonts w:cs="Times New Roman"/>
                <w:szCs w:val="26"/>
                <w:lang w:val="vi-VN"/>
              </w:rPr>
            </w:pPr>
            <w:r w:rsidRPr="00F13431">
              <w:rPr>
                <w:rFonts w:cs="Times New Roman"/>
                <w:szCs w:val="26"/>
                <w:lang w:val="vi-VN"/>
              </w:rPr>
              <w:t>BIGINT (Identity)</w:t>
            </w:r>
          </w:p>
        </w:tc>
        <w:tc>
          <w:tcPr>
            <w:tcW w:w="0" w:type="auto"/>
            <w:vAlign w:val="center"/>
            <w:hideMark/>
          </w:tcPr>
          <w:p w14:paraId="706AC91C" w14:textId="77777777" w:rsidR="00F13431" w:rsidRPr="00F13431" w:rsidRDefault="00F13431" w:rsidP="003B0B07">
            <w:pPr>
              <w:pStyle w:val="ListBullet"/>
              <w:numPr>
                <w:ilvl w:val="0"/>
                <w:numId w:val="0"/>
              </w:numPr>
              <w:jc w:val="center"/>
              <w:rPr>
                <w:rFonts w:cs="Times New Roman"/>
                <w:szCs w:val="26"/>
                <w:lang w:val="vi-VN"/>
              </w:rPr>
            </w:pPr>
            <w:r w:rsidRPr="00F13431">
              <w:rPr>
                <w:rFonts w:cs="Times New Roman"/>
                <w:szCs w:val="26"/>
                <w:lang w:val="vi-VN"/>
              </w:rPr>
              <w:t>Mã đơn hàng nội bộ</w:t>
            </w:r>
          </w:p>
        </w:tc>
      </w:tr>
      <w:tr w:rsidR="00F13431" w:rsidRPr="00F13431" w14:paraId="1BB68C67" w14:textId="77777777" w:rsidTr="003B0B07">
        <w:trPr>
          <w:jc w:val="center"/>
        </w:trPr>
        <w:tc>
          <w:tcPr>
            <w:tcW w:w="0" w:type="auto"/>
            <w:vAlign w:val="center"/>
            <w:hideMark/>
          </w:tcPr>
          <w:p w14:paraId="0D906062" w14:textId="77777777" w:rsidR="00F13431" w:rsidRPr="00F13431" w:rsidRDefault="00F13431" w:rsidP="003B0B07">
            <w:pPr>
              <w:pStyle w:val="ListBullet"/>
              <w:numPr>
                <w:ilvl w:val="0"/>
                <w:numId w:val="0"/>
              </w:numPr>
              <w:jc w:val="center"/>
              <w:rPr>
                <w:rFonts w:cs="Times New Roman"/>
                <w:szCs w:val="26"/>
                <w:lang w:val="vi-VN"/>
              </w:rPr>
            </w:pPr>
            <w:r w:rsidRPr="00F13431">
              <w:rPr>
                <w:rFonts w:cs="Times New Roman"/>
                <w:szCs w:val="26"/>
                <w:lang w:val="vi-VN"/>
              </w:rPr>
              <w:t>18</w:t>
            </w:r>
          </w:p>
        </w:tc>
        <w:tc>
          <w:tcPr>
            <w:tcW w:w="0" w:type="auto"/>
            <w:vAlign w:val="center"/>
            <w:hideMark/>
          </w:tcPr>
          <w:p w14:paraId="76CE4B17" w14:textId="77777777" w:rsidR="00F13431" w:rsidRPr="00F13431" w:rsidRDefault="00F13431" w:rsidP="003B0B07">
            <w:pPr>
              <w:pStyle w:val="ListBullet"/>
              <w:numPr>
                <w:ilvl w:val="0"/>
                <w:numId w:val="0"/>
              </w:numPr>
              <w:jc w:val="center"/>
              <w:rPr>
                <w:rFonts w:cs="Times New Roman"/>
                <w:szCs w:val="26"/>
                <w:lang w:val="vi-VN"/>
              </w:rPr>
            </w:pPr>
            <w:r w:rsidRPr="00F13431">
              <w:rPr>
                <w:rFonts w:cs="Times New Roman"/>
                <w:szCs w:val="26"/>
                <w:lang w:val="vi-VN"/>
              </w:rPr>
              <w:t>ChiTietDonHang</w:t>
            </w:r>
          </w:p>
        </w:tc>
        <w:tc>
          <w:tcPr>
            <w:tcW w:w="0" w:type="auto"/>
            <w:vAlign w:val="center"/>
            <w:hideMark/>
          </w:tcPr>
          <w:p w14:paraId="6323BA19" w14:textId="77777777" w:rsidR="00F13431" w:rsidRPr="00F13431" w:rsidRDefault="00F13431" w:rsidP="003B0B07">
            <w:pPr>
              <w:pStyle w:val="ListBullet"/>
              <w:numPr>
                <w:ilvl w:val="0"/>
                <w:numId w:val="0"/>
              </w:numPr>
              <w:jc w:val="center"/>
              <w:rPr>
                <w:rFonts w:cs="Times New Roman"/>
                <w:szCs w:val="26"/>
                <w:lang w:val="vi-VN"/>
              </w:rPr>
            </w:pPr>
            <w:r w:rsidRPr="00F13431">
              <w:rPr>
                <w:rFonts w:cs="Times New Roman"/>
                <w:szCs w:val="26"/>
                <w:lang w:val="vi-VN"/>
              </w:rPr>
              <w:t>MaCTDH</w:t>
            </w:r>
          </w:p>
        </w:tc>
        <w:tc>
          <w:tcPr>
            <w:tcW w:w="0" w:type="auto"/>
            <w:vAlign w:val="center"/>
            <w:hideMark/>
          </w:tcPr>
          <w:p w14:paraId="6CA73DF3" w14:textId="77777777" w:rsidR="00F13431" w:rsidRPr="00F13431" w:rsidRDefault="00F13431" w:rsidP="003B0B07">
            <w:pPr>
              <w:pStyle w:val="ListBullet"/>
              <w:numPr>
                <w:ilvl w:val="0"/>
                <w:numId w:val="0"/>
              </w:numPr>
              <w:jc w:val="center"/>
              <w:rPr>
                <w:rFonts w:cs="Times New Roman"/>
                <w:szCs w:val="26"/>
                <w:lang w:val="vi-VN"/>
              </w:rPr>
            </w:pPr>
            <w:r w:rsidRPr="00F13431">
              <w:rPr>
                <w:rFonts w:cs="Times New Roman"/>
                <w:szCs w:val="26"/>
                <w:lang w:val="vi-VN"/>
              </w:rPr>
              <w:t>BIGINT (Identity)</w:t>
            </w:r>
          </w:p>
        </w:tc>
        <w:tc>
          <w:tcPr>
            <w:tcW w:w="0" w:type="auto"/>
            <w:vAlign w:val="center"/>
            <w:hideMark/>
          </w:tcPr>
          <w:p w14:paraId="6700908E" w14:textId="77777777" w:rsidR="00F13431" w:rsidRPr="00F13431" w:rsidRDefault="00F13431" w:rsidP="003B0B07">
            <w:pPr>
              <w:pStyle w:val="ListBullet"/>
              <w:numPr>
                <w:ilvl w:val="0"/>
                <w:numId w:val="0"/>
              </w:numPr>
              <w:jc w:val="center"/>
              <w:rPr>
                <w:rFonts w:cs="Times New Roman"/>
                <w:szCs w:val="26"/>
                <w:lang w:val="vi-VN"/>
              </w:rPr>
            </w:pPr>
            <w:r w:rsidRPr="00F13431">
              <w:rPr>
                <w:rFonts w:cs="Times New Roman"/>
                <w:szCs w:val="26"/>
                <w:lang w:val="vi-VN"/>
              </w:rPr>
              <w:t>Mã dòng chi tiết đơn hàng</w:t>
            </w:r>
          </w:p>
        </w:tc>
      </w:tr>
      <w:tr w:rsidR="00F13431" w:rsidRPr="00F13431" w14:paraId="7B9BE37E" w14:textId="77777777" w:rsidTr="003B0B07">
        <w:trPr>
          <w:jc w:val="center"/>
        </w:trPr>
        <w:tc>
          <w:tcPr>
            <w:tcW w:w="0" w:type="auto"/>
            <w:vAlign w:val="center"/>
            <w:hideMark/>
          </w:tcPr>
          <w:p w14:paraId="453505B6" w14:textId="77777777" w:rsidR="00F13431" w:rsidRPr="00F13431" w:rsidRDefault="00F13431" w:rsidP="003B0B07">
            <w:pPr>
              <w:pStyle w:val="ListBullet"/>
              <w:numPr>
                <w:ilvl w:val="0"/>
                <w:numId w:val="0"/>
              </w:numPr>
              <w:jc w:val="center"/>
              <w:rPr>
                <w:rFonts w:cs="Times New Roman"/>
                <w:szCs w:val="26"/>
                <w:lang w:val="vi-VN"/>
              </w:rPr>
            </w:pPr>
            <w:r w:rsidRPr="00F13431">
              <w:rPr>
                <w:rFonts w:cs="Times New Roman"/>
                <w:szCs w:val="26"/>
                <w:lang w:val="vi-VN"/>
              </w:rPr>
              <w:t>19</w:t>
            </w:r>
          </w:p>
        </w:tc>
        <w:tc>
          <w:tcPr>
            <w:tcW w:w="0" w:type="auto"/>
            <w:vAlign w:val="center"/>
            <w:hideMark/>
          </w:tcPr>
          <w:p w14:paraId="1E28FD19" w14:textId="77777777" w:rsidR="00F13431" w:rsidRPr="00F13431" w:rsidRDefault="00F13431" w:rsidP="003B0B07">
            <w:pPr>
              <w:pStyle w:val="ListBullet"/>
              <w:numPr>
                <w:ilvl w:val="0"/>
                <w:numId w:val="0"/>
              </w:numPr>
              <w:jc w:val="center"/>
              <w:rPr>
                <w:rFonts w:cs="Times New Roman"/>
                <w:szCs w:val="26"/>
                <w:lang w:val="vi-VN"/>
              </w:rPr>
            </w:pPr>
            <w:r w:rsidRPr="00F13431">
              <w:rPr>
                <w:rFonts w:cs="Times New Roman"/>
                <w:szCs w:val="26"/>
                <w:lang w:val="vi-VN"/>
              </w:rPr>
              <w:t>GiuTonDonHang</w:t>
            </w:r>
          </w:p>
        </w:tc>
        <w:tc>
          <w:tcPr>
            <w:tcW w:w="0" w:type="auto"/>
            <w:vAlign w:val="center"/>
            <w:hideMark/>
          </w:tcPr>
          <w:p w14:paraId="258263BA" w14:textId="77777777" w:rsidR="00F13431" w:rsidRPr="00F13431" w:rsidRDefault="00F13431" w:rsidP="003B0B07">
            <w:pPr>
              <w:pStyle w:val="ListBullet"/>
              <w:numPr>
                <w:ilvl w:val="0"/>
                <w:numId w:val="0"/>
              </w:numPr>
              <w:jc w:val="center"/>
              <w:rPr>
                <w:rFonts w:cs="Times New Roman"/>
                <w:szCs w:val="26"/>
                <w:lang w:val="vi-VN"/>
              </w:rPr>
            </w:pPr>
            <w:r w:rsidRPr="00F13431">
              <w:rPr>
                <w:rFonts w:cs="Times New Roman"/>
                <w:szCs w:val="26"/>
                <w:lang w:val="vi-VN"/>
              </w:rPr>
              <w:t>MaGiu</w:t>
            </w:r>
          </w:p>
        </w:tc>
        <w:tc>
          <w:tcPr>
            <w:tcW w:w="0" w:type="auto"/>
            <w:vAlign w:val="center"/>
            <w:hideMark/>
          </w:tcPr>
          <w:p w14:paraId="1638A087" w14:textId="77777777" w:rsidR="00F13431" w:rsidRPr="00F13431" w:rsidRDefault="00F13431" w:rsidP="003B0B07">
            <w:pPr>
              <w:pStyle w:val="ListBullet"/>
              <w:numPr>
                <w:ilvl w:val="0"/>
                <w:numId w:val="0"/>
              </w:numPr>
              <w:jc w:val="center"/>
              <w:rPr>
                <w:rFonts w:cs="Times New Roman"/>
                <w:szCs w:val="26"/>
                <w:lang w:val="vi-VN"/>
              </w:rPr>
            </w:pPr>
            <w:r w:rsidRPr="00F13431">
              <w:rPr>
                <w:rFonts w:cs="Times New Roman"/>
                <w:szCs w:val="26"/>
                <w:lang w:val="vi-VN"/>
              </w:rPr>
              <w:t>BIGINT (Identity)</w:t>
            </w:r>
          </w:p>
        </w:tc>
        <w:tc>
          <w:tcPr>
            <w:tcW w:w="0" w:type="auto"/>
            <w:vAlign w:val="center"/>
            <w:hideMark/>
          </w:tcPr>
          <w:p w14:paraId="1573193D" w14:textId="77777777" w:rsidR="00F13431" w:rsidRPr="00F13431" w:rsidRDefault="00F13431" w:rsidP="003B0B07">
            <w:pPr>
              <w:pStyle w:val="ListBullet"/>
              <w:numPr>
                <w:ilvl w:val="0"/>
                <w:numId w:val="0"/>
              </w:numPr>
              <w:jc w:val="center"/>
              <w:rPr>
                <w:rFonts w:cs="Times New Roman"/>
                <w:szCs w:val="26"/>
                <w:lang w:val="vi-VN"/>
              </w:rPr>
            </w:pPr>
            <w:r w:rsidRPr="00F13431">
              <w:rPr>
                <w:rFonts w:cs="Times New Roman"/>
                <w:szCs w:val="26"/>
                <w:lang w:val="vi-VN"/>
              </w:rPr>
              <w:t>Mã phiên giữ kho</w:t>
            </w:r>
          </w:p>
        </w:tc>
      </w:tr>
      <w:tr w:rsidR="00F13431" w:rsidRPr="00F13431" w14:paraId="1B1D0153" w14:textId="77777777" w:rsidTr="003B0B07">
        <w:trPr>
          <w:jc w:val="center"/>
        </w:trPr>
        <w:tc>
          <w:tcPr>
            <w:tcW w:w="0" w:type="auto"/>
            <w:vAlign w:val="center"/>
            <w:hideMark/>
          </w:tcPr>
          <w:p w14:paraId="26734AAB" w14:textId="77777777" w:rsidR="00F13431" w:rsidRPr="00F13431" w:rsidRDefault="00F13431" w:rsidP="003B0B07">
            <w:pPr>
              <w:pStyle w:val="ListBullet"/>
              <w:numPr>
                <w:ilvl w:val="0"/>
                <w:numId w:val="0"/>
              </w:numPr>
              <w:jc w:val="center"/>
              <w:rPr>
                <w:rFonts w:cs="Times New Roman"/>
                <w:szCs w:val="26"/>
                <w:lang w:val="vi-VN"/>
              </w:rPr>
            </w:pPr>
            <w:r w:rsidRPr="00F13431">
              <w:rPr>
                <w:rFonts w:cs="Times New Roman"/>
                <w:szCs w:val="26"/>
                <w:lang w:val="vi-VN"/>
              </w:rPr>
              <w:t>20</w:t>
            </w:r>
          </w:p>
        </w:tc>
        <w:tc>
          <w:tcPr>
            <w:tcW w:w="0" w:type="auto"/>
            <w:vAlign w:val="center"/>
            <w:hideMark/>
          </w:tcPr>
          <w:p w14:paraId="30043932" w14:textId="77777777" w:rsidR="00F13431" w:rsidRPr="00F13431" w:rsidRDefault="00F13431" w:rsidP="003B0B07">
            <w:pPr>
              <w:pStyle w:val="ListBullet"/>
              <w:numPr>
                <w:ilvl w:val="0"/>
                <w:numId w:val="0"/>
              </w:numPr>
              <w:jc w:val="center"/>
              <w:rPr>
                <w:rFonts w:cs="Times New Roman"/>
                <w:szCs w:val="26"/>
                <w:lang w:val="vi-VN"/>
              </w:rPr>
            </w:pPr>
            <w:r w:rsidRPr="00F13431">
              <w:rPr>
                <w:rFonts w:cs="Times New Roman"/>
                <w:szCs w:val="26"/>
                <w:lang w:val="vi-VN"/>
              </w:rPr>
              <w:t>YeuThich</w:t>
            </w:r>
          </w:p>
        </w:tc>
        <w:tc>
          <w:tcPr>
            <w:tcW w:w="0" w:type="auto"/>
            <w:vAlign w:val="center"/>
            <w:hideMark/>
          </w:tcPr>
          <w:p w14:paraId="2D12FA0C" w14:textId="77777777" w:rsidR="00F13431" w:rsidRPr="00F13431" w:rsidRDefault="00F13431" w:rsidP="003B0B07">
            <w:pPr>
              <w:pStyle w:val="ListBullet"/>
              <w:numPr>
                <w:ilvl w:val="0"/>
                <w:numId w:val="0"/>
              </w:numPr>
              <w:jc w:val="center"/>
              <w:rPr>
                <w:rFonts w:cs="Times New Roman"/>
                <w:szCs w:val="26"/>
                <w:lang w:val="vi-VN"/>
              </w:rPr>
            </w:pPr>
            <w:r w:rsidRPr="00F13431">
              <w:rPr>
                <w:rFonts w:cs="Times New Roman"/>
                <w:szCs w:val="26"/>
                <w:lang w:val="vi-VN"/>
              </w:rPr>
              <w:t>MaYT</w:t>
            </w:r>
          </w:p>
        </w:tc>
        <w:tc>
          <w:tcPr>
            <w:tcW w:w="0" w:type="auto"/>
            <w:vAlign w:val="center"/>
            <w:hideMark/>
          </w:tcPr>
          <w:p w14:paraId="4C0F71C1" w14:textId="77777777" w:rsidR="00F13431" w:rsidRPr="00F13431" w:rsidRDefault="00F13431" w:rsidP="003B0B07">
            <w:pPr>
              <w:pStyle w:val="ListBullet"/>
              <w:numPr>
                <w:ilvl w:val="0"/>
                <w:numId w:val="0"/>
              </w:numPr>
              <w:jc w:val="center"/>
              <w:rPr>
                <w:rFonts w:cs="Times New Roman"/>
                <w:szCs w:val="26"/>
                <w:lang w:val="vi-VN"/>
              </w:rPr>
            </w:pPr>
            <w:r w:rsidRPr="00F13431">
              <w:rPr>
                <w:rFonts w:cs="Times New Roman"/>
                <w:szCs w:val="26"/>
                <w:lang w:val="vi-VN"/>
              </w:rPr>
              <w:t>BIGINT (Identity)</w:t>
            </w:r>
          </w:p>
        </w:tc>
        <w:tc>
          <w:tcPr>
            <w:tcW w:w="0" w:type="auto"/>
            <w:vAlign w:val="center"/>
            <w:hideMark/>
          </w:tcPr>
          <w:p w14:paraId="078BD953" w14:textId="77777777" w:rsidR="00F13431" w:rsidRPr="00F13431" w:rsidRDefault="00F13431" w:rsidP="003B0B07">
            <w:pPr>
              <w:pStyle w:val="ListBullet"/>
              <w:numPr>
                <w:ilvl w:val="0"/>
                <w:numId w:val="0"/>
              </w:numPr>
              <w:jc w:val="center"/>
              <w:rPr>
                <w:rFonts w:cs="Times New Roman"/>
                <w:szCs w:val="26"/>
                <w:lang w:val="vi-VN"/>
              </w:rPr>
            </w:pPr>
            <w:r w:rsidRPr="00F13431">
              <w:rPr>
                <w:rFonts w:cs="Times New Roman"/>
                <w:szCs w:val="26"/>
                <w:lang w:val="vi-VN"/>
              </w:rPr>
              <w:t>Mã danh sách yêu thích</w:t>
            </w:r>
          </w:p>
        </w:tc>
      </w:tr>
      <w:tr w:rsidR="00F13431" w:rsidRPr="00F13431" w14:paraId="18B911C2" w14:textId="77777777" w:rsidTr="003B0B07">
        <w:trPr>
          <w:jc w:val="center"/>
        </w:trPr>
        <w:tc>
          <w:tcPr>
            <w:tcW w:w="0" w:type="auto"/>
            <w:vAlign w:val="center"/>
            <w:hideMark/>
          </w:tcPr>
          <w:p w14:paraId="42C87B29" w14:textId="77777777" w:rsidR="00F13431" w:rsidRPr="00F13431" w:rsidRDefault="00F13431" w:rsidP="003B0B07">
            <w:pPr>
              <w:pStyle w:val="ListBullet"/>
              <w:numPr>
                <w:ilvl w:val="0"/>
                <w:numId w:val="0"/>
              </w:numPr>
              <w:jc w:val="center"/>
              <w:rPr>
                <w:rFonts w:cs="Times New Roman"/>
                <w:szCs w:val="26"/>
                <w:lang w:val="vi-VN"/>
              </w:rPr>
            </w:pPr>
            <w:r w:rsidRPr="00F13431">
              <w:rPr>
                <w:rFonts w:cs="Times New Roman"/>
                <w:szCs w:val="26"/>
                <w:lang w:val="vi-VN"/>
              </w:rPr>
              <w:t>21</w:t>
            </w:r>
          </w:p>
        </w:tc>
        <w:tc>
          <w:tcPr>
            <w:tcW w:w="0" w:type="auto"/>
            <w:vAlign w:val="center"/>
            <w:hideMark/>
          </w:tcPr>
          <w:p w14:paraId="20299B9A" w14:textId="77777777" w:rsidR="00F13431" w:rsidRPr="00F13431" w:rsidRDefault="00F13431" w:rsidP="003B0B07">
            <w:pPr>
              <w:pStyle w:val="ListBullet"/>
              <w:numPr>
                <w:ilvl w:val="0"/>
                <w:numId w:val="0"/>
              </w:numPr>
              <w:jc w:val="center"/>
              <w:rPr>
                <w:rFonts w:cs="Times New Roman"/>
                <w:szCs w:val="26"/>
                <w:lang w:val="vi-VN"/>
              </w:rPr>
            </w:pPr>
            <w:r w:rsidRPr="00F13431">
              <w:rPr>
                <w:rFonts w:cs="Times New Roman"/>
                <w:szCs w:val="26"/>
                <w:lang w:val="vi-VN"/>
              </w:rPr>
              <w:t>ChiTietYeuThich</w:t>
            </w:r>
          </w:p>
        </w:tc>
        <w:tc>
          <w:tcPr>
            <w:tcW w:w="0" w:type="auto"/>
            <w:vAlign w:val="center"/>
            <w:hideMark/>
          </w:tcPr>
          <w:p w14:paraId="77433643" w14:textId="77777777" w:rsidR="00F13431" w:rsidRPr="00F13431" w:rsidRDefault="00F13431" w:rsidP="003B0B07">
            <w:pPr>
              <w:pStyle w:val="ListBullet"/>
              <w:numPr>
                <w:ilvl w:val="0"/>
                <w:numId w:val="0"/>
              </w:numPr>
              <w:jc w:val="center"/>
              <w:rPr>
                <w:rFonts w:cs="Times New Roman"/>
                <w:szCs w:val="26"/>
                <w:lang w:val="vi-VN"/>
              </w:rPr>
            </w:pPr>
            <w:r w:rsidRPr="00F13431">
              <w:rPr>
                <w:rFonts w:cs="Times New Roman"/>
                <w:szCs w:val="26"/>
                <w:lang w:val="vi-VN"/>
              </w:rPr>
              <w:t>(MaYT, MaSP)</w:t>
            </w:r>
          </w:p>
        </w:tc>
        <w:tc>
          <w:tcPr>
            <w:tcW w:w="0" w:type="auto"/>
            <w:vAlign w:val="center"/>
            <w:hideMark/>
          </w:tcPr>
          <w:p w14:paraId="6885A7F1" w14:textId="77777777" w:rsidR="00F13431" w:rsidRPr="00F13431" w:rsidRDefault="00F13431" w:rsidP="003B0B07">
            <w:pPr>
              <w:pStyle w:val="ListBullet"/>
              <w:numPr>
                <w:ilvl w:val="0"/>
                <w:numId w:val="0"/>
              </w:numPr>
              <w:jc w:val="center"/>
              <w:rPr>
                <w:rFonts w:cs="Times New Roman"/>
                <w:szCs w:val="26"/>
                <w:lang w:val="vi-VN"/>
              </w:rPr>
            </w:pPr>
            <w:r w:rsidRPr="00F13431">
              <w:rPr>
                <w:rFonts w:cs="Times New Roman"/>
                <w:szCs w:val="26"/>
                <w:lang w:val="vi-VN"/>
              </w:rPr>
              <w:t>Khóa phức hợp</w:t>
            </w:r>
          </w:p>
        </w:tc>
        <w:tc>
          <w:tcPr>
            <w:tcW w:w="0" w:type="auto"/>
            <w:vAlign w:val="center"/>
            <w:hideMark/>
          </w:tcPr>
          <w:p w14:paraId="6A88AF46" w14:textId="77777777" w:rsidR="00F13431" w:rsidRPr="00F13431" w:rsidRDefault="00F13431" w:rsidP="003B0B07">
            <w:pPr>
              <w:pStyle w:val="ListBullet"/>
              <w:numPr>
                <w:ilvl w:val="0"/>
                <w:numId w:val="0"/>
              </w:numPr>
              <w:jc w:val="center"/>
              <w:rPr>
                <w:rFonts w:cs="Times New Roman"/>
                <w:szCs w:val="26"/>
                <w:lang w:val="vi-VN"/>
              </w:rPr>
            </w:pPr>
            <w:r w:rsidRPr="00F13431">
              <w:rPr>
                <w:rFonts w:cs="Times New Roman"/>
                <w:szCs w:val="26"/>
                <w:lang w:val="vi-VN"/>
              </w:rPr>
              <w:t>Sản phẩm trong Wishlist</w:t>
            </w:r>
          </w:p>
        </w:tc>
      </w:tr>
      <w:tr w:rsidR="00F13431" w:rsidRPr="00F13431" w14:paraId="65CA8A61" w14:textId="77777777" w:rsidTr="003B0B07">
        <w:trPr>
          <w:jc w:val="center"/>
        </w:trPr>
        <w:tc>
          <w:tcPr>
            <w:tcW w:w="0" w:type="auto"/>
            <w:vAlign w:val="center"/>
            <w:hideMark/>
          </w:tcPr>
          <w:p w14:paraId="0EEB0696" w14:textId="77777777" w:rsidR="00F13431" w:rsidRPr="00F13431" w:rsidRDefault="00F13431" w:rsidP="003B0B07">
            <w:pPr>
              <w:pStyle w:val="ListBullet"/>
              <w:numPr>
                <w:ilvl w:val="0"/>
                <w:numId w:val="0"/>
              </w:numPr>
              <w:jc w:val="center"/>
              <w:rPr>
                <w:rFonts w:cs="Times New Roman"/>
                <w:szCs w:val="26"/>
                <w:lang w:val="vi-VN"/>
              </w:rPr>
            </w:pPr>
            <w:r w:rsidRPr="00F13431">
              <w:rPr>
                <w:rFonts w:cs="Times New Roman"/>
                <w:szCs w:val="26"/>
                <w:lang w:val="vi-VN"/>
              </w:rPr>
              <w:t>22</w:t>
            </w:r>
          </w:p>
        </w:tc>
        <w:tc>
          <w:tcPr>
            <w:tcW w:w="0" w:type="auto"/>
            <w:vAlign w:val="center"/>
            <w:hideMark/>
          </w:tcPr>
          <w:p w14:paraId="69686A6D" w14:textId="77777777" w:rsidR="00F13431" w:rsidRPr="00F13431" w:rsidRDefault="00F13431" w:rsidP="003B0B07">
            <w:pPr>
              <w:pStyle w:val="ListBullet"/>
              <w:numPr>
                <w:ilvl w:val="0"/>
                <w:numId w:val="0"/>
              </w:numPr>
              <w:jc w:val="center"/>
              <w:rPr>
                <w:rFonts w:cs="Times New Roman"/>
                <w:szCs w:val="26"/>
                <w:lang w:val="vi-VN"/>
              </w:rPr>
            </w:pPr>
            <w:r w:rsidRPr="00F13431">
              <w:rPr>
                <w:rFonts w:cs="Times New Roman"/>
                <w:szCs w:val="26"/>
                <w:lang w:val="vi-VN"/>
              </w:rPr>
              <w:t>DanhGia</w:t>
            </w:r>
          </w:p>
        </w:tc>
        <w:tc>
          <w:tcPr>
            <w:tcW w:w="0" w:type="auto"/>
            <w:vAlign w:val="center"/>
            <w:hideMark/>
          </w:tcPr>
          <w:p w14:paraId="65C7D1CE" w14:textId="77777777" w:rsidR="00F13431" w:rsidRPr="00F13431" w:rsidRDefault="00F13431" w:rsidP="003B0B07">
            <w:pPr>
              <w:pStyle w:val="ListBullet"/>
              <w:numPr>
                <w:ilvl w:val="0"/>
                <w:numId w:val="0"/>
              </w:numPr>
              <w:jc w:val="center"/>
              <w:rPr>
                <w:rFonts w:cs="Times New Roman"/>
                <w:szCs w:val="26"/>
                <w:lang w:val="vi-VN"/>
              </w:rPr>
            </w:pPr>
            <w:r w:rsidRPr="00F13431">
              <w:rPr>
                <w:rFonts w:cs="Times New Roman"/>
                <w:szCs w:val="26"/>
                <w:lang w:val="vi-VN"/>
              </w:rPr>
              <w:t>MaDG</w:t>
            </w:r>
          </w:p>
        </w:tc>
        <w:tc>
          <w:tcPr>
            <w:tcW w:w="0" w:type="auto"/>
            <w:vAlign w:val="center"/>
            <w:hideMark/>
          </w:tcPr>
          <w:p w14:paraId="3DC8AF7E" w14:textId="77777777" w:rsidR="00F13431" w:rsidRPr="00F13431" w:rsidRDefault="00F13431" w:rsidP="003B0B07">
            <w:pPr>
              <w:pStyle w:val="ListBullet"/>
              <w:numPr>
                <w:ilvl w:val="0"/>
                <w:numId w:val="0"/>
              </w:numPr>
              <w:jc w:val="center"/>
              <w:rPr>
                <w:rFonts w:cs="Times New Roman"/>
                <w:szCs w:val="26"/>
                <w:lang w:val="vi-VN"/>
              </w:rPr>
            </w:pPr>
            <w:r w:rsidRPr="00F13431">
              <w:rPr>
                <w:rFonts w:cs="Times New Roman"/>
                <w:szCs w:val="26"/>
                <w:lang w:val="vi-VN"/>
              </w:rPr>
              <w:t>BIGINT (Identity)</w:t>
            </w:r>
          </w:p>
        </w:tc>
        <w:tc>
          <w:tcPr>
            <w:tcW w:w="0" w:type="auto"/>
            <w:vAlign w:val="center"/>
            <w:hideMark/>
          </w:tcPr>
          <w:p w14:paraId="57013E94" w14:textId="77777777" w:rsidR="00F13431" w:rsidRPr="00F13431" w:rsidRDefault="00F13431" w:rsidP="003B0B07">
            <w:pPr>
              <w:pStyle w:val="ListBullet"/>
              <w:numPr>
                <w:ilvl w:val="0"/>
                <w:numId w:val="0"/>
              </w:numPr>
              <w:jc w:val="center"/>
              <w:rPr>
                <w:rFonts w:cs="Times New Roman"/>
                <w:szCs w:val="26"/>
                <w:lang w:val="vi-VN"/>
              </w:rPr>
            </w:pPr>
            <w:r w:rsidRPr="00F13431">
              <w:rPr>
                <w:rFonts w:cs="Times New Roman"/>
                <w:szCs w:val="26"/>
                <w:lang w:val="vi-VN"/>
              </w:rPr>
              <w:t>Mã đánh giá sản phẩm</w:t>
            </w:r>
          </w:p>
        </w:tc>
      </w:tr>
      <w:tr w:rsidR="00F13431" w:rsidRPr="00F13431" w14:paraId="06FCCF81" w14:textId="77777777" w:rsidTr="003B0B07">
        <w:trPr>
          <w:jc w:val="center"/>
        </w:trPr>
        <w:tc>
          <w:tcPr>
            <w:tcW w:w="0" w:type="auto"/>
            <w:vAlign w:val="center"/>
            <w:hideMark/>
          </w:tcPr>
          <w:p w14:paraId="262BAA8B" w14:textId="77777777" w:rsidR="00F13431" w:rsidRPr="00F13431" w:rsidRDefault="00F13431" w:rsidP="003B0B07">
            <w:pPr>
              <w:pStyle w:val="ListBullet"/>
              <w:numPr>
                <w:ilvl w:val="0"/>
                <w:numId w:val="0"/>
              </w:numPr>
              <w:jc w:val="center"/>
              <w:rPr>
                <w:rFonts w:cs="Times New Roman"/>
                <w:szCs w:val="26"/>
                <w:lang w:val="vi-VN"/>
              </w:rPr>
            </w:pPr>
            <w:r w:rsidRPr="00F13431">
              <w:rPr>
                <w:rFonts w:cs="Times New Roman"/>
                <w:szCs w:val="26"/>
                <w:lang w:val="vi-VN"/>
              </w:rPr>
              <w:t>23</w:t>
            </w:r>
          </w:p>
        </w:tc>
        <w:tc>
          <w:tcPr>
            <w:tcW w:w="0" w:type="auto"/>
            <w:vAlign w:val="center"/>
            <w:hideMark/>
          </w:tcPr>
          <w:p w14:paraId="743A6146" w14:textId="77777777" w:rsidR="00F13431" w:rsidRPr="00F13431" w:rsidRDefault="00F13431" w:rsidP="003B0B07">
            <w:pPr>
              <w:pStyle w:val="ListBullet"/>
              <w:numPr>
                <w:ilvl w:val="0"/>
                <w:numId w:val="0"/>
              </w:numPr>
              <w:jc w:val="center"/>
              <w:rPr>
                <w:rFonts w:cs="Times New Roman"/>
                <w:szCs w:val="26"/>
                <w:lang w:val="vi-VN"/>
              </w:rPr>
            </w:pPr>
            <w:r w:rsidRPr="00F13431">
              <w:rPr>
                <w:rFonts w:cs="Times New Roman"/>
                <w:szCs w:val="26"/>
                <w:lang w:val="vi-VN"/>
              </w:rPr>
              <w:t>YeuCauTraHang</w:t>
            </w:r>
          </w:p>
        </w:tc>
        <w:tc>
          <w:tcPr>
            <w:tcW w:w="0" w:type="auto"/>
            <w:vAlign w:val="center"/>
            <w:hideMark/>
          </w:tcPr>
          <w:p w14:paraId="7EB29EE8" w14:textId="77777777" w:rsidR="00F13431" w:rsidRPr="00F13431" w:rsidRDefault="00F13431" w:rsidP="003B0B07">
            <w:pPr>
              <w:pStyle w:val="ListBullet"/>
              <w:numPr>
                <w:ilvl w:val="0"/>
                <w:numId w:val="0"/>
              </w:numPr>
              <w:jc w:val="center"/>
              <w:rPr>
                <w:rFonts w:cs="Times New Roman"/>
                <w:szCs w:val="26"/>
                <w:lang w:val="vi-VN"/>
              </w:rPr>
            </w:pPr>
            <w:r w:rsidRPr="00F13431">
              <w:rPr>
                <w:rFonts w:cs="Times New Roman"/>
                <w:szCs w:val="26"/>
                <w:lang w:val="vi-VN"/>
              </w:rPr>
              <w:t>MaYCTH</w:t>
            </w:r>
          </w:p>
        </w:tc>
        <w:tc>
          <w:tcPr>
            <w:tcW w:w="0" w:type="auto"/>
            <w:vAlign w:val="center"/>
            <w:hideMark/>
          </w:tcPr>
          <w:p w14:paraId="25871A73" w14:textId="77777777" w:rsidR="00F13431" w:rsidRPr="00F13431" w:rsidRDefault="00F13431" w:rsidP="003B0B07">
            <w:pPr>
              <w:pStyle w:val="ListBullet"/>
              <w:numPr>
                <w:ilvl w:val="0"/>
                <w:numId w:val="0"/>
              </w:numPr>
              <w:jc w:val="center"/>
              <w:rPr>
                <w:rFonts w:cs="Times New Roman"/>
                <w:szCs w:val="26"/>
                <w:lang w:val="vi-VN"/>
              </w:rPr>
            </w:pPr>
            <w:r w:rsidRPr="00F13431">
              <w:rPr>
                <w:rFonts w:cs="Times New Roman"/>
                <w:szCs w:val="26"/>
                <w:lang w:val="vi-VN"/>
              </w:rPr>
              <w:t>BIGINT (Identity)</w:t>
            </w:r>
          </w:p>
        </w:tc>
        <w:tc>
          <w:tcPr>
            <w:tcW w:w="0" w:type="auto"/>
            <w:vAlign w:val="center"/>
            <w:hideMark/>
          </w:tcPr>
          <w:p w14:paraId="4B0E8478" w14:textId="77777777" w:rsidR="00F13431" w:rsidRPr="00F13431" w:rsidRDefault="00F13431" w:rsidP="003B0B07">
            <w:pPr>
              <w:pStyle w:val="ListBullet"/>
              <w:numPr>
                <w:ilvl w:val="0"/>
                <w:numId w:val="0"/>
              </w:numPr>
              <w:jc w:val="center"/>
              <w:rPr>
                <w:rFonts w:cs="Times New Roman"/>
                <w:szCs w:val="26"/>
                <w:lang w:val="vi-VN"/>
              </w:rPr>
            </w:pPr>
            <w:r w:rsidRPr="00F13431">
              <w:rPr>
                <w:rFonts w:cs="Times New Roman"/>
                <w:szCs w:val="26"/>
                <w:lang w:val="vi-VN"/>
              </w:rPr>
              <w:t>Mã phiếu yêu cầu trả hàng</w:t>
            </w:r>
          </w:p>
        </w:tc>
      </w:tr>
      <w:tr w:rsidR="00F13431" w:rsidRPr="00F13431" w14:paraId="4A68B0AC" w14:textId="77777777" w:rsidTr="003B0B07">
        <w:trPr>
          <w:jc w:val="center"/>
        </w:trPr>
        <w:tc>
          <w:tcPr>
            <w:tcW w:w="0" w:type="auto"/>
            <w:vAlign w:val="center"/>
            <w:hideMark/>
          </w:tcPr>
          <w:p w14:paraId="2BB14E86" w14:textId="77777777" w:rsidR="00F13431" w:rsidRPr="00F13431" w:rsidRDefault="00F13431" w:rsidP="003B0B07">
            <w:pPr>
              <w:pStyle w:val="ListBullet"/>
              <w:numPr>
                <w:ilvl w:val="0"/>
                <w:numId w:val="0"/>
              </w:numPr>
              <w:jc w:val="center"/>
              <w:rPr>
                <w:rFonts w:cs="Times New Roman"/>
                <w:szCs w:val="26"/>
                <w:lang w:val="vi-VN"/>
              </w:rPr>
            </w:pPr>
            <w:r w:rsidRPr="00F13431">
              <w:rPr>
                <w:rFonts w:cs="Times New Roman"/>
                <w:szCs w:val="26"/>
                <w:lang w:val="vi-VN"/>
              </w:rPr>
              <w:t>24</w:t>
            </w:r>
          </w:p>
        </w:tc>
        <w:tc>
          <w:tcPr>
            <w:tcW w:w="0" w:type="auto"/>
            <w:vAlign w:val="center"/>
            <w:hideMark/>
          </w:tcPr>
          <w:p w14:paraId="4C1E292B" w14:textId="77777777" w:rsidR="00F13431" w:rsidRPr="00F13431" w:rsidRDefault="00F13431" w:rsidP="003B0B07">
            <w:pPr>
              <w:pStyle w:val="ListBullet"/>
              <w:numPr>
                <w:ilvl w:val="0"/>
                <w:numId w:val="0"/>
              </w:numPr>
              <w:jc w:val="center"/>
              <w:rPr>
                <w:rFonts w:cs="Times New Roman"/>
                <w:szCs w:val="26"/>
                <w:lang w:val="vi-VN"/>
              </w:rPr>
            </w:pPr>
            <w:r w:rsidRPr="00F13431">
              <w:rPr>
                <w:rFonts w:cs="Times New Roman"/>
                <w:szCs w:val="26"/>
                <w:lang w:val="vi-VN"/>
              </w:rPr>
              <w:t>ChiTietTraHang</w:t>
            </w:r>
          </w:p>
        </w:tc>
        <w:tc>
          <w:tcPr>
            <w:tcW w:w="0" w:type="auto"/>
            <w:vAlign w:val="center"/>
            <w:hideMark/>
          </w:tcPr>
          <w:p w14:paraId="3C1E4331" w14:textId="77777777" w:rsidR="00F13431" w:rsidRPr="00F13431" w:rsidRDefault="00F13431" w:rsidP="003B0B07">
            <w:pPr>
              <w:pStyle w:val="ListBullet"/>
              <w:numPr>
                <w:ilvl w:val="0"/>
                <w:numId w:val="0"/>
              </w:numPr>
              <w:jc w:val="center"/>
              <w:rPr>
                <w:rFonts w:cs="Times New Roman"/>
                <w:szCs w:val="26"/>
                <w:lang w:val="vi-VN"/>
              </w:rPr>
            </w:pPr>
            <w:r w:rsidRPr="00F13431">
              <w:rPr>
                <w:rFonts w:cs="Times New Roman"/>
                <w:szCs w:val="26"/>
                <w:lang w:val="vi-VN"/>
              </w:rPr>
              <w:t>(MaYCTH, MaCTDH)</w:t>
            </w:r>
          </w:p>
        </w:tc>
        <w:tc>
          <w:tcPr>
            <w:tcW w:w="0" w:type="auto"/>
            <w:vAlign w:val="center"/>
            <w:hideMark/>
          </w:tcPr>
          <w:p w14:paraId="70049034" w14:textId="77777777" w:rsidR="00F13431" w:rsidRPr="00F13431" w:rsidRDefault="00F13431" w:rsidP="003B0B07">
            <w:pPr>
              <w:pStyle w:val="ListBullet"/>
              <w:numPr>
                <w:ilvl w:val="0"/>
                <w:numId w:val="0"/>
              </w:numPr>
              <w:jc w:val="center"/>
              <w:rPr>
                <w:rFonts w:cs="Times New Roman"/>
                <w:szCs w:val="26"/>
                <w:lang w:val="vi-VN"/>
              </w:rPr>
            </w:pPr>
            <w:r w:rsidRPr="00F13431">
              <w:rPr>
                <w:rFonts w:cs="Times New Roman"/>
                <w:szCs w:val="26"/>
                <w:lang w:val="vi-VN"/>
              </w:rPr>
              <w:t>Khóa phức hợp</w:t>
            </w:r>
          </w:p>
        </w:tc>
        <w:tc>
          <w:tcPr>
            <w:tcW w:w="0" w:type="auto"/>
            <w:vAlign w:val="center"/>
            <w:hideMark/>
          </w:tcPr>
          <w:p w14:paraId="7A1D202F" w14:textId="77777777" w:rsidR="00F13431" w:rsidRPr="00F13431" w:rsidRDefault="00F13431" w:rsidP="003B0B07">
            <w:pPr>
              <w:pStyle w:val="ListBullet"/>
              <w:numPr>
                <w:ilvl w:val="0"/>
                <w:numId w:val="0"/>
              </w:numPr>
              <w:jc w:val="center"/>
              <w:rPr>
                <w:rFonts w:cs="Times New Roman"/>
                <w:szCs w:val="26"/>
                <w:lang w:val="vi-VN"/>
              </w:rPr>
            </w:pPr>
            <w:r w:rsidRPr="00F13431">
              <w:rPr>
                <w:rFonts w:cs="Times New Roman"/>
                <w:szCs w:val="26"/>
                <w:lang w:val="vi-VN"/>
              </w:rPr>
              <w:t>Dòng sản phẩm hoàn trả</w:t>
            </w:r>
          </w:p>
        </w:tc>
      </w:tr>
      <w:tr w:rsidR="00F13431" w:rsidRPr="00F13431" w14:paraId="7154C034" w14:textId="77777777" w:rsidTr="003B0B07">
        <w:trPr>
          <w:jc w:val="center"/>
        </w:trPr>
        <w:tc>
          <w:tcPr>
            <w:tcW w:w="0" w:type="auto"/>
            <w:vAlign w:val="center"/>
            <w:hideMark/>
          </w:tcPr>
          <w:p w14:paraId="2D4E8B3B" w14:textId="77777777" w:rsidR="00F13431" w:rsidRPr="00F13431" w:rsidRDefault="00F13431" w:rsidP="003B0B07">
            <w:pPr>
              <w:pStyle w:val="ListBullet"/>
              <w:numPr>
                <w:ilvl w:val="0"/>
                <w:numId w:val="0"/>
              </w:numPr>
              <w:jc w:val="center"/>
              <w:rPr>
                <w:rFonts w:cs="Times New Roman"/>
                <w:szCs w:val="26"/>
                <w:lang w:val="vi-VN"/>
              </w:rPr>
            </w:pPr>
            <w:r w:rsidRPr="00F13431">
              <w:rPr>
                <w:rFonts w:cs="Times New Roman"/>
                <w:szCs w:val="26"/>
                <w:lang w:val="vi-VN"/>
              </w:rPr>
              <w:lastRenderedPageBreak/>
              <w:t>25</w:t>
            </w:r>
          </w:p>
        </w:tc>
        <w:tc>
          <w:tcPr>
            <w:tcW w:w="0" w:type="auto"/>
            <w:vAlign w:val="center"/>
            <w:hideMark/>
          </w:tcPr>
          <w:p w14:paraId="39401A9E" w14:textId="77777777" w:rsidR="00F13431" w:rsidRPr="00F13431" w:rsidRDefault="00F13431" w:rsidP="003B0B07">
            <w:pPr>
              <w:pStyle w:val="ListBullet"/>
              <w:numPr>
                <w:ilvl w:val="0"/>
                <w:numId w:val="0"/>
              </w:numPr>
              <w:jc w:val="center"/>
              <w:rPr>
                <w:rFonts w:cs="Times New Roman"/>
                <w:szCs w:val="26"/>
                <w:lang w:val="vi-VN"/>
              </w:rPr>
            </w:pPr>
            <w:r w:rsidRPr="00F13431">
              <w:rPr>
                <w:rFonts w:cs="Times New Roman"/>
                <w:szCs w:val="26"/>
                <w:lang w:val="vi-VN"/>
              </w:rPr>
              <w:t>NhaCungCap</w:t>
            </w:r>
          </w:p>
        </w:tc>
        <w:tc>
          <w:tcPr>
            <w:tcW w:w="0" w:type="auto"/>
            <w:vAlign w:val="center"/>
            <w:hideMark/>
          </w:tcPr>
          <w:p w14:paraId="6B4A0479" w14:textId="77777777" w:rsidR="00F13431" w:rsidRPr="00F13431" w:rsidRDefault="00F13431" w:rsidP="003B0B07">
            <w:pPr>
              <w:pStyle w:val="ListBullet"/>
              <w:numPr>
                <w:ilvl w:val="0"/>
                <w:numId w:val="0"/>
              </w:numPr>
              <w:jc w:val="center"/>
              <w:rPr>
                <w:rFonts w:cs="Times New Roman"/>
                <w:szCs w:val="26"/>
                <w:lang w:val="vi-VN"/>
              </w:rPr>
            </w:pPr>
            <w:r w:rsidRPr="00F13431">
              <w:rPr>
                <w:rFonts w:cs="Times New Roman"/>
                <w:szCs w:val="26"/>
                <w:lang w:val="vi-VN"/>
              </w:rPr>
              <w:t>MaNCC</w:t>
            </w:r>
          </w:p>
        </w:tc>
        <w:tc>
          <w:tcPr>
            <w:tcW w:w="0" w:type="auto"/>
            <w:vAlign w:val="center"/>
            <w:hideMark/>
          </w:tcPr>
          <w:p w14:paraId="119A9770" w14:textId="77777777" w:rsidR="00F13431" w:rsidRPr="00F13431" w:rsidRDefault="00F13431" w:rsidP="003B0B07">
            <w:pPr>
              <w:pStyle w:val="ListBullet"/>
              <w:numPr>
                <w:ilvl w:val="0"/>
                <w:numId w:val="0"/>
              </w:numPr>
              <w:jc w:val="center"/>
              <w:rPr>
                <w:rFonts w:cs="Times New Roman"/>
                <w:szCs w:val="26"/>
                <w:lang w:val="vi-VN"/>
              </w:rPr>
            </w:pPr>
            <w:r w:rsidRPr="00F13431">
              <w:rPr>
                <w:rFonts w:cs="Times New Roman"/>
                <w:szCs w:val="26"/>
                <w:lang w:val="vi-VN"/>
              </w:rPr>
              <w:t>BIGINT (Identity)</w:t>
            </w:r>
          </w:p>
        </w:tc>
        <w:tc>
          <w:tcPr>
            <w:tcW w:w="0" w:type="auto"/>
            <w:vAlign w:val="center"/>
            <w:hideMark/>
          </w:tcPr>
          <w:p w14:paraId="72B0525D" w14:textId="77777777" w:rsidR="00F13431" w:rsidRPr="00F13431" w:rsidRDefault="00F13431" w:rsidP="003B0B07">
            <w:pPr>
              <w:pStyle w:val="ListBullet"/>
              <w:numPr>
                <w:ilvl w:val="0"/>
                <w:numId w:val="0"/>
              </w:numPr>
              <w:jc w:val="center"/>
              <w:rPr>
                <w:rFonts w:cs="Times New Roman"/>
                <w:szCs w:val="26"/>
                <w:lang w:val="vi-VN"/>
              </w:rPr>
            </w:pPr>
            <w:r w:rsidRPr="00F13431">
              <w:rPr>
                <w:rFonts w:cs="Times New Roman"/>
                <w:szCs w:val="26"/>
                <w:lang w:val="vi-VN"/>
              </w:rPr>
              <w:t>Mã nhà cung cấp</w:t>
            </w:r>
          </w:p>
        </w:tc>
      </w:tr>
      <w:tr w:rsidR="00F13431" w:rsidRPr="00F13431" w14:paraId="4FCF6BF4" w14:textId="77777777" w:rsidTr="003B0B07">
        <w:trPr>
          <w:jc w:val="center"/>
        </w:trPr>
        <w:tc>
          <w:tcPr>
            <w:tcW w:w="0" w:type="auto"/>
            <w:vAlign w:val="center"/>
            <w:hideMark/>
          </w:tcPr>
          <w:p w14:paraId="5B5E85FF" w14:textId="77777777" w:rsidR="00F13431" w:rsidRPr="00F13431" w:rsidRDefault="00F13431" w:rsidP="003B0B07">
            <w:pPr>
              <w:pStyle w:val="ListBullet"/>
              <w:numPr>
                <w:ilvl w:val="0"/>
                <w:numId w:val="0"/>
              </w:numPr>
              <w:jc w:val="center"/>
              <w:rPr>
                <w:rFonts w:cs="Times New Roman"/>
                <w:szCs w:val="26"/>
                <w:lang w:val="vi-VN"/>
              </w:rPr>
            </w:pPr>
            <w:r w:rsidRPr="00F13431">
              <w:rPr>
                <w:rFonts w:cs="Times New Roman"/>
                <w:szCs w:val="26"/>
                <w:lang w:val="vi-VN"/>
              </w:rPr>
              <w:t>26</w:t>
            </w:r>
          </w:p>
        </w:tc>
        <w:tc>
          <w:tcPr>
            <w:tcW w:w="0" w:type="auto"/>
            <w:vAlign w:val="center"/>
            <w:hideMark/>
          </w:tcPr>
          <w:p w14:paraId="54477242" w14:textId="77777777" w:rsidR="00F13431" w:rsidRPr="00F13431" w:rsidRDefault="00F13431" w:rsidP="003B0B07">
            <w:pPr>
              <w:pStyle w:val="ListBullet"/>
              <w:numPr>
                <w:ilvl w:val="0"/>
                <w:numId w:val="0"/>
              </w:numPr>
              <w:jc w:val="center"/>
              <w:rPr>
                <w:rFonts w:cs="Times New Roman"/>
                <w:szCs w:val="26"/>
                <w:lang w:val="vi-VN"/>
              </w:rPr>
            </w:pPr>
            <w:r w:rsidRPr="00F13431">
              <w:rPr>
                <w:rFonts w:cs="Times New Roman"/>
                <w:szCs w:val="26"/>
                <w:lang w:val="vi-VN"/>
              </w:rPr>
              <w:t>PhieuNhap</w:t>
            </w:r>
          </w:p>
        </w:tc>
        <w:tc>
          <w:tcPr>
            <w:tcW w:w="0" w:type="auto"/>
            <w:vAlign w:val="center"/>
            <w:hideMark/>
          </w:tcPr>
          <w:p w14:paraId="53F73A06" w14:textId="77777777" w:rsidR="00F13431" w:rsidRPr="00F13431" w:rsidRDefault="00F13431" w:rsidP="003B0B07">
            <w:pPr>
              <w:pStyle w:val="ListBullet"/>
              <w:numPr>
                <w:ilvl w:val="0"/>
                <w:numId w:val="0"/>
              </w:numPr>
              <w:jc w:val="center"/>
              <w:rPr>
                <w:rFonts w:cs="Times New Roman"/>
                <w:szCs w:val="26"/>
                <w:lang w:val="vi-VN"/>
              </w:rPr>
            </w:pPr>
            <w:r w:rsidRPr="00F13431">
              <w:rPr>
                <w:rFonts w:cs="Times New Roman"/>
                <w:szCs w:val="26"/>
                <w:lang w:val="vi-VN"/>
              </w:rPr>
              <w:t>MaPN</w:t>
            </w:r>
          </w:p>
        </w:tc>
        <w:tc>
          <w:tcPr>
            <w:tcW w:w="0" w:type="auto"/>
            <w:vAlign w:val="center"/>
            <w:hideMark/>
          </w:tcPr>
          <w:p w14:paraId="4E79CF2C" w14:textId="77777777" w:rsidR="00F13431" w:rsidRPr="00F13431" w:rsidRDefault="00F13431" w:rsidP="003B0B07">
            <w:pPr>
              <w:pStyle w:val="ListBullet"/>
              <w:numPr>
                <w:ilvl w:val="0"/>
                <w:numId w:val="0"/>
              </w:numPr>
              <w:jc w:val="center"/>
              <w:rPr>
                <w:rFonts w:cs="Times New Roman"/>
                <w:szCs w:val="26"/>
                <w:lang w:val="vi-VN"/>
              </w:rPr>
            </w:pPr>
            <w:r w:rsidRPr="00F13431">
              <w:rPr>
                <w:rFonts w:cs="Times New Roman"/>
                <w:szCs w:val="26"/>
                <w:lang w:val="vi-VN"/>
              </w:rPr>
              <w:t>BIGINT (Identity)</w:t>
            </w:r>
          </w:p>
        </w:tc>
        <w:tc>
          <w:tcPr>
            <w:tcW w:w="0" w:type="auto"/>
            <w:vAlign w:val="center"/>
            <w:hideMark/>
          </w:tcPr>
          <w:p w14:paraId="320DA067" w14:textId="77777777" w:rsidR="00F13431" w:rsidRPr="00F13431" w:rsidRDefault="00F13431" w:rsidP="003B0B07">
            <w:pPr>
              <w:pStyle w:val="ListBullet"/>
              <w:numPr>
                <w:ilvl w:val="0"/>
                <w:numId w:val="0"/>
              </w:numPr>
              <w:jc w:val="center"/>
              <w:rPr>
                <w:rFonts w:cs="Times New Roman"/>
                <w:szCs w:val="26"/>
                <w:lang w:val="vi-VN"/>
              </w:rPr>
            </w:pPr>
            <w:r w:rsidRPr="00F13431">
              <w:rPr>
                <w:rFonts w:cs="Times New Roman"/>
                <w:szCs w:val="26"/>
                <w:lang w:val="vi-VN"/>
              </w:rPr>
              <w:t>Mã phiếu nhập kho</w:t>
            </w:r>
          </w:p>
        </w:tc>
      </w:tr>
      <w:tr w:rsidR="00F13431" w:rsidRPr="00F13431" w14:paraId="12CEF541" w14:textId="77777777" w:rsidTr="003B0B07">
        <w:trPr>
          <w:jc w:val="center"/>
        </w:trPr>
        <w:tc>
          <w:tcPr>
            <w:tcW w:w="0" w:type="auto"/>
            <w:vAlign w:val="center"/>
            <w:hideMark/>
          </w:tcPr>
          <w:p w14:paraId="636D55FE" w14:textId="77777777" w:rsidR="00F13431" w:rsidRPr="00F13431" w:rsidRDefault="00F13431" w:rsidP="003B0B07">
            <w:pPr>
              <w:pStyle w:val="ListBullet"/>
              <w:numPr>
                <w:ilvl w:val="0"/>
                <w:numId w:val="0"/>
              </w:numPr>
              <w:jc w:val="center"/>
              <w:rPr>
                <w:rFonts w:cs="Times New Roman"/>
                <w:szCs w:val="26"/>
                <w:lang w:val="vi-VN"/>
              </w:rPr>
            </w:pPr>
            <w:r w:rsidRPr="00F13431">
              <w:rPr>
                <w:rFonts w:cs="Times New Roman"/>
                <w:szCs w:val="26"/>
                <w:lang w:val="vi-VN"/>
              </w:rPr>
              <w:t>27</w:t>
            </w:r>
          </w:p>
        </w:tc>
        <w:tc>
          <w:tcPr>
            <w:tcW w:w="0" w:type="auto"/>
            <w:vAlign w:val="center"/>
            <w:hideMark/>
          </w:tcPr>
          <w:p w14:paraId="7488CFC1" w14:textId="77777777" w:rsidR="00F13431" w:rsidRPr="00F13431" w:rsidRDefault="00F13431" w:rsidP="003B0B07">
            <w:pPr>
              <w:pStyle w:val="ListBullet"/>
              <w:numPr>
                <w:ilvl w:val="0"/>
                <w:numId w:val="0"/>
              </w:numPr>
              <w:jc w:val="center"/>
              <w:rPr>
                <w:rFonts w:cs="Times New Roman"/>
                <w:szCs w:val="26"/>
                <w:lang w:val="vi-VN"/>
              </w:rPr>
            </w:pPr>
            <w:r w:rsidRPr="00F13431">
              <w:rPr>
                <w:rFonts w:cs="Times New Roman"/>
                <w:szCs w:val="26"/>
                <w:lang w:val="vi-VN"/>
              </w:rPr>
              <w:t>ChiTietPhieuNhap</w:t>
            </w:r>
          </w:p>
        </w:tc>
        <w:tc>
          <w:tcPr>
            <w:tcW w:w="0" w:type="auto"/>
            <w:vAlign w:val="center"/>
            <w:hideMark/>
          </w:tcPr>
          <w:p w14:paraId="3F972130" w14:textId="77777777" w:rsidR="00F13431" w:rsidRPr="00F13431" w:rsidRDefault="00F13431" w:rsidP="003B0B07">
            <w:pPr>
              <w:pStyle w:val="ListBullet"/>
              <w:numPr>
                <w:ilvl w:val="0"/>
                <w:numId w:val="0"/>
              </w:numPr>
              <w:jc w:val="center"/>
              <w:rPr>
                <w:rFonts w:cs="Times New Roman"/>
                <w:szCs w:val="26"/>
                <w:lang w:val="vi-VN"/>
              </w:rPr>
            </w:pPr>
            <w:r w:rsidRPr="00F13431">
              <w:rPr>
                <w:rFonts w:cs="Times New Roman"/>
                <w:szCs w:val="26"/>
                <w:lang w:val="vi-VN"/>
              </w:rPr>
              <w:t>(MaPN, MaSKU)</w:t>
            </w:r>
          </w:p>
        </w:tc>
        <w:tc>
          <w:tcPr>
            <w:tcW w:w="0" w:type="auto"/>
            <w:vAlign w:val="center"/>
            <w:hideMark/>
          </w:tcPr>
          <w:p w14:paraId="23E114DE" w14:textId="77777777" w:rsidR="00F13431" w:rsidRPr="00F13431" w:rsidRDefault="00F13431" w:rsidP="003B0B07">
            <w:pPr>
              <w:pStyle w:val="ListBullet"/>
              <w:numPr>
                <w:ilvl w:val="0"/>
                <w:numId w:val="0"/>
              </w:numPr>
              <w:jc w:val="center"/>
              <w:rPr>
                <w:rFonts w:cs="Times New Roman"/>
                <w:szCs w:val="26"/>
                <w:lang w:val="vi-VN"/>
              </w:rPr>
            </w:pPr>
            <w:r w:rsidRPr="00F13431">
              <w:rPr>
                <w:rFonts w:cs="Times New Roman"/>
                <w:szCs w:val="26"/>
                <w:lang w:val="vi-VN"/>
              </w:rPr>
              <w:t>Khóa phức hợp</w:t>
            </w:r>
          </w:p>
        </w:tc>
        <w:tc>
          <w:tcPr>
            <w:tcW w:w="0" w:type="auto"/>
            <w:vAlign w:val="center"/>
            <w:hideMark/>
          </w:tcPr>
          <w:p w14:paraId="0CEA47BE" w14:textId="77777777" w:rsidR="00F13431" w:rsidRPr="00F13431" w:rsidRDefault="00F13431" w:rsidP="003B0B07">
            <w:pPr>
              <w:pStyle w:val="ListBullet"/>
              <w:numPr>
                <w:ilvl w:val="0"/>
                <w:numId w:val="0"/>
              </w:numPr>
              <w:jc w:val="center"/>
              <w:rPr>
                <w:rFonts w:cs="Times New Roman"/>
                <w:szCs w:val="26"/>
                <w:lang w:val="vi-VN"/>
              </w:rPr>
            </w:pPr>
            <w:r w:rsidRPr="00F13431">
              <w:rPr>
                <w:rFonts w:cs="Times New Roman"/>
                <w:szCs w:val="26"/>
                <w:lang w:val="vi-VN"/>
              </w:rPr>
              <w:t>Dòng SKU nhập kho</w:t>
            </w:r>
          </w:p>
        </w:tc>
      </w:tr>
      <w:tr w:rsidR="00F13431" w:rsidRPr="00F13431" w14:paraId="5432BA9D" w14:textId="77777777" w:rsidTr="003B0B07">
        <w:trPr>
          <w:jc w:val="center"/>
        </w:trPr>
        <w:tc>
          <w:tcPr>
            <w:tcW w:w="0" w:type="auto"/>
            <w:vAlign w:val="center"/>
            <w:hideMark/>
          </w:tcPr>
          <w:p w14:paraId="28A37F0E" w14:textId="77777777" w:rsidR="00F13431" w:rsidRPr="00F13431" w:rsidRDefault="00F13431" w:rsidP="003B0B07">
            <w:pPr>
              <w:pStyle w:val="ListBullet"/>
              <w:numPr>
                <w:ilvl w:val="0"/>
                <w:numId w:val="0"/>
              </w:numPr>
              <w:jc w:val="center"/>
              <w:rPr>
                <w:rFonts w:cs="Times New Roman"/>
                <w:szCs w:val="26"/>
                <w:lang w:val="vi-VN"/>
              </w:rPr>
            </w:pPr>
            <w:r w:rsidRPr="00F13431">
              <w:rPr>
                <w:rFonts w:cs="Times New Roman"/>
                <w:szCs w:val="26"/>
                <w:lang w:val="vi-VN"/>
              </w:rPr>
              <w:t>28</w:t>
            </w:r>
          </w:p>
        </w:tc>
        <w:tc>
          <w:tcPr>
            <w:tcW w:w="0" w:type="auto"/>
            <w:vAlign w:val="center"/>
            <w:hideMark/>
          </w:tcPr>
          <w:p w14:paraId="234DF7A8" w14:textId="77777777" w:rsidR="00F13431" w:rsidRPr="00F13431" w:rsidRDefault="00F13431" w:rsidP="003B0B07">
            <w:pPr>
              <w:pStyle w:val="ListBullet"/>
              <w:numPr>
                <w:ilvl w:val="0"/>
                <w:numId w:val="0"/>
              </w:numPr>
              <w:jc w:val="center"/>
              <w:rPr>
                <w:rFonts w:cs="Times New Roman"/>
                <w:szCs w:val="26"/>
                <w:lang w:val="vi-VN"/>
              </w:rPr>
            </w:pPr>
            <w:r w:rsidRPr="00F13431">
              <w:rPr>
                <w:rFonts w:cs="Times New Roman"/>
                <w:szCs w:val="26"/>
                <w:lang w:val="vi-VN"/>
              </w:rPr>
              <w:t>DieuChinhTon</w:t>
            </w:r>
          </w:p>
        </w:tc>
        <w:tc>
          <w:tcPr>
            <w:tcW w:w="0" w:type="auto"/>
            <w:vAlign w:val="center"/>
            <w:hideMark/>
          </w:tcPr>
          <w:p w14:paraId="0122AB05" w14:textId="77777777" w:rsidR="00F13431" w:rsidRPr="00F13431" w:rsidRDefault="00F13431" w:rsidP="003B0B07">
            <w:pPr>
              <w:pStyle w:val="ListBullet"/>
              <w:numPr>
                <w:ilvl w:val="0"/>
                <w:numId w:val="0"/>
              </w:numPr>
              <w:jc w:val="center"/>
              <w:rPr>
                <w:rFonts w:cs="Times New Roman"/>
                <w:szCs w:val="26"/>
                <w:lang w:val="vi-VN"/>
              </w:rPr>
            </w:pPr>
            <w:r w:rsidRPr="00F13431">
              <w:rPr>
                <w:rFonts w:cs="Times New Roman"/>
                <w:szCs w:val="26"/>
                <w:lang w:val="vi-VN"/>
              </w:rPr>
              <w:t>MaDC</w:t>
            </w:r>
          </w:p>
        </w:tc>
        <w:tc>
          <w:tcPr>
            <w:tcW w:w="0" w:type="auto"/>
            <w:vAlign w:val="center"/>
            <w:hideMark/>
          </w:tcPr>
          <w:p w14:paraId="2A07A121" w14:textId="77777777" w:rsidR="00F13431" w:rsidRPr="00F13431" w:rsidRDefault="00F13431" w:rsidP="003B0B07">
            <w:pPr>
              <w:pStyle w:val="ListBullet"/>
              <w:numPr>
                <w:ilvl w:val="0"/>
                <w:numId w:val="0"/>
              </w:numPr>
              <w:jc w:val="center"/>
              <w:rPr>
                <w:rFonts w:cs="Times New Roman"/>
                <w:szCs w:val="26"/>
                <w:lang w:val="vi-VN"/>
              </w:rPr>
            </w:pPr>
            <w:r w:rsidRPr="00F13431">
              <w:rPr>
                <w:rFonts w:cs="Times New Roman"/>
                <w:szCs w:val="26"/>
                <w:lang w:val="vi-VN"/>
              </w:rPr>
              <w:t>BIGINT (Identity)</w:t>
            </w:r>
          </w:p>
        </w:tc>
        <w:tc>
          <w:tcPr>
            <w:tcW w:w="0" w:type="auto"/>
            <w:vAlign w:val="center"/>
            <w:hideMark/>
          </w:tcPr>
          <w:p w14:paraId="01BD3F51" w14:textId="77777777" w:rsidR="00F13431" w:rsidRPr="00F13431" w:rsidRDefault="00F13431" w:rsidP="003B0B07">
            <w:pPr>
              <w:pStyle w:val="ListBullet"/>
              <w:numPr>
                <w:ilvl w:val="0"/>
                <w:numId w:val="0"/>
              </w:numPr>
              <w:jc w:val="center"/>
              <w:rPr>
                <w:rFonts w:cs="Times New Roman"/>
                <w:szCs w:val="26"/>
                <w:lang w:val="vi-VN"/>
              </w:rPr>
            </w:pPr>
            <w:r w:rsidRPr="00F13431">
              <w:rPr>
                <w:rFonts w:cs="Times New Roman"/>
                <w:szCs w:val="26"/>
                <w:lang w:val="vi-VN"/>
              </w:rPr>
              <w:t>Mã phiếu điều chỉnh kho</w:t>
            </w:r>
          </w:p>
        </w:tc>
      </w:tr>
      <w:tr w:rsidR="00F13431" w:rsidRPr="00F13431" w14:paraId="45ACDBDE" w14:textId="77777777" w:rsidTr="003B0B07">
        <w:trPr>
          <w:jc w:val="center"/>
        </w:trPr>
        <w:tc>
          <w:tcPr>
            <w:tcW w:w="0" w:type="auto"/>
            <w:vAlign w:val="center"/>
            <w:hideMark/>
          </w:tcPr>
          <w:p w14:paraId="392DF35D" w14:textId="77777777" w:rsidR="00F13431" w:rsidRPr="00F13431" w:rsidRDefault="00F13431" w:rsidP="003B0B07">
            <w:pPr>
              <w:pStyle w:val="ListBullet"/>
              <w:numPr>
                <w:ilvl w:val="0"/>
                <w:numId w:val="0"/>
              </w:numPr>
              <w:jc w:val="center"/>
              <w:rPr>
                <w:rFonts w:cs="Times New Roman"/>
                <w:szCs w:val="26"/>
                <w:lang w:val="vi-VN"/>
              </w:rPr>
            </w:pPr>
            <w:r w:rsidRPr="00F13431">
              <w:rPr>
                <w:rFonts w:cs="Times New Roman"/>
                <w:szCs w:val="26"/>
                <w:lang w:val="vi-VN"/>
              </w:rPr>
              <w:t>29</w:t>
            </w:r>
          </w:p>
        </w:tc>
        <w:tc>
          <w:tcPr>
            <w:tcW w:w="0" w:type="auto"/>
            <w:vAlign w:val="center"/>
            <w:hideMark/>
          </w:tcPr>
          <w:p w14:paraId="32DE132C" w14:textId="77777777" w:rsidR="00F13431" w:rsidRPr="00F13431" w:rsidRDefault="00F13431" w:rsidP="003B0B07">
            <w:pPr>
              <w:pStyle w:val="ListBullet"/>
              <w:numPr>
                <w:ilvl w:val="0"/>
                <w:numId w:val="0"/>
              </w:numPr>
              <w:jc w:val="center"/>
              <w:rPr>
                <w:rFonts w:cs="Times New Roman"/>
                <w:szCs w:val="26"/>
                <w:lang w:val="vi-VN"/>
              </w:rPr>
            </w:pPr>
            <w:r w:rsidRPr="00F13431">
              <w:rPr>
                <w:rFonts w:cs="Times New Roman"/>
                <w:szCs w:val="26"/>
                <w:lang w:val="vi-VN"/>
              </w:rPr>
              <w:t>DieuChuyenKho</w:t>
            </w:r>
          </w:p>
        </w:tc>
        <w:tc>
          <w:tcPr>
            <w:tcW w:w="0" w:type="auto"/>
            <w:vAlign w:val="center"/>
            <w:hideMark/>
          </w:tcPr>
          <w:p w14:paraId="0C925767" w14:textId="77777777" w:rsidR="00F13431" w:rsidRPr="00F13431" w:rsidRDefault="00F13431" w:rsidP="003B0B07">
            <w:pPr>
              <w:pStyle w:val="ListBullet"/>
              <w:numPr>
                <w:ilvl w:val="0"/>
                <w:numId w:val="0"/>
              </w:numPr>
              <w:jc w:val="center"/>
              <w:rPr>
                <w:rFonts w:cs="Times New Roman"/>
                <w:szCs w:val="26"/>
                <w:lang w:val="vi-VN"/>
              </w:rPr>
            </w:pPr>
            <w:r w:rsidRPr="00F13431">
              <w:rPr>
                <w:rFonts w:cs="Times New Roman"/>
                <w:szCs w:val="26"/>
                <w:lang w:val="vi-VN"/>
              </w:rPr>
              <w:t>MaDC</w:t>
            </w:r>
          </w:p>
        </w:tc>
        <w:tc>
          <w:tcPr>
            <w:tcW w:w="0" w:type="auto"/>
            <w:vAlign w:val="center"/>
            <w:hideMark/>
          </w:tcPr>
          <w:p w14:paraId="652FCAC8" w14:textId="77777777" w:rsidR="00F13431" w:rsidRPr="00F13431" w:rsidRDefault="00F13431" w:rsidP="003B0B07">
            <w:pPr>
              <w:pStyle w:val="ListBullet"/>
              <w:numPr>
                <w:ilvl w:val="0"/>
                <w:numId w:val="0"/>
              </w:numPr>
              <w:jc w:val="center"/>
              <w:rPr>
                <w:rFonts w:cs="Times New Roman"/>
                <w:szCs w:val="26"/>
                <w:lang w:val="vi-VN"/>
              </w:rPr>
            </w:pPr>
            <w:r w:rsidRPr="00F13431">
              <w:rPr>
                <w:rFonts w:cs="Times New Roman"/>
                <w:szCs w:val="26"/>
                <w:lang w:val="vi-VN"/>
              </w:rPr>
              <w:t>BIGINT (Identity)</w:t>
            </w:r>
          </w:p>
        </w:tc>
        <w:tc>
          <w:tcPr>
            <w:tcW w:w="0" w:type="auto"/>
            <w:vAlign w:val="center"/>
            <w:hideMark/>
          </w:tcPr>
          <w:p w14:paraId="7583359E" w14:textId="77777777" w:rsidR="00F13431" w:rsidRPr="00F13431" w:rsidRDefault="00F13431" w:rsidP="003B0B07">
            <w:pPr>
              <w:pStyle w:val="ListBullet"/>
              <w:numPr>
                <w:ilvl w:val="0"/>
                <w:numId w:val="0"/>
              </w:numPr>
              <w:jc w:val="center"/>
              <w:rPr>
                <w:rFonts w:cs="Times New Roman"/>
                <w:szCs w:val="26"/>
                <w:lang w:val="vi-VN"/>
              </w:rPr>
            </w:pPr>
            <w:r w:rsidRPr="00F13431">
              <w:rPr>
                <w:rFonts w:cs="Times New Roman"/>
                <w:szCs w:val="26"/>
                <w:lang w:val="vi-VN"/>
              </w:rPr>
              <w:t>Mã phiếu điều chuyển hàng</w:t>
            </w:r>
          </w:p>
        </w:tc>
      </w:tr>
      <w:tr w:rsidR="00F13431" w:rsidRPr="00F13431" w14:paraId="3FB81194" w14:textId="77777777" w:rsidTr="003B0B07">
        <w:trPr>
          <w:jc w:val="center"/>
        </w:trPr>
        <w:tc>
          <w:tcPr>
            <w:tcW w:w="0" w:type="auto"/>
            <w:vAlign w:val="center"/>
            <w:hideMark/>
          </w:tcPr>
          <w:p w14:paraId="137BBC07" w14:textId="77777777" w:rsidR="00F13431" w:rsidRPr="00F13431" w:rsidRDefault="00F13431" w:rsidP="003B0B07">
            <w:pPr>
              <w:pStyle w:val="ListBullet"/>
              <w:numPr>
                <w:ilvl w:val="0"/>
                <w:numId w:val="0"/>
              </w:numPr>
              <w:jc w:val="center"/>
              <w:rPr>
                <w:rFonts w:cs="Times New Roman"/>
                <w:szCs w:val="26"/>
                <w:lang w:val="vi-VN"/>
              </w:rPr>
            </w:pPr>
            <w:r w:rsidRPr="00F13431">
              <w:rPr>
                <w:rFonts w:cs="Times New Roman"/>
                <w:szCs w:val="26"/>
                <w:lang w:val="vi-VN"/>
              </w:rPr>
              <w:t>30</w:t>
            </w:r>
          </w:p>
        </w:tc>
        <w:tc>
          <w:tcPr>
            <w:tcW w:w="0" w:type="auto"/>
            <w:vAlign w:val="center"/>
            <w:hideMark/>
          </w:tcPr>
          <w:p w14:paraId="0CE90CFF" w14:textId="77777777" w:rsidR="00F13431" w:rsidRPr="00F13431" w:rsidRDefault="00F13431" w:rsidP="003B0B07">
            <w:pPr>
              <w:pStyle w:val="ListBullet"/>
              <w:numPr>
                <w:ilvl w:val="0"/>
                <w:numId w:val="0"/>
              </w:numPr>
              <w:jc w:val="center"/>
              <w:rPr>
                <w:rFonts w:cs="Times New Roman"/>
                <w:szCs w:val="26"/>
                <w:lang w:val="vi-VN"/>
              </w:rPr>
            </w:pPr>
            <w:r w:rsidRPr="00F13431">
              <w:rPr>
                <w:rFonts w:cs="Times New Roman"/>
                <w:szCs w:val="26"/>
                <w:lang w:val="vi-VN"/>
              </w:rPr>
              <w:t>ChiTietDieuChuyen</w:t>
            </w:r>
          </w:p>
        </w:tc>
        <w:tc>
          <w:tcPr>
            <w:tcW w:w="0" w:type="auto"/>
            <w:vAlign w:val="center"/>
            <w:hideMark/>
          </w:tcPr>
          <w:p w14:paraId="63A44BCE" w14:textId="77777777" w:rsidR="00F13431" w:rsidRPr="00F13431" w:rsidRDefault="00F13431" w:rsidP="003B0B07">
            <w:pPr>
              <w:pStyle w:val="ListBullet"/>
              <w:numPr>
                <w:ilvl w:val="0"/>
                <w:numId w:val="0"/>
              </w:numPr>
              <w:jc w:val="center"/>
              <w:rPr>
                <w:rFonts w:cs="Times New Roman"/>
                <w:szCs w:val="26"/>
                <w:lang w:val="vi-VN"/>
              </w:rPr>
            </w:pPr>
            <w:r w:rsidRPr="00F13431">
              <w:rPr>
                <w:rFonts w:cs="Times New Roman"/>
                <w:szCs w:val="26"/>
                <w:lang w:val="vi-VN"/>
              </w:rPr>
              <w:t>(MaDC, MaSKU)</w:t>
            </w:r>
          </w:p>
        </w:tc>
        <w:tc>
          <w:tcPr>
            <w:tcW w:w="0" w:type="auto"/>
            <w:vAlign w:val="center"/>
            <w:hideMark/>
          </w:tcPr>
          <w:p w14:paraId="30FD0E61" w14:textId="77777777" w:rsidR="00F13431" w:rsidRPr="00F13431" w:rsidRDefault="00F13431" w:rsidP="003B0B07">
            <w:pPr>
              <w:pStyle w:val="ListBullet"/>
              <w:numPr>
                <w:ilvl w:val="0"/>
                <w:numId w:val="0"/>
              </w:numPr>
              <w:jc w:val="center"/>
              <w:rPr>
                <w:rFonts w:cs="Times New Roman"/>
                <w:szCs w:val="26"/>
                <w:lang w:val="vi-VN"/>
              </w:rPr>
            </w:pPr>
            <w:r w:rsidRPr="00F13431">
              <w:rPr>
                <w:rFonts w:cs="Times New Roman"/>
                <w:szCs w:val="26"/>
                <w:lang w:val="vi-VN"/>
              </w:rPr>
              <w:t>Khóa phức hợp</w:t>
            </w:r>
          </w:p>
        </w:tc>
        <w:tc>
          <w:tcPr>
            <w:tcW w:w="0" w:type="auto"/>
            <w:vAlign w:val="center"/>
            <w:hideMark/>
          </w:tcPr>
          <w:p w14:paraId="771D7255" w14:textId="77777777" w:rsidR="00F13431" w:rsidRPr="00F13431" w:rsidRDefault="00F13431" w:rsidP="003B0B07">
            <w:pPr>
              <w:pStyle w:val="ListBullet"/>
              <w:numPr>
                <w:ilvl w:val="0"/>
                <w:numId w:val="0"/>
              </w:numPr>
              <w:jc w:val="center"/>
              <w:rPr>
                <w:rFonts w:cs="Times New Roman"/>
                <w:szCs w:val="26"/>
                <w:lang w:val="vi-VN"/>
              </w:rPr>
            </w:pPr>
            <w:r w:rsidRPr="00F13431">
              <w:rPr>
                <w:rFonts w:cs="Times New Roman"/>
                <w:szCs w:val="26"/>
                <w:lang w:val="vi-VN"/>
              </w:rPr>
              <w:t>Dòng SKU điều chuyển</w:t>
            </w:r>
          </w:p>
        </w:tc>
      </w:tr>
      <w:tr w:rsidR="00F13431" w:rsidRPr="00F13431" w14:paraId="12357CF8" w14:textId="77777777" w:rsidTr="003B0B07">
        <w:trPr>
          <w:jc w:val="center"/>
        </w:trPr>
        <w:tc>
          <w:tcPr>
            <w:tcW w:w="0" w:type="auto"/>
            <w:vAlign w:val="center"/>
            <w:hideMark/>
          </w:tcPr>
          <w:p w14:paraId="1387276C" w14:textId="77777777" w:rsidR="00F13431" w:rsidRPr="00F13431" w:rsidRDefault="00F13431" w:rsidP="003B0B07">
            <w:pPr>
              <w:pStyle w:val="ListBullet"/>
              <w:numPr>
                <w:ilvl w:val="0"/>
                <w:numId w:val="0"/>
              </w:numPr>
              <w:jc w:val="center"/>
              <w:rPr>
                <w:rFonts w:cs="Times New Roman"/>
                <w:szCs w:val="26"/>
                <w:lang w:val="vi-VN"/>
              </w:rPr>
            </w:pPr>
            <w:r w:rsidRPr="00F13431">
              <w:rPr>
                <w:rFonts w:cs="Times New Roman"/>
                <w:szCs w:val="26"/>
                <w:lang w:val="vi-VN"/>
              </w:rPr>
              <w:t>31</w:t>
            </w:r>
          </w:p>
        </w:tc>
        <w:tc>
          <w:tcPr>
            <w:tcW w:w="0" w:type="auto"/>
            <w:vAlign w:val="center"/>
            <w:hideMark/>
          </w:tcPr>
          <w:p w14:paraId="430006BE" w14:textId="77777777" w:rsidR="00F13431" w:rsidRPr="00F13431" w:rsidRDefault="00F13431" w:rsidP="003B0B07">
            <w:pPr>
              <w:pStyle w:val="ListBullet"/>
              <w:numPr>
                <w:ilvl w:val="0"/>
                <w:numId w:val="0"/>
              </w:numPr>
              <w:jc w:val="center"/>
              <w:rPr>
                <w:rFonts w:cs="Times New Roman"/>
                <w:szCs w:val="26"/>
                <w:lang w:val="vi-VN"/>
              </w:rPr>
            </w:pPr>
            <w:r w:rsidRPr="00F13431">
              <w:rPr>
                <w:rFonts w:cs="Times New Roman"/>
                <w:szCs w:val="26"/>
                <w:lang w:val="vi-VN"/>
              </w:rPr>
              <w:t>NhanVien</w:t>
            </w:r>
          </w:p>
        </w:tc>
        <w:tc>
          <w:tcPr>
            <w:tcW w:w="0" w:type="auto"/>
            <w:vAlign w:val="center"/>
            <w:hideMark/>
          </w:tcPr>
          <w:p w14:paraId="730F7CD0" w14:textId="77777777" w:rsidR="00F13431" w:rsidRPr="00F13431" w:rsidRDefault="00F13431" w:rsidP="003B0B07">
            <w:pPr>
              <w:pStyle w:val="ListBullet"/>
              <w:numPr>
                <w:ilvl w:val="0"/>
                <w:numId w:val="0"/>
              </w:numPr>
              <w:jc w:val="center"/>
              <w:rPr>
                <w:rFonts w:cs="Times New Roman"/>
                <w:szCs w:val="26"/>
                <w:lang w:val="vi-VN"/>
              </w:rPr>
            </w:pPr>
            <w:r w:rsidRPr="00F13431">
              <w:rPr>
                <w:rFonts w:cs="Times New Roman"/>
                <w:szCs w:val="26"/>
                <w:lang w:val="vi-VN"/>
              </w:rPr>
              <w:t>MaNV</w:t>
            </w:r>
          </w:p>
        </w:tc>
        <w:tc>
          <w:tcPr>
            <w:tcW w:w="0" w:type="auto"/>
            <w:vAlign w:val="center"/>
            <w:hideMark/>
          </w:tcPr>
          <w:p w14:paraId="343436F1" w14:textId="77777777" w:rsidR="00F13431" w:rsidRPr="00F13431" w:rsidRDefault="00F13431" w:rsidP="003B0B07">
            <w:pPr>
              <w:pStyle w:val="ListBullet"/>
              <w:numPr>
                <w:ilvl w:val="0"/>
                <w:numId w:val="0"/>
              </w:numPr>
              <w:jc w:val="center"/>
              <w:rPr>
                <w:rFonts w:cs="Times New Roman"/>
                <w:szCs w:val="26"/>
                <w:lang w:val="vi-VN"/>
              </w:rPr>
            </w:pPr>
            <w:r w:rsidRPr="00F13431">
              <w:rPr>
                <w:rFonts w:cs="Times New Roman"/>
                <w:szCs w:val="26"/>
                <w:lang w:val="vi-VN"/>
              </w:rPr>
              <w:t>BIGINT (Identity)</w:t>
            </w:r>
          </w:p>
        </w:tc>
        <w:tc>
          <w:tcPr>
            <w:tcW w:w="0" w:type="auto"/>
            <w:vAlign w:val="center"/>
            <w:hideMark/>
          </w:tcPr>
          <w:p w14:paraId="522C8D4C" w14:textId="77777777" w:rsidR="00F13431" w:rsidRPr="00F13431" w:rsidRDefault="00F13431" w:rsidP="003B0B07">
            <w:pPr>
              <w:pStyle w:val="ListBullet"/>
              <w:numPr>
                <w:ilvl w:val="0"/>
                <w:numId w:val="0"/>
              </w:numPr>
              <w:jc w:val="center"/>
              <w:rPr>
                <w:rFonts w:cs="Times New Roman"/>
                <w:szCs w:val="26"/>
                <w:lang w:val="vi-VN"/>
              </w:rPr>
            </w:pPr>
            <w:r w:rsidRPr="00F13431">
              <w:rPr>
                <w:rFonts w:cs="Times New Roman"/>
                <w:szCs w:val="26"/>
                <w:lang w:val="vi-VN"/>
              </w:rPr>
              <w:t>Mã nhân viên</w:t>
            </w:r>
          </w:p>
        </w:tc>
      </w:tr>
      <w:tr w:rsidR="00F13431" w:rsidRPr="00F13431" w14:paraId="651556E9" w14:textId="77777777" w:rsidTr="003B0B07">
        <w:trPr>
          <w:jc w:val="center"/>
        </w:trPr>
        <w:tc>
          <w:tcPr>
            <w:tcW w:w="0" w:type="auto"/>
            <w:vAlign w:val="center"/>
            <w:hideMark/>
          </w:tcPr>
          <w:p w14:paraId="29080033" w14:textId="77777777" w:rsidR="00F13431" w:rsidRPr="00F13431" w:rsidRDefault="00F13431" w:rsidP="003B0B07">
            <w:pPr>
              <w:pStyle w:val="ListBullet"/>
              <w:numPr>
                <w:ilvl w:val="0"/>
                <w:numId w:val="0"/>
              </w:numPr>
              <w:jc w:val="center"/>
              <w:rPr>
                <w:rFonts w:cs="Times New Roman"/>
                <w:szCs w:val="26"/>
                <w:lang w:val="vi-VN"/>
              </w:rPr>
            </w:pPr>
            <w:r w:rsidRPr="00F13431">
              <w:rPr>
                <w:rFonts w:cs="Times New Roman"/>
                <w:szCs w:val="26"/>
                <w:lang w:val="vi-VN"/>
              </w:rPr>
              <w:t>32</w:t>
            </w:r>
          </w:p>
        </w:tc>
        <w:tc>
          <w:tcPr>
            <w:tcW w:w="0" w:type="auto"/>
            <w:vAlign w:val="center"/>
            <w:hideMark/>
          </w:tcPr>
          <w:p w14:paraId="32FC70A8" w14:textId="77777777" w:rsidR="00F13431" w:rsidRPr="00F13431" w:rsidRDefault="00F13431" w:rsidP="003B0B07">
            <w:pPr>
              <w:pStyle w:val="ListBullet"/>
              <w:numPr>
                <w:ilvl w:val="0"/>
                <w:numId w:val="0"/>
              </w:numPr>
              <w:jc w:val="center"/>
              <w:rPr>
                <w:rFonts w:cs="Times New Roman"/>
                <w:szCs w:val="26"/>
                <w:lang w:val="vi-VN"/>
              </w:rPr>
            </w:pPr>
            <w:r w:rsidRPr="00F13431">
              <w:rPr>
                <w:rFonts w:cs="Times New Roman"/>
                <w:szCs w:val="26"/>
                <w:lang w:val="vi-VN"/>
              </w:rPr>
              <w:t>VaiTro</w:t>
            </w:r>
          </w:p>
        </w:tc>
        <w:tc>
          <w:tcPr>
            <w:tcW w:w="0" w:type="auto"/>
            <w:vAlign w:val="center"/>
            <w:hideMark/>
          </w:tcPr>
          <w:p w14:paraId="197AA57D" w14:textId="77777777" w:rsidR="00F13431" w:rsidRPr="00F13431" w:rsidRDefault="00F13431" w:rsidP="003B0B07">
            <w:pPr>
              <w:pStyle w:val="ListBullet"/>
              <w:numPr>
                <w:ilvl w:val="0"/>
                <w:numId w:val="0"/>
              </w:numPr>
              <w:jc w:val="center"/>
              <w:rPr>
                <w:rFonts w:cs="Times New Roman"/>
                <w:szCs w:val="26"/>
                <w:lang w:val="vi-VN"/>
              </w:rPr>
            </w:pPr>
            <w:r w:rsidRPr="00F13431">
              <w:rPr>
                <w:rFonts w:cs="Times New Roman"/>
                <w:szCs w:val="26"/>
                <w:lang w:val="vi-VN"/>
              </w:rPr>
              <w:t>MaVT</w:t>
            </w:r>
          </w:p>
        </w:tc>
        <w:tc>
          <w:tcPr>
            <w:tcW w:w="0" w:type="auto"/>
            <w:vAlign w:val="center"/>
            <w:hideMark/>
          </w:tcPr>
          <w:p w14:paraId="112B78B1" w14:textId="77777777" w:rsidR="00F13431" w:rsidRPr="00F13431" w:rsidRDefault="00F13431" w:rsidP="003B0B07">
            <w:pPr>
              <w:pStyle w:val="ListBullet"/>
              <w:numPr>
                <w:ilvl w:val="0"/>
                <w:numId w:val="0"/>
              </w:numPr>
              <w:jc w:val="center"/>
              <w:rPr>
                <w:rFonts w:cs="Times New Roman"/>
                <w:szCs w:val="26"/>
                <w:lang w:val="vi-VN"/>
              </w:rPr>
            </w:pPr>
            <w:r w:rsidRPr="00F13431">
              <w:rPr>
                <w:rFonts w:cs="Times New Roman"/>
                <w:szCs w:val="26"/>
                <w:lang w:val="vi-VN"/>
              </w:rPr>
              <w:t>BIGINT (Identity)</w:t>
            </w:r>
          </w:p>
        </w:tc>
        <w:tc>
          <w:tcPr>
            <w:tcW w:w="0" w:type="auto"/>
            <w:vAlign w:val="center"/>
            <w:hideMark/>
          </w:tcPr>
          <w:p w14:paraId="4BC1CE54" w14:textId="77777777" w:rsidR="00F13431" w:rsidRPr="00F13431" w:rsidRDefault="00F13431" w:rsidP="003B0B07">
            <w:pPr>
              <w:pStyle w:val="ListBullet"/>
              <w:numPr>
                <w:ilvl w:val="0"/>
                <w:numId w:val="0"/>
              </w:numPr>
              <w:jc w:val="center"/>
              <w:rPr>
                <w:rFonts w:cs="Times New Roman"/>
                <w:szCs w:val="26"/>
                <w:lang w:val="vi-VN"/>
              </w:rPr>
            </w:pPr>
            <w:r w:rsidRPr="00F13431">
              <w:rPr>
                <w:rFonts w:cs="Times New Roman"/>
                <w:szCs w:val="26"/>
                <w:lang w:val="vi-VN"/>
              </w:rPr>
              <w:t>Mã vai trò (Role)</w:t>
            </w:r>
          </w:p>
        </w:tc>
      </w:tr>
      <w:tr w:rsidR="00F13431" w:rsidRPr="00F13431" w14:paraId="2CDA59C0" w14:textId="77777777" w:rsidTr="003B0B07">
        <w:trPr>
          <w:jc w:val="center"/>
        </w:trPr>
        <w:tc>
          <w:tcPr>
            <w:tcW w:w="0" w:type="auto"/>
            <w:vAlign w:val="center"/>
            <w:hideMark/>
          </w:tcPr>
          <w:p w14:paraId="7EB42625" w14:textId="77777777" w:rsidR="00F13431" w:rsidRPr="00F13431" w:rsidRDefault="00F13431" w:rsidP="003B0B07">
            <w:pPr>
              <w:pStyle w:val="ListBullet"/>
              <w:numPr>
                <w:ilvl w:val="0"/>
                <w:numId w:val="0"/>
              </w:numPr>
              <w:jc w:val="center"/>
              <w:rPr>
                <w:rFonts w:cs="Times New Roman"/>
                <w:szCs w:val="26"/>
                <w:lang w:val="vi-VN"/>
              </w:rPr>
            </w:pPr>
            <w:r w:rsidRPr="00F13431">
              <w:rPr>
                <w:rFonts w:cs="Times New Roman"/>
                <w:szCs w:val="26"/>
                <w:lang w:val="vi-VN"/>
              </w:rPr>
              <w:t>33</w:t>
            </w:r>
          </w:p>
        </w:tc>
        <w:tc>
          <w:tcPr>
            <w:tcW w:w="0" w:type="auto"/>
            <w:vAlign w:val="center"/>
            <w:hideMark/>
          </w:tcPr>
          <w:p w14:paraId="60286328" w14:textId="77777777" w:rsidR="00F13431" w:rsidRPr="00F13431" w:rsidRDefault="00F13431" w:rsidP="003B0B07">
            <w:pPr>
              <w:pStyle w:val="ListBullet"/>
              <w:numPr>
                <w:ilvl w:val="0"/>
                <w:numId w:val="0"/>
              </w:numPr>
              <w:jc w:val="center"/>
              <w:rPr>
                <w:rFonts w:cs="Times New Roman"/>
                <w:szCs w:val="26"/>
                <w:lang w:val="vi-VN"/>
              </w:rPr>
            </w:pPr>
            <w:r w:rsidRPr="00F13431">
              <w:rPr>
                <w:rFonts w:cs="Times New Roman"/>
                <w:szCs w:val="26"/>
                <w:lang w:val="vi-VN"/>
              </w:rPr>
              <w:t>Quyen</w:t>
            </w:r>
          </w:p>
        </w:tc>
        <w:tc>
          <w:tcPr>
            <w:tcW w:w="0" w:type="auto"/>
            <w:vAlign w:val="center"/>
            <w:hideMark/>
          </w:tcPr>
          <w:p w14:paraId="0870F058" w14:textId="77777777" w:rsidR="00F13431" w:rsidRPr="00F13431" w:rsidRDefault="00F13431" w:rsidP="003B0B07">
            <w:pPr>
              <w:pStyle w:val="ListBullet"/>
              <w:numPr>
                <w:ilvl w:val="0"/>
                <w:numId w:val="0"/>
              </w:numPr>
              <w:jc w:val="center"/>
              <w:rPr>
                <w:rFonts w:cs="Times New Roman"/>
                <w:szCs w:val="26"/>
                <w:lang w:val="vi-VN"/>
              </w:rPr>
            </w:pPr>
            <w:r w:rsidRPr="00F13431">
              <w:rPr>
                <w:rFonts w:cs="Times New Roman"/>
                <w:szCs w:val="26"/>
                <w:lang w:val="vi-VN"/>
              </w:rPr>
              <w:t>MaQ</w:t>
            </w:r>
          </w:p>
        </w:tc>
        <w:tc>
          <w:tcPr>
            <w:tcW w:w="0" w:type="auto"/>
            <w:vAlign w:val="center"/>
            <w:hideMark/>
          </w:tcPr>
          <w:p w14:paraId="6FC10847" w14:textId="77777777" w:rsidR="00F13431" w:rsidRPr="00F13431" w:rsidRDefault="00F13431" w:rsidP="003B0B07">
            <w:pPr>
              <w:pStyle w:val="ListBullet"/>
              <w:numPr>
                <w:ilvl w:val="0"/>
                <w:numId w:val="0"/>
              </w:numPr>
              <w:jc w:val="center"/>
              <w:rPr>
                <w:rFonts w:cs="Times New Roman"/>
                <w:szCs w:val="26"/>
                <w:lang w:val="vi-VN"/>
              </w:rPr>
            </w:pPr>
            <w:r w:rsidRPr="00F13431">
              <w:rPr>
                <w:rFonts w:cs="Times New Roman"/>
                <w:szCs w:val="26"/>
                <w:lang w:val="vi-VN"/>
              </w:rPr>
              <w:t>BIGINT (Identity)</w:t>
            </w:r>
          </w:p>
        </w:tc>
        <w:tc>
          <w:tcPr>
            <w:tcW w:w="0" w:type="auto"/>
            <w:vAlign w:val="center"/>
            <w:hideMark/>
          </w:tcPr>
          <w:p w14:paraId="5B67815B" w14:textId="77777777" w:rsidR="00F13431" w:rsidRPr="00F13431" w:rsidRDefault="00F13431" w:rsidP="003B0B07">
            <w:pPr>
              <w:pStyle w:val="ListBullet"/>
              <w:numPr>
                <w:ilvl w:val="0"/>
                <w:numId w:val="0"/>
              </w:numPr>
              <w:jc w:val="center"/>
              <w:rPr>
                <w:rFonts w:cs="Times New Roman"/>
                <w:szCs w:val="26"/>
                <w:lang w:val="vi-VN"/>
              </w:rPr>
            </w:pPr>
            <w:r w:rsidRPr="00F13431">
              <w:rPr>
                <w:rFonts w:cs="Times New Roman"/>
                <w:szCs w:val="26"/>
                <w:lang w:val="vi-VN"/>
              </w:rPr>
              <w:t>Mã quyền (Permission)</w:t>
            </w:r>
          </w:p>
        </w:tc>
      </w:tr>
      <w:tr w:rsidR="00F13431" w:rsidRPr="00F13431" w14:paraId="5912032D" w14:textId="77777777" w:rsidTr="003B0B07">
        <w:trPr>
          <w:jc w:val="center"/>
        </w:trPr>
        <w:tc>
          <w:tcPr>
            <w:tcW w:w="0" w:type="auto"/>
            <w:vAlign w:val="center"/>
            <w:hideMark/>
          </w:tcPr>
          <w:p w14:paraId="4FB1DE7C" w14:textId="77777777" w:rsidR="00F13431" w:rsidRPr="00F13431" w:rsidRDefault="00F13431" w:rsidP="003B0B07">
            <w:pPr>
              <w:pStyle w:val="ListBullet"/>
              <w:numPr>
                <w:ilvl w:val="0"/>
                <w:numId w:val="0"/>
              </w:numPr>
              <w:jc w:val="center"/>
              <w:rPr>
                <w:rFonts w:cs="Times New Roman"/>
                <w:szCs w:val="26"/>
                <w:lang w:val="vi-VN"/>
              </w:rPr>
            </w:pPr>
            <w:r w:rsidRPr="00F13431">
              <w:rPr>
                <w:rFonts w:cs="Times New Roman"/>
                <w:szCs w:val="26"/>
                <w:lang w:val="vi-VN"/>
              </w:rPr>
              <w:t>34</w:t>
            </w:r>
          </w:p>
        </w:tc>
        <w:tc>
          <w:tcPr>
            <w:tcW w:w="0" w:type="auto"/>
            <w:vAlign w:val="center"/>
            <w:hideMark/>
          </w:tcPr>
          <w:p w14:paraId="75B11CAD" w14:textId="77777777" w:rsidR="00F13431" w:rsidRPr="00F13431" w:rsidRDefault="00F13431" w:rsidP="003B0B07">
            <w:pPr>
              <w:pStyle w:val="ListBullet"/>
              <w:numPr>
                <w:ilvl w:val="0"/>
                <w:numId w:val="0"/>
              </w:numPr>
              <w:jc w:val="center"/>
              <w:rPr>
                <w:rFonts w:cs="Times New Roman"/>
                <w:szCs w:val="26"/>
                <w:lang w:val="vi-VN"/>
              </w:rPr>
            </w:pPr>
            <w:r w:rsidRPr="00F13431">
              <w:rPr>
                <w:rFonts w:cs="Times New Roman"/>
                <w:szCs w:val="26"/>
                <w:lang w:val="vi-VN"/>
              </w:rPr>
              <w:t>NhanVienVaiTro</w:t>
            </w:r>
          </w:p>
        </w:tc>
        <w:tc>
          <w:tcPr>
            <w:tcW w:w="0" w:type="auto"/>
            <w:vAlign w:val="center"/>
            <w:hideMark/>
          </w:tcPr>
          <w:p w14:paraId="26A60CB0" w14:textId="77777777" w:rsidR="00F13431" w:rsidRPr="00F13431" w:rsidRDefault="00F13431" w:rsidP="003B0B07">
            <w:pPr>
              <w:pStyle w:val="ListBullet"/>
              <w:numPr>
                <w:ilvl w:val="0"/>
                <w:numId w:val="0"/>
              </w:numPr>
              <w:jc w:val="center"/>
              <w:rPr>
                <w:rFonts w:cs="Times New Roman"/>
                <w:szCs w:val="26"/>
                <w:lang w:val="vi-VN"/>
              </w:rPr>
            </w:pPr>
            <w:r w:rsidRPr="00F13431">
              <w:rPr>
                <w:rFonts w:cs="Times New Roman"/>
                <w:szCs w:val="26"/>
                <w:lang w:val="vi-VN"/>
              </w:rPr>
              <w:t>(MaNV, MaVT)</w:t>
            </w:r>
          </w:p>
        </w:tc>
        <w:tc>
          <w:tcPr>
            <w:tcW w:w="0" w:type="auto"/>
            <w:vAlign w:val="center"/>
            <w:hideMark/>
          </w:tcPr>
          <w:p w14:paraId="4B418EE2" w14:textId="77777777" w:rsidR="00F13431" w:rsidRPr="00F13431" w:rsidRDefault="00F13431" w:rsidP="003B0B07">
            <w:pPr>
              <w:pStyle w:val="ListBullet"/>
              <w:numPr>
                <w:ilvl w:val="0"/>
                <w:numId w:val="0"/>
              </w:numPr>
              <w:jc w:val="center"/>
              <w:rPr>
                <w:rFonts w:cs="Times New Roman"/>
                <w:szCs w:val="26"/>
                <w:lang w:val="vi-VN"/>
              </w:rPr>
            </w:pPr>
            <w:r w:rsidRPr="00F13431">
              <w:rPr>
                <w:rFonts w:cs="Times New Roman"/>
                <w:szCs w:val="26"/>
                <w:lang w:val="vi-VN"/>
              </w:rPr>
              <w:t>Khóa phức hợp</w:t>
            </w:r>
          </w:p>
        </w:tc>
        <w:tc>
          <w:tcPr>
            <w:tcW w:w="0" w:type="auto"/>
            <w:vAlign w:val="center"/>
            <w:hideMark/>
          </w:tcPr>
          <w:p w14:paraId="2D1350DD" w14:textId="77777777" w:rsidR="00F13431" w:rsidRPr="00F13431" w:rsidRDefault="00F13431" w:rsidP="003B0B07">
            <w:pPr>
              <w:pStyle w:val="ListBullet"/>
              <w:numPr>
                <w:ilvl w:val="0"/>
                <w:numId w:val="0"/>
              </w:numPr>
              <w:jc w:val="center"/>
              <w:rPr>
                <w:rFonts w:cs="Times New Roman"/>
                <w:szCs w:val="26"/>
                <w:lang w:val="vi-VN"/>
              </w:rPr>
            </w:pPr>
            <w:r w:rsidRPr="00F13431">
              <w:rPr>
                <w:rFonts w:cs="Times New Roman"/>
                <w:szCs w:val="26"/>
                <w:lang w:val="vi-VN"/>
              </w:rPr>
              <w:t>Gán vai trò cho nhân viên</w:t>
            </w:r>
          </w:p>
        </w:tc>
      </w:tr>
      <w:tr w:rsidR="00F13431" w:rsidRPr="00F13431" w14:paraId="02766042" w14:textId="77777777" w:rsidTr="003B0B07">
        <w:trPr>
          <w:jc w:val="center"/>
        </w:trPr>
        <w:tc>
          <w:tcPr>
            <w:tcW w:w="0" w:type="auto"/>
            <w:vAlign w:val="center"/>
            <w:hideMark/>
          </w:tcPr>
          <w:p w14:paraId="2310CDD6" w14:textId="77777777" w:rsidR="00F13431" w:rsidRPr="00F13431" w:rsidRDefault="00F13431" w:rsidP="003B0B07">
            <w:pPr>
              <w:pStyle w:val="ListBullet"/>
              <w:numPr>
                <w:ilvl w:val="0"/>
                <w:numId w:val="0"/>
              </w:numPr>
              <w:jc w:val="center"/>
              <w:rPr>
                <w:rFonts w:cs="Times New Roman"/>
                <w:szCs w:val="26"/>
                <w:lang w:val="vi-VN"/>
              </w:rPr>
            </w:pPr>
            <w:r w:rsidRPr="00F13431">
              <w:rPr>
                <w:rFonts w:cs="Times New Roman"/>
                <w:szCs w:val="26"/>
                <w:lang w:val="vi-VN"/>
              </w:rPr>
              <w:t>35</w:t>
            </w:r>
          </w:p>
        </w:tc>
        <w:tc>
          <w:tcPr>
            <w:tcW w:w="0" w:type="auto"/>
            <w:vAlign w:val="center"/>
            <w:hideMark/>
          </w:tcPr>
          <w:p w14:paraId="56B54137" w14:textId="77777777" w:rsidR="00F13431" w:rsidRPr="00F13431" w:rsidRDefault="00F13431" w:rsidP="003B0B07">
            <w:pPr>
              <w:pStyle w:val="ListBullet"/>
              <w:numPr>
                <w:ilvl w:val="0"/>
                <w:numId w:val="0"/>
              </w:numPr>
              <w:jc w:val="center"/>
              <w:rPr>
                <w:rFonts w:cs="Times New Roman"/>
                <w:szCs w:val="26"/>
                <w:lang w:val="vi-VN"/>
              </w:rPr>
            </w:pPr>
            <w:r w:rsidRPr="00F13431">
              <w:rPr>
                <w:rFonts w:cs="Times New Roman"/>
                <w:szCs w:val="26"/>
                <w:lang w:val="vi-VN"/>
              </w:rPr>
              <w:t>VaiTroQuyen</w:t>
            </w:r>
          </w:p>
        </w:tc>
        <w:tc>
          <w:tcPr>
            <w:tcW w:w="0" w:type="auto"/>
            <w:vAlign w:val="center"/>
            <w:hideMark/>
          </w:tcPr>
          <w:p w14:paraId="0293B6D9" w14:textId="77777777" w:rsidR="00F13431" w:rsidRPr="00F13431" w:rsidRDefault="00F13431" w:rsidP="003B0B07">
            <w:pPr>
              <w:pStyle w:val="ListBullet"/>
              <w:numPr>
                <w:ilvl w:val="0"/>
                <w:numId w:val="0"/>
              </w:numPr>
              <w:jc w:val="center"/>
              <w:rPr>
                <w:rFonts w:cs="Times New Roman"/>
                <w:szCs w:val="26"/>
                <w:lang w:val="vi-VN"/>
              </w:rPr>
            </w:pPr>
            <w:r w:rsidRPr="00F13431">
              <w:rPr>
                <w:rFonts w:cs="Times New Roman"/>
                <w:szCs w:val="26"/>
                <w:lang w:val="vi-VN"/>
              </w:rPr>
              <w:t>(MaVT, MaQ)</w:t>
            </w:r>
          </w:p>
        </w:tc>
        <w:tc>
          <w:tcPr>
            <w:tcW w:w="0" w:type="auto"/>
            <w:vAlign w:val="center"/>
            <w:hideMark/>
          </w:tcPr>
          <w:p w14:paraId="77DA4A77" w14:textId="77777777" w:rsidR="00F13431" w:rsidRPr="00F13431" w:rsidRDefault="00F13431" w:rsidP="003B0B07">
            <w:pPr>
              <w:pStyle w:val="ListBullet"/>
              <w:numPr>
                <w:ilvl w:val="0"/>
                <w:numId w:val="0"/>
              </w:numPr>
              <w:jc w:val="center"/>
              <w:rPr>
                <w:rFonts w:cs="Times New Roman"/>
                <w:szCs w:val="26"/>
                <w:lang w:val="vi-VN"/>
              </w:rPr>
            </w:pPr>
            <w:r w:rsidRPr="00F13431">
              <w:rPr>
                <w:rFonts w:cs="Times New Roman"/>
                <w:szCs w:val="26"/>
                <w:lang w:val="vi-VN"/>
              </w:rPr>
              <w:t>Khóa phức hợp</w:t>
            </w:r>
          </w:p>
        </w:tc>
        <w:tc>
          <w:tcPr>
            <w:tcW w:w="0" w:type="auto"/>
            <w:vAlign w:val="center"/>
            <w:hideMark/>
          </w:tcPr>
          <w:p w14:paraId="0C67BACF" w14:textId="77777777" w:rsidR="00F13431" w:rsidRPr="00F13431" w:rsidRDefault="00F13431" w:rsidP="003B0B07">
            <w:pPr>
              <w:pStyle w:val="ListBullet"/>
              <w:numPr>
                <w:ilvl w:val="0"/>
                <w:numId w:val="0"/>
              </w:numPr>
              <w:jc w:val="center"/>
              <w:rPr>
                <w:rFonts w:cs="Times New Roman"/>
                <w:szCs w:val="26"/>
                <w:lang w:val="vi-VN"/>
              </w:rPr>
            </w:pPr>
            <w:r w:rsidRPr="00F13431">
              <w:rPr>
                <w:rFonts w:cs="Times New Roman"/>
                <w:szCs w:val="26"/>
                <w:lang w:val="vi-VN"/>
              </w:rPr>
              <w:t>Gán quyền cho vai trò</w:t>
            </w:r>
          </w:p>
        </w:tc>
      </w:tr>
      <w:tr w:rsidR="00F13431" w:rsidRPr="00F13431" w14:paraId="19CA3DE0" w14:textId="77777777" w:rsidTr="003B0B07">
        <w:trPr>
          <w:jc w:val="center"/>
        </w:trPr>
        <w:tc>
          <w:tcPr>
            <w:tcW w:w="0" w:type="auto"/>
            <w:vAlign w:val="center"/>
            <w:hideMark/>
          </w:tcPr>
          <w:p w14:paraId="12577B47" w14:textId="77777777" w:rsidR="00F13431" w:rsidRPr="00F13431" w:rsidRDefault="00F13431" w:rsidP="003B0B07">
            <w:pPr>
              <w:pStyle w:val="ListBullet"/>
              <w:numPr>
                <w:ilvl w:val="0"/>
                <w:numId w:val="0"/>
              </w:numPr>
              <w:jc w:val="center"/>
              <w:rPr>
                <w:rFonts w:cs="Times New Roman"/>
                <w:szCs w:val="26"/>
                <w:lang w:val="vi-VN"/>
              </w:rPr>
            </w:pPr>
            <w:r w:rsidRPr="00F13431">
              <w:rPr>
                <w:rFonts w:cs="Times New Roman"/>
                <w:szCs w:val="26"/>
                <w:lang w:val="vi-VN"/>
              </w:rPr>
              <w:t>36</w:t>
            </w:r>
          </w:p>
        </w:tc>
        <w:tc>
          <w:tcPr>
            <w:tcW w:w="0" w:type="auto"/>
            <w:vAlign w:val="center"/>
            <w:hideMark/>
          </w:tcPr>
          <w:p w14:paraId="41210838" w14:textId="77777777" w:rsidR="00F13431" w:rsidRPr="00F13431" w:rsidRDefault="00F13431" w:rsidP="003B0B07">
            <w:pPr>
              <w:pStyle w:val="ListBullet"/>
              <w:numPr>
                <w:ilvl w:val="0"/>
                <w:numId w:val="0"/>
              </w:numPr>
              <w:jc w:val="center"/>
              <w:rPr>
                <w:rFonts w:cs="Times New Roman"/>
                <w:szCs w:val="26"/>
                <w:lang w:val="vi-VN"/>
              </w:rPr>
            </w:pPr>
            <w:r w:rsidRPr="00F13431">
              <w:rPr>
                <w:rFonts w:cs="Times New Roman"/>
                <w:szCs w:val="26"/>
                <w:lang w:val="vi-VN"/>
              </w:rPr>
              <w:t>NhanVienCuaHang</w:t>
            </w:r>
          </w:p>
        </w:tc>
        <w:tc>
          <w:tcPr>
            <w:tcW w:w="0" w:type="auto"/>
            <w:vAlign w:val="center"/>
            <w:hideMark/>
          </w:tcPr>
          <w:p w14:paraId="2B452A61" w14:textId="77777777" w:rsidR="00F13431" w:rsidRPr="00F13431" w:rsidRDefault="00F13431" w:rsidP="003B0B07">
            <w:pPr>
              <w:pStyle w:val="ListBullet"/>
              <w:numPr>
                <w:ilvl w:val="0"/>
                <w:numId w:val="0"/>
              </w:numPr>
              <w:jc w:val="center"/>
              <w:rPr>
                <w:rFonts w:cs="Times New Roman"/>
                <w:szCs w:val="26"/>
                <w:lang w:val="vi-VN"/>
              </w:rPr>
            </w:pPr>
            <w:r w:rsidRPr="00F13431">
              <w:rPr>
                <w:rFonts w:cs="Times New Roman"/>
                <w:szCs w:val="26"/>
                <w:lang w:val="vi-VN"/>
              </w:rPr>
              <w:t>(MaNV, MaCH)</w:t>
            </w:r>
          </w:p>
        </w:tc>
        <w:tc>
          <w:tcPr>
            <w:tcW w:w="0" w:type="auto"/>
            <w:vAlign w:val="center"/>
            <w:hideMark/>
          </w:tcPr>
          <w:p w14:paraId="1777A382" w14:textId="77777777" w:rsidR="00F13431" w:rsidRPr="00F13431" w:rsidRDefault="00F13431" w:rsidP="003B0B07">
            <w:pPr>
              <w:pStyle w:val="ListBullet"/>
              <w:numPr>
                <w:ilvl w:val="0"/>
                <w:numId w:val="0"/>
              </w:numPr>
              <w:jc w:val="center"/>
              <w:rPr>
                <w:rFonts w:cs="Times New Roman"/>
                <w:szCs w:val="26"/>
                <w:lang w:val="vi-VN"/>
              </w:rPr>
            </w:pPr>
            <w:r w:rsidRPr="00F13431">
              <w:rPr>
                <w:rFonts w:cs="Times New Roman"/>
                <w:szCs w:val="26"/>
                <w:lang w:val="vi-VN"/>
              </w:rPr>
              <w:t>Khóa phức hợp</w:t>
            </w:r>
          </w:p>
        </w:tc>
        <w:tc>
          <w:tcPr>
            <w:tcW w:w="0" w:type="auto"/>
            <w:vAlign w:val="center"/>
            <w:hideMark/>
          </w:tcPr>
          <w:p w14:paraId="63C864A7" w14:textId="77777777" w:rsidR="00F13431" w:rsidRPr="00F13431" w:rsidRDefault="00F13431" w:rsidP="003B0B07">
            <w:pPr>
              <w:pStyle w:val="ListBullet"/>
              <w:numPr>
                <w:ilvl w:val="0"/>
                <w:numId w:val="0"/>
              </w:numPr>
              <w:jc w:val="center"/>
              <w:rPr>
                <w:rFonts w:cs="Times New Roman"/>
                <w:szCs w:val="26"/>
                <w:lang w:val="vi-VN"/>
              </w:rPr>
            </w:pPr>
            <w:r w:rsidRPr="00F13431">
              <w:rPr>
                <w:rFonts w:cs="Times New Roman"/>
                <w:szCs w:val="26"/>
                <w:lang w:val="vi-VN"/>
              </w:rPr>
              <w:t>Phân bổ nhân viên về chi nhánh</w:t>
            </w:r>
          </w:p>
        </w:tc>
      </w:tr>
      <w:tr w:rsidR="00F13431" w:rsidRPr="00F13431" w14:paraId="68C6A68B" w14:textId="77777777" w:rsidTr="003B0B07">
        <w:trPr>
          <w:jc w:val="center"/>
        </w:trPr>
        <w:tc>
          <w:tcPr>
            <w:tcW w:w="0" w:type="auto"/>
            <w:vAlign w:val="center"/>
            <w:hideMark/>
          </w:tcPr>
          <w:p w14:paraId="7EB480BB" w14:textId="77777777" w:rsidR="00F13431" w:rsidRPr="00F13431" w:rsidRDefault="00F13431" w:rsidP="003B0B07">
            <w:pPr>
              <w:pStyle w:val="ListBullet"/>
              <w:numPr>
                <w:ilvl w:val="0"/>
                <w:numId w:val="0"/>
              </w:numPr>
              <w:jc w:val="center"/>
              <w:rPr>
                <w:rFonts w:cs="Times New Roman"/>
                <w:szCs w:val="26"/>
                <w:lang w:val="vi-VN"/>
              </w:rPr>
            </w:pPr>
            <w:r w:rsidRPr="00F13431">
              <w:rPr>
                <w:rFonts w:cs="Times New Roman"/>
                <w:szCs w:val="26"/>
                <w:lang w:val="vi-VN"/>
              </w:rPr>
              <w:t>37</w:t>
            </w:r>
          </w:p>
        </w:tc>
        <w:tc>
          <w:tcPr>
            <w:tcW w:w="0" w:type="auto"/>
            <w:vAlign w:val="center"/>
            <w:hideMark/>
          </w:tcPr>
          <w:p w14:paraId="6DBB7546" w14:textId="77777777" w:rsidR="00F13431" w:rsidRPr="00F13431" w:rsidRDefault="00F13431" w:rsidP="003B0B07">
            <w:pPr>
              <w:pStyle w:val="ListBullet"/>
              <w:numPr>
                <w:ilvl w:val="0"/>
                <w:numId w:val="0"/>
              </w:numPr>
              <w:jc w:val="center"/>
              <w:rPr>
                <w:rFonts w:cs="Times New Roman"/>
                <w:szCs w:val="26"/>
                <w:lang w:val="vi-VN"/>
              </w:rPr>
            </w:pPr>
            <w:r w:rsidRPr="00F13431">
              <w:rPr>
                <w:rFonts w:cs="Times New Roman"/>
                <w:szCs w:val="26"/>
                <w:lang w:val="vi-VN"/>
              </w:rPr>
              <w:t>NhatKyThaoTac</w:t>
            </w:r>
          </w:p>
        </w:tc>
        <w:tc>
          <w:tcPr>
            <w:tcW w:w="0" w:type="auto"/>
            <w:vAlign w:val="center"/>
            <w:hideMark/>
          </w:tcPr>
          <w:p w14:paraId="4B8EFBA2" w14:textId="77777777" w:rsidR="00F13431" w:rsidRPr="00F13431" w:rsidRDefault="00F13431" w:rsidP="003B0B07">
            <w:pPr>
              <w:pStyle w:val="ListBullet"/>
              <w:numPr>
                <w:ilvl w:val="0"/>
                <w:numId w:val="0"/>
              </w:numPr>
              <w:jc w:val="center"/>
              <w:rPr>
                <w:rFonts w:cs="Times New Roman"/>
                <w:szCs w:val="26"/>
                <w:lang w:val="vi-VN"/>
              </w:rPr>
            </w:pPr>
            <w:r w:rsidRPr="00F13431">
              <w:rPr>
                <w:rFonts w:cs="Times New Roman"/>
                <w:szCs w:val="26"/>
                <w:lang w:val="vi-VN"/>
              </w:rPr>
              <w:t>MaLog</w:t>
            </w:r>
          </w:p>
        </w:tc>
        <w:tc>
          <w:tcPr>
            <w:tcW w:w="0" w:type="auto"/>
            <w:vAlign w:val="center"/>
            <w:hideMark/>
          </w:tcPr>
          <w:p w14:paraId="475863C5" w14:textId="77777777" w:rsidR="00F13431" w:rsidRPr="00F13431" w:rsidRDefault="00F13431" w:rsidP="003B0B07">
            <w:pPr>
              <w:pStyle w:val="ListBullet"/>
              <w:numPr>
                <w:ilvl w:val="0"/>
                <w:numId w:val="0"/>
              </w:numPr>
              <w:jc w:val="center"/>
              <w:rPr>
                <w:rFonts w:cs="Times New Roman"/>
                <w:szCs w:val="26"/>
                <w:lang w:val="vi-VN"/>
              </w:rPr>
            </w:pPr>
            <w:r w:rsidRPr="00F13431">
              <w:rPr>
                <w:rFonts w:cs="Times New Roman"/>
                <w:szCs w:val="26"/>
                <w:lang w:val="vi-VN"/>
              </w:rPr>
              <w:t>BIGINT (Identity)</w:t>
            </w:r>
          </w:p>
        </w:tc>
        <w:tc>
          <w:tcPr>
            <w:tcW w:w="0" w:type="auto"/>
            <w:vAlign w:val="center"/>
            <w:hideMark/>
          </w:tcPr>
          <w:p w14:paraId="24F86851" w14:textId="77777777" w:rsidR="00F13431" w:rsidRPr="00F13431" w:rsidRDefault="00F13431" w:rsidP="003B0B07">
            <w:pPr>
              <w:pStyle w:val="ListBullet"/>
              <w:numPr>
                <w:ilvl w:val="0"/>
                <w:numId w:val="0"/>
              </w:numPr>
              <w:jc w:val="center"/>
              <w:rPr>
                <w:rFonts w:cs="Times New Roman"/>
                <w:szCs w:val="26"/>
                <w:lang w:val="vi-VN"/>
              </w:rPr>
            </w:pPr>
            <w:r w:rsidRPr="00F13431">
              <w:rPr>
                <w:rFonts w:cs="Times New Roman"/>
                <w:szCs w:val="26"/>
                <w:lang w:val="vi-VN"/>
              </w:rPr>
              <w:t>Mã log nhật ký hệ thống</w:t>
            </w:r>
          </w:p>
        </w:tc>
      </w:tr>
    </w:tbl>
    <w:p w14:paraId="3E7F0C18" w14:textId="5F9B724D" w:rsidR="00F13431" w:rsidRPr="00F13431" w:rsidRDefault="00F13431" w:rsidP="004C5A2A">
      <w:pPr>
        <w:pStyle w:val="Heading3"/>
        <w:rPr>
          <w:lang w:val="vi-VN"/>
        </w:rPr>
      </w:pPr>
      <w:bookmarkStart w:id="238" w:name="_Toc243474146"/>
      <w:r w:rsidRPr="00F13431">
        <w:rPr>
          <w:lang w:val="vi-VN"/>
        </w:rPr>
        <w:t>Ràng buộc khóa ngoại (Foreign Key Constraints)</w:t>
      </w:r>
      <w:bookmarkEnd w:id="238"/>
    </w:p>
    <w:p w14:paraId="2AFFC2CC" w14:textId="77777777" w:rsidR="00F13431" w:rsidRPr="00F13431" w:rsidRDefault="00F13431" w:rsidP="00F13431">
      <w:pPr>
        <w:pStyle w:val="ListBullet"/>
        <w:numPr>
          <w:ilvl w:val="0"/>
          <w:numId w:val="0"/>
        </w:numPr>
        <w:ind w:left="360"/>
        <w:rPr>
          <w:rFonts w:cs="Times New Roman"/>
          <w:szCs w:val="26"/>
          <w:lang w:val="vi-VN"/>
        </w:rPr>
      </w:pPr>
      <w:r w:rsidRPr="00F13431">
        <w:rPr>
          <w:rFonts w:cs="Times New Roman"/>
          <w:szCs w:val="26"/>
          <w:lang w:val="vi-VN"/>
        </w:rPr>
        <w:t>Bảo đảm tính toàn vẹn tham chiếu (Referential Integrity): Giá trị khóa ngoại phải tồn tại ở bảng cha hoặc mang giá trị NULL (nếu cho phép).</w:t>
      </w:r>
    </w:p>
    <w:p w14:paraId="1D5DB793" w14:textId="79E13C51" w:rsidR="001D7E15" w:rsidRDefault="001D7E15" w:rsidP="001D7E15">
      <w:pPr>
        <w:pStyle w:val="Caption"/>
      </w:pPr>
      <w:bookmarkStart w:id="239" w:name="_Toc243472873"/>
      <w:r>
        <w:lastRenderedPageBreak/>
        <w:t xml:space="preserve">Bảng </w:t>
      </w:r>
      <w:r w:rsidR="00F0727A">
        <w:fldChar w:fldCharType="begin"/>
      </w:r>
      <w:r w:rsidR="00F0727A">
        <w:instrText xml:space="preserve"> STYLEREF 1 \s </w:instrText>
      </w:r>
      <w:r w:rsidR="00F0727A">
        <w:fldChar w:fldCharType="separate"/>
      </w:r>
      <w:r w:rsidR="00F0727A">
        <w:rPr>
          <w:noProof/>
        </w:rPr>
        <w:t>3</w:t>
      </w:r>
      <w:r w:rsidR="00F0727A">
        <w:fldChar w:fldCharType="end"/>
      </w:r>
      <w:r w:rsidR="00F0727A">
        <w:t>.</w:t>
      </w:r>
      <w:r w:rsidR="00F0727A">
        <w:fldChar w:fldCharType="begin"/>
      </w:r>
      <w:r w:rsidR="00F0727A">
        <w:instrText xml:space="preserve"> SEQ Bảng \* ARABIC \s 1 </w:instrText>
      </w:r>
      <w:r w:rsidR="00F0727A">
        <w:fldChar w:fldCharType="separate"/>
      </w:r>
      <w:r w:rsidR="00F0727A">
        <w:rPr>
          <w:noProof/>
        </w:rPr>
        <w:t>39</w:t>
      </w:r>
      <w:r w:rsidR="00F0727A">
        <w:fldChar w:fldCharType="end"/>
      </w:r>
      <w:r>
        <w:rPr>
          <w:lang w:val="vi-VN"/>
        </w:rPr>
        <w:t xml:space="preserve"> </w:t>
      </w:r>
      <w:r w:rsidRPr="00521F58">
        <w:rPr>
          <w:lang w:val="vi-VN"/>
        </w:rPr>
        <w:t>Danh sách khóa ngoại và các quan hệ tham chiếu giữa bảng</w:t>
      </w:r>
      <w:bookmarkEnd w:id="239"/>
    </w:p>
    <w:tbl>
      <w:tblPr>
        <w:tblStyle w:val="TableGrid"/>
        <w:tblW w:w="0" w:type="auto"/>
        <w:tblLook w:val="04A0" w:firstRow="1" w:lastRow="0" w:firstColumn="1" w:lastColumn="0" w:noHBand="0" w:noVBand="1"/>
      </w:tblPr>
      <w:tblGrid>
        <w:gridCol w:w="570"/>
        <w:gridCol w:w="2473"/>
        <w:gridCol w:w="1422"/>
        <w:gridCol w:w="1912"/>
        <w:gridCol w:w="1349"/>
        <w:gridCol w:w="1335"/>
      </w:tblGrid>
      <w:tr w:rsidR="00F13431" w:rsidRPr="00F13431" w14:paraId="541A06FD" w14:textId="77777777" w:rsidTr="003B0B07">
        <w:tc>
          <w:tcPr>
            <w:tcW w:w="0" w:type="auto"/>
            <w:vAlign w:val="center"/>
            <w:hideMark/>
          </w:tcPr>
          <w:p w14:paraId="30E0C9ED" w14:textId="77777777" w:rsidR="00F13431" w:rsidRPr="00F13431" w:rsidRDefault="00F13431" w:rsidP="003B0B07">
            <w:pPr>
              <w:pStyle w:val="ListBullet"/>
              <w:numPr>
                <w:ilvl w:val="0"/>
                <w:numId w:val="0"/>
              </w:numPr>
              <w:ind w:left="-107"/>
              <w:jc w:val="center"/>
              <w:rPr>
                <w:rFonts w:cs="Times New Roman"/>
                <w:szCs w:val="26"/>
                <w:lang w:val="vi-VN"/>
              </w:rPr>
            </w:pPr>
            <w:r w:rsidRPr="00F13431">
              <w:rPr>
                <w:rFonts w:cs="Times New Roman"/>
                <w:szCs w:val="26"/>
                <w:lang w:val="vi-VN"/>
              </w:rPr>
              <w:t>STT</w:t>
            </w:r>
          </w:p>
        </w:tc>
        <w:tc>
          <w:tcPr>
            <w:tcW w:w="2142" w:type="dxa"/>
            <w:vAlign w:val="center"/>
            <w:hideMark/>
          </w:tcPr>
          <w:p w14:paraId="3AAF5D51" w14:textId="5A9D494F" w:rsidR="00F13431" w:rsidRPr="00F13431" w:rsidRDefault="00F13431" w:rsidP="003B0B07">
            <w:pPr>
              <w:pStyle w:val="ListBullet"/>
              <w:numPr>
                <w:ilvl w:val="0"/>
                <w:numId w:val="0"/>
              </w:numPr>
              <w:ind w:left="-107"/>
              <w:jc w:val="center"/>
              <w:rPr>
                <w:rFonts w:cs="Times New Roman"/>
                <w:szCs w:val="26"/>
                <w:lang w:val="vi-VN"/>
              </w:rPr>
            </w:pPr>
            <w:r w:rsidRPr="00F13431">
              <w:rPr>
                <w:rFonts w:cs="Times New Roman"/>
                <w:szCs w:val="26"/>
                <w:lang w:val="vi-VN"/>
              </w:rPr>
              <w:t>Bảng chứa FK</w:t>
            </w:r>
          </w:p>
        </w:tc>
        <w:tc>
          <w:tcPr>
            <w:tcW w:w="1686" w:type="dxa"/>
            <w:vAlign w:val="center"/>
            <w:hideMark/>
          </w:tcPr>
          <w:p w14:paraId="749BCC8E" w14:textId="77777777" w:rsidR="00F13431" w:rsidRPr="00F13431" w:rsidRDefault="00F13431" w:rsidP="003B0B07">
            <w:pPr>
              <w:pStyle w:val="ListBullet"/>
              <w:numPr>
                <w:ilvl w:val="0"/>
                <w:numId w:val="0"/>
              </w:numPr>
              <w:ind w:left="-107"/>
              <w:jc w:val="center"/>
              <w:rPr>
                <w:rFonts w:cs="Times New Roman"/>
                <w:szCs w:val="26"/>
                <w:lang w:val="vi-VN"/>
              </w:rPr>
            </w:pPr>
            <w:r w:rsidRPr="00F13431">
              <w:rPr>
                <w:rFonts w:cs="Times New Roman"/>
                <w:szCs w:val="26"/>
                <w:lang w:val="vi-VN"/>
              </w:rPr>
              <w:t>Thuộc tính FK</w:t>
            </w:r>
          </w:p>
        </w:tc>
        <w:tc>
          <w:tcPr>
            <w:tcW w:w="1881" w:type="dxa"/>
            <w:vAlign w:val="center"/>
            <w:hideMark/>
          </w:tcPr>
          <w:p w14:paraId="18036584" w14:textId="5F12511C" w:rsidR="00F13431" w:rsidRPr="00F13431" w:rsidRDefault="00F13431" w:rsidP="003B0B07">
            <w:pPr>
              <w:pStyle w:val="ListBullet"/>
              <w:numPr>
                <w:ilvl w:val="0"/>
                <w:numId w:val="0"/>
              </w:numPr>
              <w:ind w:left="-107"/>
              <w:jc w:val="center"/>
              <w:rPr>
                <w:rFonts w:cs="Times New Roman"/>
                <w:szCs w:val="26"/>
                <w:lang w:val="vi-VN"/>
              </w:rPr>
            </w:pPr>
            <w:r w:rsidRPr="00F13431">
              <w:rPr>
                <w:rFonts w:cs="Times New Roman"/>
                <w:szCs w:val="26"/>
                <w:lang w:val="vi-VN"/>
              </w:rPr>
              <w:t>Bảng tham chiếu</w:t>
            </w:r>
          </w:p>
        </w:tc>
        <w:tc>
          <w:tcPr>
            <w:tcW w:w="1361" w:type="dxa"/>
            <w:vAlign w:val="center"/>
            <w:hideMark/>
          </w:tcPr>
          <w:p w14:paraId="555A2B3B" w14:textId="77777777" w:rsidR="00F13431" w:rsidRPr="00F13431" w:rsidRDefault="00F13431" w:rsidP="003B0B07">
            <w:pPr>
              <w:pStyle w:val="ListBullet"/>
              <w:numPr>
                <w:ilvl w:val="0"/>
                <w:numId w:val="0"/>
              </w:numPr>
              <w:ind w:left="-107"/>
              <w:jc w:val="center"/>
              <w:rPr>
                <w:rFonts w:cs="Times New Roman"/>
                <w:szCs w:val="26"/>
                <w:lang w:val="vi-VN"/>
              </w:rPr>
            </w:pPr>
            <w:r w:rsidRPr="00F13431">
              <w:rPr>
                <w:rFonts w:cs="Times New Roman"/>
                <w:szCs w:val="26"/>
                <w:lang w:val="vi-VN"/>
              </w:rPr>
              <w:t>Thuộc tính PK cha</w:t>
            </w:r>
          </w:p>
        </w:tc>
        <w:tc>
          <w:tcPr>
            <w:tcW w:w="1348" w:type="dxa"/>
            <w:vAlign w:val="center"/>
            <w:hideMark/>
          </w:tcPr>
          <w:p w14:paraId="7F394BB3" w14:textId="77777777" w:rsidR="00F13431" w:rsidRPr="00F13431" w:rsidRDefault="00F13431" w:rsidP="003B0B07">
            <w:pPr>
              <w:pStyle w:val="ListBullet"/>
              <w:numPr>
                <w:ilvl w:val="0"/>
                <w:numId w:val="0"/>
              </w:numPr>
              <w:ind w:left="-107"/>
              <w:jc w:val="center"/>
              <w:rPr>
                <w:rFonts w:cs="Times New Roman"/>
                <w:szCs w:val="26"/>
                <w:lang w:val="vi-VN"/>
              </w:rPr>
            </w:pPr>
            <w:r w:rsidRPr="00F13431">
              <w:rPr>
                <w:rFonts w:cs="Times New Roman"/>
                <w:szCs w:val="26"/>
                <w:lang w:val="vi-VN"/>
              </w:rPr>
              <w:t>Hành động ON DELETE</w:t>
            </w:r>
          </w:p>
        </w:tc>
      </w:tr>
      <w:tr w:rsidR="00F13431" w:rsidRPr="00F13431" w14:paraId="5C194EEF" w14:textId="77777777" w:rsidTr="003B0B07">
        <w:tc>
          <w:tcPr>
            <w:tcW w:w="0" w:type="auto"/>
            <w:vAlign w:val="center"/>
            <w:hideMark/>
          </w:tcPr>
          <w:p w14:paraId="058B0695" w14:textId="77777777" w:rsidR="00F13431" w:rsidRPr="00F13431" w:rsidRDefault="00F13431" w:rsidP="003B0B07">
            <w:pPr>
              <w:pStyle w:val="ListBullet"/>
              <w:numPr>
                <w:ilvl w:val="0"/>
                <w:numId w:val="0"/>
              </w:numPr>
              <w:ind w:left="-107"/>
              <w:jc w:val="center"/>
              <w:rPr>
                <w:rFonts w:cs="Times New Roman"/>
                <w:szCs w:val="26"/>
                <w:lang w:val="vi-VN"/>
              </w:rPr>
            </w:pPr>
            <w:r w:rsidRPr="00F13431">
              <w:rPr>
                <w:rFonts w:cs="Times New Roman"/>
                <w:szCs w:val="26"/>
                <w:lang w:val="vi-VN"/>
              </w:rPr>
              <w:t>1</w:t>
            </w:r>
          </w:p>
        </w:tc>
        <w:tc>
          <w:tcPr>
            <w:tcW w:w="2142" w:type="dxa"/>
            <w:vAlign w:val="center"/>
            <w:hideMark/>
          </w:tcPr>
          <w:p w14:paraId="41884078" w14:textId="77777777" w:rsidR="00F13431" w:rsidRPr="00F13431" w:rsidRDefault="00F13431" w:rsidP="003B0B07">
            <w:pPr>
              <w:pStyle w:val="ListBullet"/>
              <w:numPr>
                <w:ilvl w:val="0"/>
                <w:numId w:val="0"/>
              </w:numPr>
              <w:ind w:left="-107"/>
              <w:jc w:val="center"/>
              <w:rPr>
                <w:rFonts w:cs="Times New Roman"/>
                <w:szCs w:val="26"/>
                <w:lang w:val="vi-VN"/>
              </w:rPr>
            </w:pPr>
            <w:r w:rsidRPr="00F13431">
              <w:rPr>
                <w:rFonts w:cs="Times New Roman"/>
                <w:szCs w:val="26"/>
                <w:lang w:val="vi-VN"/>
              </w:rPr>
              <w:t>KhachHang</w:t>
            </w:r>
          </w:p>
        </w:tc>
        <w:tc>
          <w:tcPr>
            <w:tcW w:w="1686" w:type="dxa"/>
            <w:vAlign w:val="center"/>
            <w:hideMark/>
          </w:tcPr>
          <w:p w14:paraId="231E1A3B" w14:textId="77777777" w:rsidR="00F13431" w:rsidRPr="00F13431" w:rsidRDefault="00F13431" w:rsidP="003B0B07">
            <w:pPr>
              <w:pStyle w:val="ListBullet"/>
              <w:numPr>
                <w:ilvl w:val="0"/>
                <w:numId w:val="0"/>
              </w:numPr>
              <w:ind w:left="-107"/>
              <w:jc w:val="center"/>
              <w:rPr>
                <w:rFonts w:cs="Times New Roman"/>
                <w:szCs w:val="26"/>
                <w:lang w:val="vi-VN"/>
              </w:rPr>
            </w:pPr>
            <w:r w:rsidRPr="00F13431">
              <w:rPr>
                <w:rFonts w:cs="Times New Roman"/>
                <w:szCs w:val="26"/>
                <w:lang w:val="vi-VN"/>
              </w:rPr>
              <w:t>MaTK</w:t>
            </w:r>
          </w:p>
        </w:tc>
        <w:tc>
          <w:tcPr>
            <w:tcW w:w="1881" w:type="dxa"/>
            <w:vAlign w:val="center"/>
            <w:hideMark/>
          </w:tcPr>
          <w:p w14:paraId="54E10CB8" w14:textId="77777777" w:rsidR="00F13431" w:rsidRPr="00F13431" w:rsidRDefault="00F13431" w:rsidP="003B0B07">
            <w:pPr>
              <w:pStyle w:val="ListBullet"/>
              <w:numPr>
                <w:ilvl w:val="0"/>
                <w:numId w:val="0"/>
              </w:numPr>
              <w:ind w:left="-107"/>
              <w:jc w:val="center"/>
              <w:rPr>
                <w:rFonts w:cs="Times New Roman"/>
                <w:szCs w:val="26"/>
                <w:lang w:val="vi-VN"/>
              </w:rPr>
            </w:pPr>
            <w:r w:rsidRPr="00F13431">
              <w:rPr>
                <w:rFonts w:cs="Times New Roman"/>
                <w:szCs w:val="26"/>
                <w:lang w:val="vi-VN"/>
              </w:rPr>
              <w:t>TaiKhoan</w:t>
            </w:r>
          </w:p>
        </w:tc>
        <w:tc>
          <w:tcPr>
            <w:tcW w:w="1361" w:type="dxa"/>
            <w:vAlign w:val="center"/>
            <w:hideMark/>
          </w:tcPr>
          <w:p w14:paraId="58B1CD07" w14:textId="77777777" w:rsidR="00F13431" w:rsidRPr="00F13431" w:rsidRDefault="00F13431" w:rsidP="003B0B07">
            <w:pPr>
              <w:pStyle w:val="ListBullet"/>
              <w:numPr>
                <w:ilvl w:val="0"/>
                <w:numId w:val="0"/>
              </w:numPr>
              <w:ind w:left="-107"/>
              <w:jc w:val="center"/>
              <w:rPr>
                <w:rFonts w:cs="Times New Roman"/>
                <w:szCs w:val="26"/>
                <w:lang w:val="vi-VN"/>
              </w:rPr>
            </w:pPr>
            <w:r w:rsidRPr="00F13431">
              <w:rPr>
                <w:rFonts w:cs="Times New Roman"/>
                <w:szCs w:val="26"/>
                <w:lang w:val="vi-VN"/>
              </w:rPr>
              <w:t>MaTK</w:t>
            </w:r>
          </w:p>
        </w:tc>
        <w:tc>
          <w:tcPr>
            <w:tcW w:w="1348" w:type="dxa"/>
            <w:vAlign w:val="center"/>
            <w:hideMark/>
          </w:tcPr>
          <w:p w14:paraId="38136BBF" w14:textId="77777777" w:rsidR="00F13431" w:rsidRPr="00F13431" w:rsidRDefault="00F13431" w:rsidP="003B0B07">
            <w:pPr>
              <w:pStyle w:val="ListBullet"/>
              <w:numPr>
                <w:ilvl w:val="0"/>
                <w:numId w:val="0"/>
              </w:numPr>
              <w:ind w:left="-107" w:right="-38"/>
              <w:jc w:val="center"/>
              <w:rPr>
                <w:rFonts w:cs="Times New Roman"/>
                <w:szCs w:val="26"/>
                <w:lang w:val="vi-VN"/>
              </w:rPr>
            </w:pPr>
            <w:r w:rsidRPr="00F13431">
              <w:rPr>
                <w:rFonts w:cs="Times New Roman"/>
                <w:szCs w:val="26"/>
                <w:lang w:val="vi-VN"/>
              </w:rPr>
              <w:t>RESTRICT / NO ACTION</w:t>
            </w:r>
          </w:p>
        </w:tc>
      </w:tr>
      <w:tr w:rsidR="00F13431" w:rsidRPr="00F13431" w14:paraId="45A68DB3" w14:textId="77777777" w:rsidTr="003B0B07">
        <w:tc>
          <w:tcPr>
            <w:tcW w:w="0" w:type="auto"/>
            <w:vAlign w:val="center"/>
            <w:hideMark/>
          </w:tcPr>
          <w:p w14:paraId="51F60AC7" w14:textId="77777777" w:rsidR="00F13431" w:rsidRPr="00F13431" w:rsidRDefault="00F13431" w:rsidP="003B0B07">
            <w:pPr>
              <w:pStyle w:val="ListBullet"/>
              <w:numPr>
                <w:ilvl w:val="0"/>
                <w:numId w:val="0"/>
              </w:numPr>
              <w:ind w:left="-107"/>
              <w:jc w:val="center"/>
              <w:rPr>
                <w:rFonts w:cs="Times New Roman"/>
                <w:szCs w:val="26"/>
                <w:lang w:val="vi-VN"/>
              </w:rPr>
            </w:pPr>
            <w:r w:rsidRPr="00F13431">
              <w:rPr>
                <w:rFonts w:cs="Times New Roman"/>
                <w:szCs w:val="26"/>
                <w:lang w:val="vi-VN"/>
              </w:rPr>
              <w:t>2</w:t>
            </w:r>
          </w:p>
        </w:tc>
        <w:tc>
          <w:tcPr>
            <w:tcW w:w="2142" w:type="dxa"/>
            <w:vAlign w:val="center"/>
            <w:hideMark/>
          </w:tcPr>
          <w:p w14:paraId="670859F8" w14:textId="77777777" w:rsidR="00F13431" w:rsidRPr="00F13431" w:rsidRDefault="00F13431" w:rsidP="003B0B07">
            <w:pPr>
              <w:pStyle w:val="ListBullet"/>
              <w:numPr>
                <w:ilvl w:val="0"/>
                <w:numId w:val="0"/>
              </w:numPr>
              <w:ind w:left="-107"/>
              <w:jc w:val="center"/>
              <w:rPr>
                <w:rFonts w:cs="Times New Roman"/>
                <w:szCs w:val="26"/>
                <w:lang w:val="vi-VN"/>
              </w:rPr>
            </w:pPr>
            <w:r w:rsidRPr="00F13431">
              <w:rPr>
                <w:rFonts w:cs="Times New Roman"/>
                <w:szCs w:val="26"/>
                <w:lang w:val="vi-VN"/>
              </w:rPr>
              <w:t>DiaChiKhachHang</w:t>
            </w:r>
          </w:p>
        </w:tc>
        <w:tc>
          <w:tcPr>
            <w:tcW w:w="1686" w:type="dxa"/>
            <w:vAlign w:val="center"/>
            <w:hideMark/>
          </w:tcPr>
          <w:p w14:paraId="46706B97" w14:textId="77777777" w:rsidR="00F13431" w:rsidRPr="00F13431" w:rsidRDefault="00F13431" w:rsidP="003B0B07">
            <w:pPr>
              <w:pStyle w:val="ListBullet"/>
              <w:numPr>
                <w:ilvl w:val="0"/>
                <w:numId w:val="0"/>
              </w:numPr>
              <w:ind w:left="-107"/>
              <w:jc w:val="center"/>
              <w:rPr>
                <w:rFonts w:cs="Times New Roman"/>
                <w:szCs w:val="26"/>
                <w:lang w:val="vi-VN"/>
              </w:rPr>
            </w:pPr>
            <w:r w:rsidRPr="00F13431">
              <w:rPr>
                <w:rFonts w:cs="Times New Roman"/>
                <w:szCs w:val="26"/>
                <w:lang w:val="vi-VN"/>
              </w:rPr>
              <w:t>MaKH</w:t>
            </w:r>
          </w:p>
        </w:tc>
        <w:tc>
          <w:tcPr>
            <w:tcW w:w="1881" w:type="dxa"/>
            <w:vAlign w:val="center"/>
            <w:hideMark/>
          </w:tcPr>
          <w:p w14:paraId="61DC5A4B" w14:textId="77777777" w:rsidR="00F13431" w:rsidRPr="00F13431" w:rsidRDefault="00F13431" w:rsidP="003B0B07">
            <w:pPr>
              <w:pStyle w:val="ListBullet"/>
              <w:numPr>
                <w:ilvl w:val="0"/>
                <w:numId w:val="0"/>
              </w:numPr>
              <w:ind w:left="-107"/>
              <w:jc w:val="center"/>
              <w:rPr>
                <w:rFonts w:cs="Times New Roman"/>
                <w:szCs w:val="26"/>
                <w:lang w:val="vi-VN"/>
              </w:rPr>
            </w:pPr>
            <w:r w:rsidRPr="00F13431">
              <w:rPr>
                <w:rFonts w:cs="Times New Roman"/>
                <w:szCs w:val="26"/>
                <w:lang w:val="vi-VN"/>
              </w:rPr>
              <w:t>KhachHang</w:t>
            </w:r>
          </w:p>
        </w:tc>
        <w:tc>
          <w:tcPr>
            <w:tcW w:w="1361" w:type="dxa"/>
            <w:vAlign w:val="center"/>
            <w:hideMark/>
          </w:tcPr>
          <w:p w14:paraId="5D80D24D" w14:textId="77777777" w:rsidR="00F13431" w:rsidRPr="00F13431" w:rsidRDefault="00F13431" w:rsidP="003B0B07">
            <w:pPr>
              <w:pStyle w:val="ListBullet"/>
              <w:numPr>
                <w:ilvl w:val="0"/>
                <w:numId w:val="0"/>
              </w:numPr>
              <w:ind w:left="-107"/>
              <w:jc w:val="center"/>
              <w:rPr>
                <w:rFonts w:cs="Times New Roman"/>
                <w:szCs w:val="26"/>
                <w:lang w:val="vi-VN"/>
              </w:rPr>
            </w:pPr>
            <w:r w:rsidRPr="00F13431">
              <w:rPr>
                <w:rFonts w:cs="Times New Roman"/>
                <w:szCs w:val="26"/>
                <w:lang w:val="vi-VN"/>
              </w:rPr>
              <w:t>MaKH</w:t>
            </w:r>
          </w:p>
        </w:tc>
        <w:tc>
          <w:tcPr>
            <w:tcW w:w="1348" w:type="dxa"/>
            <w:vAlign w:val="center"/>
            <w:hideMark/>
          </w:tcPr>
          <w:p w14:paraId="3210B2C2" w14:textId="77777777" w:rsidR="00F13431" w:rsidRPr="00F13431" w:rsidRDefault="00F13431" w:rsidP="003B0B07">
            <w:pPr>
              <w:pStyle w:val="ListBullet"/>
              <w:numPr>
                <w:ilvl w:val="0"/>
                <w:numId w:val="0"/>
              </w:numPr>
              <w:ind w:left="-107" w:right="-38"/>
              <w:jc w:val="center"/>
              <w:rPr>
                <w:rFonts w:cs="Times New Roman"/>
                <w:szCs w:val="26"/>
                <w:lang w:val="vi-VN"/>
              </w:rPr>
            </w:pPr>
            <w:r w:rsidRPr="00F13431">
              <w:rPr>
                <w:rFonts w:cs="Times New Roman"/>
                <w:szCs w:val="26"/>
                <w:lang w:val="vi-VN"/>
              </w:rPr>
              <w:t>CASCADE</w:t>
            </w:r>
          </w:p>
        </w:tc>
      </w:tr>
      <w:tr w:rsidR="00F13431" w:rsidRPr="00F13431" w14:paraId="6272D2E4" w14:textId="77777777" w:rsidTr="003B0B07">
        <w:tc>
          <w:tcPr>
            <w:tcW w:w="0" w:type="auto"/>
            <w:vAlign w:val="center"/>
            <w:hideMark/>
          </w:tcPr>
          <w:p w14:paraId="2196E1F9" w14:textId="77777777" w:rsidR="00F13431" w:rsidRPr="00F13431" w:rsidRDefault="00F13431" w:rsidP="003B0B07">
            <w:pPr>
              <w:pStyle w:val="ListBullet"/>
              <w:numPr>
                <w:ilvl w:val="0"/>
                <w:numId w:val="0"/>
              </w:numPr>
              <w:ind w:left="-107"/>
              <w:jc w:val="center"/>
              <w:rPr>
                <w:rFonts w:cs="Times New Roman"/>
                <w:szCs w:val="26"/>
                <w:lang w:val="vi-VN"/>
              </w:rPr>
            </w:pPr>
            <w:r w:rsidRPr="00F13431">
              <w:rPr>
                <w:rFonts w:cs="Times New Roman"/>
                <w:szCs w:val="26"/>
                <w:lang w:val="vi-VN"/>
              </w:rPr>
              <w:t>3</w:t>
            </w:r>
          </w:p>
        </w:tc>
        <w:tc>
          <w:tcPr>
            <w:tcW w:w="2142" w:type="dxa"/>
            <w:vAlign w:val="center"/>
            <w:hideMark/>
          </w:tcPr>
          <w:p w14:paraId="3467CE0C" w14:textId="77777777" w:rsidR="00F13431" w:rsidRPr="00F13431" w:rsidRDefault="00F13431" w:rsidP="003B0B07">
            <w:pPr>
              <w:pStyle w:val="ListBullet"/>
              <w:numPr>
                <w:ilvl w:val="0"/>
                <w:numId w:val="0"/>
              </w:numPr>
              <w:ind w:left="-107"/>
              <w:jc w:val="center"/>
              <w:rPr>
                <w:rFonts w:cs="Times New Roman"/>
                <w:szCs w:val="26"/>
                <w:lang w:val="vi-VN"/>
              </w:rPr>
            </w:pPr>
            <w:r w:rsidRPr="00F13431">
              <w:rPr>
                <w:rFonts w:cs="Times New Roman"/>
                <w:szCs w:val="26"/>
                <w:lang w:val="vi-VN"/>
              </w:rPr>
              <w:t>BeautyProfile</w:t>
            </w:r>
          </w:p>
        </w:tc>
        <w:tc>
          <w:tcPr>
            <w:tcW w:w="1686" w:type="dxa"/>
            <w:vAlign w:val="center"/>
            <w:hideMark/>
          </w:tcPr>
          <w:p w14:paraId="0D586BDE" w14:textId="77777777" w:rsidR="00F13431" w:rsidRPr="00F13431" w:rsidRDefault="00F13431" w:rsidP="003B0B07">
            <w:pPr>
              <w:pStyle w:val="ListBullet"/>
              <w:numPr>
                <w:ilvl w:val="0"/>
                <w:numId w:val="0"/>
              </w:numPr>
              <w:ind w:left="-107"/>
              <w:jc w:val="center"/>
              <w:rPr>
                <w:rFonts w:cs="Times New Roman"/>
                <w:szCs w:val="26"/>
                <w:lang w:val="vi-VN"/>
              </w:rPr>
            </w:pPr>
            <w:r w:rsidRPr="00F13431">
              <w:rPr>
                <w:rFonts w:cs="Times New Roman"/>
                <w:szCs w:val="26"/>
                <w:lang w:val="vi-VN"/>
              </w:rPr>
              <w:t>MaKH</w:t>
            </w:r>
          </w:p>
        </w:tc>
        <w:tc>
          <w:tcPr>
            <w:tcW w:w="1881" w:type="dxa"/>
            <w:vAlign w:val="center"/>
            <w:hideMark/>
          </w:tcPr>
          <w:p w14:paraId="142EDE65" w14:textId="77777777" w:rsidR="00F13431" w:rsidRPr="00F13431" w:rsidRDefault="00F13431" w:rsidP="003B0B07">
            <w:pPr>
              <w:pStyle w:val="ListBullet"/>
              <w:numPr>
                <w:ilvl w:val="0"/>
                <w:numId w:val="0"/>
              </w:numPr>
              <w:ind w:left="-107"/>
              <w:jc w:val="center"/>
              <w:rPr>
                <w:rFonts w:cs="Times New Roman"/>
                <w:szCs w:val="26"/>
                <w:lang w:val="vi-VN"/>
              </w:rPr>
            </w:pPr>
            <w:r w:rsidRPr="00F13431">
              <w:rPr>
                <w:rFonts w:cs="Times New Roman"/>
                <w:szCs w:val="26"/>
                <w:lang w:val="vi-VN"/>
              </w:rPr>
              <w:t>KhachHang</w:t>
            </w:r>
          </w:p>
        </w:tc>
        <w:tc>
          <w:tcPr>
            <w:tcW w:w="1361" w:type="dxa"/>
            <w:vAlign w:val="center"/>
            <w:hideMark/>
          </w:tcPr>
          <w:p w14:paraId="65168BC0" w14:textId="77777777" w:rsidR="00F13431" w:rsidRPr="00F13431" w:rsidRDefault="00F13431" w:rsidP="003B0B07">
            <w:pPr>
              <w:pStyle w:val="ListBullet"/>
              <w:numPr>
                <w:ilvl w:val="0"/>
                <w:numId w:val="0"/>
              </w:numPr>
              <w:ind w:left="-107"/>
              <w:jc w:val="center"/>
              <w:rPr>
                <w:rFonts w:cs="Times New Roman"/>
                <w:szCs w:val="26"/>
                <w:lang w:val="vi-VN"/>
              </w:rPr>
            </w:pPr>
            <w:r w:rsidRPr="00F13431">
              <w:rPr>
                <w:rFonts w:cs="Times New Roman"/>
                <w:szCs w:val="26"/>
                <w:lang w:val="vi-VN"/>
              </w:rPr>
              <w:t>MaKH</w:t>
            </w:r>
          </w:p>
        </w:tc>
        <w:tc>
          <w:tcPr>
            <w:tcW w:w="1348" w:type="dxa"/>
            <w:vAlign w:val="center"/>
            <w:hideMark/>
          </w:tcPr>
          <w:p w14:paraId="2CFC3465" w14:textId="77777777" w:rsidR="00F13431" w:rsidRPr="00F13431" w:rsidRDefault="00F13431" w:rsidP="003B0B07">
            <w:pPr>
              <w:pStyle w:val="ListBullet"/>
              <w:numPr>
                <w:ilvl w:val="0"/>
                <w:numId w:val="0"/>
              </w:numPr>
              <w:ind w:left="-107" w:right="-38"/>
              <w:jc w:val="center"/>
              <w:rPr>
                <w:rFonts w:cs="Times New Roman"/>
                <w:szCs w:val="26"/>
                <w:lang w:val="vi-VN"/>
              </w:rPr>
            </w:pPr>
            <w:r w:rsidRPr="00F13431">
              <w:rPr>
                <w:rFonts w:cs="Times New Roman"/>
                <w:szCs w:val="26"/>
                <w:lang w:val="vi-VN"/>
              </w:rPr>
              <w:t>CASCADE</w:t>
            </w:r>
          </w:p>
        </w:tc>
      </w:tr>
      <w:tr w:rsidR="00F13431" w:rsidRPr="00F13431" w14:paraId="0F81A090" w14:textId="77777777" w:rsidTr="003B0B07">
        <w:tc>
          <w:tcPr>
            <w:tcW w:w="0" w:type="auto"/>
            <w:vAlign w:val="center"/>
            <w:hideMark/>
          </w:tcPr>
          <w:p w14:paraId="6A116A9D" w14:textId="77777777" w:rsidR="00F13431" w:rsidRPr="00F13431" w:rsidRDefault="00F13431" w:rsidP="003B0B07">
            <w:pPr>
              <w:pStyle w:val="ListBullet"/>
              <w:numPr>
                <w:ilvl w:val="0"/>
                <w:numId w:val="0"/>
              </w:numPr>
              <w:ind w:left="-107"/>
              <w:jc w:val="center"/>
              <w:rPr>
                <w:rFonts w:cs="Times New Roman"/>
                <w:szCs w:val="26"/>
                <w:lang w:val="vi-VN"/>
              </w:rPr>
            </w:pPr>
            <w:r w:rsidRPr="00F13431">
              <w:rPr>
                <w:rFonts w:cs="Times New Roman"/>
                <w:szCs w:val="26"/>
                <w:lang w:val="vi-VN"/>
              </w:rPr>
              <w:t>4</w:t>
            </w:r>
          </w:p>
        </w:tc>
        <w:tc>
          <w:tcPr>
            <w:tcW w:w="2142" w:type="dxa"/>
            <w:vAlign w:val="center"/>
            <w:hideMark/>
          </w:tcPr>
          <w:p w14:paraId="3933F78E" w14:textId="77777777" w:rsidR="00F13431" w:rsidRPr="00F13431" w:rsidRDefault="00F13431" w:rsidP="003B0B07">
            <w:pPr>
              <w:pStyle w:val="ListBullet"/>
              <w:numPr>
                <w:ilvl w:val="0"/>
                <w:numId w:val="0"/>
              </w:numPr>
              <w:ind w:left="-107"/>
              <w:jc w:val="center"/>
              <w:rPr>
                <w:rFonts w:cs="Times New Roman"/>
                <w:szCs w:val="26"/>
                <w:lang w:val="vi-VN"/>
              </w:rPr>
            </w:pPr>
            <w:r w:rsidRPr="00F13431">
              <w:rPr>
                <w:rFonts w:cs="Times New Roman"/>
                <w:szCs w:val="26"/>
                <w:lang w:val="vi-VN"/>
              </w:rPr>
              <w:t>DanhMuc</w:t>
            </w:r>
          </w:p>
        </w:tc>
        <w:tc>
          <w:tcPr>
            <w:tcW w:w="1686" w:type="dxa"/>
            <w:vAlign w:val="center"/>
            <w:hideMark/>
          </w:tcPr>
          <w:p w14:paraId="19ACD95B" w14:textId="77777777" w:rsidR="00F13431" w:rsidRPr="00F13431" w:rsidRDefault="00F13431" w:rsidP="003B0B07">
            <w:pPr>
              <w:pStyle w:val="ListBullet"/>
              <w:numPr>
                <w:ilvl w:val="0"/>
                <w:numId w:val="0"/>
              </w:numPr>
              <w:ind w:left="-107"/>
              <w:jc w:val="center"/>
              <w:rPr>
                <w:rFonts w:cs="Times New Roman"/>
                <w:szCs w:val="26"/>
                <w:lang w:val="vi-VN"/>
              </w:rPr>
            </w:pPr>
            <w:r w:rsidRPr="00F13431">
              <w:rPr>
                <w:rFonts w:cs="Times New Roman"/>
                <w:szCs w:val="26"/>
                <w:lang w:val="vi-VN"/>
              </w:rPr>
              <w:t>MaDMCha</w:t>
            </w:r>
          </w:p>
        </w:tc>
        <w:tc>
          <w:tcPr>
            <w:tcW w:w="1881" w:type="dxa"/>
            <w:vAlign w:val="center"/>
            <w:hideMark/>
          </w:tcPr>
          <w:p w14:paraId="171B3893" w14:textId="77777777" w:rsidR="00F13431" w:rsidRPr="00F13431" w:rsidRDefault="00F13431" w:rsidP="003B0B07">
            <w:pPr>
              <w:pStyle w:val="ListBullet"/>
              <w:numPr>
                <w:ilvl w:val="0"/>
                <w:numId w:val="0"/>
              </w:numPr>
              <w:ind w:left="-107"/>
              <w:jc w:val="center"/>
              <w:rPr>
                <w:rFonts w:cs="Times New Roman"/>
                <w:szCs w:val="26"/>
                <w:lang w:val="vi-VN"/>
              </w:rPr>
            </w:pPr>
            <w:r w:rsidRPr="00F13431">
              <w:rPr>
                <w:rFonts w:cs="Times New Roman"/>
                <w:szCs w:val="26"/>
                <w:lang w:val="vi-VN"/>
              </w:rPr>
              <w:t>DanhMuc</w:t>
            </w:r>
          </w:p>
        </w:tc>
        <w:tc>
          <w:tcPr>
            <w:tcW w:w="1361" w:type="dxa"/>
            <w:vAlign w:val="center"/>
            <w:hideMark/>
          </w:tcPr>
          <w:p w14:paraId="0A5621F1" w14:textId="77777777" w:rsidR="00F13431" w:rsidRPr="00F13431" w:rsidRDefault="00F13431" w:rsidP="003B0B07">
            <w:pPr>
              <w:pStyle w:val="ListBullet"/>
              <w:numPr>
                <w:ilvl w:val="0"/>
                <w:numId w:val="0"/>
              </w:numPr>
              <w:ind w:left="-107"/>
              <w:jc w:val="center"/>
              <w:rPr>
                <w:rFonts w:cs="Times New Roman"/>
                <w:szCs w:val="26"/>
                <w:lang w:val="vi-VN"/>
              </w:rPr>
            </w:pPr>
            <w:r w:rsidRPr="00F13431">
              <w:rPr>
                <w:rFonts w:cs="Times New Roman"/>
                <w:szCs w:val="26"/>
                <w:lang w:val="vi-VN"/>
              </w:rPr>
              <w:t>MaDM</w:t>
            </w:r>
          </w:p>
        </w:tc>
        <w:tc>
          <w:tcPr>
            <w:tcW w:w="1348" w:type="dxa"/>
            <w:vAlign w:val="center"/>
            <w:hideMark/>
          </w:tcPr>
          <w:p w14:paraId="2560D96B" w14:textId="77777777" w:rsidR="00F13431" w:rsidRPr="00F13431" w:rsidRDefault="00F13431" w:rsidP="003B0B07">
            <w:pPr>
              <w:pStyle w:val="ListBullet"/>
              <w:numPr>
                <w:ilvl w:val="0"/>
                <w:numId w:val="0"/>
              </w:numPr>
              <w:ind w:left="-107" w:right="-38"/>
              <w:jc w:val="center"/>
              <w:rPr>
                <w:rFonts w:cs="Times New Roman"/>
                <w:szCs w:val="26"/>
                <w:lang w:val="vi-VN"/>
              </w:rPr>
            </w:pPr>
            <w:r w:rsidRPr="00F13431">
              <w:rPr>
                <w:rFonts w:cs="Times New Roman"/>
                <w:szCs w:val="26"/>
                <w:lang w:val="vi-VN"/>
              </w:rPr>
              <w:t>SET NULL</w:t>
            </w:r>
          </w:p>
        </w:tc>
      </w:tr>
      <w:tr w:rsidR="00F13431" w:rsidRPr="00F13431" w14:paraId="6AE683E0" w14:textId="77777777" w:rsidTr="003B0B07">
        <w:tc>
          <w:tcPr>
            <w:tcW w:w="0" w:type="auto"/>
            <w:vAlign w:val="center"/>
            <w:hideMark/>
          </w:tcPr>
          <w:p w14:paraId="7AF95ABF" w14:textId="77777777" w:rsidR="00F13431" w:rsidRPr="00F13431" w:rsidRDefault="00F13431" w:rsidP="003B0B07">
            <w:pPr>
              <w:pStyle w:val="ListBullet"/>
              <w:numPr>
                <w:ilvl w:val="0"/>
                <w:numId w:val="0"/>
              </w:numPr>
              <w:ind w:left="-107"/>
              <w:jc w:val="center"/>
              <w:rPr>
                <w:rFonts w:cs="Times New Roman"/>
                <w:szCs w:val="26"/>
                <w:lang w:val="vi-VN"/>
              </w:rPr>
            </w:pPr>
            <w:r w:rsidRPr="00F13431">
              <w:rPr>
                <w:rFonts w:cs="Times New Roman"/>
                <w:szCs w:val="26"/>
                <w:lang w:val="vi-VN"/>
              </w:rPr>
              <w:t>5</w:t>
            </w:r>
          </w:p>
        </w:tc>
        <w:tc>
          <w:tcPr>
            <w:tcW w:w="2142" w:type="dxa"/>
            <w:vAlign w:val="center"/>
            <w:hideMark/>
          </w:tcPr>
          <w:p w14:paraId="4B1B588F" w14:textId="77777777" w:rsidR="00F13431" w:rsidRPr="00F13431" w:rsidRDefault="00F13431" w:rsidP="003B0B07">
            <w:pPr>
              <w:pStyle w:val="ListBullet"/>
              <w:numPr>
                <w:ilvl w:val="0"/>
                <w:numId w:val="0"/>
              </w:numPr>
              <w:ind w:left="-107"/>
              <w:jc w:val="center"/>
              <w:rPr>
                <w:rFonts w:cs="Times New Roman"/>
                <w:szCs w:val="26"/>
                <w:lang w:val="vi-VN"/>
              </w:rPr>
            </w:pPr>
            <w:r w:rsidRPr="00F13431">
              <w:rPr>
                <w:rFonts w:cs="Times New Roman"/>
                <w:szCs w:val="26"/>
                <w:lang w:val="vi-VN"/>
              </w:rPr>
              <w:t>SanPham</w:t>
            </w:r>
          </w:p>
        </w:tc>
        <w:tc>
          <w:tcPr>
            <w:tcW w:w="1686" w:type="dxa"/>
            <w:vAlign w:val="center"/>
            <w:hideMark/>
          </w:tcPr>
          <w:p w14:paraId="7321337F" w14:textId="77777777" w:rsidR="00F13431" w:rsidRPr="00F13431" w:rsidRDefault="00F13431" w:rsidP="003B0B07">
            <w:pPr>
              <w:pStyle w:val="ListBullet"/>
              <w:numPr>
                <w:ilvl w:val="0"/>
                <w:numId w:val="0"/>
              </w:numPr>
              <w:ind w:left="-107"/>
              <w:jc w:val="center"/>
              <w:rPr>
                <w:rFonts w:cs="Times New Roman"/>
                <w:szCs w:val="26"/>
                <w:lang w:val="vi-VN"/>
              </w:rPr>
            </w:pPr>
            <w:r w:rsidRPr="00F13431">
              <w:rPr>
                <w:rFonts w:cs="Times New Roman"/>
                <w:szCs w:val="26"/>
                <w:lang w:val="vi-VN"/>
              </w:rPr>
              <w:t>MaTH</w:t>
            </w:r>
          </w:p>
        </w:tc>
        <w:tc>
          <w:tcPr>
            <w:tcW w:w="1881" w:type="dxa"/>
            <w:vAlign w:val="center"/>
            <w:hideMark/>
          </w:tcPr>
          <w:p w14:paraId="5BC18F43" w14:textId="77777777" w:rsidR="00F13431" w:rsidRPr="00F13431" w:rsidRDefault="00F13431" w:rsidP="003B0B07">
            <w:pPr>
              <w:pStyle w:val="ListBullet"/>
              <w:numPr>
                <w:ilvl w:val="0"/>
                <w:numId w:val="0"/>
              </w:numPr>
              <w:ind w:left="-107"/>
              <w:jc w:val="center"/>
              <w:rPr>
                <w:rFonts w:cs="Times New Roman"/>
                <w:szCs w:val="26"/>
                <w:lang w:val="vi-VN"/>
              </w:rPr>
            </w:pPr>
            <w:r w:rsidRPr="00F13431">
              <w:rPr>
                <w:rFonts w:cs="Times New Roman"/>
                <w:szCs w:val="26"/>
                <w:lang w:val="vi-VN"/>
              </w:rPr>
              <w:t>ThuongHieu</w:t>
            </w:r>
          </w:p>
        </w:tc>
        <w:tc>
          <w:tcPr>
            <w:tcW w:w="1361" w:type="dxa"/>
            <w:vAlign w:val="center"/>
            <w:hideMark/>
          </w:tcPr>
          <w:p w14:paraId="2BA1EE8F" w14:textId="77777777" w:rsidR="00F13431" w:rsidRPr="00F13431" w:rsidRDefault="00F13431" w:rsidP="003B0B07">
            <w:pPr>
              <w:pStyle w:val="ListBullet"/>
              <w:numPr>
                <w:ilvl w:val="0"/>
                <w:numId w:val="0"/>
              </w:numPr>
              <w:ind w:left="-107"/>
              <w:jc w:val="center"/>
              <w:rPr>
                <w:rFonts w:cs="Times New Roman"/>
                <w:szCs w:val="26"/>
                <w:lang w:val="vi-VN"/>
              </w:rPr>
            </w:pPr>
            <w:r w:rsidRPr="00F13431">
              <w:rPr>
                <w:rFonts w:cs="Times New Roman"/>
                <w:szCs w:val="26"/>
                <w:lang w:val="vi-VN"/>
              </w:rPr>
              <w:t>MaTH</w:t>
            </w:r>
          </w:p>
        </w:tc>
        <w:tc>
          <w:tcPr>
            <w:tcW w:w="1348" w:type="dxa"/>
            <w:vAlign w:val="center"/>
            <w:hideMark/>
          </w:tcPr>
          <w:p w14:paraId="7E49A908" w14:textId="77777777" w:rsidR="00F13431" w:rsidRPr="00F13431" w:rsidRDefault="00F13431" w:rsidP="003B0B07">
            <w:pPr>
              <w:pStyle w:val="ListBullet"/>
              <w:numPr>
                <w:ilvl w:val="0"/>
                <w:numId w:val="0"/>
              </w:numPr>
              <w:ind w:left="-107" w:right="-38"/>
              <w:jc w:val="center"/>
              <w:rPr>
                <w:rFonts w:cs="Times New Roman"/>
                <w:szCs w:val="26"/>
                <w:lang w:val="vi-VN"/>
              </w:rPr>
            </w:pPr>
            <w:r w:rsidRPr="00F13431">
              <w:rPr>
                <w:rFonts w:cs="Times New Roman"/>
                <w:szCs w:val="26"/>
                <w:lang w:val="vi-VN"/>
              </w:rPr>
              <w:t>RESTRICT</w:t>
            </w:r>
          </w:p>
        </w:tc>
      </w:tr>
      <w:tr w:rsidR="00F13431" w:rsidRPr="00F13431" w14:paraId="6ABDED86" w14:textId="77777777" w:rsidTr="003B0B07">
        <w:tc>
          <w:tcPr>
            <w:tcW w:w="0" w:type="auto"/>
            <w:vAlign w:val="center"/>
            <w:hideMark/>
          </w:tcPr>
          <w:p w14:paraId="285E1ED7" w14:textId="77777777" w:rsidR="00F13431" w:rsidRPr="00F13431" w:rsidRDefault="00F13431" w:rsidP="003B0B07">
            <w:pPr>
              <w:pStyle w:val="ListBullet"/>
              <w:numPr>
                <w:ilvl w:val="0"/>
                <w:numId w:val="0"/>
              </w:numPr>
              <w:ind w:left="-107"/>
              <w:jc w:val="center"/>
              <w:rPr>
                <w:rFonts w:cs="Times New Roman"/>
                <w:szCs w:val="26"/>
                <w:lang w:val="vi-VN"/>
              </w:rPr>
            </w:pPr>
            <w:r w:rsidRPr="00F13431">
              <w:rPr>
                <w:rFonts w:cs="Times New Roman"/>
                <w:szCs w:val="26"/>
                <w:lang w:val="vi-VN"/>
              </w:rPr>
              <w:t>6</w:t>
            </w:r>
          </w:p>
        </w:tc>
        <w:tc>
          <w:tcPr>
            <w:tcW w:w="2142" w:type="dxa"/>
            <w:vAlign w:val="center"/>
            <w:hideMark/>
          </w:tcPr>
          <w:p w14:paraId="3DD1D853" w14:textId="77777777" w:rsidR="00F13431" w:rsidRPr="00F13431" w:rsidRDefault="00F13431" w:rsidP="003B0B07">
            <w:pPr>
              <w:pStyle w:val="ListBullet"/>
              <w:numPr>
                <w:ilvl w:val="0"/>
                <w:numId w:val="0"/>
              </w:numPr>
              <w:ind w:left="-107"/>
              <w:jc w:val="center"/>
              <w:rPr>
                <w:rFonts w:cs="Times New Roman"/>
                <w:szCs w:val="26"/>
                <w:lang w:val="vi-VN"/>
              </w:rPr>
            </w:pPr>
            <w:r w:rsidRPr="00F13431">
              <w:rPr>
                <w:rFonts w:cs="Times New Roman"/>
                <w:szCs w:val="26"/>
                <w:lang w:val="vi-VN"/>
              </w:rPr>
              <w:t>SanPham</w:t>
            </w:r>
          </w:p>
        </w:tc>
        <w:tc>
          <w:tcPr>
            <w:tcW w:w="1686" w:type="dxa"/>
            <w:vAlign w:val="center"/>
            <w:hideMark/>
          </w:tcPr>
          <w:p w14:paraId="3664C72A" w14:textId="77777777" w:rsidR="00F13431" w:rsidRPr="00F13431" w:rsidRDefault="00F13431" w:rsidP="003B0B07">
            <w:pPr>
              <w:pStyle w:val="ListBullet"/>
              <w:numPr>
                <w:ilvl w:val="0"/>
                <w:numId w:val="0"/>
              </w:numPr>
              <w:ind w:left="-107"/>
              <w:jc w:val="center"/>
              <w:rPr>
                <w:rFonts w:cs="Times New Roman"/>
                <w:szCs w:val="26"/>
                <w:lang w:val="vi-VN"/>
              </w:rPr>
            </w:pPr>
            <w:r w:rsidRPr="00F13431">
              <w:rPr>
                <w:rFonts w:cs="Times New Roman"/>
                <w:szCs w:val="26"/>
                <w:lang w:val="vi-VN"/>
              </w:rPr>
              <w:t>MaDM</w:t>
            </w:r>
          </w:p>
        </w:tc>
        <w:tc>
          <w:tcPr>
            <w:tcW w:w="1881" w:type="dxa"/>
            <w:vAlign w:val="center"/>
            <w:hideMark/>
          </w:tcPr>
          <w:p w14:paraId="53395605" w14:textId="77777777" w:rsidR="00F13431" w:rsidRPr="00F13431" w:rsidRDefault="00F13431" w:rsidP="003B0B07">
            <w:pPr>
              <w:pStyle w:val="ListBullet"/>
              <w:numPr>
                <w:ilvl w:val="0"/>
                <w:numId w:val="0"/>
              </w:numPr>
              <w:ind w:left="-107"/>
              <w:jc w:val="center"/>
              <w:rPr>
                <w:rFonts w:cs="Times New Roman"/>
                <w:szCs w:val="26"/>
                <w:lang w:val="vi-VN"/>
              </w:rPr>
            </w:pPr>
            <w:r w:rsidRPr="00F13431">
              <w:rPr>
                <w:rFonts w:cs="Times New Roman"/>
                <w:szCs w:val="26"/>
                <w:lang w:val="vi-VN"/>
              </w:rPr>
              <w:t>DanhMuc</w:t>
            </w:r>
          </w:p>
        </w:tc>
        <w:tc>
          <w:tcPr>
            <w:tcW w:w="1361" w:type="dxa"/>
            <w:vAlign w:val="center"/>
            <w:hideMark/>
          </w:tcPr>
          <w:p w14:paraId="59A5EDC2" w14:textId="77777777" w:rsidR="00F13431" w:rsidRPr="00F13431" w:rsidRDefault="00F13431" w:rsidP="003B0B07">
            <w:pPr>
              <w:pStyle w:val="ListBullet"/>
              <w:numPr>
                <w:ilvl w:val="0"/>
                <w:numId w:val="0"/>
              </w:numPr>
              <w:ind w:left="-107"/>
              <w:jc w:val="center"/>
              <w:rPr>
                <w:rFonts w:cs="Times New Roman"/>
                <w:szCs w:val="26"/>
                <w:lang w:val="vi-VN"/>
              </w:rPr>
            </w:pPr>
            <w:r w:rsidRPr="00F13431">
              <w:rPr>
                <w:rFonts w:cs="Times New Roman"/>
                <w:szCs w:val="26"/>
                <w:lang w:val="vi-VN"/>
              </w:rPr>
              <w:t>MaDM</w:t>
            </w:r>
          </w:p>
        </w:tc>
        <w:tc>
          <w:tcPr>
            <w:tcW w:w="1348" w:type="dxa"/>
            <w:vAlign w:val="center"/>
            <w:hideMark/>
          </w:tcPr>
          <w:p w14:paraId="4D9F138D" w14:textId="77777777" w:rsidR="00F13431" w:rsidRPr="00F13431" w:rsidRDefault="00F13431" w:rsidP="003B0B07">
            <w:pPr>
              <w:pStyle w:val="ListBullet"/>
              <w:numPr>
                <w:ilvl w:val="0"/>
                <w:numId w:val="0"/>
              </w:numPr>
              <w:ind w:left="-107" w:right="-38"/>
              <w:jc w:val="center"/>
              <w:rPr>
                <w:rFonts w:cs="Times New Roman"/>
                <w:szCs w:val="26"/>
                <w:lang w:val="vi-VN"/>
              </w:rPr>
            </w:pPr>
            <w:r w:rsidRPr="00F13431">
              <w:rPr>
                <w:rFonts w:cs="Times New Roman"/>
                <w:szCs w:val="26"/>
                <w:lang w:val="vi-VN"/>
              </w:rPr>
              <w:t>RESTRICT</w:t>
            </w:r>
          </w:p>
        </w:tc>
      </w:tr>
      <w:tr w:rsidR="00F13431" w:rsidRPr="00F13431" w14:paraId="28A7E1D3" w14:textId="77777777" w:rsidTr="003B0B07">
        <w:tc>
          <w:tcPr>
            <w:tcW w:w="0" w:type="auto"/>
            <w:vAlign w:val="center"/>
            <w:hideMark/>
          </w:tcPr>
          <w:p w14:paraId="134E1DB3" w14:textId="77777777" w:rsidR="00F13431" w:rsidRPr="00F13431" w:rsidRDefault="00F13431" w:rsidP="003B0B07">
            <w:pPr>
              <w:pStyle w:val="ListBullet"/>
              <w:numPr>
                <w:ilvl w:val="0"/>
                <w:numId w:val="0"/>
              </w:numPr>
              <w:ind w:left="-107"/>
              <w:jc w:val="center"/>
              <w:rPr>
                <w:rFonts w:cs="Times New Roman"/>
                <w:szCs w:val="26"/>
                <w:lang w:val="vi-VN"/>
              </w:rPr>
            </w:pPr>
            <w:r w:rsidRPr="00F13431">
              <w:rPr>
                <w:rFonts w:cs="Times New Roman"/>
                <w:szCs w:val="26"/>
                <w:lang w:val="vi-VN"/>
              </w:rPr>
              <w:t>7</w:t>
            </w:r>
          </w:p>
        </w:tc>
        <w:tc>
          <w:tcPr>
            <w:tcW w:w="2142" w:type="dxa"/>
            <w:vAlign w:val="center"/>
            <w:hideMark/>
          </w:tcPr>
          <w:p w14:paraId="36D624B5" w14:textId="77777777" w:rsidR="00F13431" w:rsidRPr="00F13431" w:rsidRDefault="00F13431" w:rsidP="003B0B07">
            <w:pPr>
              <w:pStyle w:val="ListBullet"/>
              <w:numPr>
                <w:ilvl w:val="0"/>
                <w:numId w:val="0"/>
              </w:numPr>
              <w:ind w:left="-107"/>
              <w:jc w:val="center"/>
              <w:rPr>
                <w:rFonts w:cs="Times New Roman"/>
                <w:szCs w:val="26"/>
                <w:lang w:val="vi-VN"/>
              </w:rPr>
            </w:pPr>
            <w:r w:rsidRPr="00F13431">
              <w:rPr>
                <w:rFonts w:cs="Times New Roman"/>
                <w:szCs w:val="26"/>
                <w:lang w:val="vi-VN"/>
              </w:rPr>
              <w:t>SKU</w:t>
            </w:r>
          </w:p>
        </w:tc>
        <w:tc>
          <w:tcPr>
            <w:tcW w:w="1686" w:type="dxa"/>
            <w:vAlign w:val="center"/>
            <w:hideMark/>
          </w:tcPr>
          <w:p w14:paraId="504B14EF" w14:textId="77777777" w:rsidR="00F13431" w:rsidRPr="00F13431" w:rsidRDefault="00F13431" w:rsidP="003B0B07">
            <w:pPr>
              <w:pStyle w:val="ListBullet"/>
              <w:numPr>
                <w:ilvl w:val="0"/>
                <w:numId w:val="0"/>
              </w:numPr>
              <w:ind w:left="-107"/>
              <w:jc w:val="center"/>
              <w:rPr>
                <w:rFonts w:cs="Times New Roman"/>
                <w:szCs w:val="26"/>
                <w:lang w:val="vi-VN"/>
              </w:rPr>
            </w:pPr>
            <w:r w:rsidRPr="00F13431">
              <w:rPr>
                <w:rFonts w:cs="Times New Roman"/>
                <w:szCs w:val="26"/>
                <w:lang w:val="vi-VN"/>
              </w:rPr>
              <w:t>MaSP</w:t>
            </w:r>
          </w:p>
        </w:tc>
        <w:tc>
          <w:tcPr>
            <w:tcW w:w="1881" w:type="dxa"/>
            <w:vAlign w:val="center"/>
            <w:hideMark/>
          </w:tcPr>
          <w:p w14:paraId="6B6F0537" w14:textId="77777777" w:rsidR="00F13431" w:rsidRPr="00F13431" w:rsidRDefault="00F13431" w:rsidP="003B0B07">
            <w:pPr>
              <w:pStyle w:val="ListBullet"/>
              <w:numPr>
                <w:ilvl w:val="0"/>
                <w:numId w:val="0"/>
              </w:numPr>
              <w:ind w:left="-107"/>
              <w:jc w:val="center"/>
              <w:rPr>
                <w:rFonts w:cs="Times New Roman"/>
                <w:szCs w:val="26"/>
                <w:lang w:val="vi-VN"/>
              </w:rPr>
            </w:pPr>
            <w:r w:rsidRPr="00F13431">
              <w:rPr>
                <w:rFonts w:cs="Times New Roman"/>
                <w:szCs w:val="26"/>
                <w:lang w:val="vi-VN"/>
              </w:rPr>
              <w:t>SanPham</w:t>
            </w:r>
          </w:p>
        </w:tc>
        <w:tc>
          <w:tcPr>
            <w:tcW w:w="1361" w:type="dxa"/>
            <w:vAlign w:val="center"/>
            <w:hideMark/>
          </w:tcPr>
          <w:p w14:paraId="1D27FA81" w14:textId="77777777" w:rsidR="00F13431" w:rsidRPr="00F13431" w:rsidRDefault="00F13431" w:rsidP="003B0B07">
            <w:pPr>
              <w:pStyle w:val="ListBullet"/>
              <w:numPr>
                <w:ilvl w:val="0"/>
                <w:numId w:val="0"/>
              </w:numPr>
              <w:ind w:left="-107"/>
              <w:jc w:val="center"/>
              <w:rPr>
                <w:rFonts w:cs="Times New Roman"/>
                <w:szCs w:val="26"/>
                <w:lang w:val="vi-VN"/>
              </w:rPr>
            </w:pPr>
            <w:r w:rsidRPr="00F13431">
              <w:rPr>
                <w:rFonts w:cs="Times New Roman"/>
                <w:szCs w:val="26"/>
                <w:lang w:val="vi-VN"/>
              </w:rPr>
              <w:t>MaSP</w:t>
            </w:r>
          </w:p>
        </w:tc>
        <w:tc>
          <w:tcPr>
            <w:tcW w:w="1348" w:type="dxa"/>
            <w:vAlign w:val="center"/>
            <w:hideMark/>
          </w:tcPr>
          <w:p w14:paraId="21C1F384" w14:textId="77777777" w:rsidR="00F13431" w:rsidRPr="00F13431" w:rsidRDefault="00F13431" w:rsidP="003B0B07">
            <w:pPr>
              <w:pStyle w:val="ListBullet"/>
              <w:numPr>
                <w:ilvl w:val="0"/>
                <w:numId w:val="0"/>
              </w:numPr>
              <w:ind w:left="-107" w:right="-38"/>
              <w:jc w:val="center"/>
              <w:rPr>
                <w:rFonts w:cs="Times New Roman"/>
                <w:szCs w:val="26"/>
                <w:lang w:val="vi-VN"/>
              </w:rPr>
            </w:pPr>
            <w:r w:rsidRPr="00F13431">
              <w:rPr>
                <w:rFonts w:cs="Times New Roman"/>
                <w:szCs w:val="26"/>
                <w:lang w:val="vi-VN"/>
              </w:rPr>
              <w:t>CASCADE</w:t>
            </w:r>
          </w:p>
        </w:tc>
      </w:tr>
      <w:tr w:rsidR="00F13431" w:rsidRPr="00F13431" w14:paraId="00EACCDE" w14:textId="77777777" w:rsidTr="003B0B07">
        <w:tc>
          <w:tcPr>
            <w:tcW w:w="0" w:type="auto"/>
            <w:vAlign w:val="center"/>
            <w:hideMark/>
          </w:tcPr>
          <w:p w14:paraId="4B8F3172" w14:textId="77777777" w:rsidR="00F13431" w:rsidRPr="00F13431" w:rsidRDefault="00F13431" w:rsidP="003B0B07">
            <w:pPr>
              <w:pStyle w:val="ListBullet"/>
              <w:numPr>
                <w:ilvl w:val="0"/>
                <w:numId w:val="0"/>
              </w:numPr>
              <w:ind w:left="-107"/>
              <w:jc w:val="center"/>
              <w:rPr>
                <w:rFonts w:cs="Times New Roman"/>
                <w:szCs w:val="26"/>
                <w:lang w:val="vi-VN"/>
              </w:rPr>
            </w:pPr>
            <w:r w:rsidRPr="00F13431">
              <w:rPr>
                <w:rFonts w:cs="Times New Roman"/>
                <w:szCs w:val="26"/>
                <w:lang w:val="vi-VN"/>
              </w:rPr>
              <w:t>8</w:t>
            </w:r>
          </w:p>
        </w:tc>
        <w:tc>
          <w:tcPr>
            <w:tcW w:w="2142" w:type="dxa"/>
            <w:vAlign w:val="center"/>
            <w:hideMark/>
          </w:tcPr>
          <w:p w14:paraId="4F68BB6E" w14:textId="77777777" w:rsidR="00F13431" w:rsidRPr="00F13431" w:rsidRDefault="00F13431" w:rsidP="003B0B07">
            <w:pPr>
              <w:pStyle w:val="ListBullet"/>
              <w:numPr>
                <w:ilvl w:val="0"/>
                <w:numId w:val="0"/>
              </w:numPr>
              <w:ind w:left="-107"/>
              <w:jc w:val="center"/>
              <w:rPr>
                <w:rFonts w:cs="Times New Roman"/>
                <w:szCs w:val="26"/>
                <w:lang w:val="vi-VN"/>
              </w:rPr>
            </w:pPr>
            <w:r w:rsidRPr="00F13431">
              <w:rPr>
                <w:rFonts w:cs="Times New Roman"/>
                <w:szCs w:val="26"/>
                <w:lang w:val="vi-VN"/>
              </w:rPr>
              <w:t>GiaTriThuocTinhSKU</w:t>
            </w:r>
          </w:p>
        </w:tc>
        <w:tc>
          <w:tcPr>
            <w:tcW w:w="1686" w:type="dxa"/>
            <w:vAlign w:val="center"/>
            <w:hideMark/>
          </w:tcPr>
          <w:p w14:paraId="7FEB3CB4" w14:textId="77777777" w:rsidR="00F13431" w:rsidRPr="00F13431" w:rsidRDefault="00F13431" w:rsidP="003B0B07">
            <w:pPr>
              <w:pStyle w:val="ListBullet"/>
              <w:numPr>
                <w:ilvl w:val="0"/>
                <w:numId w:val="0"/>
              </w:numPr>
              <w:ind w:left="-107"/>
              <w:jc w:val="center"/>
              <w:rPr>
                <w:rFonts w:cs="Times New Roman"/>
                <w:szCs w:val="26"/>
                <w:lang w:val="vi-VN"/>
              </w:rPr>
            </w:pPr>
            <w:r w:rsidRPr="00F13431">
              <w:rPr>
                <w:rFonts w:cs="Times New Roman"/>
                <w:szCs w:val="26"/>
                <w:lang w:val="vi-VN"/>
              </w:rPr>
              <w:t>MaSKU</w:t>
            </w:r>
          </w:p>
        </w:tc>
        <w:tc>
          <w:tcPr>
            <w:tcW w:w="1881" w:type="dxa"/>
            <w:vAlign w:val="center"/>
            <w:hideMark/>
          </w:tcPr>
          <w:p w14:paraId="7E84CC1C" w14:textId="77777777" w:rsidR="00F13431" w:rsidRPr="00F13431" w:rsidRDefault="00F13431" w:rsidP="003B0B07">
            <w:pPr>
              <w:pStyle w:val="ListBullet"/>
              <w:numPr>
                <w:ilvl w:val="0"/>
                <w:numId w:val="0"/>
              </w:numPr>
              <w:ind w:left="-107"/>
              <w:jc w:val="center"/>
              <w:rPr>
                <w:rFonts w:cs="Times New Roman"/>
                <w:szCs w:val="26"/>
                <w:lang w:val="vi-VN"/>
              </w:rPr>
            </w:pPr>
            <w:r w:rsidRPr="00F13431">
              <w:rPr>
                <w:rFonts w:cs="Times New Roman"/>
                <w:szCs w:val="26"/>
                <w:lang w:val="vi-VN"/>
              </w:rPr>
              <w:t>SKU</w:t>
            </w:r>
          </w:p>
        </w:tc>
        <w:tc>
          <w:tcPr>
            <w:tcW w:w="1361" w:type="dxa"/>
            <w:vAlign w:val="center"/>
            <w:hideMark/>
          </w:tcPr>
          <w:p w14:paraId="47973ECA" w14:textId="77777777" w:rsidR="00F13431" w:rsidRPr="00F13431" w:rsidRDefault="00F13431" w:rsidP="003B0B07">
            <w:pPr>
              <w:pStyle w:val="ListBullet"/>
              <w:numPr>
                <w:ilvl w:val="0"/>
                <w:numId w:val="0"/>
              </w:numPr>
              <w:ind w:left="-107"/>
              <w:jc w:val="center"/>
              <w:rPr>
                <w:rFonts w:cs="Times New Roman"/>
                <w:szCs w:val="26"/>
                <w:lang w:val="vi-VN"/>
              </w:rPr>
            </w:pPr>
            <w:r w:rsidRPr="00F13431">
              <w:rPr>
                <w:rFonts w:cs="Times New Roman"/>
                <w:szCs w:val="26"/>
                <w:lang w:val="vi-VN"/>
              </w:rPr>
              <w:t>MaSKU</w:t>
            </w:r>
          </w:p>
        </w:tc>
        <w:tc>
          <w:tcPr>
            <w:tcW w:w="1348" w:type="dxa"/>
            <w:vAlign w:val="center"/>
            <w:hideMark/>
          </w:tcPr>
          <w:p w14:paraId="1050A586" w14:textId="77777777" w:rsidR="00F13431" w:rsidRPr="00F13431" w:rsidRDefault="00F13431" w:rsidP="003B0B07">
            <w:pPr>
              <w:pStyle w:val="ListBullet"/>
              <w:numPr>
                <w:ilvl w:val="0"/>
                <w:numId w:val="0"/>
              </w:numPr>
              <w:ind w:left="-107" w:right="-38"/>
              <w:jc w:val="center"/>
              <w:rPr>
                <w:rFonts w:cs="Times New Roman"/>
                <w:szCs w:val="26"/>
                <w:lang w:val="vi-VN"/>
              </w:rPr>
            </w:pPr>
            <w:r w:rsidRPr="00F13431">
              <w:rPr>
                <w:rFonts w:cs="Times New Roman"/>
                <w:szCs w:val="26"/>
                <w:lang w:val="vi-VN"/>
              </w:rPr>
              <w:t>CASCADE</w:t>
            </w:r>
          </w:p>
        </w:tc>
      </w:tr>
      <w:tr w:rsidR="00F13431" w:rsidRPr="00F13431" w14:paraId="6B9013EB" w14:textId="77777777" w:rsidTr="003B0B07">
        <w:tc>
          <w:tcPr>
            <w:tcW w:w="0" w:type="auto"/>
            <w:vAlign w:val="center"/>
            <w:hideMark/>
          </w:tcPr>
          <w:p w14:paraId="4AC20331" w14:textId="77777777" w:rsidR="00F13431" w:rsidRPr="00F13431" w:rsidRDefault="00F13431" w:rsidP="003B0B07">
            <w:pPr>
              <w:pStyle w:val="ListBullet"/>
              <w:numPr>
                <w:ilvl w:val="0"/>
                <w:numId w:val="0"/>
              </w:numPr>
              <w:ind w:left="-107"/>
              <w:jc w:val="center"/>
              <w:rPr>
                <w:rFonts w:cs="Times New Roman"/>
                <w:szCs w:val="26"/>
                <w:lang w:val="vi-VN"/>
              </w:rPr>
            </w:pPr>
            <w:r w:rsidRPr="00F13431">
              <w:rPr>
                <w:rFonts w:cs="Times New Roman"/>
                <w:szCs w:val="26"/>
                <w:lang w:val="vi-VN"/>
              </w:rPr>
              <w:t>9</w:t>
            </w:r>
          </w:p>
        </w:tc>
        <w:tc>
          <w:tcPr>
            <w:tcW w:w="2142" w:type="dxa"/>
            <w:vAlign w:val="center"/>
            <w:hideMark/>
          </w:tcPr>
          <w:p w14:paraId="10013E87" w14:textId="77777777" w:rsidR="00F13431" w:rsidRPr="00F13431" w:rsidRDefault="00F13431" w:rsidP="003B0B07">
            <w:pPr>
              <w:pStyle w:val="ListBullet"/>
              <w:numPr>
                <w:ilvl w:val="0"/>
                <w:numId w:val="0"/>
              </w:numPr>
              <w:ind w:left="-107"/>
              <w:jc w:val="center"/>
              <w:rPr>
                <w:rFonts w:cs="Times New Roman"/>
                <w:szCs w:val="26"/>
                <w:lang w:val="vi-VN"/>
              </w:rPr>
            </w:pPr>
            <w:r w:rsidRPr="00F13431">
              <w:rPr>
                <w:rFonts w:cs="Times New Roman"/>
                <w:szCs w:val="26"/>
                <w:lang w:val="vi-VN"/>
              </w:rPr>
              <w:t>GiaTriThuocTinhSKU</w:t>
            </w:r>
          </w:p>
        </w:tc>
        <w:tc>
          <w:tcPr>
            <w:tcW w:w="1686" w:type="dxa"/>
            <w:vAlign w:val="center"/>
            <w:hideMark/>
          </w:tcPr>
          <w:p w14:paraId="1AC88A2D" w14:textId="77777777" w:rsidR="00F13431" w:rsidRPr="00F13431" w:rsidRDefault="00F13431" w:rsidP="003B0B07">
            <w:pPr>
              <w:pStyle w:val="ListBullet"/>
              <w:numPr>
                <w:ilvl w:val="0"/>
                <w:numId w:val="0"/>
              </w:numPr>
              <w:ind w:left="-107"/>
              <w:jc w:val="center"/>
              <w:rPr>
                <w:rFonts w:cs="Times New Roman"/>
                <w:szCs w:val="26"/>
                <w:lang w:val="vi-VN"/>
              </w:rPr>
            </w:pPr>
            <w:r w:rsidRPr="00F13431">
              <w:rPr>
                <w:rFonts w:cs="Times New Roman"/>
                <w:szCs w:val="26"/>
                <w:lang w:val="vi-VN"/>
              </w:rPr>
              <w:t>MaTT</w:t>
            </w:r>
          </w:p>
        </w:tc>
        <w:tc>
          <w:tcPr>
            <w:tcW w:w="1881" w:type="dxa"/>
            <w:vAlign w:val="center"/>
            <w:hideMark/>
          </w:tcPr>
          <w:p w14:paraId="1A699E9E" w14:textId="77777777" w:rsidR="00F13431" w:rsidRPr="00F13431" w:rsidRDefault="00F13431" w:rsidP="003B0B07">
            <w:pPr>
              <w:pStyle w:val="ListBullet"/>
              <w:numPr>
                <w:ilvl w:val="0"/>
                <w:numId w:val="0"/>
              </w:numPr>
              <w:ind w:left="-107"/>
              <w:jc w:val="center"/>
              <w:rPr>
                <w:rFonts w:cs="Times New Roman"/>
                <w:szCs w:val="26"/>
                <w:lang w:val="vi-VN"/>
              </w:rPr>
            </w:pPr>
            <w:r w:rsidRPr="00F13431">
              <w:rPr>
                <w:rFonts w:cs="Times New Roman"/>
                <w:szCs w:val="26"/>
                <w:lang w:val="vi-VN"/>
              </w:rPr>
              <w:t>ThuocTinh</w:t>
            </w:r>
          </w:p>
        </w:tc>
        <w:tc>
          <w:tcPr>
            <w:tcW w:w="1361" w:type="dxa"/>
            <w:vAlign w:val="center"/>
            <w:hideMark/>
          </w:tcPr>
          <w:p w14:paraId="60F6C4B3" w14:textId="77777777" w:rsidR="00F13431" w:rsidRPr="00F13431" w:rsidRDefault="00F13431" w:rsidP="003B0B07">
            <w:pPr>
              <w:pStyle w:val="ListBullet"/>
              <w:numPr>
                <w:ilvl w:val="0"/>
                <w:numId w:val="0"/>
              </w:numPr>
              <w:ind w:left="-107"/>
              <w:jc w:val="center"/>
              <w:rPr>
                <w:rFonts w:cs="Times New Roman"/>
                <w:szCs w:val="26"/>
                <w:lang w:val="vi-VN"/>
              </w:rPr>
            </w:pPr>
            <w:r w:rsidRPr="00F13431">
              <w:rPr>
                <w:rFonts w:cs="Times New Roman"/>
                <w:szCs w:val="26"/>
                <w:lang w:val="vi-VN"/>
              </w:rPr>
              <w:t>MaTT</w:t>
            </w:r>
          </w:p>
        </w:tc>
        <w:tc>
          <w:tcPr>
            <w:tcW w:w="1348" w:type="dxa"/>
            <w:vAlign w:val="center"/>
            <w:hideMark/>
          </w:tcPr>
          <w:p w14:paraId="75E4F4CB" w14:textId="77777777" w:rsidR="00F13431" w:rsidRPr="00F13431" w:rsidRDefault="00F13431" w:rsidP="003B0B07">
            <w:pPr>
              <w:pStyle w:val="ListBullet"/>
              <w:numPr>
                <w:ilvl w:val="0"/>
                <w:numId w:val="0"/>
              </w:numPr>
              <w:ind w:left="-107" w:right="-38"/>
              <w:jc w:val="center"/>
              <w:rPr>
                <w:rFonts w:cs="Times New Roman"/>
                <w:szCs w:val="26"/>
                <w:lang w:val="vi-VN"/>
              </w:rPr>
            </w:pPr>
            <w:r w:rsidRPr="00F13431">
              <w:rPr>
                <w:rFonts w:cs="Times New Roman"/>
                <w:szCs w:val="26"/>
                <w:lang w:val="vi-VN"/>
              </w:rPr>
              <w:t>RESTRICT</w:t>
            </w:r>
          </w:p>
        </w:tc>
      </w:tr>
      <w:tr w:rsidR="00F13431" w:rsidRPr="00F13431" w14:paraId="58D2892B" w14:textId="77777777" w:rsidTr="003B0B07">
        <w:tc>
          <w:tcPr>
            <w:tcW w:w="0" w:type="auto"/>
            <w:vAlign w:val="center"/>
            <w:hideMark/>
          </w:tcPr>
          <w:p w14:paraId="11590819" w14:textId="77777777" w:rsidR="00F13431" w:rsidRPr="00F13431" w:rsidRDefault="00F13431" w:rsidP="003B0B07">
            <w:pPr>
              <w:pStyle w:val="ListBullet"/>
              <w:numPr>
                <w:ilvl w:val="0"/>
                <w:numId w:val="0"/>
              </w:numPr>
              <w:ind w:left="-107"/>
              <w:jc w:val="center"/>
              <w:rPr>
                <w:rFonts w:cs="Times New Roman"/>
                <w:szCs w:val="26"/>
                <w:lang w:val="vi-VN"/>
              </w:rPr>
            </w:pPr>
            <w:r w:rsidRPr="00F13431">
              <w:rPr>
                <w:rFonts w:cs="Times New Roman"/>
                <w:szCs w:val="26"/>
                <w:lang w:val="vi-VN"/>
              </w:rPr>
              <w:t>10</w:t>
            </w:r>
          </w:p>
        </w:tc>
        <w:tc>
          <w:tcPr>
            <w:tcW w:w="2142" w:type="dxa"/>
            <w:vAlign w:val="center"/>
            <w:hideMark/>
          </w:tcPr>
          <w:p w14:paraId="1F9865F3" w14:textId="77777777" w:rsidR="00F13431" w:rsidRPr="00F13431" w:rsidRDefault="00F13431" w:rsidP="003B0B07">
            <w:pPr>
              <w:pStyle w:val="ListBullet"/>
              <w:numPr>
                <w:ilvl w:val="0"/>
                <w:numId w:val="0"/>
              </w:numPr>
              <w:ind w:left="-107"/>
              <w:jc w:val="center"/>
              <w:rPr>
                <w:rFonts w:cs="Times New Roman"/>
                <w:szCs w:val="26"/>
                <w:lang w:val="vi-VN"/>
              </w:rPr>
            </w:pPr>
            <w:r w:rsidRPr="00F13431">
              <w:rPr>
                <w:rFonts w:cs="Times New Roman"/>
                <w:szCs w:val="26"/>
                <w:lang w:val="vi-VN"/>
              </w:rPr>
              <w:t>HinhAnhSanPham</w:t>
            </w:r>
          </w:p>
        </w:tc>
        <w:tc>
          <w:tcPr>
            <w:tcW w:w="1686" w:type="dxa"/>
            <w:vAlign w:val="center"/>
            <w:hideMark/>
          </w:tcPr>
          <w:p w14:paraId="348BDDF7" w14:textId="77777777" w:rsidR="00F13431" w:rsidRPr="00F13431" w:rsidRDefault="00F13431" w:rsidP="003B0B07">
            <w:pPr>
              <w:pStyle w:val="ListBullet"/>
              <w:numPr>
                <w:ilvl w:val="0"/>
                <w:numId w:val="0"/>
              </w:numPr>
              <w:ind w:left="-107"/>
              <w:jc w:val="center"/>
              <w:rPr>
                <w:rFonts w:cs="Times New Roman"/>
                <w:szCs w:val="26"/>
                <w:lang w:val="vi-VN"/>
              </w:rPr>
            </w:pPr>
            <w:r w:rsidRPr="00F13431">
              <w:rPr>
                <w:rFonts w:cs="Times New Roman"/>
                <w:szCs w:val="26"/>
                <w:lang w:val="vi-VN"/>
              </w:rPr>
              <w:t>MaSP</w:t>
            </w:r>
          </w:p>
        </w:tc>
        <w:tc>
          <w:tcPr>
            <w:tcW w:w="1881" w:type="dxa"/>
            <w:vAlign w:val="center"/>
            <w:hideMark/>
          </w:tcPr>
          <w:p w14:paraId="74CF1987" w14:textId="77777777" w:rsidR="00F13431" w:rsidRPr="00F13431" w:rsidRDefault="00F13431" w:rsidP="003B0B07">
            <w:pPr>
              <w:pStyle w:val="ListBullet"/>
              <w:numPr>
                <w:ilvl w:val="0"/>
                <w:numId w:val="0"/>
              </w:numPr>
              <w:ind w:left="-107"/>
              <w:jc w:val="center"/>
              <w:rPr>
                <w:rFonts w:cs="Times New Roman"/>
                <w:szCs w:val="26"/>
                <w:lang w:val="vi-VN"/>
              </w:rPr>
            </w:pPr>
            <w:r w:rsidRPr="00F13431">
              <w:rPr>
                <w:rFonts w:cs="Times New Roman"/>
                <w:szCs w:val="26"/>
                <w:lang w:val="vi-VN"/>
              </w:rPr>
              <w:t>SanPham</w:t>
            </w:r>
          </w:p>
        </w:tc>
        <w:tc>
          <w:tcPr>
            <w:tcW w:w="1361" w:type="dxa"/>
            <w:vAlign w:val="center"/>
            <w:hideMark/>
          </w:tcPr>
          <w:p w14:paraId="48135737" w14:textId="77777777" w:rsidR="00F13431" w:rsidRPr="00F13431" w:rsidRDefault="00F13431" w:rsidP="003B0B07">
            <w:pPr>
              <w:pStyle w:val="ListBullet"/>
              <w:numPr>
                <w:ilvl w:val="0"/>
                <w:numId w:val="0"/>
              </w:numPr>
              <w:ind w:left="-107"/>
              <w:jc w:val="center"/>
              <w:rPr>
                <w:rFonts w:cs="Times New Roman"/>
                <w:szCs w:val="26"/>
                <w:lang w:val="vi-VN"/>
              </w:rPr>
            </w:pPr>
            <w:r w:rsidRPr="00F13431">
              <w:rPr>
                <w:rFonts w:cs="Times New Roman"/>
                <w:szCs w:val="26"/>
                <w:lang w:val="vi-VN"/>
              </w:rPr>
              <w:t>MaSP</w:t>
            </w:r>
          </w:p>
        </w:tc>
        <w:tc>
          <w:tcPr>
            <w:tcW w:w="1348" w:type="dxa"/>
            <w:vAlign w:val="center"/>
            <w:hideMark/>
          </w:tcPr>
          <w:p w14:paraId="2905A688" w14:textId="77777777" w:rsidR="00F13431" w:rsidRPr="00F13431" w:rsidRDefault="00F13431" w:rsidP="003B0B07">
            <w:pPr>
              <w:pStyle w:val="ListBullet"/>
              <w:numPr>
                <w:ilvl w:val="0"/>
                <w:numId w:val="0"/>
              </w:numPr>
              <w:ind w:left="-107" w:right="-38"/>
              <w:jc w:val="center"/>
              <w:rPr>
                <w:rFonts w:cs="Times New Roman"/>
                <w:szCs w:val="26"/>
                <w:lang w:val="vi-VN"/>
              </w:rPr>
            </w:pPr>
            <w:r w:rsidRPr="00F13431">
              <w:rPr>
                <w:rFonts w:cs="Times New Roman"/>
                <w:szCs w:val="26"/>
                <w:lang w:val="vi-VN"/>
              </w:rPr>
              <w:t>CASCADE</w:t>
            </w:r>
          </w:p>
        </w:tc>
      </w:tr>
      <w:tr w:rsidR="00F13431" w:rsidRPr="00F13431" w14:paraId="07004AA8" w14:textId="77777777" w:rsidTr="003B0B07">
        <w:tc>
          <w:tcPr>
            <w:tcW w:w="0" w:type="auto"/>
            <w:vAlign w:val="center"/>
            <w:hideMark/>
          </w:tcPr>
          <w:p w14:paraId="1FE527B1" w14:textId="77777777" w:rsidR="00F13431" w:rsidRPr="00F13431" w:rsidRDefault="00F13431" w:rsidP="003B0B07">
            <w:pPr>
              <w:pStyle w:val="ListBullet"/>
              <w:numPr>
                <w:ilvl w:val="0"/>
                <w:numId w:val="0"/>
              </w:numPr>
              <w:ind w:left="-107"/>
              <w:jc w:val="center"/>
              <w:rPr>
                <w:rFonts w:cs="Times New Roman"/>
                <w:szCs w:val="26"/>
                <w:lang w:val="vi-VN"/>
              </w:rPr>
            </w:pPr>
            <w:r w:rsidRPr="00F13431">
              <w:rPr>
                <w:rFonts w:cs="Times New Roman"/>
                <w:szCs w:val="26"/>
                <w:lang w:val="vi-VN"/>
              </w:rPr>
              <w:t>11</w:t>
            </w:r>
          </w:p>
        </w:tc>
        <w:tc>
          <w:tcPr>
            <w:tcW w:w="2142" w:type="dxa"/>
            <w:vAlign w:val="center"/>
            <w:hideMark/>
          </w:tcPr>
          <w:p w14:paraId="35306873" w14:textId="77777777" w:rsidR="00F13431" w:rsidRPr="00F13431" w:rsidRDefault="00F13431" w:rsidP="003B0B07">
            <w:pPr>
              <w:pStyle w:val="ListBullet"/>
              <w:numPr>
                <w:ilvl w:val="0"/>
                <w:numId w:val="0"/>
              </w:numPr>
              <w:ind w:left="-107"/>
              <w:jc w:val="center"/>
              <w:rPr>
                <w:rFonts w:cs="Times New Roman"/>
                <w:szCs w:val="26"/>
                <w:lang w:val="vi-VN"/>
              </w:rPr>
            </w:pPr>
            <w:r w:rsidRPr="00F13431">
              <w:rPr>
                <w:rFonts w:cs="Times New Roman"/>
                <w:szCs w:val="26"/>
                <w:lang w:val="vi-VN"/>
              </w:rPr>
              <w:t>HinhAnhSanPham</w:t>
            </w:r>
          </w:p>
        </w:tc>
        <w:tc>
          <w:tcPr>
            <w:tcW w:w="1686" w:type="dxa"/>
            <w:vAlign w:val="center"/>
            <w:hideMark/>
          </w:tcPr>
          <w:p w14:paraId="1D23D1A1" w14:textId="77777777" w:rsidR="00F13431" w:rsidRPr="00F13431" w:rsidRDefault="00F13431" w:rsidP="003B0B07">
            <w:pPr>
              <w:pStyle w:val="ListBullet"/>
              <w:numPr>
                <w:ilvl w:val="0"/>
                <w:numId w:val="0"/>
              </w:numPr>
              <w:ind w:left="-107"/>
              <w:jc w:val="center"/>
              <w:rPr>
                <w:rFonts w:cs="Times New Roman"/>
                <w:szCs w:val="26"/>
                <w:lang w:val="vi-VN"/>
              </w:rPr>
            </w:pPr>
            <w:r w:rsidRPr="00F13431">
              <w:rPr>
                <w:rFonts w:cs="Times New Roman"/>
                <w:szCs w:val="26"/>
                <w:lang w:val="vi-VN"/>
              </w:rPr>
              <w:t>MaSKU</w:t>
            </w:r>
          </w:p>
        </w:tc>
        <w:tc>
          <w:tcPr>
            <w:tcW w:w="1881" w:type="dxa"/>
            <w:vAlign w:val="center"/>
            <w:hideMark/>
          </w:tcPr>
          <w:p w14:paraId="022DDCC4" w14:textId="77777777" w:rsidR="00F13431" w:rsidRPr="00F13431" w:rsidRDefault="00F13431" w:rsidP="003B0B07">
            <w:pPr>
              <w:pStyle w:val="ListBullet"/>
              <w:numPr>
                <w:ilvl w:val="0"/>
                <w:numId w:val="0"/>
              </w:numPr>
              <w:ind w:left="-107"/>
              <w:jc w:val="center"/>
              <w:rPr>
                <w:rFonts w:cs="Times New Roman"/>
                <w:szCs w:val="26"/>
                <w:lang w:val="vi-VN"/>
              </w:rPr>
            </w:pPr>
            <w:r w:rsidRPr="00F13431">
              <w:rPr>
                <w:rFonts w:cs="Times New Roman"/>
                <w:szCs w:val="26"/>
                <w:lang w:val="vi-VN"/>
              </w:rPr>
              <w:t>SKU</w:t>
            </w:r>
          </w:p>
        </w:tc>
        <w:tc>
          <w:tcPr>
            <w:tcW w:w="1361" w:type="dxa"/>
            <w:vAlign w:val="center"/>
            <w:hideMark/>
          </w:tcPr>
          <w:p w14:paraId="347B056C" w14:textId="77777777" w:rsidR="00F13431" w:rsidRPr="00F13431" w:rsidRDefault="00F13431" w:rsidP="003B0B07">
            <w:pPr>
              <w:pStyle w:val="ListBullet"/>
              <w:numPr>
                <w:ilvl w:val="0"/>
                <w:numId w:val="0"/>
              </w:numPr>
              <w:ind w:left="-107"/>
              <w:jc w:val="center"/>
              <w:rPr>
                <w:rFonts w:cs="Times New Roman"/>
                <w:szCs w:val="26"/>
                <w:lang w:val="vi-VN"/>
              </w:rPr>
            </w:pPr>
            <w:r w:rsidRPr="00F13431">
              <w:rPr>
                <w:rFonts w:cs="Times New Roman"/>
                <w:szCs w:val="26"/>
                <w:lang w:val="vi-VN"/>
              </w:rPr>
              <w:t>MaSKU</w:t>
            </w:r>
          </w:p>
        </w:tc>
        <w:tc>
          <w:tcPr>
            <w:tcW w:w="1348" w:type="dxa"/>
            <w:vAlign w:val="center"/>
            <w:hideMark/>
          </w:tcPr>
          <w:p w14:paraId="6E8BDF3E" w14:textId="77777777" w:rsidR="00F13431" w:rsidRPr="00F13431" w:rsidRDefault="00F13431" w:rsidP="003B0B07">
            <w:pPr>
              <w:pStyle w:val="ListBullet"/>
              <w:numPr>
                <w:ilvl w:val="0"/>
                <w:numId w:val="0"/>
              </w:numPr>
              <w:ind w:left="-107" w:right="-38"/>
              <w:jc w:val="center"/>
              <w:rPr>
                <w:rFonts w:cs="Times New Roman"/>
                <w:szCs w:val="26"/>
                <w:lang w:val="vi-VN"/>
              </w:rPr>
            </w:pPr>
            <w:r w:rsidRPr="00F13431">
              <w:rPr>
                <w:rFonts w:cs="Times New Roman"/>
                <w:szCs w:val="26"/>
                <w:lang w:val="vi-VN"/>
              </w:rPr>
              <w:t>SET NULL</w:t>
            </w:r>
          </w:p>
        </w:tc>
      </w:tr>
      <w:tr w:rsidR="00F13431" w:rsidRPr="00F13431" w14:paraId="1C9CA200" w14:textId="77777777" w:rsidTr="003B0B07">
        <w:tc>
          <w:tcPr>
            <w:tcW w:w="0" w:type="auto"/>
            <w:vAlign w:val="center"/>
            <w:hideMark/>
          </w:tcPr>
          <w:p w14:paraId="313CCFB2" w14:textId="77777777" w:rsidR="00F13431" w:rsidRPr="00F13431" w:rsidRDefault="00F13431" w:rsidP="003B0B07">
            <w:pPr>
              <w:pStyle w:val="ListBullet"/>
              <w:numPr>
                <w:ilvl w:val="0"/>
                <w:numId w:val="0"/>
              </w:numPr>
              <w:ind w:left="-107"/>
              <w:jc w:val="center"/>
              <w:rPr>
                <w:rFonts w:cs="Times New Roman"/>
                <w:szCs w:val="26"/>
                <w:lang w:val="vi-VN"/>
              </w:rPr>
            </w:pPr>
            <w:r w:rsidRPr="00F13431">
              <w:rPr>
                <w:rFonts w:cs="Times New Roman"/>
                <w:szCs w:val="26"/>
                <w:lang w:val="vi-VN"/>
              </w:rPr>
              <w:t>12</w:t>
            </w:r>
          </w:p>
        </w:tc>
        <w:tc>
          <w:tcPr>
            <w:tcW w:w="2142" w:type="dxa"/>
            <w:vAlign w:val="center"/>
            <w:hideMark/>
          </w:tcPr>
          <w:p w14:paraId="04F8B024" w14:textId="77777777" w:rsidR="00F13431" w:rsidRPr="00F13431" w:rsidRDefault="00F13431" w:rsidP="003B0B07">
            <w:pPr>
              <w:pStyle w:val="ListBullet"/>
              <w:numPr>
                <w:ilvl w:val="0"/>
                <w:numId w:val="0"/>
              </w:numPr>
              <w:ind w:left="-107"/>
              <w:jc w:val="center"/>
              <w:rPr>
                <w:rFonts w:cs="Times New Roman"/>
                <w:szCs w:val="26"/>
                <w:lang w:val="vi-VN"/>
              </w:rPr>
            </w:pPr>
            <w:r w:rsidRPr="00F13431">
              <w:rPr>
                <w:rFonts w:cs="Times New Roman"/>
                <w:szCs w:val="26"/>
                <w:lang w:val="vi-VN"/>
              </w:rPr>
              <w:t>TonKho</w:t>
            </w:r>
          </w:p>
        </w:tc>
        <w:tc>
          <w:tcPr>
            <w:tcW w:w="1686" w:type="dxa"/>
            <w:vAlign w:val="center"/>
            <w:hideMark/>
          </w:tcPr>
          <w:p w14:paraId="538A0BB3" w14:textId="77777777" w:rsidR="00F13431" w:rsidRPr="00F13431" w:rsidRDefault="00F13431" w:rsidP="003B0B07">
            <w:pPr>
              <w:pStyle w:val="ListBullet"/>
              <w:numPr>
                <w:ilvl w:val="0"/>
                <w:numId w:val="0"/>
              </w:numPr>
              <w:ind w:left="-107"/>
              <w:jc w:val="center"/>
              <w:rPr>
                <w:rFonts w:cs="Times New Roman"/>
                <w:szCs w:val="26"/>
                <w:lang w:val="vi-VN"/>
              </w:rPr>
            </w:pPr>
            <w:r w:rsidRPr="00F13431">
              <w:rPr>
                <w:rFonts w:cs="Times New Roman"/>
                <w:szCs w:val="26"/>
                <w:lang w:val="vi-VN"/>
              </w:rPr>
              <w:t>MaCH</w:t>
            </w:r>
          </w:p>
        </w:tc>
        <w:tc>
          <w:tcPr>
            <w:tcW w:w="1881" w:type="dxa"/>
            <w:vAlign w:val="center"/>
            <w:hideMark/>
          </w:tcPr>
          <w:p w14:paraId="71EFBBD3" w14:textId="77777777" w:rsidR="00F13431" w:rsidRPr="00F13431" w:rsidRDefault="00F13431" w:rsidP="003B0B07">
            <w:pPr>
              <w:pStyle w:val="ListBullet"/>
              <w:numPr>
                <w:ilvl w:val="0"/>
                <w:numId w:val="0"/>
              </w:numPr>
              <w:ind w:left="-107"/>
              <w:jc w:val="center"/>
              <w:rPr>
                <w:rFonts w:cs="Times New Roman"/>
                <w:szCs w:val="26"/>
                <w:lang w:val="vi-VN"/>
              </w:rPr>
            </w:pPr>
            <w:r w:rsidRPr="00F13431">
              <w:rPr>
                <w:rFonts w:cs="Times New Roman"/>
                <w:szCs w:val="26"/>
                <w:lang w:val="vi-VN"/>
              </w:rPr>
              <w:t>CuaHang</w:t>
            </w:r>
          </w:p>
        </w:tc>
        <w:tc>
          <w:tcPr>
            <w:tcW w:w="1361" w:type="dxa"/>
            <w:vAlign w:val="center"/>
            <w:hideMark/>
          </w:tcPr>
          <w:p w14:paraId="150579C7" w14:textId="77777777" w:rsidR="00F13431" w:rsidRPr="00F13431" w:rsidRDefault="00F13431" w:rsidP="003B0B07">
            <w:pPr>
              <w:pStyle w:val="ListBullet"/>
              <w:numPr>
                <w:ilvl w:val="0"/>
                <w:numId w:val="0"/>
              </w:numPr>
              <w:ind w:left="-107"/>
              <w:jc w:val="center"/>
              <w:rPr>
                <w:rFonts w:cs="Times New Roman"/>
                <w:szCs w:val="26"/>
                <w:lang w:val="vi-VN"/>
              </w:rPr>
            </w:pPr>
            <w:r w:rsidRPr="00F13431">
              <w:rPr>
                <w:rFonts w:cs="Times New Roman"/>
                <w:szCs w:val="26"/>
                <w:lang w:val="vi-VN"/>
              </w:rPr>
              <w:t>MaCH</w:t>
            </w:r>
          </w:p>
        </w:tc>
        <w:tc>
          <w:tcPr>
            <w:tcW w:w="1348" w:type="dxa"/>
            <w:vAlign w:val="center"/>
            <w:hideMark/>
          </w:tcPr>
          <w:p w14:paraId="0E1D7EF8" w14:textId="77777777" w:rsidR="00F13431" w:rsidRPr="00F13431" w:rsidRDefault="00F13431" w:rsidP="003B0B07">
            <w:pPr>
              <w:pStyle w:val="ListBullet"/>
              <w:numPr>
                <w:ilvl w:val="0"/>
                <w:numId w:val="0"/>
              </w:numPr>
              <w:ind w:left="-107" w:right="-38"/>
              <w:jc w:val="center"/>
              <w:rPr>
                <w:rFonts w:cs="Times New Roman"/>
                <w:szCs w:val="26"/>
                <w:lang w:val="vi-VN"/>
              </w:rPr>
            </w:pPr>
            <w:r w:rsidRPr="00F13431">
              <w:rPr>
                <w:rFonts w:cs="Times New Roman"/>
                <w:szCs w:val="26"/>
                <w:lang w:val="vi-VN"/>
              </w:rPr>
              <w:t>RESTRICT</w:t>
            </w:r>
          </w:p>
        </w:tc>
      </w:tr>
      <w:tr w:rsidR="00F13431" w:rsidRPr="00F13431" w14:paraId="0BFA7700" w14:textId="77777777" w:rsidTr="003B0B07">
        <w:tc>
          <w:tcPr>
            <w:tcW w:w="0" w:type="auto"/>
            <w:vAlign w:val="center"/>
            <w:hideMark/>
          </w:tcPr>
          <w:p w14:paraId="3FFF8C6D" w14:textId="77777777" w:rsidR="00F13431" w:rsidRPr="00F13431" w:rsidRDefault="00F13431" w:rsidP="003B0B07">
            <w:pPr>
              <w:pStyle w:val="ListBullet"/>
              <w:numPr>
                <w:ilvl w:val="0"/>
                <w:numId w:val="0"/>
              </w:numPr>
              <w:ind w:left="-107"/>
              <w:jc w:val="center"/>
              <w:rPr>
                <w:rFonts w:cs="Times New Roman"/>
                <w:szCs w:val="26"/>
                <w:lang w:val="vi-VN"/>
              </w:rPr>
            </w:pPr>
            <w:r w:rsidRPr="00F13431">
              <w:rPr>
                <w:rFonts w:cs="Times New Roman"/>
                <w:szCs w:val="26"/>
                <w:lang w:val="vi-VN"/>
              </w:rPr>
              <w:t>13</w:t>
            </w:r>
          </w:p>
        </w:tc>
        <w:tc>
          <w:tcPr>
            <w:tcW w:w="2142" w:type="dxa"/>
            <w:vAlign w:val="center"/>
            <w:hideMark/>
          </w:tcPr>
          <w:p w14:paraId="49BB14CD" w14:textId="77777777" w:rsidR="00F13431" w:rsidRPr="00F13431" w:rsidRDefault="00F13431" w:rsidP="003B0B07">
            <w:pPr>
              <w:pStyle w:val="ListBullet"/>
              <w:numPr>
                <w:ilvl w:val="0"/>
                <w:numId w:val="0"/>
              </w:numPr>
              <w:ind w:left="-107"/>
              <w:jc w:val="center"/>
              <w:rPr>
                <w:rFonts w:cs="Times New Roman"/>
                <w:szCs w:val="26"/>
                <w:lang w:val="vi-VN"/>
              </w:rPr>
            </w:pPr>
            <w:r w:rsidRPr="00F13431">
              <w:rPr>
                <w:rFonts w:cs="Times New Roman"/>
                <w:szCs w:val="26"/>
                <w:lang w:val="vi-VN"/>
              </w:rPr>
              <w:t>TonKho</w:t>
            </w:r>
          </w:p>
        </w:tc>
        <w:tc>
          <w:tcPr>
            <w:tcW w:w="1686" w:type="dxa"/>
            <w:vAlign w:val="center"/>
            <w:hideMark/>
          </w:tcPr>
          <w:p w14:paraId="2919E932" w14:textId="77777777" w:rsidR="00F13431" w:rsidRPr="00F13431" w:rsidRDefault="00F13431" w:rsidP="003B0B07">
            <w:pPr>
              <w:pStyle w:val="ListBullet"/>
              <w:numPr>
                <w:ilvl w:val="0"/>
                <w:numId w:val="0"/>
              </w:numPr>
              <w:ind w:left="-107"/>
              <w:jc w:val="center"/>
              <w:rPr>
                <w:rFonts w:cs="Times New Roman"/>
                <w:szCs w:val="26"/>
                <w:lang w:val="vi-VN"/>
              </w:rPr>
            </w:pPr>
            <w:r w:rsidRPr="00F13431">
              <w:rPr>
                <w:rFonts w:cs="Times New Roman"/>
                <w:szCs w:val="26"/>
                <w:lang w:val="vi-VN"/>
              </w:rPr>
              <w:t>MaSKU</w:t>
            </w:r>
          </w:p>
        </w:tc>
        <w:tc>
          <w:tcPr>
            <w:tcW w:w="1881" w:type="dxa"/>
            <w:vAlign w:val="center"/>
            <w:hideMark/>
          </w:tcPr>
          <w:p w14:paraId="6213EC24" w14:textId="77777777" w:rsidR="00F13431" w:rsidRPr="00F13431" w:rsidRDefault="00F13431" w:rsidP="003B0B07">
            <w:pPr>
              <w:pStyle w:val="ListBullet"/>
              <w:numPr>
                <w:ilvl w:val="0"/>
                <w:numId w:val="0"/>
              </w:numPr>
              <w:ind w:left="-107"/>
              <w:jc w:val="center"/>
              <w:rPr>
                <w:rFonts w:cs="Times New Roman"/>
                <w:szCs w:val="26"/>
                <w:lang w:val="vi-VN"/>
              </w:rPr>
            </w:pPr>
            <w:r w:rsidRPr="00F13431">
              <w:rPr>
                <w:rFonts w:cs="Times New Roman"/>
                <w:szCs w:val="26"/>
                <w:lang w:val="vi-VN"/>
              </w:rPr>
              <w:t>SKU</w:t>
            </w:r>
          </w:p>
        </w:tc>
        <w:tc>
          <w:tcPr>
            <w:tcW w:w="1361" w:type="dxa"/>
            <w:vAlign w:val="center"/>
            <w:hideMark/>
          </w:tcPr>
          <w:p w14:paraId="31571E22" w14:textId="77777777" w:rsidR="00F13431" w:rsidRPr="00F13431" w:rsidRDefault="00F13431" w:rsidP="003B0B07">
            <w:pPr>
              <w:pStyle w:val="ListBullet"/>
              <w:numPr>
                <w:ilvl w:val="0"/>
                <w:numId w:val="0"/>
              </w:numPr>
              <w:ind w:left="-107"/>
              <w:jc w:val="center"/>
              <w:rPr>
                <w:rFonts w:cs="Times New Roman"/>
                <w:szCs w:val="26"/>
                <w:lang w:val="vi-VN"/>
              </w:rPr>
            </w:pPr>
            <w:r w:rsidRPr="00F13431">
              <w:rPr>
                <w:rFonts w:cs="Times New Roman"/>
                <w:szCs w:val="26"/>
                <w:lang w:val="vi-VN"/>
              </w:rPr>
              <w:t>MaSKU</w:t>
            </w:r>
          </w:p>
        </w:tc>
        <w:tc>
          <w:tcPr>
            <w:tcW w:w="1348" w:type="dxa"/>
            <w:vAlign w:val="center"/>
            <w:hideMark/>
          </w:tcPr>
          <w:p w14:paraId="762BDE42" w14:textId="77777777" w:rsidR="00F13431" w:rsidRPr="00F13431" w:rsidRDefault="00F13431" w:rsidP="003B0B07">
            <w:pPr>
              <w:pStyle w:val="ListBullet"/>
              <w:numPr>
                <w:ilvl w:val="0"/>
                <w:numId w:val="0"/>
              </w:numPr>
              <w:ind w:left="-107" w:right="-38"/>
              <w:jc w:val="center"/>
              <w:rPr>
                <w:rFonts w:cs="Times New Roman"/>
                <w:szCs w:val="26"/>
                <w:lang w:val="vi-VN"/>
              </w:rPr>
            </w:pPr>
            <w:r w:rsidRPr="00F13431">
              <w:rPr>
                <w:rFonts w:cs="Times New Roman"/>
                <w:szCs w:val="26"/>
                <w:lang w:val="vi-VN"/>
              </w:rPr>
              <w:t>RESTRICT</w:t>
            </w:r>
          </w:p>
        </w:tc>
      </w:tr>
      <w:tr w:rsidR="00F13431" w:rsidRPr="00F13431" w14:paraId="781C431C" w14:textId="77777777" w:rsidTr="003B0B07">
        <w:tc>
          <w:tcPr>
            <w:tcW w:w="0" w:type="auto"/>
            <w:vAlign w:val="center"/>
            <w:hideMark/>
          </w:tcPr>
          <w:p w14:paraId="22B3F991" w14:textId="77777777" w:rsidR="00F13431" w:rsidRPr="00F13431" w:rsidRDefault="00F13431" w:rsidP="003B0B07">
            <w:pPr>
              <w:pStyle w:val="ListBullet"/>
              <w:numPr>
                <w:ilvl w:val="0"/>
                <w:numId w:val="0"/>
              </w:numPr>
              <w:ind w:left="-107"/>
              <w:jc w:val="center"/>
              <w:rPr>
                <w:rFonts w:cs="Times New Roman"/>
                <w:szCs w:val="26"/>
                <w:lang w:val="vi-VN"/>
              </w:rPr>
            </w:pPr>
            <w:r w:rsidRPr="00F13431">
              <w:rPr>
                <w:rFonts w:cs="Times New Roman"/>
                <w:szCs w:val="26"/>
                <w:lang w:val="vi-VN"/>
              </w:rPr>
              <w:t>14</w:t>
            </w:r>
          </w:p>
        </w:tc>
        <w:tc>
          <w:tcPr>
            <w:tcW w:w="2142" w:type="dxa"/>
            <w:vAlign w:val="center"/>
            <w:hideMark/>
          </w:tcPr>
          <w:p w14:paraId="6D79FCD9" w14:textId="77777777" w:rsidR="00F13431" w:rsidRPr="00F13431" w:rsidRDefault="00F13431" w:rsidP="003B0B07">
            <w:pPr>
              <w:pStyle w:val="ListBullet"/>
              <w:numPr>
                <w:ilvl w:val="0"/>
                <w:numId w:val="0"/>
              </w:numPr>
              <w:ind w:left="-107"/>
              <w:jc w:val="center"/>
              <w:rPr>
                <w:rFonts w:cs="Times New Roman"/>
                <w:szCs w:val="26"/>
                <w:lang w:val="vi-VN"/>
              </w:rPr>
            </w:pPr>
            <w:r w:rsidRPr="00F13431">
              <w:rPr>
                <w:rFonts w:cs="Times New Roman"/>
                <w:szCs w:val="26"/>
                <w:lang w:val="vi-VN"/>
              </w:rPr>
              <w:t>GioHang</w:t>
            </w:r>
          </w:p>
        </w:tc>
        <w:tc>
          <w:tcPr>
            <w:tcW w:w="1686" w:type="dxa"/>
            <w:vAlign w:val="center"/>
            <w:hideMark/>
          </w:tcPr>
          <w:p w14:paraId="7BE6147A" w14:textId="77777777" w:rsidR="00F13431" w:rsidRPr="00F13431" w:rsidRDefault="00F13431" w:rsidP="003B0B07">
            <w:pPr>
              <w:pStyle w:val="ListBullet"/>
              <w:numPr>
                <w:ilvl w:val="0"/>
                <w:numId w:val="0"/>
              </w:numPr>
              <w:ind w:left="-107"/>
              <w:jc w:val="center"/>
              <w:rPr>
                <w:rFonts w:cs="Times New Roman"/>
                <w:szCs w:val="26"/>
                <w:lang w:val="vi-VN"/>
              </w:rPr>
            </w:pPr>
            <w:r w:rsidRPr="00F13431">
              <w:rPr>
                <w:rFonts w:cs="Times New Roman"/>
                <w:szCs w:val="26"/>
                <w:lang w:val="vi-VN"/>
              </w:rPr>
              <w:t>MaKH</w:t>
            </w:r>
          </w:p>
        </w:tc>
        <w:tc>
          <w:tcPr>
            <w:tcW w:w="1881" w:type="dxa"/>
            <w:vAlign w:val="center"/>
            <w:hideMark/>
          </w:tcPr>
          <w:p w14:paraId="44AC9211" w14:textId="77777777" w:rsidR="00F13431" w:rsidRPr="00F13431" w:rsidRDefault="00F13431" w:rsidP="003B0B07">
            <w:pPr>
              <w:pStyle w:val="ListBullet"/>
              <w:numPr>
                <w:ilvl w:val="0"/>
                <w:numId w:val="0"/>
              </w:numPr>
              <w:ind w:left="-107"/>
              <w:jc w:val="center"/>
              <w:rPr>
                <w:rFonts w:cs="Times New Roman"/>
                <w:szCs w:val="26"/>
                <w:lang w:val="vi-VN"/>
              </w:rPr>
            </w:pPr>
            <w:r w:rsidRPr="00F13431">
              <w:rPr>
                <w:rFonts w:cs="Times New Roman"/>
                <w:szCs w:val="26"/>
                <w:lang w:val="vi-VN"/>
              </w:rPr>
              <w:t>KhachHang</w:t>
            </w:r>
          </w:p>
        </w:tc>
        <w:tc>
          <w:tcPr>
            <w:tcW w:w="1361" w:type="dxa"/>
            <w:vAlign w:val="center"/>
            <w:hideMark/>
          </w:tcPr>
          <w:p w14:paraId="2B6C78DC" w14:textId="77777777" w:rsidR="00F13431" w:rsidRPr="00F13431" w:rsidRDefault="00F13431" w:rsidP="003B0B07">
            <w:pPr>
              <w:pStyle w:val="ListBullet"/>
              <w:numPr>
                <w:ilvl w:val="0"/>
                <w:numId w:val="0"/>
              </w:numPr>
              <w:ind w:left="-107"/>
              <w:jc w:val="center"/>
              <w:rPr>
                <w:rFonts w:cs="Times New Roman"/>
                <w:szCs w:val="26"/>
                <w:lang w:val="vi-VN"/>
              </w:rPr>
            </w:pPr>
            <w:r w:rsidRPr="00F13431">
              <w:rPr>
                <w:rFonts w:cs="Times New Roman"/>
                <w:szCs w:val="26"/>
                <w:lang w:val="vi-VN"/>
              </w:rPr>
              <w:t>MaKH</w:t>
            </w:r>
          </w:p>
        </w:tc>
        <w:tc>
          <w:tcPr>
            <w:tcW w:w="1348" w:type="dxa"/>
            <w:vAlign w:val="center"/>
            <w:hideMark/>
          </w:tcPr>
          <w:p w14:paraId="7B654BDC" w14:textId="77777777" w:rsidR="00F13431" w:rsidRPr="00F13431" w:rsidRDefault="00F13431" w:rsidP="003B0B07">
            <w:pPr>
              <w:pStyle w:val="ListBullet"/>
              <w:numPr>
                <w:ilvl w:val="0"/>
                <w:numId w:val="0"/>
              </w:numPr>
              <w:ind w:left="-107" w:right="-38"/>
              <w:jc w:val="center"/>
              <w:rPr>
                <w:rFonts w:cs="Times New Roman"/>
                <w:szCs w:val="26"/>
                <w:lang w:val="vi-VN"/>
              </w:rPr>
            </w:pPr>
            <w:r w:rsidRPr="00F13431">
              <w:rPr>
                <w:rFonts w:cs="Times New Roman"/>
                <w:szCs w:val="26"/>
                <w:lang w:val="vi-VN"/>
              </w:rPr>
              <w:t>CASCADE</w:t>
            </w:r>
          </w:p>
        </w:tc>
      </w:tr>
      <w:tr w:rsidR="00F13431" w:rsidRPr="00F13431" w14:paraId="4D2B8128" w14:textId="77777777" w:rsidTr="003B0B07">
        <w:tc>
          <w:tcPr>
            <w:tcW w:w="0" w:type="auto"/>
            <w:vAlign w:val="center"/>
            <w:hideMark/>
          </w:tcPr>
          <w:p w14:paraId="6F4783AD" w14:textId="77777777" w:rsidR="00F13431" w:rsidRPr="00F13431" w:rsidRDefault="00F13431" w:rsidP="003B0B07">
            <w:pPr>
              <w:pStyle w:val="ListBullet"/>
              <w:numPr>
                <w:ilvl w:val="0"/>
                <w:numId w:val="0"/>
              </w:numPr>
              <w:ind w:left="-107"/>
              <w:jc w:val="center"/>
              <w:rPr>
                <w:rFonts w:cs="Times New Roman"/>
                <w:szCs w:val="26"/>
                <w:lang w:val="vi-VN"/>
              </w:rPr>
            </w:pPr>
            <w:r w:rsidRPr="00F13431">
              <w:rPr>
                <w:rFonts w:cs="Times New Roman"/>
                <w:szCs w:val="26"/>
                <w:lang w:val="vi-VN"/>
              </w:rPr>
              <w:t>15</w:t>
            </w:r>
          </w:p>
        </w:tc>
        <w:tc>
          <w:tcPr>
            <w:tcW w:w="2142" w:type="dxa"/>
            <w:vAlign w:val="center"/>
            <w:hideMark/>
          </w:tcPr>
          <w:p w14:paraId="25938374" w14:textId="77777777" w:rsidR="00F13431" w:rsidRPr="00F13431" w:rsidRDefault="00F13431" w:rsidP="003B0B07">
            <w:pPr>
              <w:pStyle w:val="ListBullet"/>
              <w:numPr>
                <w:ilvl w:val="0"/>
                <w:numId w:val="0"/>
              </w:numPr>
              <w:ind w:left="-107"/>
              <w:jc w:val="center"/>
              <w:rPr>
                <w:rFonts w:cs="Times New Roman"/>
                <w:szCs w:val="26"/>
                <w:lang w:val="vi-VN"/>
              </w:rPr>
            </w:pPr>
            <w:r w:rsidRPr="00F13431">
              <w:rPr>
                <w:rFonts w:cs="Times New Roman"/>
                <w:szCs w:val="26"/>
                <w:lang w:val="vi-VN"/>
              </w:rPr>
              <w:t>ChiTietGioHang</w:t>
            </w:r>
          </w:p>
        </w:tc>
        <w:tc>
          <w:tcPr>
            <w:tcW w:w="1686" w:type="dxa"/>
            <w:vAlign w:val="center"/>
            <w:hideMark/>
          </w:tcPr>
          <w:p w14:paraId="2726B982" w14:textId="77777777" w:rsidR="00F13431" w:rsidRPr="00F13431" w:rsidRDefault="00F13431" w:rsidP="003B0B07">
            <w:pPr>
              <w:pStyle w:val="ListBullet"/>
              <w:numPr>
                <w:ilvl w:val="0"/>
                <w:numId w:val="0"/>
              </w:numPr>
              <w:ind w:left="-107"/>
              <w:jc w:val="center"/>
              <w:rPr>
                <w:rFonts w:cs="Times New Roman"/>
                <w:szCs w:val="26"/>
                <w:lang w:val="vi-VN"/>
              </w:rPr>
            </w:pPr>
            <w:r w:rsidRPr="00F13431">
              <w:rPr>
                <w:rFonts w:cs="Times New Roman"/>
                <w:szCs w:val="26"/>
                <w:lang w:val="vi-VN"/>
              </w:rPr>
              <w:t>MaGio</w:t>
            </w:r>
          </w:p>
        </w:tc>
        <w:tc>
          <w:tcPr>
            <w:tcW w:w="1881" w:type="dxa"/>
            <w:vAlign w:val="center"/>
            <w:hideMark/>
          </w:tcPr>
          <w:p w14:paraId="13A764D4" w14:textId="77777777" w:rsidR="00F13431" w:rsidRPr="00F13431" w:rsidRDefault="00F13431" w:rsidP="003B0B07">
            <w:pPr>
              <w:pStyle w:val="ListBullet"/>
              <w:numPr>
                <w:ilvl w:val="0"/>
                <w:numId w:val="0"/>
              </w:numPr>
              <w:ind w:left="-107"/>
              <w:jc w:val="center"/>
              <w:rPr>
                <w:rFonts w:cs="Times New Roman"/>
                <w:szCs w:val="26"/>
                <w:lang w:val="vi-VN"/>
              </w:rPr>
            </w:pPr>
            <w:r w:rsidRPr="00F13431">
              <w:rPr>
                <w:rFonts w:cs="Times New Roman"/>
                <w:szCs w:val="26"/>
                <w:lang w:val="vi-VN"/>
              </w:rPr>
              <w:t>GioHang</w:t>
            </w:r>
          </w:p>
        </w:tc>
        <w:tc>
          <w:tcPr>
            <w:tcW w:w="1361" w:type="dxa"/>
            <w:vAlign w:val="center"/>
            <w:hideMark/>
          </w:tcPr>
          <w:p w14:paraId="17D3E020" w14:textId="77777777" w:rsidR="00F13431" w:rsidRPr="00F13431" w:rsidRDefault="00F13431" w:rsidP="003B0B07">
            <w:pPr>
              <w:pStyle w:val="ListBullet"/>
              <w:numPr>
                <w:ilvl w:val="0"/>
                <w:numId w:val="0"/>
              </w:numPr>
              <w:ind w:left="-107"/>
              <w:jc w:val="center"/>
              <w:rPr>
                <w:rFonts w:cs="Times New Roman"/>
                <w:szCs w:val="26"/>
                <w:lang w:val="vi-VN"/>
              </w:rPr>
            </w:pPr>
            <w:r w:rsidRPr="00F13431">
              <w:rPr>
                <w:rFonts w:cs="Times New Roman"/>
                <w:szCs w:val="26"/>
                <w:lang w:val="vi-VN"/>
              </w:rPr>
              <w:t>MaGio</w:t>
            </w:r>
          </w:p>
        </w:tc>
        <w:tc>
          <w:tcPr>
            <w:tcW w:w="1348" w:type="dxa"/>
            <w:vAlign w:val="center"/>
            <w:hideMark/>
          </w:tcPr>
          <w:p w14:paraId="3649ED90" w14:textId="77777777" w:rsidR="00F13431" w:rsidRPr="00F13431" w:rsidRDefault="00F13431" w:rsidP="003B0B07">
            <w:pPr>
              <w:pStyle w:val="ListBullet"/>
              <w:numPr>
                <w:ilvl w:val="0"/>
                <w:numId w:val="0"/>
              </w:numPr>
              <w:ind w:left="-107" w:right="-38"/>
              <w:jc w:val="center"/>
              <w:rPr>
                <w:rFonts w:cs="Times New Roman"/>
                <w:szCs w:val="26"/>
                <w:lang w:val="vi-VN"/>
              </w:rPr>
            </w:pPr>
            <w:r w:rsidRPr="00F13431">
              <w:rPr>
                <w:rFonts w:cs="Times New Roman"/>
                <w:szCs w:val="26"/>
                <w:lang w:val="vi-VN"/>
              </w:rPr>
              <w:t>CASCADE</w:t>
            </w:r>
          </w:p>
        </w:tc>
      </w:tr>
      <w:tr w:rsidR="00F13431" w:rsidRPr="00F13431" w14:paraId="7AD142C1" w14:textId="77777777" w:rsidTr="003B0B07">
        <w:tc>
          <w:tcPr>
            <w:tcW w:w="0" w:type="auto"/>
            <w:vAlign w:val="center"/>
            <w:hideMark/>
          </w:tcPr>
          <w:p w14:paraId="1906BF30" w14:textId="77777777" w:rsidR="00F13431" w:rsidRPr="00F13431" w:rsidRDefault="00F13431" w:rsidP="003B0B07">
            <w:pPr>
              <w:pStyle w:val="ListBullet"/>
              <w:numPr>
                <w:ilvl w:val="0"/>
                <w:numId w:val="0"/>
              </w:numPr>
              <w:ind w:left="-107"/>
              <w:jc w:val="center"/>
              <w:rPr>
                <w:rFonts w:cs="Times New Roman"/>
                <w:szCs w:val="26"/>
                <w:lang w:val="vi-VN"/>
              </w:rPr>
            </w:pPr>
            <w:r w:rsidRPr="00F13431">
              <w:rPr>
                <w:rFonts w:cs="Times New Roman"/>
                <w:szCs w:val="26"/>
                <w:lang w:val="vi-VN"/>
              </w:rPr>
              <w:t>16</w:t>
            </w:r>
          </w:p>
        </w:tc>
        <w:tc>
          <w:tcPr>
            <w:tcW w:w="2142" w:type="dxa"/>
            <w:vAlign w:val="center"/>
            <w:hideMark/>
          </w:tcPr>
          <w:p w14:paraId="32E15E3E" w14:textId="77777777" w:rsidR="00F13431" w:rsidRPr="00F13431" w:rsidRDefault="00F13431" w:rsidP="003B0B07">
            <w:pPr>
              <w:pStyle w:val="ListBullet"/>
              <w:numPr>
                <w:ilvl w:val="0"/>
                <w:numId w:val="0"/>
              </w:numPr>
              <w:ind w:left="-107"/>
              <w:jc w:val="center"/>
              <w:rPr>
                <w:rFonts w:cs="Times New Roman"/>
                <w:szCs w:val="26"/>
                <w:lang w:val="vi-VN"/>
              </w:rPr>
            </w:pPr>
            <w:r w:rsidRPr="00F13431">
              <w:rPr>
                <w:rFonts w:cs="Times New Roman"/>
                <w:szCs w:val="26"/>
                <w:lang w:val="vi-VN"/>
              </w:rPr>
              <w:t>ChiTietGioHang</w:t>
            </w:r>
          </w:p>
        </w:tc>
        <w:tc>
          <w:tcPr>
            <w:tcW w:w="1686" w:type="dxa"/>
            <w:vAlign w:val="center"/>
            <w:hideMark/>
          </w:tcPr>
          <w:p w14:paraId="0AE94725" w14:textId="77777777" w:rsidR="00F13431" w:rsidRPr="00F13431" w:rsidRDefault="00F13431" w:rsidP="003B0B07">
            <w:pPr>
              <w:pStyle w:val="ListBullet"/>
              <w:numPr>
                <w:ilvl w:val="0"/>
                <w:numId w:val="0"/>
              </w:numPr>
              <w:ind w:left="-107"/>
              <w:jc w:val="center"/>
              <w:rPr>
                <w:rFonts w:cs="Times New Roman"/>
                <w:szCs w:val="26"/>
                <w:lang w:val="vi-VN"/>
              </w:rPr>
            </w:pPr>
            <w:r w:rsidRPr="00F13431">
              <w:rPr>
                <w:rFonts w:cs="Times New Roman"/>
                <w:szCs w:val="26"/>
                <w:lang w:val="vi-VN"/>
              </w:rPr>
              <w:t>MaSKU</w:t>
            </w:r>
          </w:p>
        </w:tc>
        <w:tc>
          <w:tcPr>
            <w:tcW w:w="1881" w:type="dxa"/>
            <w:vAlign w:val="center"/>
            <w:hideMark/>
          </w:tcPr>
          <w:p w14:paraId="325B0905" w14:textId="77777777" w:rsidR="00F13431" w:rsidRPr="00F13431" w:rsidRDefault="00F13431" w:rsidP="003B0B07">
            <w:pPr>
              <w:pStyle w:val="ListBullet"/>
              <w:numPr>
                <w:ilvl w:val="0"/>
                <w:numId w:val="0"/>
              </w:numPr>
              <w:ind w:left="-107"/>
              <w:jc w:val="center"/>
              <w:rPr>
                <w:rFonts w:cs="Times New Roman"/>
                <w:szCs w:val="26"/>
                <w:lang w:val="vi-VN"/>
              </w:rPr>
            </w:pPr>
            <w:r w:rsidRPr="00F13431">
              <w:rPr>
                <w:rFonts w:cs="Times New Roman"/>
                <w:szCs w:val="26"/>
                <w:lang w:val="vi-VN"/>
              </w:rPr>
              <w:t>SKU</w:t>
            </w:r>
          </w:p>
        </w:tc>
        <w:tc>
          <w:tcPr>
            <w:tcW w:w="1361" w:type="dxa"/>
            <w:vAlign w:val="center"/>
            <w:hideMark/>
          </w:tcPr>
          <w:p w14:paraId="6975CF98" w14:textId="77777777" w:rsidR="00F13431" w:rsidRPr="00F13431" w:rsidRDefault="00F13431" w:rsidP="003B0B07">
            <w:pPr>
              <w:pStyle w:val="ListBullet"/>
              <w:numPr>
                <w:ilvl w:val="0"/>
                <w:numId w:val="0"/>
              </w:numPr>
              <w:ind w:left="-107"/>
              <w:jc w:val="center"/>
              <w:rPr>
                <w:rFonts w:cs="Times New Roman"/>
                <w:szCs w:val="26"/>
                <w:lang w:val="vi-VN"/>
              </w:rPr>
            </w:pPr>
            <w:r w:rsidRPr="00F13431">
              <w:rPr>
                <w:rFonts w:cs="Times New Roman"/>
                <w:szCs w:val="26"/>
                <w:lang w:val="vi-VN"/>
              </w:rPr>
              <w:t>MaSKU</w:t>
            </w:r>
          </w:p>
        </w:tc>
        <w:tc>
          <w:tcPr>
            <w:tcW w:w="1348" w:type="dxa"/>
            <w:vAlign w:val="center"/>
            <w:hideMark/>
          </w:tcPr>
          <w:p w14:paraId="67A9DEB2" w14:textId="77777777" w:rsidR="00F13431" w:rsidRPr="00F13431" w:rsidRDefault="00F13431" w:rsidP="003B0B07">
            <w:pPr>
              <w:pStyle w:val="ListBullet"/>
              <w:numPr>
                <w:ilvl w:val="0"/>
                <w:numId w:val="0"/>
              </w:numPr>
              <w:ind w:left="-107" w:right="-38"/>
              <w:jc w:val="center"/>
              <w:rPr>
                <w:rFonts w:cs="Times New Roman"/>
                <w:szCs w:val="26"/>
                <w:lang w:val="vi-VN"/>
              </w:rPr>
            </w:pPr>
            <w:r w:rsidRPr="00F13431">
              <w:rPr>
                <w:rFonts w:cs="Times New Roman"/>
                <w:szCs w:val="26"/>
                <w:lang w:val="vi-VN"/>
              </w:rPr>
              <w:t>CASCADE</w:t>
            </w:r>
          </w:p>
        </w:tc>
      </w:tr>
      <w:tr w:rsidR="00F13431" w:rsidRPr="00F13431" w14:paraId="40EA840E" w14:textId="77777777" w:rsidTr="003B0B07">
        <w:tc>
          <w:tcPr>
            <w:tcW w:w="0" w:type="auto"/>
            <w:vAlign w:val="center"/>
            <w:hideMark/>
          </w:tcPr>
          <w:p w14:paraId="48FADC20" w14:textId="77777777" w:rsidR="00F13431" w:rsidRPr="00F13431" w:rsidRDefault="00F13431" w:rsidP="003B0B07">
            <w:pPr>
              <w:pStyle w:val="ListBullet"/>
              <w:numPr>
                <w:ilvl w:val="0"/>
                <w:numId w:val="0"/>
              </w:numPr>
              <w:ind w:left="-107"/>
              <w:jc w:val="center"/>
              <w:rPr>
                <w:rFonts w:cs="Times New Roman"/>
                <w:szCs w:val="26"/>
                <w:lang w:val="vi-VN"/>
              </w:rPr>
            </w:pPr>
            <w:r w:rsidRPr="00F13431">
              <w:rPr>
                <w:rFonts w:cs="Times New Roman"/>
                <w:szCs w:val="26"/>
                <w:lang w:val="vi-VN"/>
              </w:rPr>
              <w:t>17</w:t>
            </w:r>
          </w:p>
        </w:tc>
        <w:tc>
          <w:tcPr>
            <w:tcW w:w="2142" w:type="dxa"/>
            <w:vAlign w:val="center"/>
            <w:hideMark/>
          </w:tcPr>
          <w:p w14:paraId="5ADB94C2" w14:textId="77777777" w:rsidR="00F13431" w:rsidRPr="00F13431" w:rsidRDefault="00F13431" w:rsidP="003B0B07">
            <w:pPr>
              <w:pStyle w:val="ListBullet"/>
              <w:numPr>
                <w:ilvl w:val="0"/>
                <w:numId w:val="0"/>
              </w:numPr>
              <w:ind w:left="-107"/>
              <w:jc w:val="center"/>
              <w:rPr>
                <w:rFonts w:cs="Times New Roman"/>
                <w:szCs w:val="26"/>
                <w:lang w:val="vi-VN"/>
              </w:rPr>
            </w:pPr>
            <w:r w:rsidRPr="00F13431">
              <w:rPr>
                <w:rFonts w:cs="Times New Roman"/>
                <w:szCs w:val="26"/>
                <w:lang w:val="vi-VN"/>
              </w:rPr>
              <w:t>DonHang</w:t>
            </w:r>
          </w:p>
        </w:tc>
        <w:tc>
          <w:tcPr>
            <w:tcW w:w="1686" w:type="dxa"/>
            <w:vAlign w:val="center"/>
            <w:hideMark/>
          </w:tcPr>
          <w:p w14:paraId="34E6CE37" w14:textId="77777777" w:rsidR="00F13431" w:rsidRPr="00F13431" w:rsidRDefault="00F13431" w:rsidP="003B0B07">
            <w:pPr>
              <w:pStyle w:val="ListBullet"/>
              <w:numPr>
                <w:ilvl w:val="0"/>
                <w:numId w:val="0"/>
              </w:numPr>
              <w:ind w:left="-107"/>
              <w:jc w:val="center"/>
              <w:rPr>
                <w:rFonts w:cs="Times New Roman"/>
                <w:szCs w:val="26"/>
                <w:lang w:val="vi-VN"/>
              </w:rPr>
            </w:pPr>
            <w:r w:rsidRPr="00F13431">
              <w:rPr>
                <w:rFonts w:cs="Times New Roman"/>
                <w:szCs w:val="26"/>
                <w:lang w:val="vi-VN"/>
              </w:rPr>
              <w:t>MaKH</w:t>
            </w:r>
          </w:p>
        </w:tc>
        <w:tc>
          <w:tcPr>
            <w:tcW w:w="1881" w:type="dxa"/>
            <w:vAlign w:val="center"/>
            <w:hideMark/>
          </w:tcPr>
          <w:p w14:paraId="1581D180" w14:textId="77777777" w:rsidR="00F13431" w:rsidRPr="00F13431" w:rsidRDefault="00F13431" w:rsidP="003B0B07">
            <w:pPr>
              <w:pStyle w:val="ListBullet"/>
              <w:numPr>
                <w:ilvl w:val="0"/>
                <w:numId w:val="0"/>
              </w:numPr>
              <w:ind w:left="-107"/>
              <w:jc w:val="center"/>
              <w:rPr>
                <w:rFonts w:cs="Times New Roman"/>
                <w:szCs w:val="26"/>
                <w:lang w:val="vi-VN"/>
              </w:rPr>
            </w:pPr>
            <w:r w:rsidRPr="00F13431">
              <w:rPr>
                <w:rFonts w:cs="Times New Roman"/>
                <w:szCs w:val="26"/>
                <w:lang w:val="vi-VN"/>
              </w:rPr>
              <w:t>KhachHang</w:t>
            </w:r>
          </w:p>
        </w:tc>
        <w:tc>
          <w:tcPr>
            <w:tcW w:w="1361" w:type="dxa"/>
            <w:vAlign w:val="center"/>
            <w:hideMark/>
          </w:tcPr>
          <w:p w14:paraId="304ED3D9" w14:textId="77777777" w:rsidR="00F13431" w:rsidRPr="00F13431" w:rsidRDefault="00F13431" w:rsidP="003B0B07">
            <w:pPr>
              <w:pStyle w:val="ListBullet"/>
              <w:numPr>
                <w:ilvl w:val="0"/>
                <w:numId w:val="0"/>
              </w:numPr>
              <w:ind w:left="-107"/>
              <w:jc w:val="center"/>
              <w:rPr>
                <w:rFonts w:cs="Times New Roman"/>
                <w:szCs w:val="26"/>
                <w:lang w:val="vi-VN"/>
              </w:rPr>
            </w:pPr>
            <w:r w:rsidRPr="00F13431">
              <w:rPr>
                <w:rFonts w:cs="Times New Roman"/>
                <w:szCs w:val="26"/>
                <w:lang w:val="vi-VN"/>
              </w:rPr>
              <w:t>MaKH</w:t>
            </w:r>
          </w:p>
        </w:tc>
        <w:tc>
          <w:tcPr>
            <w:tcW w:w="1348" w:type="dxa"/>
            <w:vAlign w:val="center"/>
            <w:hideMark/>
          </w:tcPr>
          <w:p w14:paraId="5B21F616" w14:textId="77777777" w:rsidR="00F13431" w:rsidRPr="00F13431" w:rsidRDefault="00F13431" w:rsidP="003B0B07">
            <w:pPr>
              <w:pStyle w:val="ListBullet"/>
              <w:numPr>
                <w:ilvl w:val="0"/>
                <w:numId w:val="0"/>
              </w:numPr>
              <w:ind w:left="-107" w:right="-38"/>
              <w:jc w:val="center"/>
              <w:rPr>
                <w:rFonts w:cs="Times New Roman"/>
                <w:szCs w:val="26"/>
                <w:lang w:val="vi-VN"/>
              </w:rPr>
            </w:pPr>
            <w:r w:rsidRPr="00F13431">
              <w:rPr>
                <w:rFonts w:cs="Times New Roman"/>
                <w:szCs w:val="26"/>
                <w:lang w:val="vi-VN"/>
              </w:rPr>
              <w:t>RESTRICT</w:t>
            </w:r>
          </w:p>
        </w:tc>
      </w:tr>
      <w:tr w:rsidR="00F13431" w:rsidRPr="00F13431" w14:paraId="76B586AF" w14:textId="77777777" w:rsidTr="003B0B07">
        <w:tc>
          <w:tcPr>
            <w:tcW w:w="0" w:type="auto"/>
            <w:vAlign w:val="center"/>
            <w:hideMark/>
          </w:tcPr>
          <w:p w14:paraId="7FD8F3A9" w14:textId="77777777" w:rsidR="00F13431" w:rsidRPr="00F13431" w:rsidRDefault="00F13431" w:rsidP="003B0B07">
            <w:pPr>
              <w:pStyle w:val="ListBullet"/>
              <w:numPr>
                <w:ilvl w:val="0"/>
                <w:numId w:val="0"/>
              </w:numPr>
              <w:ind w:left="-107"/>
              <w:jc w:val="center"/>
              <w:rPr>
                <w:rFonts w:cs="Times New Roman"/>
                <w:szCs w:val="26"/>
                <w:lang w:val="vi-VN"/>
              </w:rPr>
            </w:pPr>
            <w:r w:rsidRPr="00F13431">
              <w:rPr>
                <w:rFonts w:cs="Times New Roman"/>
                <w:szCs w:val="26"/>
                <w:lang w:val="vi-VN"/>
              </w:rPr>
              <w:t>18</w:t>
            </w:r>
          </w:p>
        </w:tc>
        <w:tc>
          <w:tcPr>
            <w:tcW w:w="2142" w:type="dxa"/>
            <w:vAlign w:val="center"/>
            <w:hideMark/>
          </w:tcPr>
          <w:p w14:paraId="41088DC9" w14:textId="77777777" w:rsidR="00F13431" w:rsidRPr="00F13431" w:rsidRDefault="00F13431" w:rsidP="003B0B07">
            <w:pPr>
              <w:pStyle w:val="ListBullet"/>
              <w:numPr>
                <w:ilvl w:val="0"/>
                <w:numId w:val="0"/>
              </w:numPr>
              <w:ind w:left="-107"/>
              <w:jc w:val="center"/>
              <w:rPr>
                <w:rFonts w:cs="Times New Roman"/>
                <w:szCs w:val="26"/>
                <w:lang w:val="vi-VN"/>
              </w:rPr>
            </w:pPr>
            <w:r w:rsidRPr="00F13431">
              <w:rPr>
                <w:rFonts w:cs="Times New Roman"/>
                <w:szCs w:val="26"/>
                <w:lang w:val="vi-VN"/>
              </w:rPr>
              <w:t>DonHang</w:t>
            </w:r>
          </w:p>
        </w:tc>
        <w:tc>
          <w:tcPr>
            <w:tcW w:w="1686" w:type="dxa"/>
            <w:vAlign w:val="center"/>
            <w:hideMark/>
          </w:tcPr>
          <w:p w14:paraId="0034275F" w14:textId="77777777" w:rsidR="00F13431" w:rsidRPr="00F13431" w:rsidRDefault="00F13431" w:rsidP="003B0B07">
            <w:pPr>
              <w:pStyle w:val="ListBullet"/>
              <w:numPr>
                <w:ilvl w:val="0"/>
                <w:numId w:val="0"/>
              </w:numPr>
              <w:ind w:left="-107"/>
              <w:jc w:val="center"/>
              <w:rPr>
                <w:rFonts w:cs="Times New Roman"/>
                <w:szCs w:val="26"/>
                <w:lang w:val="vi-VN"/>
              </w:rPr>
            </w:pPr>
            <w:r w:rsidRPr="00F13431">
              <w:rPr>
                <w:rFonts w:cs="Times New Roman"/>
                <w:szCs w:val="26"/>
                <w:lang w:val="vi-VN"/>
              </w:rPr>
              <w:t>MaCHXuLy</w:t>
            </w:r>
          </w:p>
        </w:tc>
        <w:tc>
          <w:tcPr>
            <w:tcW w:w="1881" w:type="dxa"/>
            <w:vAlign w:val="center"/>
            <w:hideMark/>
          </w:tcPr>
          <w:p w14:paraId="6BD728B2" w14:textId="77777777" w:rsidR="00F13431" w:rsidRPr="00F13431" w:rsidRDefault="00F13431" w:rsidP="003B0B07">
            <w:pPr>
              <w:pStyle w:val="ListBullet"/>
              <w:numPr>
                <w:ilvl w:val="0"/>
                <w:numId w:val="0"/>
              </w:numPr>
              <w:ind w:left="-107"/>
              <w:jc w:val="center"/>
              <w:rPr>
                <w:rFonts w:cs="Times New Roman"/>
                <w:szCs w:val="26"/>
                <w:lang w:val="vi-VN"/>
              </w:rPr>
            </w:pPr>
            <w:r w:rsidRPr="00F13431">
              <w:rPr>
                <w:rFonts w:cs="Times New Roman"/>
                <w:szCs w:val="26"/>
                <w:lang w:val="vi-VN"/>
              </w:rPr>
              <w:t>CuaHang</w:t>
            </w:r>
          </w:p>
        </w:tc>
        <w:tc>
          <w:tcPr>
            <w:tcW w:w="1361" w:type="dxa"/>
            <w:vAlign w:val="center"/>
            <w:hideMark/>
          </w:tcPr>
          <w:p w14:paraId="384135EB" w14:textId="77777777" w:rsidR="00F13431" w:rsidRPr="00F13431" w:rsidRDefault="00F13431" w:rsidP="003B0B07">
            <w:pPr>
              <w:pStyle w:val="ListBullet"/>
              <w:numPr>
                <w:ilvl w:val="0"/>
                <w:numId w:val="0"/>
              </w:numPr>
              <w:ind w:left="-107"/>
              <w:jc w:val="center"/>
              <w:rPr>
                <w:rFonts w:cs="Times New Roman"/>
                <w:szCs w:val="26"/>
                <w:lang w:val="vi-VN"/>
              </w:rPr>
            </w:pPr>
            <w:r w:rsidRPr="00F13431">
              <w:rPr>
                <w:rFonts w:cs="Times New Roman"/>
                <w:szCs w:val="26"/>
                <w:lang w:val="vi-VN"/>
              </w:rPr>
              <w:t>MaCH</w:t>
            </w:r>
          </w:p>
        </w:tc>
        <w:tc>
          <w:tcPr>
            <w:tcW w:w="1348" w:type="dxa"/>
            <w:vAlign w:val="center"/>
            <w:hideMark/>
          </w:tcPr>
          <w:p w14:paraId="38BE46F9" w14:textId="77777777" w:rsidR="00F13431" w:rsidRPr="00F13431" w:rsidRDefault="00F13431" w:rsidP="003B0B07">
            <w:pPr>
              <w:pStyle w:val="ListBullet"/>
              <w:numPr>
                <w:ilvl w:val="0"/>
                <w:numId w:val="0"/>
              </w:numPr>
              <w:ind w:left="-107" w:right="-38"/>
              <w:jc w:val="center"/>
              <w:rPr>
                <w:rFonts w:cs="Times New Roman"/>
                <w:szCs w:val="26"/>
                <w:lang w:val="vi-VN"/>
              </w:rPr>
            </w:pPr>
            <w:r w:rsidRPr="00F13431">
              <w:rPr>
                <w:rFonts w:cs="Times New Roman"/>
                <w:szCs w:val="26"/>
                <w:lang w:val="vi-VN"/>
              </w:rPr>
              <w:t>RESTRICT</w:t>
            </w:r>
          </w:p>
        </w:tc>
      </w:tr>
      <w:tr w:rsidR="00F13431" w:rsidRPr="00F13431" w14:paraId="5A704619" w14:textId="77777777" w:rsidTr="003B0B07">
        <w:tc>
          <w:tcPr>
            <w:tcW w:w="0" w:type="auto"/>
            <w:vAlign w:val="center"/>
            <w:hideMark/>
          </w:tcPr>
          <w:p w14:paraId="2CFCEBAD" w14:textId="77777777" w:rsidR="00F13431" w:rsidRPr="00F13431" w:rsidRDefault="00F13431" w:rsidP="003B0B07">
            <w:pPr>
              <w:pStyle w:val="ListBullet"/>
              <w:numPr>
                <w:ilvl w:val="0"/>
                <w:numId w:val="0"/>
              </w:numPr>
              <w:ind w:left="-107"/>
              <w:jc w:val="center"/>
              <w:rPr>
                <w:rFonts w:cs="Times New Roman"/>
                <w:szCs w:val="26"/>
                <w:lang w:val="vi-VN"/>
              </w:rPr>
            </w:pPr>
            <w:r w:rsidRPr="00F13431">
              <w:rPr>
                <w:rFonts w:cs="Times New Roman"/>
                <w:szCs w:val="26"/>
                <w:lang w:val="vi-VN"/>
              </w:rPr>
              <w:t>19</w:t>
            </w:r>
          </w:p>
        </w:tc>
        <w:tc>
          <w:tcPr>
            <w:tcW w:w="2142" w:type="dxa"/>
            <w:vAlign w:val="center"/>
            <w:hideMark/>
          </w:tcPr>
          <w:p w14:paraId="7DEA0850" w14:textId="77777777" w:rsidR="00F13431" w:rsidRPr="00F13431" w:rsidRDefault="00F13431" w:rsidP="003B0B07">
            <w:pPr>
              <w:pStyle w:val="ListBullet"/>
              <w:numPr>
                <w:ilvl w:val="0"/>
                <w:numId w:val="0"/>
              </w:numPr>
              <w:ind w:left="-107"/>
              <w:jc w:val="center"/>
              <w:rPr>
                <w:rFonts w:cs="Times New Roman"/>
                <w:szCs w:val="26"/>
                <w:lang w:val="vi-VN"/>
              </w:rPr>
            </w:pPr>
            <w:r w:rsidRPr="00F13431">
              <w:rPr>
                <w:rFonts w:cs="Times New Roman"/>
                <w:szCs w:val="26"/>
                <w:lang w:val="vi-VN"/>
              </w:rPr>
              <w:t>DonHang</w:t>
            </w:r>
          </w:p>
        </w:tc>
        <w:tc>
          <w:tcPr>
            <w:tcW w:w="1686" w:type="dxa"/>
            <w:vAlign w:val="center"/>
            <w:hideMark/>
          </w:tcPr>
          <w:p w14:paraId="164DD54F" w14:textId="77777777" w:rsidR="00F13431" w:rsidRPr="00F13431" w:rsidRDefault="00F13431" w:rsidP="003B0B07">
            <w:pPr>
              <w:pStyle w:val="ListBullet"/>
              <w:numPr>
                <w:ilvl w:val="0"/>
                <w:numId w:val="0"/>
              </w:numPr>
              <w:ind w:left="-107"/>
              <w:jc w:val="center"/>
              <w:rPr>
                <w:rFonts w:cs="Times New Roman"/>
                <w:szCs w:val="26"/>
                <w:lang w:val="vi-VN"/>
              </w:rPr>
            </w:pPr>
            <w:r w:rsidRPr="00F13431">
              <w:rPr>
                <w:rFonts w:cs="Times New Roman"/>
                <w:szCs w:val="26"/>
                <w:lang w:val="vi-VN"/>
              </w:rPr>
              <w:t>MaVoucher</w:t>
            </w:r>
          </w:p>
        </w:tc>
        <w:tc>
          <w:tcPr>
            <w:tcW w:w="1881" w:type="dxa"/>
            <w:vAlign w:val="center"/>
            <w:hideMark/>
          </w:tcPr>
          <w:p w14:paraId="42FCEF12" w14:textId="77777777" w:rsidR="00F13431" w:rsidRPr="00F13431" w:rsidRDefault="00F13431" w:rsidP="003B0B07">
            <w:pPr>
              <w:pStyle w:val="ListBullet"/>
              <w:numPr>
                <w:ilvl w:val="0"/>
                <w:numId w:val="0"/>
              </w:numPr>
              <w:ind w:left="-107"/>
              <w:jc w:val="center"/>
              <w:rPr>
                <w:rFonts w:cs="Times New Roman"/>
                <w:szCs w:val="26"/>
                <w:lang w:val="vi-VN"/>
              </w:rPr>
            </w:pPr>
            <w:r w:rsidRPr="00F13431">
              <w:rPr>
                <w:rFonts w:cs="Times New Roman"/>
                <w:szCs w:val="26"/>
                <w:lang w:val="vi-VN"/>
              </w:rPr>
              <w:t>Voucher</w:t>
            </w:r>
          </w:p>
        </w:tc>
        <w:tc>
          <w:tcPr>
            <w:tcW w:w="1361" w:type="dxa"/>
            <w:vAlign w:val="center"/>
            <w:hideMark/>
          </w:tcPr>
          <w:p w14:paraId="7C6C684B" w14:textId="77777777" w:rsidR="00F13431" w:rsidRPr="00F13431" w:rsidRDefault="00F13431" w:rsidP="003B0B07">
            <w:pPr>
              <w:pStyle w:val="ListBullet"/>
              <w:numPr>
                <w:ilvl w:val="0"/>
                <w:numId w:val="0"/>
              </w:numPr>
              <w:ind w:left="-107"/>
              <w:jc w:val="center"/>
              <w:rPr>
                <w:rFonts w:cs="Times New Roman"/>
                <w:szCs w:val="26"/>
                <w:lang w:val="vi-VN"/>
              </w:rPr>
            </w:pPr>
            <w:r w:rsidRPr="00F13431">
              <w:rPr>
                <w:rFonts w:cs="Times New Roman"/>
                <w:szCs w:val="26"/>
                <w:lang w:val="vi-VN"/>
              </w:rPr>
              <w:t>MaVoucher</w:t>
            </w:r>
          </w:p>
        </w:tc>
        <w:tc>
          <w:tcPr>
            <w:tcW w:w="1348" w:type="dxa"/>
            <w:vAlign w:val="center"/>
            <w:hideMark/>
          </w:tcPr>
          <w:p w14:paraId="65E9EE85" w14:textId="77777777" w:rsidR="00F13431" w:rsidRPr="00F13431" w:rsidRDefault="00F13431" w:rsidP="003B0B07">
            <w:pPr>
              <w:pStyle w:val="ListBullet"/>
              <w:numPr>
                <w:ilvl w:val="0"/>
                <w:numId w:val="0"/>
              </w:numPr>
              <w:ind w:left="-107" w:right="-38"/>
              <w:jc w:val="center"/>
              <w:rPr>
                <w:rFonts w:cs="Times New Roman"/>
                <w:szCs w:val="26"/>
                <w:lang w:val="vi-VN"/>
              </w:rPr>
            </w:pPr>
            <w:r w:rsidRPr="00F13431">
              <w:rPr>
                <w:rFonts w:cs="Times New Roman"/>
                <w:szCs w:val="26"/>
                <w:lang w:val="vi-VN"/>
              </w:rPr>
              <w:t>SET NULL</w:t>
            </w:r>
          </w:p>
        </w:tc>
      </w:tr>
      <w:tr w:rsidR="00F13431" w:rsidRPr="00F13431" w14:paraId="78D13888" w14:textId="77777777" w:rsidTr="003B0B07">
        <w:tc>
          <w:tcPr>
            <w:tcW w:w="0" w:type="auto"/>
            <w:vAlign w:val="center"/>
            <w:hideMark/>
          </w:tcPr>
          <w:p w14:paraId="203E087F" w14:textId="77777777" w:rsidR="00F13431" w:rsidRPr="00F13431" w:rsidRDefault="00F13431" w:rsidP="003B0B07">
            <w:pPr>
              <w:pStyle w:val="ListBullet"/>
              <w:numPr>
                <w:ilvl w:val="0"/>
                <w:numId w:val="0"/>
              </w:numPr>
              <w:ind w:left="-107"/>
              <w:jc w:val="center"/>
              <w:rPr>
                <w:rFonts w:cs="Times New Roman"/>
                <w:szCs w:val="26"/>
                <w:lang w:val="vi-VN"/>
              </w:rPr>
            </w:pPr>
            <w:r w:rsidRPr="00F13431">
              <w:rPr>
                <w:rFonts w:cs="Times New Roman"/>
                <w:szCs w:val="26"/>
                <w:lang w:val="vi-VN"/>
              </w:rPr>
              <w:t>20</w:t>
            </w:r>
          </w:p>
        </w:tc>
        <w:tc>
          <w:tcPr>
            <w:tcW w:w="2142" w:type="dxa"/>
            <w:vAlign w:val="center"/>
            <w:hideMark/>
          </w:tcPr>
          <w:p w14:paraId="06D8BAB2" w14:textId="77777777" w:rsidR="00F13431" w:rsidRPr="00F13431" w:rsidRDefault="00F13431" w:rsidP="003B0B07">
            <w:pPr>
              <w:pStyle w:val="ListBullet"/>
              <w:numPr>
                <w:ilvl w:val="0"/>
                <w:numId w:val="0"/>
              </w:numPr>
              <w:ind w:left="-107"/>
              <w:jc w:val="center"/>
              <w:rPr>
                <w:rFonts w:cs="Times New Roman"/>
                <w:szCs w:val="26"/>
                <w:lang w:val="vi-VN"/>
              </w:rPr>
            </w:pPr>
            <w:r w:rsidRPr="00F13431">
              <w:rPr>
                <w:rFonts w:cs="Times New Roman"/>
                <w:szCs w:val="26"/>
                <w:lang w:val="vi-VN"/>
              </w:rPr>
              <w:t>ChiTietDonHang</w:t>
            </w:r>
          </w:p>
        </w:tc>
        <w:tc>
          <w:tcPr>
            <w:tcW w:w="1686" w:type="dxa"/>
            <w:vAlign w:val="center"/>
            <w:hideMark/>
          </w:tcPr>
          <w:p w14:paraId="437EE7E0" w14:textId="77777777" w:rsidR="00F13431" w:rsidRPr="00F13431" w:rsidRDefault="00F13431" w:rsidP="003B0B07">
            <w:pPr>
              <w:pStyle w:val="ListBullet"/>
              <w:numPr>
                <w:ilvl w:val="0"/>
                <w:numId w:val="0"/>
              </w:numPr>
              <w:ind w:left="-107"/>
              <w:jc w:val="center"/>
              <w:rPr>
                <w:rFonts w:cs="Times New Roman"/>
                <w:szCs w:val="26"/>
                <w:lang w:val="vi-VN"/>
              </w:rPr>
            </w:pPr>
            <w:r w:rsidRPr="00F13431">
              <w:rPr>
                <w:rFonts w:cs="Times New Roman"/>
                <w:szCs w:val="26"/>
                <w:lang w:val="vi-VN"/>
              </w:rPr>
              <w:t>MaDH</w:t>
            </w:r>
          </w:p>
        </w:tc>
        <w:tc>
          <w:tcPr>
            <w:tcW w:w="1881" w:type="dxa"/>
            <w:vAlign w:val="center"/>
            <w:hideMark/>
          </w:tcPr>
          <w:p w14:paraId="76925277" w14:textId="77777777" w:rsidR="00F13431" w:rsidRPr="00F13431" w:rsidRDefault="00F13431" w:rsidP="003B0B07">
            <w:pPr>
              <w:pStyle w:val="ListBullet"/>
              <w:numPr>
                <w:ilvl w:val="0"/>
                <w:numId w:val="0"/>
              </w:numPr>
              <w:ind w:left="-107"/>
              <w:jc w:val="center"/>
              <w:rPr>
                <w:rFonts w:cs="Times New Roman"/>
                <w:szCs w:val="26"/>
                <w:lang w:val="vi-VN"/>
              </w:rPr>
            </w:pPr>
            <w:r w:rsidRPr="00F13431">
              <w:rPr>
                <w:rFonts w:cs="Times New Roman"/>
                <w:szCs w:val="26"/>
                <w:lang w:val="vi-VN"/>
              </w:rPr>
              <w:t>DonHang</w:t>
            </w:r>
          </w:p>
        </w:tc>
        <w:tc>
          <w:tcPr>
            <w:tcW w:w="1361" w:type="dxa"/>
            <w:vAlign w:val="center"/>
            <w:hideMark/>
          </w:tcPr>
          <w:p w14:paraId="6672941E" w14:textId="77777777" w:rsidR="00F13431" w:rsidRPr="00F13431" w:rsidRDefault="00F13431" w:rsidP="003B0B07">
            <w:pPr>
              <w:pStyle w:val="ListBullet"/>
              <w:numPr>
                <w:ilvl w:val="0"/>
                <w:numId w:val="0"/>
              </w:numPr>
              <w:ind w:left="-107"/>
              <w:jc w:val="center"/>
              <w:rPr>
                <w:rFonts w:cs="Times New Roman"/>
                <w:szCs w:val="26"/>
                <w:lang w:val="vi-VN"/>
              </w:rPr>
            </w:pPr>
            <w:r w:rsidRPr="00F13431">
              <w:rPr>
                <w:rFonts w:cs="Times New Roman"/>
                <w:szCs w:val="26"/>
                <w:lang w:val="vi-VN"/>
              </w:rPr>
              <w:t>MaDH</w:t>
            </w:r>
          </w:p>
        </w:tc>
        <w:tc>
          <w:tcPr>
            <w:tcW w:w="1348" w:type="dxa"/>
            <w:vAlign w:val="center"/>
            <w:hideMark/>
          </w:tcPr>
          <w:p w14:paraId="54A92A86" w14:textId="77777777" w:rsidR="00F13431" w:rsidRPr="00F13431" w:rsidRDefault="00F13431" w:rsidP="003B0B07">
            <w:pPr>
              <w:pStyle w:val="ListBullet"/>
              <w:numPr>
                <w:ilvl w:val="0"/>
                <w:numId w:val="0"/>
              </w:numPr>
              <w:ind w:left="-107" w:right="-38"/>
              <w:jc w:val="center"/>
              <w:rPr>
                <w:rFonts w:cs="Times New Roman"/>
                <w:szCs w:val="26"/>
                <w:lang w:val="vi-VN"/>
              </w:rPr>
            </w:pPr>
            <w:r w:rsidRPr="00F13431">
              <w:rPr>
                <w:rFonts w:cs="Times New Roman"/>
                <w:szCs w:val="26"/>
                <w:lang w:val="vi-VN"/>
              </w:rPr>
              <w:t>CASCADE</w:t>
            </w:r>
          </w:p>
        </w:tc>
      </w:tr>
      <w:tr w:rsidR="00F13431" w:rsidRPr="00F13431" w14:paraId="088B7CBD" w14:textId="77777777" w:rsidTr="003B0B07">
        <w:tc>
          <w:tcPr>
            <w:tcW w:w="0" w:type="auto"/>
            <w:vAlign w:val="center"/>
            <w:hideMark/>
          </w:tcPr>
          <w:p w14:paraId="0D72C227" w14:textId="77777777" w:rsidR="00F13431" w:rsidRPr="00F13431" w:rsidRDefault="00F13431" w:rsidP="003B0B07">
            <w:pPr>
              <w:pStyle w:val="ListBullet"/>
              <w:numPr>
                <w:ilvl w:val="0"/>
                <w:numId w:val="0"/>
              </w:numPr>
              <w:ind w:left="-107"/>
              <w:jc w:val="center"/>
              <w:rPr>
                <w:rFonts w:cs="Times New Roman"/>
                <w:szCs w:val="26"/>
                <w:lang w:val="vi-VN"/>
              </w:rPr>
            </w:pPr>
            <w:r w:rsidRPr="00F13431">
              <w:rPr>
                <w:rFonts w:cs="Times New Roman"/>
                <w:szCs w:val="26"/>
                <w:lang w:val="vi-VN"/>
              </w:rPr>
              <w:lastRenderedPageBreak/>
              <w:t>21</w:t>
            </w:r>
          </w:p>
        </w:tc>
        <w:tc>
          <w:tcPr>
            <w:tcW w:w="2142" w:type="dxa"/>
            <w:vAlign w:val="center"/>
            <w:hideMark/>
          </w:tcPr>
          <w:p w14:paraId="068F18AE" w14:textId="77777777" w:rsidR="00F13431" w:rsidRPr="00F13431" w:rsidRDefault="00F13431" w:rsidP="003B0B07">
            <w:pPr>
              <w:pStyle w:val="ListBullet"/>
              <w:numPr>
                <w:ilvl w:val="0"/>
                <w:numId w:val="0"/>
              </w:numPr>
              <w:ind w:left="-107"/>
              <w:jc w:val="center"/>
              <w:rPr>
                <w:rFonts w:cs="Times New Roman"/>
                <w:szCs w:val="26"/>
                <w:lang w:val="vi-VN"/>
              </w:rPr>
            </w:pPr>
            <w:r w:rsidRPr="00F13431">
              <w:rPr>
                <w:rFonts w:cs="Times New Roman"/>
                <w:szCs w:val="26"/>
                <w:lang w:val="vi-VN"/>
              </w:rPr>
              <w:t>ChiTietDonHang</w:t>
            </w:r>
          </w:p>
        </w:tc>
        <w:tc>
          <w:tcPr>
            <w:tcW w:w="1686" w:type="dxa"/>
            <w:vAlign w:val="center"/>
            <w:hideMark/>
          </w:tcPr>
          <w:p w14:paraId="3AB27BC4" w14:textId="77777777" w:rsidR="00F13431" w:rsidRPr="00F13431" w:rsidRDefault="00F13431" w:rsidP="003B0B07">
            <w:pPr>
              <w:pStyle w:val="ListBullet"/>
              <w:numPr>
                <w:ilvl w:val="0"/>
                <w:numId w:val="0"/>
              </w:numPr>
              <w:ind w:left="-107"/>
              <w:jc w:val="center"/>
              <w:rPr>
                <w:rFonts w:cs="Times New Roman"/>
                <w:szCs w:val="26"/>
                <w:lang w:val="vi-VN"/>
              </w:rPr>
            </w:pPr>
            <w:r w:rsidRPr="00F13431">
              <w:rPr>
                <w:rFonts w:cs="Times New Roman"/>
                <w:szCs w:val="26"/>
                <w:lang w:val="vi-VN"/>
              </w:rPr>
              <w:t>MaSKU</w:t>
            </w:r>
          </w:p>
        </w:tc>
        <w:tc>
          <w:tcPr>
            <w:tcW w:w="1881" w:type="dxa"/>
            <w:vAlign w:val="center"/>
            <w:hideMark/>
          </w:tcPr>
          <w:p w14:paraId="6C42DCA7" w14:textId="77777777" w:rsidR="00F13431" w:rsidRPr="00F13431" w:rsidRDefault="00F13431" w:rsidP="003B0B07">
            <w:pPr>
              <w:pStyle w:val="ListBullet"/>
              <w:numPr>
                <w:ilvl w:val="0"/>
                <w:numId w:val="0"/>
              </w:numPr>
              <w:ind w:left="-107"/>
              <w:jc w:val="center"/>
              <w:rPr>
                <w:rFonts w:cs="Times New Roman"/>
                <w:szCs w:val="26"/>
                <w:lang w:val="vi-VN"/>
              </w:rPr>
            </w:pPr>
            <w:r w:rsidRPr="00F13431">
              <w:rPr>
                <w:rFonts w:cs="Times New Roman"/>
                <w:szCs w:val="26"/>
                <w:lang w:val="vi-VN"/>
              </w:rPr>
              <w:t>SKU</w:t>
            </w:r>
          </w:p>
        </w:tc>
        <w:tc>
          <w:tcPr>
            <w:tcW w:w="1361" w:type="dxa"/>
            <w:vAlign w:val="center"/>
            <w:hideMark/>
          </w:tcPr>
          <w:p w14:paraId="5C17D353" w14:textId="77777777" w:rsidR="00F13431" w:rsidRPr="00F13431" w:rsidRDefault="00F13431" w:rsidP="003B0B07">
            <w:pPr>
              <w:pStyle w:val="ListBullet"/>
              <w:numPr>
                <w:ilvl w:val="0"/>
                <w:numId w:val="0"/>
              </w:numPr>
              <w:ind w:left="-107"/>
              <w:jc w:val="center"/>
              <w:rPr>
                <w:rFonts w:cs="Times New Roman"/>
                <w:szCs w:val="26"/>
                <w:lang w:val="vi-VN"/>
              </w:rPr>
            </w:pPr>
            <w:r w:rsidRPr="00F13431">
              <w:rPr>
                <w:rFonts w:cs="Times New Roman"/>
                <w:szCs w:val="26"/>
                <w:lang w:val="vi-VN"/>
              </w:rPr>
              <w:t>MaSKU</w:t>
            </w:r>
          </w:p>
        </w:tc>
        <w:tc>
          <w:tcPr>
            <w:tcW w:w="1348" w:type="dxa"/>
            <w:vAlign w:val="center"/>
            <w:hideMark/>
          </w:tcPr>
          <w:p w14:paraId="1912FD48" w14:textId="77777777" w:rsidR="00F13431" w:rsidRPr="00F13431" w:rsidRDefault="00F13431" w:rsidP="003B0B07">
            <w:pPr>
              <w:pStyle w:val="ListBullet"/>
              <w:numPr>
                <w:ilvl w:val="0"/>
                <w:numId w:val="0"/>
              </w:numPr>
              <w:ind w:left="-107" w:right="-38"/>
              <w:jc w:val="center"/>
              <w:rPr>
                <w:rFonts w:cs="Times New Roman"/>
                <w:szCs w:val="26"/>
                <w:lang w:val="vi-VN"/>
              </w:rPr>
            </w:pPr>
            <w:r w:rsidRPr="00F13431">
              <w:rPr>
                <w:rFonts w:cs="Times New Roman"/>
                <w:szCs w:val="26"/>
                <w:lang w:val="vi-VN"/>
              </w:rPr>
              <w:t>RESTRICT</w:t>
            </w:r>
          </w:p>
        </w:tc>
      </w:tr>
      <w:tr w:rsidR="00F13431" w:rsidRPr="00F13431" w14:paraId="541BDB02" w14:textId="77777777" w:rsidTr="003B0B07">
        <w:tc>
          <w:tcPr>
            <w:tcW w:w="0" w:type="auto"/>
            <w:vAlign w:val="center"/>
            <w:hideMark/>
          </w:tcPr>
          <w:p w14:paraId="6A3D205F" w14:textId="77777777" w:rsidR="00F13431" w:rsidRPr="00F13431" w:rsidRDefault="00F13431" w:rsidP="003B0B07">
            <w:pPr>
              <w:pStyle w:val="ListBullet"/>
              <w:numPr>
                <w:ilvl w:val="0"/>
                <w:numId w:val="0"/>
              </w:numPr>
              <w:ind w:left="-107"/>
              <w:jc w:val="center"/>
              <w:rPr>
                <w:rFonts w:cs="Times New Roman"/>
                <w:szCs w:val="26"/>
                <w:lang w:val="vi-VN"/>
              </w:rPr>
            </w:pPr>
            <w:r w:rsidRPr="00F13431">
              <w:rPr>
                <w:rFonts w:cs="Times New Roman"/>
                <w:szCs w:val="26"/>
                <w:lang w:val="vi-VN"/>
              </w:rPr>
              <w:t>22</w:t>
            </w:r>
          </w:p>
        </w:tc>
        <w:tc>
          <w:tcPr>
            <w:tcW w:w="2142" w:type="dxa"/>
            <w:vAlign w:val="center"/>
            <w:hideMark/>
          </w:tcPr>
          <w:p w14:paraId="460FC1D1" w14:textId="77777777" w:rsidR="00F13431" w:rsidRPr="00F13431" w:rsidRDefault="00F13431" w:rsidP="003B0B07">
            <w:pPr>
              <w:pStyle w:val="ListBullet"/>
              <w:numPr>
                <w:ilvl w:val="0"/>
                <w:numId w:val="0"/>
              </w:numPr>
              <w:ind w:left="-107"/>
              <w:jc w:val="center"/>
              <w:rPr>
                <w:rFonts w:cs="Times New Roman"/>
                <w:szCs w:val="26"/>
                <w:lang w:val="vi-VN"/>
              </w:rPr>
            </w:pPr>
            <w:r w:rsidRPr="00F13431">
              <w:rPr>
                <w:rFonts w:cs="Times New Roman"/>
                <w:szCs w:val="26"/>
                <w:lang w:val="vi-VN"/>
              </w:rPr>
              <w:t>GiuTonDonHang</w:t>
            </w:r>
          </w:p>
        </w:tc>
        <w:tc>
          <w:tcPr>
            <w:tcW w:w="1686" w:type="dxa"/>
            <w:vAlign w:val="center"/>
            <w:hideMark/>
          </w:tcPr>
          <w:p w14:paraId="658B3894" w14:textId="77777777" w:rsidR="00F13431" w:rsidRPr="00F13431" w:rsidRDefault="00F13431" w:rsidP="003B0B07">
            <w:pPr>
              <w:pStyle w:val="ListBullet"/>
              <w:numPr>
                <w:ilvl w:val="0"/>
                <w:numId w:val="0"/>
              </w:numPr>
              <w:ind w:left="-107"/>
              <w:jc w:val="center"/>
              <w:rPr>
                <w:rFonts w:cs="Times New Roman"/>
                <w:szCs w:val="26"/>
                <w:lang w:val="vi-VN"/>
              </w:rPr>
            </w:pPr>
            <w:r w:rsidRPr="00F13431">
              <w:rPr>
                <w:rFonts w:cs="Times New Roman"/>
                <w:szCs w:val="26"/>
                <w:lang w:val="vi-VN"/>
              </w:rPr>
              <w:t>MaDH</w:t>
            </w:r>
          </w:p>
        </w:tc>
        <w:tc>
          <w:tcPr>
            <w:tcW w:w="1881" w:type="dxa"/>
            <w:vAlign w:val="center"/>
            <w:hideMark/>
          </w:tcPr>
          <w:p w14:paraId="290674D0" w14:textId="77777777" w:rsidR="00F13431" w:rsidRPr="00F13431" w:rsidRDefault="00F13431" w:rsidP="003B0B07">
            <w:pPr>
              <w:pStyle w:val="ListBullet"/>
              <w:numPr>
                <w:ilvl w:val="0"/>
                <w:numId w:val="0"/>
              </w:numPr>
              <w:ind w:left="-107"/>
              <w:jc w:val="center"/>
              <w:rPr>
                <w:rFonts w:cs="Times New Roman"/>
                <w:szCs w:val="26"/>
                <w:lang w:val="vi-VN"/>
              </w:rPr>
            </w:pPr>
            <w:r w:rsidRPr="00F13431">
              <w:rPr>
                <w:rFonts w:cs="Times New Roman"/>
                <w:szCs w:val="26"/>
                <w:lang w:val="vi-VN"/>
              </w:rPr>
              <w:t>DonHang</w:t>
            </w:r>
          </w:p>
        </w:tc>
        <w:tc>
          <w:tcPr>
            <w:tcW w:w="1361" w:type="dxa"/>
            <w:vAlign w:val="center"/>
            <w:hideMark/>
          </w:tcPr>
          <w:p w14:paraId="77BC0A61" w14:textId="77777777" w:rsidR="00F13431" w:rsidRPr="00F13431" w:rsidRDefault="00F13431" w:rsidP="003B0B07">
            <w:pPr>
              <w:pStyle w:val="ListBullet"/>
              <w:numPr>
                <w:ilvl w:val="0"/>
                <w:numId w:val="0"/>
              </w:numPr>
              <w:ind w:left="-107"/>
              <w:jc w:val="center"/>
              <w:rPr>
                <w:rFonts w:cs="Times New Roman"/>
                <w:szCs w:val="26"/>
                <w:lang w:val="vi-VN"/>
              </w:rPr>
            </w:pPr>
            <w:r w:rsidRPr="00F13431">
              <w:rPr>
                <w:rFonts w:cs="Times New Roman"/>
                <w:szCs w:val="26"/>
                <w:lang w:val="vi-VN"/>
              </w:rPr>
              <w:t>MaDH</w:t>
            </w:r>
          </w:p>
        </w:tc>
        <w:tc>
          <w:tcPr>
            <w:tcW w:w="1348" w:type="dxa"/>
            <w:vAlign w:val="center"/>
            <w:hideMark/>
          </w:tcPr>
          <w:p w14:paraId="03E71BA2" w14:textId="77777777" w:rsidR="00F13431" w:rsidRPr="00F13431" w:rsidRDefault="00F13431" w:rsidP="003B0B07">
            <w:pPr>
              <w:pStyle w:val="ListBullet"/>
              <w:numPr>
                <w:ilvl w:val="0"/>
                <w:numId w:val="0"/>
              </w:numPr>
              <w:ind w:left="-107" w:right="-38"/>
              <w:jc w:val="center"/>
              <w:rPr>
                <w:rFonts w:cs="Times New Roman"/>
                <w:szCs w:val="26"/>
                <w:lang w:val="vi-VN"/>
              </w:rPr>
            </w:pPr>
            <w:r w:rsidRPr="00F13431">
              <w:rPr>
                <w:rFonts w:cs="Times New Roman"/>
                <w:szCs w:val="26"/>
                <w:lang w:val="vi-VN"/>
              </w:rPr>
              <w:t>CASCADE</w:t>
            </w:r>
          </w:p>
        </w:tc>
      </w:tr>
      <w:tr w:rsidR="00F13431" w:rsidRPr="00F13431" w14:paraId="23CC0727" w14:textId="77777777" w:rsidTr="003B0B07">
        <w:tc>
          <w:tcPr>
            <w:tcW w:w="0" w:type="auto"/>
            <w:vAlign w:val="center"/>
            <w:hideMark/>
          </w:tcPr>
          <w:p w14:paraId="4BADCEAB" w14:textId="77777777" w:rsidR="00F13431" w:rsidRPr="00F13431" w:rsidRDefault="00F13431" w:rsidP="003B0B07">
            <w:pPr>
              <w:pStyle w:val="ListBullet"/>
              <w:numPr>
                <w:ilvl w:val="0"/>
                <w:numId w:val="0"/>
              </w:numPr>
              <w:ind w:left="-107"/>
              <w:jc w:val="center"/>
              <w:rPr>
                <w:rFonts w:cs="Times New Roman"/>
                <w:szCs w:val="26"/>
                <w:lang w:val="vi-VN"/>
              </w:rPr>
            </w:pPr>
            <w:r w:rsidRPr="00F13431">
              <w:rPr>
                <w:rFonts w:cs="Times New Roman"/>
                <w:szCs w:val="26"/>
                <w:lang w:val="vi-VN"/>
              </w:rPr>
              <w:t>23</w:t>
            </w:r>
          </w:p>
        </w:tc>
        <w:tc>
          <w:tcPr>
            <w:tcW w:w="2142" w:type="dxa"/>
            <w:vAlign w:val="center"/>
            <w:hideMark/>
          </w:tcPr>
          <w:p w14:paraId="65DE4205" w14:textId="77777777" w:rsidR="00F13431" w:rsidRPr="00F13431" w:rsidRDefault="00F13431" w:rsidP="003B0B07">
            <w:pPr>
              <w:pStyle w:val="ListBullet"/>
              <w:numPr>
                <w:ilvl w:val="0"/>
                <w:numId w:val="0"/>
              </w:numPr>
              <w:ind w:left="-107"/>
              <w:jc w:val="center"/>
              <w:rPr>
                <w:rFonts w:cs="Times New Roman"/>
                <w:szCs w:val="26"/>
                <w:lang w:val="vi-VN"/>
              </w:rPr>
            </w:pPr>
            <w:r w:rsidRPr="00F13431">
              <w:rPr>
                <w:rFonts w:cs="Times New Roman"/>
                <w:szCs w:val="26"/>
                <w:lang w:val="vi-VN"/>
              </w:rPr>
              <w:t>GiuTonDonHang</w:t>
            </w:r>
          </w:p>
        </w:tc>
        <w:tc>
          <w:tcPr>
            <w:tcW w:w="1686" w:type="dxa"/>
            <w:vAlign w:val="center"/>
            <w:hideMark/>
          </w:tcPr>
          <w:p w14:paraId="1A97BA19" w14:textId="77777777" w:rsidR="00F13431" w:rsidRPr="00F13431" w:rsidRDefault="00F13431" w:rsidP="003B0B07">
            <w:pPr>
              <w:pStyle w:val="ListBullet"/>
              <w:numPr>
                <w:ilvl w:val="0"/>
                <w:numId w:val="0"/>
              </w:numPr>
              <w:ind w:left="-107"/>
              <w:jc w:val="center"/>
              <w:rPr>
                <w:rFonts w:cs="Times New Roman"/>
                <w:szCs w:val="26"/>
                <w:lang w:val="vi-VN"/>
              </w:rPr>
            </w:pPr>
            <w:r w:rsidRPr="00F13431">
              <w:rPr>
                <w:rFonts w:cs="Times New Roman"/>
                <w:szCs w:val="26"/>
                <w:lang w:val="vi-VN"/>
              </w:rPr>
              <w:t>(MaCH, MaSKU)</w:t>
            </w:r>
          </w:p>
        </w:tc>
        <w:tc>
          <w:tcPr>
            <w:tcW w:w="1881" w:type="dxa"/>
            <w:vAlign w:val="center"/>
            <w:hideMark/>
          </w:tcPr>
          <w:p w14:paraId="49CB035C" w14:textId="77777777" w:rsidR="00F13431" w:rsidRPr="00F13431" w:rsidRDefault="00F13431" w:rsidP="003B0B07">
            <w:pPr>
              <w:pStyle w:val="ListBullet"/>
              <w:numPr>
                <w:ilvl w:val="0"/>
                <w:numId w:val="0"/>
              </w:numPr>
              <w:ind w:left="-107"/>
              <w:jc w:val="center"/>
              <w:rPr>
                <w:rFonts w:cs="Times New Roman"/>
                <w:szCs w:val="26"/>
                <w:lang w:val="vi-VN"/>
              </w:rPr>
            </w:pPr>
            <w:r w:rsidRPr="00F13431">
              <w:rPr>
                <w:rFonts w:cs="Times New Roman"/>
                <w:szCs w:val="26"/>
                <w:lang w:val="vi-VN"/>
              </w:rPr>
              <w:t>TonKho</w:t>
            </w:r>
          </w:p>
        </w:tc>
        <w:tc>
          <w:tcPr>
            <w:tcW w:w="1361" w:type="dxa"/>
            <w:vAlign w:val="center"/>
            <w:hideMark/>
          </w:tcPr>
          <w:p w14:paraId="0C4CB5B2" w14:textId="77777777" w:rsidR="00F13431" w:rsidRPr="00F13431" w:rsidRDefault="00F13431" w:rsidP="003B0B07">
            <w:pPr>
              <w:pStyle w:val="ListBullet"/>
              <w:numPr>
                <w:ilvl w:val="0"/>
                <w:numId w:val="0"/>
              </w:numPr>
              <w:ind w:left="-107"/>
              <w:jc w:val="center"/>
              <w:rPr>
                <w:rFonts w:cs="Times New Roman"/>
                <w:szCs w:val="26"/>
                <w:lang w:val="vi-VN"/>
              </w:rPr>
            </w:pPr>
            <w:r w:rsidRPr="00F13431">
              <w:rPr>
                <w:rFonts w:cs="Times New Roman"/>
                <w:szCs w:val="26"/>
                <w:lang w:val="vi-VN"/>
              </w:rPr>
              <w:t>(MaCH, MaSKU)</w:t>
            </w:r>
          </w:p>
        </w:tc>
        <w:tc>
          <w:tcPr>
            <w:tcW w:w="1348" w:type="dxa"/>
            <w:vAlign w:val="center"/>
            <w:hideMark/>
          </w:tcPr>
          <w:p w14:paraId="75E315E6" w14:textId="77777777" w:rsidR="00F13431" w:rsidRPr="00F13431" w:rsidRDefault="00F13431" w:rsidP="003B0B07">
            <w:pPr>
              <w:pStyle w:val="ListBullet"/>
              <w:numPr>
                <w:ilvl w:val="0"/>
                <w:numId w:val="0"/>
              </w:numPr>
              <w:ind w:left="-107" w:right="-38"/>
              <w:jc w:val="center"/>
              <w:rPr>
                <w:rFonts w:cs="Times New Roman"/>
                <w:szCs w:val="26"/>
                <w:lang w:val="vi-VN"/>
              </w:rPr>
            </w:pPr>
            <w:r w:rsidRPr="00F13431">
              <w:rPr>
                <w:rFonts w:cs="Times New Roman"/>
                <w:szCs w:val="26"/>
                <w:lang w:val="vi-VN"/>
              </w:rPr>
              <w:t>RESTRICT</w:t>
            </w:r>
          </w:p>
        </w:tc>
      </w:tr>
      <w:tr w:rsidR="00F13431" w:rsidRPr="00F13431" w14:paraId="50EE5664" w14:textId="77777777" w:rsidTr="003B0B07">
        <w:tc>
          <w:tcPr>
            <w:tcW w:w="0" w:type="auto"/>
            <w:vAlign w:val="center"/>
            <w:hideMark/>
          </w:tcPr>
          <w:p w14:paraId="653B1A8A" w14:textId="77777777" w:rsidR="00F13431" w:rsidRPr="00F13431" w:rsidRDefault="00F13431" w:rsidP="003B0B07">
            <w:pPr>
              <w:pStyle w:val="ListBullet"/>
              <w:numPr>
                <w:ilvl w:val="0"/>
                <w:numId w:val="0"/>
              </w:numPr>
              <w:ind w:left="-107"/>
              <w:jc w:val="center"/>
              <w:rPr>
                <w:rFonts w:cs="Times New Roman"/>
                <w:szCs w:val="26"/>
                <w:lang w:val="vi-VN"/>
              </w:rPr>
            </w:pPr>
            <w:r w:rsidRPr="00F13431">
              <w:rPr>
                <w:rFonts w:cs="Times New Roman"/>
                <w:szCs w:val="26"/>
                <w:lang w:val="vi-VN"/>
              </w:rPr>
              <w:t>24</w:t>
            </w:r>
          </w:p>
        </w:tc>
        <w:tc>
          <w:tcPr>
            <w:tcW w:w="2142" w:type="dxa"/>
            <w:vAlign w:val="center"/>
            <w:hideMark/>
          </w:tcPr>
          <w:p w14:paraId="277602E4" w14:textId="77777777" w:rsidR="00F13431" w:rsidRPr="00F13431" w:rsidRDefault="00F13431" w:rsidP="003B0B07">
            <w:pPr>
              <w:pStyle w:val="ListBullet"/>
              <w:numPr>
                <w:ilvl w:val="0"/>
                <w:numId w:val="0"/>
              </w:numPr>
              <w:ind w:left="-107"/>
              <w:jc w:val="center"/>
              <w:rPr>
                <w:rFonts w:cs="Times New Roman"/>
                <w:szCs w:val="26"/>
                <w:lang w:val="vi-VN"/>
              </w:rPr>
            </w:pPr>
            <w:r w:rsidRPr="00F13431">
              <w:rPr>
                <w:rFonts w:cs="Times New Roman"/>
                <w:szCs w:val="26"/>
                <w:lang w:val="vi-VN"/>
              </w:rPr>
              <w:t>DanhGia</w:t>
            </w:r>
          </w:p>
        </w:tc>
        <w:tc>
          <w:tcPr>
            <w:tcW w:w="1686" w:type="dxa"/>
            <w:vAlign w:val="center"/>
            <w:hideMark/>
          </w:tcPr>
          <w:p w14:paraId="7559A7BC" w14:textId="77777777" w:rsidR="00F13431" w:rsidRPr="00F13431" w:rsidRDefault="00F13431" w:rsidP="003B0B07">
            <w:pPr>
              <w:pStyle w:val="ListBullet"/>
              <w:numPr>
                <w:ilvl w:val="0"/>
                <w:numId w:val="0"/>
              </w:numPr>
              <w:ind w:left="-107"/>
              <w:jc w:val="center"/>
              <w:rPr>
                <w:rFonts w:cs="Times New Roman"/>
                <w:szCs w:val="26"/>
                <w:lang w:val="vi-VN"/>
              </w:rPr>
            </w:pPr>
            <w:r w:rsidRPr="00F13431">
              <w:rPr>
                <w:rFonts w:cs="Times New Roman"/>
                <w:szCs w:val="26"/>
                <w:lang w:val="vi-VN"/>
              </w:rPr>
              <w:t>MaKH</w:t>
            </w:r>
          </w:p>
        </w:tc>
        <w:tc>
          <w:tcPr>
            <w:tcW w:w="1881" w:type="dxa"/>
            <w:vAlign w:val="center"/>
            <w:hideMark/>
          </w:tcPr>
          <w:p w14:paraId="0B84DF5F" w14:textId="77777777" w:rsidR="00F13431" w:rsidRPr="00F13431" w:rsidRDefault="00F13431" w:rsidP="003B0B07">
            <w:pPr>
              <w:pStyle w:val="ListBullet"/>
              <w:numPr>
                <w:ilvl w:val="0"/>
                <w:numId w:val="0"/>
              </w:numPr>
              <w:ind w:left="-107"/>
              <w:jc w:val="center"/>
              <w:rPr>
                <w:rFonts w:cs="Times New Roman"/>
                <w:szCs w:val="26"/>
                <w:lang w:val="vi-VN"/>
              </w:rPr>
            </w:pPr>
            <w:r w:rsidRPr="00F13431">
              <w:rPr>
                <w:rFonts w:cs="Times New Roman"/>
                <w:szCs w:val="26"/>
                <w:lang w:val="vi-VN"/>
              </w:rPr>
              <w:t>KhachHang</w:t>
            </w:r>
          </w:p>
        </w:tc>
        <w:tc>
          <w:tcPr>
            <w:tcW w:w="1361" w:type="dxa"/>
            <w:vAlign w:val="center"/>
            <w:hideMark/>
          </w:tcPr>
          <w:p w14:paraId="0379ED99" w14:textId="77777777" w:rsidR="00F13431" w:rsidRPr="00F13431" w:rsidRDefault="00F13431" w:rsidP="003B0B07">
            <w:pPr>
              <w:pStyle w:val="ListBullet"/>
              <w:numPr>
                <w:ilvl w:val="0"/>
                <w:numId w:val="0"/>
              </w:numPr>
              <w:ind w:left="-107"/>
              <w:jc w:val="center"/>
              <w:rPr>
                <w:rFonts w:cs="Times New Roman"/>
                <w:szCs w:val="26"/>
                <w:lang w:val="vi-VN"/>
              </w:rPr>
            </w:pPr>
            <w:r w:rsidRPr="00F13431">
              <w:rPr>
                <w:rFonts w:cs="Times New Roman"/>
                <w:szCs w:val="26"/>
                <w:lang w:val="vi-VN"/>
              </w:rPr>
              <w:t>MaKH</w:t>
            </w:r>
          </w:p>
        </w:tc>
        <w:tc>
          <w:tcPr>
            <w:tcW w:w="1348" w:type="dxa"/>
            <w:vAlign w:val="center"/>
            <w:hideMark/>
          </w:tcPr>
          <w:p w14:paraId="779CAEE4" w14:textId="77777777" w:rsidR="00F13431" w:rsidRPr="00F13431" w:rsidRDefault="00F13431" w:rsidP="003B0B07">
            <w:pPr>
              <w:pStyle w:val="ListBullet"/>
              <w:numPr>
                <w:ilvl w:val="0"/>
                <w:numId w:val="0"/>
              </w:numPr>
              <w:ind w:left="-107" w:right="-38"/>
              <w:jc w:val="center"/>
              <w:rPr>
                <w:rFonts w:cs="Times New Roman"/>
                <w:szCs w:val="26"/>
                <w:lang w:val="vi-VN"/>
              </w:rPr>
            </w:pPr>
            <w:r w:rsidRPr="00F13431">
              <w:rPr>
                <w:rFonts w:cs="Times New Roman"/>
                <w:szCs w:val="26"/>
                <w:lang w:val="vi-VN"/>
              </w:rPr>
              <w:t>RESTRICT</w:t>
            </w:r>
          </w:p>
        </w:tc>
      </w:tr>
      <w:tr w:rsidR="00F13431" w:rsidRPr="00F13431" w14:paraId="31D27023" w14:textId="77777777" w:rsidTr="003B0B07">
        <w:tc>
          <w:tcPr>
            <w:tcW w:w="0" w:type="auto"/>
            <w:vAlign w:val="center"/>
            <w:hideMark/>
          </w:tcPr>
          <w:p w14:paraId="62751404" w14:textId="77777777" w:rsidR="00F13431" w:rsidRPr="00F13431" w:rsidRDefault="00F13431" w:rsidP="003B0B07">
            <w:pPr>
              <w:pStyle w:val="ListBullet"/>
              <w:numPr>
                <w:ilvl w:val="0"/>
                <w:numId w:val="0"/>
              </w:numPr>
              <w:ind w:left="-107"/>
              <w:jc w:val="center"/>
              <w:rPr>
                <w:rFonts w:cs="Times New Roman"/>
                <w:szCs w:val="26"/>
                <w:lang w:val="vi-VN"/>
              </w:rPr>
            </w:pPr>
            <w:r w:rsidRPr="00F13431">
              <w:rPr>
                <w:rFonts w:cs="Times New Roman"/>
                <w:szCs w:val="26"/>
                <w:lang w:val="vi-VN"/>
              </w:rPr>
              <w:t>25</w:t>
            </w:r>
          </w:p>
        </w:tc>
        <w:tc>
          <w:tcPr>
            <w:tcW w:w="2142" w:type="dxa"/>
            <w:vAlign w:val="center"/>
            <w:hideMark/>
          </w:tcPr>
          <w:p w14:paraId="408DC78D" w14:textId="77777777" w:rsidR="00F13431" w:rsidRPr="00F13431" w:rsidRDefault="00F13431" w:rsidP="003B0B07">
            <w:pPr>
              <w:pStyle w:val="ListBullet"/>
              <w:numPr>
                <w:ilvl w:val="0"/>
                <w:numId w:val="0"/>
              </w:numPr>
              <w:ind w:left="-107"/>
              <w:jc w:val="center"/>
              <w:rPr>
                <w:rFonts w:cs="Times New Roman"/>
                <w:szCs w:val="26"/>
                <w:lang w:val="vi-VN"/>
              </w:rPr>
            </w:pPr>
            <w:r w:rsidRPr="00F13431">
              <w:rPr>
                <w:rFonts w:cs="Times New Roman"/>
                <w:szCs w:val="26"/>
                <w:lang w:val="vi-VN"/>
              </w:rPr>
              <w:t>DanhGia</w:t>
            </w:r>
          </w:p>
        </w:tc>
        <w:tc>
          <w:tcPr>
            <w:tcW w:w="1686" w:type="dxa"/>
            <w:vAlign w:val="center"/>
            <w:hideMark/>
          </w:tcPr>
          <w:p w14:paraId="1A2D4DDB" w14:textId="77777777" w:rsidR="00F13431" w:rsidRPr="00F13431" w:rsidRDefault="00F13431" w:rsidP="003B0B07">
            <w:pPr>
              <w:pStyle w:val="ListBullet"/>
              <w:numPr>
                <w:ilvl w:val="0"/>
                <w:numId w:val="0"/>
              </w:numPr>
              <w:ind w:left="-107"/>
              <w:jc w:val="center"/>
              <w:rPr>
                <w:rFonts w:cs="Times New Roman"/>
                <w:szCs w:val="26"/>
                <w:lang w:val="vi-VN"/>
              </w:rPr>
            </w:pPr>
            <w:r w:rsidRPr="00F13431">
              <w:rPr>
                <w:rFonts w:cs="Times New Roman"/>
                <w:szCs w:val="26"/>
                <w:lang w:val="vi-VN"/>
              </w:rPr>
              <w:t>MaSP</w:t>
            </w:r>
          </w:p>
        </w:tc>
        <w:tc>
          <w:tcPr>
            <w:tcW w:w="1881" w:type="dxa"/>
            <w:vAlign w:val="center"/>
            <w:hideMark/>
          </w:tcPr>
          <w:p w14:paraId="57109809" w14:textId="77777777" w:rsidR="00F13431" w:rsidRPr="00F13431" w:rsidRDefault="00F13431" w:rsidP="003B0B07">
            <w:pPr>
              <w:pStyle w:val="ListBullet"/>
              <w:numPr>
                <w:ilvl w:val="0"/>
                <w:numId w:val="0"/>
              </w:numPr>
              <w:ind w:left="-107"/>
              <w:jc w:val="center"/>
              <w:rPr>
                <w:rFonts w:cs="Times New Roman"/>
                <w:szCs w:val="26"/>
                <w:lang w:val="vi-VN"/>
              </w:rPr>
            </w:pPr>
            <w:r w:rsidRPr="00F13431">
              <w:rPr>
                <w:rFonts w:cs="Times New Roman"/>
                <w:szCs w:val="26"/>
                <w:lang w:val="vi-VN"/>
              </w:rPr>
              <w:t>SanPham</w:t>
            </w:r>
          </w:p>
        </w:tc>
        <w:tc>
          <w:tcPr>
            <w:tcW w:w="1361" w:type="dxa"/>
            <w:vAlign w:val="center"/>
            <w:hideMark/>
          </w:tcPr>
          <w:p w14:paraId="32A56411" w14:textId="77777777" w:rsidR="00F13431" w:rsidRPr="00F13431" w:rsidRDefault="00F13431" w:rsidP="003B0B07">
            <w:pPr>
              <w:pStyle w:val="ListBullet"/>
              <w:numPr>
                <w:ilvl w:val="0"/>
                <w:numId w:val="0"/>
              </w:numPr>
              <w:ind w:left="-107"/>
              <w:jc w:val="center"/>
              <w:rPr>
                <w:rFonts w:cs="Times New Roman"/>
                <w:szCs w:val="26"/>
                <w:lang w:val="vi-VN"/>
              </w:rPr>
            </w:pPr>
            <w:r w:rsidRPr="00F13431">
              <w:rPr>
                <w:rFonts w:cs="Times New Roman"/>
                <w:szCs w:val="26"/>
                <w:lang w:val="vi-VN"/>
              </w:rPr>
              <w:t>MaSP</w:t>
            </w:r>
          </w:p>
        </w:tc>
        <w:tc>
          <w:tcPr>
            <w:tcW w:w="1348" w:type="dxa"/>
            <w:vAlign w:val="center"/>
            <w:hideMark/>
          </w:tcPr>
          <w:p w14:paraId="0DFCAF01" w14:textId="77777777" w:rsidR="00F13431" w:rsidRPr="00F13431" w:rsidRDefault="00F13431" w:rsidP="003B0B07">
            <w:pPr>
              <w:pStyle w:val="ListBullet"/>
              <w:numPr>
                <w:ilvl w:val="0"/>
                <w:numId w:val="0"/>
              </w:numPr>
              <w:ind w:left="-107" w:right="-38"/>
              <w:jc w:val="center"/>
              <w:rPr>
                <w:rFonts w:cs="Times New Roman"/>
                <w:szCs w:val="26"/>
                <w:lang w:val="vi-VN"/>
              </w:rPr>
            </w:pPr>
            <w:r w:rsidRPr="00F13431">
              <w:rPr>
                <w:rFonts w:cs="Times New Roman"/>
                <w:szCs w:val="26"/>
                <w:lang w:val="vi-VN"/>
              </w:rPr>
              <w:t>CASCADE</w:t>
            </w:r>
          </w:p>
        </w:tc>
      </w:tr>
      <w:tr w:rsidR="00F13431" w:rsidRPr="00F13431" w14:paraId="279C042E" w14:textId="77777777" w:rsidTr="003B0B07">
        <w:tc>
          <w:tcPr>
            <w:tcW w:w="0" w:type="auto"/>
            <w:vAlign w:val="center"/>
            <w:hideMark/>
          </w:tcPr>
          <w:p w14:paraId="7124C016" w14:textId="77777777" w:rsidR="00F13431" w:rsidRPr="00F13431" w:rsidRDefault="00F13431" w:rsidP="003B0B07">
            <w:pPr>
              <w:pStyle w:val="ListBullet"/>
              <w:numPr>
                <w:ilvl w:val="0"/>
                <w:numId w:val="0"/>
              </w:numPr>
              <w:ind w:left="-107"/>
              <w:jc w:val="center"/>
              <w:rPr>
                <w:rFonts w:cs="Times New Roman"/>
                <w:szCs w:val="26"/>
                <w:lang w:val="vi-VN"/>
              </w:rPr>
            </w:pPr>
            <w:r w:rsidRPr="00F13431">
              <w:rPr>
                <w:rFonts w:cs="Times New Roman"/>
                <w:szCs w:val="26"/>
                <w:lang w:val="vi-VN"/>
              </w:rPr>
              <w:t>26</w:t>
            </w:r>
          </w:p>
        </w:tc>
        <w:tc>
          <w:tcPr>
            <w:tcW w:w="2142" w:type="dxa"/>
            <w:vAlign w:val="center"/>
            <w:hideMark/>
          </w:tcPr>
          <w:p w14:paraId="29E9EFE0" w14:textId="77777777" w:rsidR="00F13431" w:rsidRPr="00F13431" w:rsidRDefault="00F13431" w:rsidP="003B0B07">
            <w:pPr>
              <w:pStyle w:val="ListBullet"/>
              <w:numPr>
                <w:ilvl w:val="0"/>
                <w:numId w:val="0"/>
              </w:numPr>
              <w:ind w:left="-107"/>
              <w:jc w:val="center"/>
              <w:rPr>
                <w:rFonts w:cs="Times New Roman"/>
                <w:szCs w:val="26"/>
                <w:lang w:val="vi-VN"/>
              </w:rPr>
            </w:pPr>
            <w:r w:rsidRPr="00F13431">
              <w:rPr>
                <w:rFonts w:cs="Times New Roman"/>
                <w:szCs w:val="26"/>
                <w:lang w:val="vi-VN"/>
              </w:rPr>
              <w:t>DanhGia</w:t>
            </w:r>
          </w:p>
        </w:tc>
        <w:tc>
          <w:tcPr>
            <w:tcW w:w="1686" w:type="dxa"/>
            <w:vAlign w:val="center"/>
            <w:hideMark/>
          </w:tcPr>
          <w:p w14:paraId="0EA41CCD" w14:textId="77777777" w:rsidR="00F13431" w:rsidRPr="00F13431" w:rsidRDefault="00F13431" w:rsidP="003B0B07">
            <w:pPr>
              <w:pStyle w:val="ListBullet"/>
              <w:numPr>
                <w:ilvl w:val="0"/>
                <w:numId w:val="0"/>
              </w:numPr>
              <w:ind w:left="-107"/>
              <w:jc w:val="center"/>
              <w:rPr>
                <w:rFonts w:cs="Times New Roman"/>
                <w:szCs w:val="26"/>
                <w:lang w:val="vi-VN"/>
              </w:rPr>
            </w:pPr>
            <w:r w:rsidRPr="00F13431">
              <w:rPr>
                <w:rFonts w:cs="Times New Roman"/>
                <w:szCs w:val="26"/>
                <w:lang w:val="vi-VN"/>
              </w:rPr>
              <w:t>MaCTDH</w:t>
            </w:r>
          </w:p>
        </w:tc>
        <w:tc>
          <w:tcPr>
            <w:tcW w:w="1881" w:type="dxa"/>
            <w:vAlign w:val="center"/>
            <w:hideMark/>
          </w:tcPr>
          <w:p w14:paraId="48F18F55" w14:textId="77777777" w:rsidR="00F13431" w:rsidRPr="00F13431" w:rsidRDefault="00F13431" w:rsidP="003B0B07">
            <w:pPr>
              <w:pStyle w:val="ListBullet"/>
              <w:numPr>
                <w:ilvl w:val="0"/>
                <w:numId w:val="0"/>
              </w:numPr>
              <w:ind w:left="-107"/>
              <w:jc w:val="center"/>
              <w:rPr>
                <w:rFonts w:cs="Times New Roman"/>
                <w:szCs w:val="26"/>
                <w:lang w:val="vi-VN"/>
              </w:rPr>
            </w:pPr>
            <w:r w:rsidRPr="00F13431">
              <w:rPr>
                <w:rFonts w:cs="Times New Roman"/>
                <w:szCs w:val="26"/>
                <w:lang w:val="vi-VN"/>
              </w:rPr>
              <w:t>ChiTietDonHang</w:t>
            </w:r>
          </w:p>
        </w:tc>
        <w:tc>
          <w:tcPr>
            <w:tcW w:w="1361" w:type="dxa"/>
            <w:vAlign w:val="center"/>
            <w:hideMark/>
          </w:tcPr>
          <w:p w14:paraId="761485D2" w14:textId="77777777" w:rsidR="00F13431" w:rsidRPr="00F13431" w:rsidRDefault="00F13431" w:rsidP="003B0B07">
            <w:pPr>
              <w:pStyle w:val="ListBullet"/>
              <w:numPr>
                <w:ilvl w:val="0"/>
                <w:numId w:val="0"/>
              </w:numPr>
              <w:ind w:left="-107"/>
              <w:jc w:val="center"/>
              <w:rPr>
                <w:rFonts w:cs="Times New Roman"/>
                <w:szCs w:val="26"/>
                <w:lang w:val="vi-VN"/>
              </w:rPr>
            </w:pPr>
            <w:r w:rsidRPr="00F13431">
              <w:rPr>
                <w:rFonts w:cs="Times New Roman"/>
                <w:szCs w:val="26"/>
                <w:lang w:val="vi-VN"/>
              </w:rPr>
              <w:t>MaCTDH</w:t>
            </w:r>
          </w:p>
        </w:tc>
        <w:tc>
          <w:tcPr>
            <w:tcW w:w="1348" w:type="dxa"/>
            <w:vAlign w:val="center"/>
            <w:hideMark/>
          </w:tcPr>
          <w:p w14:paraId="0C5EB03E" w14:textId="77777777" w:rsidR="00F13431" w:rsidRPr="00F13431" w:rsidRDefault="00F13431" w:rsidP="003B0B07">
            <w:pPr>
              <w:pStyle w:val="ListBullet"/>
              <w:numPr>
                <w:ilvl w:val="0"/>
                <w:numId w:val="0"/>
              </w:numPr>
              <w:ind w:left="-107" w:right="-38"/>
              <w:jc w:val="center"/>
              <w:rPr>
                <w:rFonts w:cs="Times New Roman"/>
                <w:szCs w:val="26"/>
                <w:lang w:val="vi-VN"/>
              </w:rPr>
            </w:pPr>
            <w:r w:rsidRPr="00F13431">
              <w:rPr>
                <w:rFonts w:cs="Times New Roman"/>
                <w:szCs w:val="26"/>
                <w:lang w:val="vi-VN"/>
              </w:rPr>
              <w:t>SET NULL</w:t>
            </w:r>
          </w:p>
        </w:tc>
      </w:tr>
      <w:tr w:rsidR="00F13431" w:rsidRPr="00F13431" w14:paraId="024CA4A6" w14:textId="77777777" w:rsidTr="003B0B07">
        <w:tc>
          <w:tcPr>
            <w:tcW w:w="0" w:type="auto"/>
            <w:vAlign w:val="center"/>
            <w:hideMark/>
          </w:tcPr>
          <w:p w14:paraId="27592165" w14:textId="77777777" w:rsidR="00F13431" w:rsidRPr="00F13431" w:rsidRDefault="00F13431" w:rsidP="003B0B07">
            <w:pPr>
              <w:pStyle w:val="ListBullet"/>
              <w:numPr>
                <w:ilvl w:val="0"/>
                <w:numId w:val="0"/>
              </w:numPr>
              <w:ind w:left="-107"/>
              <w:jc w:val="center"/>
              <w:rPr>
                <w:rFonts w:cs="Times New Roman"/>
                <w:szCs w:val="26"/>
                <w:lang w:val="vi-VN"/>
              </w:rPr>
            </w:pPr>
            <w:r w:rsidRPr="00F13431">
              <w:rPr>
                <w:rFonts w:cs="Times New Roman"/>
                <w:szCs w:val="26"/>
                <w:lang w:val="vi-VN"/>
              </w:rPr>
              <w:t>27</w:t>
            </w:r>
          </w:p>
        </w:tc>
        <w:tc>
          <w:tcPr>
            <w:tcW w:w="2142" w:type="dxa"/>
            <w:vAlign w:val="center"/>
            <w:hideMark/>
          </w:tcPr>
          <w:p w14:paraId="2162DA83" w14:textId="77777777" w:rsidR="00F13431" w:rsidRPr="00F13431" w:rsidRDefault="00F13431" w:rsidP="003B0B07">
            <w:pPr>
              <w:pStyle w:val="ListBullet"/>
              <w:numPr>
                <w:ilvl w:val="0"/>
                <w:numId w:val="0"/>
              </w:numPr>
              <w:ind w:left="-107"/>
              <w:jc w:val="center"/>
              <w:rPr>
                <w:rFonts w:cs="Times New Roman"/>
                <w:szCs w:val="26"/>
                <w:lang w:val="vi-VN"/>
              </w:rPr>
            </w:pPr>
            <w:r w:rsidRPr="00F13431">
              <w:rPr>
                <w:rFonts w:cs="Times New Roman"/>
                <w:szCs w:val="26"/>
                <w:lang w:val="vi-VN"/>
              </w:rPr>
              <w:t>YeuCauTraHang</w:t>
            </w:r>
          </w:p>
        </w:tc>
        <w:tc>
          <w:tcPr>
            <w:tcW w:w="1686" w:type="dxa"/>
            <w:vAlign w:val="center"/>
            <w:hideMark/>
          </w:tcPr>
          <w:p w14:paraId="68659D9E" w14:textId="77777777" w:rsidR="00F13431" w:rsidRPr="00F13431" w:rsidRDefault="00F13431" w:rsidP="003B0B07">
            <w:pPr>
              <w:pStyle w:val="ListBullet"/>
              <w:numPr>
                <w:ilvl w:val="0"/>
                <w:numId w:val="0"/>
              </w:numPr>
              <w:ind w:left="-107"/>
              <w:jc w:val="center"/>
              <w:rPr>
                <w:rFonts w:cs="Times New Roman"/>
                <w:szCs w:val="26"/>
                <w:lang w:val="vi-VN"/>
              </w:rPr>
            </w:pPr>
            <w:r w:rsidRPr="00F13431">
              <w:rPr>
                <w:rFonts w:cs="Times New Roman"/>
                <w:szCs w:val="26"/>
                <w:lang w:val="vi-VN"/>
              </w:rPr>
              <w:t>MaDH</w:t>
            </w:r>
          </w:p>
        </w:tc>
        <w:tc>
          <w:tcPr>
            <w:tcW w:w="1881" w:type="dxa"/>
            <w:vAlign w:val="center"/>
            <w:hideMark/>
          </w:tcPr>
          <w:p w14:paraId="1D5CA1EC" w14:textId="77777777" w:rsidR="00F13431" w:rsidRPr="00F13431" w:rsidRDefault="00F13431" w:rsidP="003B0B07">
            <w:pPr>
              <w:pStyle w:val="ListBullet"/>
              <w:numPr>
                <w:ilvl w:val="0"/>
                <w:numId w:val="0"/>
              </w:numPr>
              <w:ind w:left="-107"/>
              <w:jc w:val="center"/>
              <w:rPr>
                <w:rFonts w:cs="Times New Roman"/>
                <w:szCs w:val="26"/>
                <w:lang w:val="vi-VN"/>
              </w:rPr>
            </w:pPr>
            <w:r w:rsidRPr="00F13431">
              <w:rPr>
                <w:rFonts w:cs="Times New Roman"/>
                <w:szCs w:val="26"/>
                <w:lang w:val="vi-VN"/>
              </w:rPr>
              <w:t>DonHang</w:t>
            </w:r>
          </w:p>
        </w:tc>
        <w:tc>
          <w:tcPr>
            <w:tcW w:w="1361" w:type="dxa"/>
            <w:vAlign w:val="center"/>
            <w:hideMark/>
          </w:tcPr>
          <w:p w14:paraId="05BCA751" w14:textId="77777777" w:rsidR="00F13431" w:rsidRPr="00F13431" w:rsidRDefault="00F13431" w:rsidP="003B0B07">
            <w:pPr>
              <w:pStyle w:val="ListBullet"/>
              <w:numPr>
                <w:ilvl w:val="0"/>
                <w:numId w:val="0"/>
              </w:numPr>
              <w:ind w:left="-107"/>
              <w:jc w:val="center"/>
              <w:rPr>
                <w:rFonts w:cs="Times New Roman"/>
                <w:szCs w:val="26"/>
                <w:lang w:val="vi-VN"/>
              </w:rPr>
            </w:pPr>
            <w:r w:rsidRPr="00F13431">
              <w:rPr>
                <w:rFonts w:cs="Times New Roman"/>
                <w:szCs w:val="26"/>
                <w:lang w:val="vi-VN"/>
              </w:rPr>
              <w:t>MaDH</w:t>
            </w:r>
          </w:p>
        </w:tc>
        <w:tc>
          <w:tcPr>
            <w:tcW w:w="1348" w:type="dxa"/>
            <w:vAlign w:val="center"/>
            <w:hideMark/>
          </w:tcPr>
          <w:p w14:paraId="316B73F7" w14:textId="77777777" w:rsidR="00F13431" w:rsidRPr="00F13431" w:rsidRDefault="00F13431" w:rsidP="003B0B07">
            <w:pPr>
              <w:pStyle w:val="ListBullet"/>
              <w:numPr>
                <w:ilvl w:val="0"/>
                <w:numId w:val="0"/>
              </w:numPr>
              <w:ind w:left="-107" w:right="-38"/>
              <w:jc w:val="center"/>
              <w:rPr>
                <w:rFonts w:cs="Times New Roman"/>
                <w:szCs w:val="26"/>
                <w:lang w:val="vi-VN"/>
              </w:rPr>
            </w:pPr>
            <w:r w:rsidRPr="00F13431">
              <w:rPr>
                <w:rFonts w:cs="Times New Roman"/>
                <w:szCs w:val="26"/>
                <w:lang w:val="vi-VN"/>
              </w:rPr>
              <w:t>RESTRICT</w:t>
            </w:r>
          </w:p>
        </w:tc>
      </w:tr>
      <w:tr w:rsidR="00F13431" w:rsidRPr="00F13431" w14:paraId="19FA6E55" w14:textId="77777777" w:rsidTr="003B0B07">
        <w:tc>
          <w:tcPr>
            <w:tcW w:w="0" w:type="auto"/>
            <w:vAlign w:val="center"/>
            <w:hideMark/>
          </w:tcPr>
          <w:p w14:paraId="51552695" w14:textId="77777777" w:rsidR="00F13431" w:rsidRPr="00F13431" w:rsidRDefault="00F13431" w:rsidP="003B0B07">
            <w:pPr>
              <w:pStyle w:val="ListBullet"/>
              <w:numPr>
                <w:ilvl w:val="0"/>
                <w:numId w:val="0"/>
              </w:numPr>
              <w:ind w:left="-107"/>
              <w:jc w:val="center"/>
              <w:rPr>
                <w:rFonts w:cs="Times New Roman"/>
                <w:szCs w:val="26"/>
                <w:lang w:val="vi-VN"/>
              </w:rPr>
            </w:pPr>
            <w:r w:rsidRPr="00F13431">
              <w:rPr>
                <w:rFonts w:cs="Times New Roman"/>
                <w:szCs w:val="26"/>
                <w:lang w:val="vi-VN"/>
              </w:rPr>
              <w:t>28</w:t>
            </w:r>
          </w:p>
        </w:tc>
        <w:tc>
          <w:tcPr>
            <w:tcW w:w="2142" w:type="dxa"/>
            <w:vAlign w:val="center"/>
            <w:hideMark/>
          </w:tcPr>
          <w:p w14:paraId="4AB5F766" w14:textId="77777777" w:rsidR="00F13431" w:rsidRPr="00F13431" w:rsidRDefault="00F13431" w:rsidP="003B0B07">
            <w:pPr>
              <w:pStyle w:val="ListBullet"/>
              <w:numPr>
                <w:ilvl w:val="0"/>
                <w:numId w:val="0"/>
              </w:numPr>
              <w:ind w:left="-107"/>
              <w:jc w:val="center"/>
              <w:rPr>
                <w:rFonts w:cs="Times New Roman"/>
                <w:szCs w:val="26"/>
                <w:lang w:val="vi-VN"/>
              </w:rPr>
            </w:pPr>
            <w:r w:rsidRPr="00F13431">
              <w:rPr>
                <w:rFonts w:cs="Times New Roman"/>
                <w:szCs w:val="26"/>
                <w:lang w:val="vi-VN"/>
              </w:rPr>
              <w:t>YeuCauTraHang</w:t>
            </w:r>
          </w:p>
        </w:tc>
        <w:tc>
          <w:tcPr>
            <w:tcW w:w="1686" w:type="dxa"/>
            <w:vAlign w:val="center"/>
            <w:hideMark/>
          </w:tcPr>
          <w:p w14:paraId="41E0E9A8" w14:textId="77777777" w:rsidR="00F13431" w:rsidRPr="00F13431" w:rsidRDefault="00F13431" w:rsidP="003B0B07">
            <w:pPr>
              <w:pStyle w:val="ListBullet"/>
              <w:numPr>
                <w:ilvl w:val="0"/>
                <w:numId w:val="0"/>
              </w:numPr>
              <w:ind w:left="-107"/>
              <w:jc w:val="center"/>
              <w:rPr>
                <w:rFonts w:cs="Times New Roman"/>
                <w:szCs w:val="26"/>
                <w:lang w:val="vi-VN"/>
              </w:rPr>
            </w:pPr>
            <w:r w:rsidRPr="00F13431">
              <w:rPr>
                <w:rFonts w:cs="Times New Roman"/>
                <w:szCs w:val="26"/>
                <w:lang w:val="vi-VN"/>
              </w:rPr>
              <w:t>MaKH</w:t>
            </w:r>
          </w:p>
        </w:tc>
        <w:tc>
          <w:tcPr>
            <w:tcW w:w="1881" w:type="dxa"/>
            <w:vAlign w:val="center"/>
            <w:hideMark/>
          </w:tcPr>
          <w:p w14:paraId="6C70B78F" w14:textId="77777777" w:rsidR="00F13431" w:rsidRPr="00F13431" w:rsidRDefault="00F13431" w:rsidP="003B0B07">
            <w:pPr>
              <w:pStyle w:val="ListBullet"/>
              <w:numPr>
                <w:ilvl w:val="0"/>
                <w:numId w:val="0"/>
              </w:numPr>
              <w:ind w:left="-107"/>
              <w:jc w:val="center"/>
              <w:rPr>
                <w:rFonts w:cs="Times New Roman"/>
                <w:szCs w:val="26"/>
                <w:lang w:val="vi-VN"/>
              </w:rPr>
            </w:pPr>
            <w:r w:rsidRPr="00F13431">
              <w:rPr>
                <w:rFonts w:cs="Times New Roman"/>
                <w:szCs w:val="26"/>
                <w:lang w:val="vi-VN"/>
              </w:rPr>
              <w:t>KhachHang</w:t>
            </w:r>
          </w:p>
        </w:tc>
        <w:tc>
          <w:tcPr>
            <w:tcW w:w="1361" w:type="dxa"/>
            <w:vAlign w:val="center"/>
            <w:hideMark/>
          </w:tcPr>
          <w:p w14:paraId="3B3EC782" w14:textId="77777777" w:rsidR="00F13431" w:rsidRPr="00F13431" w:rsidRDefault="00F13431" w:rsidP="003B0B07">
            <w:pPr>
              <w:pStyle w:val="ListBullet"/>
              <w:numPr>
                <w:ilvl w:val="0"/>
                <w:numId w:val="0"/>
              </w:numPr>
              <w:ind w:left="-107"/>
              <w:jc w:val="center"/>
              <w:rPr>
                <w:rFonts w:cs="Times New Roman"/>
                <w:szCs w:val="26"/>
                <w:lang w:val="vi-VN"/>
              </w:rPr>
            </w:pPr>
            <w:r w:rsidRPr="00F13431">
              <w:rPr>
                <w:rFonts w:cs="Times New Roman"/>
                <w:szCs w:val="26"/>
                <w:lang w:val="vi-VN"/>
              </w:rPr>
              <w:t>MaKH</w:t>
            </w:r>
          </w:p>
        </w:tc>
        <w:tc>
          <w:tcPr>
            <w:tcW w:w="1348" w:type="dxa"/>
            <w:vAlign w:val="center"/>
            <w:hideMark/>
          </w:tcPr>
          <w:p w14:paraId="7278A90E" w14:textId="77777777" w:rsidR="00F13431" w:rsidRPr="00F13431" w:rsidRDefault="00F13431" w:rsidP="003B0B07">
            <w:pPr>
              <w:pStyle w:val="ListBullet"/>
              <w:numPr>
                <w:ilvl w:val="0"/>
                <w:numId w:val="0"/>
              </w:numPr>
              <w:ind w:left="-107" w:right="-38"/>
              <w:jc w:val="center"/>
              <w:rPr>
                <w:rFonts w:cs="Times New Roman"/>
                <w:szCs w:val="26"/>
                <w:lang w:val="vi-VN"/>
              </w:rPr>
            </w:pPr>
            <w:r w:rsidRPr="00F13431">
              <w:rPr>
                <w:rFonts w:cs="Times New Roman"/>
                <w:szCs w:val="26"/>
                <w:lang w:val="vi-VN"/>
              </w:rPr>
              <w:t>RESTRICT</w:t>
            </w:r>
          </w:p>
        </w:tc>
      </w:tr>
      <w:tr w:rsidR="00F13431" w:rsidRPr="00F13431" w14:paraId="4996DF09" w14:textId="77777777" w:rsidTr="003B0B07">
        <w:tc>
          <w:tcPr>
            <w:tcW w:w="0" w:type="auto"/>
            <w:vAlign w:val="center"/>
            <w:hideMark/>
          </w:tcPr>
          <w:p w14:paraId="37676A40" w14:textId="77777777" w:rsidR="00F13431" w:rsidRPr="00F13431" w:rsidRDefault="00F13431" w:rsidP="003B0B07">
            <w:pPr>
              <w:pStyle w:val="ListBullet"/>
              <w:numPr>
                <w:ilvl w:val="0"/>
                <w:numId w:val="0"/>
              </w:numPr>
              <w:ind w:left="-107"/>
              <w:jc w:val="center"/>
              <w:rPr>
                <w:rFonts w:cs="Times New Roman"/>
                <w:szCs w:val="26"/>
                <w:lang w:val="vi-VN"/>
              </w:rPr>
            </w:pPr>
            <w:r w:rsidRPr="00F13431">
              <w:rPr>
                <w:rFonts w:cs="Times New Roman"/>
                <w:szCs w:val="26"/>
                <w:lang w:val="vi-VN"/>
              </w:rPr>
              <w:t>29</w:t>
            </w:r>
          </w:p>
        </w:tc>
        <w:tc>
          <w:tcPr>
            <w:tcW w:w="2142" w:type="dxa"/>
            <w:vAlign w:val="center"/>
            <w:hideMark/>
          </w:tcPr>
          <w:p w14:paraId="1563FC02" w14:textId="77777777" w:rsidR="00F13431" w:rsidRPr="00F13431" w:rsidRDefault="00F13431" w:rsidP="003B0B07">
            <w:pPr>
              <w:pStyle w:val="ListBullet"/>
              <w:numPr>
                <w:ilvl w:val="0"/>
                <w:numId w:val="0"/>
              </w:numPr>
              <w:ind w:left="-107"/>
              <w:jc w:val="center"/>
              <w:rPr>
                <w:rFonts w:cs="Times New Roman"/>
                <w:szCs w:val="26"/>
                <w:lang w:val="vi-VN"/>
              </w:rPr>
            </w:pPr>
            <w:r w:rsidRPr="00F13431">
              <w:rPr>
                <w:rFonts w:cs="Times New Roman"/>
                <w:szCs w:val="26"/>
                <w:lang w:val="vi-VN"/>
              </w:rPr>
              <w:t>YeuCauTraHang</w:t>
            </w:r>
          </w:p>
        </w:tc>
        <w:tc>
          <w:tcPr>
            <w:tcW w:w="1686" w:type="dxa"/>
            <w:vAlign w:val="center"/>
            <w:hideMark/>
          </w:tcPr>
          <w:p w14:paraId="37C79BA3" w14:textId="77777777" w:rsidR="00F13431" w:rsidRPr="00F13431" w:rsidRDefault="00F13431" w:rsidP="003B0B07">
            <w:pPr>
              <w:pStyle w:val="ListBullet"/>
              <w:numPr>
                <w:ilvl w:val="0"/>
                <w:numId w:val="0"/>
              </w:numPr>
              <w:ind w:left="-107"/>
              <w:jc w:val="center"/>
              <w:rPr>
                <w:rFonts w:cs="Times New Roman"/>
                <w:szCs w:val="26"/>
                <w:lang w:val="vi-VN"/>
              </w:rPr>
            </w:pPr>
            <w:r w:rsidRPr="00F13431">
              <w:rPr>
                <w:rFonts w:cs="Times New Roman"/>
                <w:szCs w:val="26"/>
                <w:lang w:val="vi-VN"/>
              </w:rPr>
              <w:t>NguoiXuLy</w:t>
            </w:r>
          </w:p>
        </w:tc>
        <w:tc>
          <w:tcPr>
            <w:tcW w:w="1881" w:type="dxa"/>
            <w:vAlign w:val="center"/>
            <w:hideMark/>
          </w:tcPr>
          <w:p w14:paraId="7FAA9DEB" w14:textId="77777777" w:rsidR="00F13431" w:rsidRPr="00F13431" w:rsidRDefault="00F13431" w:rsidP="003B0B07">
            <w:pPr>
              <w:pStyle w:val="ListBullet"/>
              <w:numPr>
                <w:ilvl w:val="0"/>
                <w:numId w:val="0"/>
              </w:numPr>
              <w:ind w:left="-107"/>
              <w:jc w:val="center"/>
              <w:rPr>
                <w:rFonts w:cs="Times New Roman"/>
                <w:szCs w:val="26"/>
                <w:lang w:val="vi-VN"/>
              </w:rPr>
            </w:pPr>
            <w:r w:rsidRPr="00F13431">
              <w:rPr>
                <w:rFonts w:cs="Times New Roman"/>
                <w:szCs w:val="26"/>
                <w:lang w:val="vi-VN"/>
              </w:rPr>
              <w:t>NhanVien</w:t>
            </w:r>
          </w:p>
        </w:tc>
        <w:tc>
          <w:tcPr>
            <w:tcW w:w="1361" w:type="dxa"/>
            <w:vAlign w:val="center"/>
            <w:hideMark/>
          </w:tcPr>
          <w:p w14:paraId="4F793B2E" w14:textId="77777777" w:rsidR="00F13431" w:rsidRPr="00F13431" w:rsidRDefault="00F13431" w:rsidP="003B0B07">
            <w:pPr>
              <w:pStyle w:val="ListBullet"/>
              <w:numPr>
                <w:ilvl w:val="0"/>
                <w:numId w:val="0"/>
              </w:numPr>
              <w:ind w:left="-107"/>
              <w:jc w:val="center"/>
              <w:rPr>
                <w:rFonts w:cs="Times New Roman"/>
                <w:szCs w:val="26"/>
                <w:lang w:val="vi-VN"/>
              </w:rPr>
            </w:pPr>
            <w:r w:rsidRPr="00F13431">
              <w:rPr>
                <w:rFonts w:cs="Times New Roman"/>
                <w:szCs w:val="26"/>
                <w:lang w:val="vi-VN"/>
              </w:rPr>
              <w:t>MaNV</w:t>
            </w:r>
          </w:p>
        </w:tc>
        <w:tc>
          <w:tcPr>
            <w:tcW w:w="1348" w:type="dxa"/>
            <w:vAlign w:val="center"/>
            <w:hideMark/>
          </w:tcPr>
          <w:p w14:paraId="78E02275" w14:textId="77777777" w:rsidR="00F13431" w:rsidRPr="00F13431" w:rsidRDefault="00F13431" w:rsidP="003B0B07">
            <w:pPr>
              <w:pStyle w:val="ListBullet"/>
              <w:numPr>
                <w:ilvl w:val="0"/>
                <w:numId w:val="0"/>
              </w:numPr>
              <w:ind w:left="-107" w:right="-38"/>
              <w:jc w:val="center"/>
              <w:rPr>
                <w:rFonts w:cs="Times New Roman"/>
                <w:szCs w:val="26"/>
                <w:lang w:val="vi-VN"/>
              </w:rPr>
            </w:pPr>
            <w:r w:rsidRPr="00F13431">
              <w:rPr>
                <w:rFonts w:cs="Times New Roman"/>
                <w:szCs w:val="26"/>
                <w:lang w:val="vi-VN"/>
              </w:rPr>
              <w:t>SET NULL</w:t>
            </w:r>
          </w:p>
        </w:tc>
      </w:tr>
      <w:tr w:rsidR="00F13431" w:rsidRPr="00F13431" w14:paraId="62F00854" w14:textId="77777777" w:rsidTr="003B0B07">
        <w:tc>
          <w:tcPr>
            <w:tcW w:w="0" w:type="auto"/>
            <w:vAlign w:val="center"/>
            <w:hideMark/>
          </w:tcPr>
          <w:p w14:paraId="3BF731EA" w14:textId="77777777" w:rsidR="00F13431" w:rsidRPr="00F13431" w:rsidRDefault="00F13431" w:rsidP="003B0B07">
            <w:pPr>
              <w:pStyle w:val="ListBullet"/>
              <w:numPr>
                <w:ilvl w:val="0"/>
                <w:numId w:val="0"/>
              </w:numPr>
              <w:ind w:left="-107"/>
              <w:jc w:val="center"/>
              <w:rPr>
                <w:rFonts w:cs="Times New Roman"/>
                <w:szCs w:val="26"/>
                <w:lang w:val="vi-VN"/>
              </w:rPr>
            </w:pPr>
            <w:r w:rsidRPr="00F13431">
              <w:rPr>
                <w:rFonts w:cs="Times New Roman"/>
                <w:szCs w:val="26"/>
                <w:lang w:val="vi-VN"/>
              </w:rPr>
              <w:t>30</w:t>
            </w:r>
          </w:p>
        </w:tc>
        <w:tc>
          <w:tcPr>
            <w:tcW w:w="2142" w:type="dxa"/>
            <w:vAlign w:val="center"/>
            <w:hideMark/>
          </w:tcPr>
          <w:p w14:paraId="1542A917" w14:textId="77777777" w:rsidR="00F13431" w:rsidRPr="00F13431" w:rsidRDefault="00F13431" w:rsidP="003B0B07">
            <w:pPr>
              <w:pStyle w:val="ListBullet"/>
              <w:numPr>
                <w:ilvl w:val="0"/>
                <w:numId w:val="0"/>
              </w:numPr>
              <w:ind w:left="-107"/>
              <w:jc w:val="center"/>
              <w:rPr>
                <w:rFonts w:cs="Times New Roman"/>
                <w:szCs w:val="26"/>
                <w:lang w:val="vi-VN"/>
              </w:rPr>
            </w:pPr>
            <w:r w:rsidRPr="00F13431">
              <w:rPr>
                <w:rFonts w:cs="Times New Roman"/>
                <w:szCs w:val="26"/>
                <w:lang w:val="vi-VN"/>
              </w:rPr>
              <w:t>ChiTietTraHang</w:t>
            </w:r>
          </w:p>
        </w:tc>
        <w:tc>
          <w:tcPr>
            <w:tcW w:w="1686" w:type="dxa"/>
            <w:vAlign w:val="center"/>
            <w:hideMark/>
          </w:tcPr>
          <w:p w14:paraId="395D8AFB" w14:textId="77777777" w:rsidR="00F13431" w:rsidRPr="00F13431" w:rsidRDefault="00F13431" w:rsidP="003B0B07">
            <w:pPr>
              <w:pStyle w:val="ListBullet"/>
              <w:numPr>
                <w:ilvl w:val="0"/>
                <w:numId w:val="0"/>
              </w:numPr>
              <w:ind w:left="-107"/>
              <w:jc w:val="center"/>
              <w:rPr>
                <w:rFonts w:cs="Times New Roman"/>
                <w:szCs w:val="26"/>
                <w:lang w:val="vi-VN"/>
              </w:rPr>
            </w:pPr>
            <w:r w:rsidRPr="00F13431">
              <w:rPr>
                <w:rFonts w:cs="Times New Roman"/>
                <w:szCs w:val="26"/>
                <w:lang w:val="vi-VN"/>
              </w:rPr>
              <w:t>MaYCTH</w:t>
            </w:r>
          </w:p>
        </w:tc>
        <w:tc>
          <w:tcPr>
            <w:tcW w:w="1881" w:type="dxa"/>
            <w:vAlign w:val="center"/>
            <w:hideMark/>
          </w:tcPr>
          <w:p w14:paraId="54A99ECB" w14:textId="77777777" w:rsidR="00F13431" w:rsidRPr="00F13431" w:rsidRDefault="00F13431" w:rsidP="003B0B07">
            <w:pPr>
              <w:pStyle w:val="ListBullet"/>
              <w:numPr>
                <w:ilvl w:val="0"/>
                <w:numId w:val="0"/>
              </w:numPr>
              <w:ind w:left="-107"/>
              <w:jc w:val="center"/>
              <w:rPr>
                <w:rFonts w:cs="Times New Roman"/>
                <w:szCs w:val="26"/>
                <w:lang w:val="vi-VN"/>
              </w:rPr>
            </w:pPr>
            <w:r w:rsidRPr="00F13431">
              <w:rPr>
                <w:rFonts w:cs="Times New Roman"/>
                <w:szCs w:val="26"/>
                <w:lang w:val="vi-VN"/>
              </w:rPr>
              <w:t>YeuCauTraHang</w:t>
            </w:r>
          </w:p>
        </w:tc>
        <w:tc>
          <w:tcPr>
            <w:tcW w:w="1361" w:type="dxa"/>
            <w:vAlign w:val="center"/>
            <w:hideMark/>
          </w:tcPr>
          <w:p w14:paraId="0A3DA2E6" w14:textId="77777777" w:rsidR="00F13431" w:rsidRPr="00F13431" w:rsidRDefault="00F13431" w:rsidP="003B0B07">
            <w:pPr>
              <w:pStyle w:val="ListBullet"/>
              <w:numPr>
                <w:ilvl w:val="0"/>
                <w:numId w:val="0"/>
              </w:numPr>
              <w:ind w:left="-107"/>
              <w:jc w:val="center"/>
              <w:rPr>
                <w:rFonts w:cs="Times New Roman"/>
                <w:szCs w:val="26"/>
                <w:lang w:val="vi-VN"/>
              </w:rPr>
            </w:pPr>
            <w:r w:rsidRPr="00F13431">
              <w:rPr>
                <w:rFonts w:cs="Times New Roman"/>
                <w:szCs w:val="26"/>
                <w:lang w:val="vi-VN"/>
              </w:rPr>
              <w:t>MaYCTH</w:t>
            </w:r>
          </w:p>
        </w:tc>
        <w:tc>
          <w:tcPr>
            <w:tcW w:w="1348" w:type="dxa"/>
            <w:vAlign w:val="center"/>
            <w:hideMark/>
          </w:tcPr>
          <w:p w14:paraId="799EFA2A" w14:textId="77777777" w:rsidR="00F13431" w:rsidRPr="00F13431" w:rsidRDefault="00F13431" w:rsidP="003B0B07">
            <w:pPr>
              <w:pStyle w:val="ListBullet"/>
              <w:numPr>
                <w:ilvl w:val="0"/>
                <w:numId w:val="0"/>
              </w:numPr>
              <w:ind w:left="-107" w:right="-38"/>
              <w:jc w:val="center"/>
              <w:rPr>
                <w:rFonts w:cs="Times New Roman"/>
                <w:szCs w:val="26"/>
                <w:lang w:val="vi-VN"/>
              </w:rPr>
            </w:pPr>
            <w:r w:rsidRPr="00F13431">
              <w:rPr>
                <w:rFonts w:cs="Times New Roman"/>
                <w:szCs w:val="26"/>
                <w:lang w:val="vi-VN"/>
              </w:rPr>
              <w:t>CASCADE</w:t>
            </w:r>
          </w:p>
        </w:tc>
      </w:tr>
      <w:tr w:rsidR="00F13431" w:rsidRPr="00F13431" w14:paraId="5A1719B4" w14:textId="77777777" w:rsidTr="003B0B07">
        <w:tc>
          <w:tcPr>
            <w:tcW w:w="0" w:type="auto"/>
            <w:vAlign w:val="center"/>
            <w:hideMark/>
          </w:tcPr>
          <w:p w14:paraId="2D7C6E16" w14:textId="77777777" w:rsidR="00F13431" w:rsidRPr="00F13431" w:rsidRDefault="00F13431" w:rsidP="003B0B07">
            <w:pPr>
              <w:pStyle w:val="ListBullet"/>
              <w:numPr>
                <w:ilvl w:val="0"/>
                <w:numId w:val="0"/>
              </w:numPr>
              <w:ind w:left="-107"/>
              <w:jc w:val="center"/>
              <w:rPr>
                <w:rFonts w:cs="Times New Roman"/>
                <w:szCs w:val="26"/>
                <w:lang w:val="vi-VN"/>
              </w:rPr>
            </w:pPr>
            <w:r w:rsidRPr="00F13431">
              <w:rPr>
                <w:rFonts w:cs="Times New Roman"/>
                <w:szCs w:val="26"/>
                <w:lang w:val="vi-VN"/>
              </w:rPr>
              <w:t>31</w:t>
            </w:r>
          </w:p>
        </w:tc>
        <w:tc>
          <w:tcPr>
            <w:tcW w:w="2142" w:type="dxa"/>
            <w:vAlign w:val="center"/>
            <w:hideMark/>
          </w:tcPr>
          <w:p w14:paraId="1998073B" w14:textId="77777777" w:rsidR="00F13431" w:rsidRPr="00F13431" w:rsidRDefault="00F13431" w:rsidP="003B0B07">
            <w:pPr>
              <w:pStyle w:val="ListBullet"/>
              <w:numPr>
                <w:ilvl w:val="0"/>
                <w:numId w:val="0"/>
              </w:numPr>
              <w:ind w:left="-107"/>
              <w:jc w:val="center"/>
              <w:rPr>
                <w:rFonts w:cs="Times New Roman"/>
                <w:szCs w:val="26"/>
                <w:lang w:val="vi-VN"/>
              </w:rPr>
            </w:pPr>
            <w:r w:rsidRPr="00F13431">
              <w:rPr>
                <w:rFonts w:cs="Times New Roman"/>
                <w:szCs w:val="26"/>
                <w:lang w:val="vi-VN"/>
              </w:rPr>
              <w:t>ChiTietTraHang</w:t>
            </w:r>
          </w:p>
        </w:tc>
        <w:tc>
          <w:tcPr>
            <w:tcW w:w="1686" w:type="dxa"/>
            <w:vAlign w:val="center"/>
            <w:hideMark/>
          </w:tcPr>
          <w:p w14:paraId="785A0F9D" w14:textId="77777777" w:rsidR="00F13431" w:rsidRPr="00F13431" w:rsidRDefault="00F13431" w:rsidP="003B0B07">
            <w:pPr>
              <w:pStyle w:val="ListBullet"/>
              <w:numPr>
                <w:ilvl w:val="0"/>
                <w:numId w:val="0"/>
              </w:numPr>
              <w:ind w:left="-107"/>
              <w:jc w:val="center"/>
              <w:rPr>
                <w:rFonts w:cs="Times New Roman"/>
                <w:szCs w:val="26"/>
                <w:lang w:val="vi-VN"/>
              </w:rPr>
            </w:pPr>
            <w:r w:rsidRPr="00F13431">
              <w:rPr>
                <w:rFonts w:cs="Times New Roman"/>
                <w:szCs w:val="26"/>
                <w:lang w:val="vi-VN"/>
              </w:rPr>
              <w:t>MaCTDH</w:t>
            </w:r>
          </w:p>
        </w:tc>
        <w:tc>
          <w:tcPr>
            <w:tcW w:w="1881" w:type="dxa"/>
            <w:vAlign w:val="center"/>
            <w:hideMark/>
          </w:tcPr>
          <w:p w14:paraId="3215E82E" w14:textId="77777777" w:rsidR="00F13431" w:rsidRPr="00F13431" w:rsidRDefault="00F13431" w:rsidP="003B0B07">
            <w:pPr>
              <w:pStyle w:val="ListBullet"/>
              <w:numPr>
                <w:ilvl w:val="0"/>
                <w:numId w:val="0"/>
              </w:numPr>
              <w:ind w:left="-107"/>
              <w:jc w:val="center"/>
              <w:rPr>
                <w:rFonts w:cs="Times New Roman"/>
                <w:szCs w:val="26"/>
                <w:lang w:val="vi-VN"/>
              </w:rPr>
            </w:pPr>
            <w:r w:rsidRPr="00F13431">
              <w:rPr>
                <w:rFonts w:cs="Times New Roman"/>
                <w:szCs w:val="26"/>
                <w:lang w:val="vi-VN"/>
              </w:rPr>
              <w:t>ChiTietDonHang</w:t>
            </w:r>
          </w:p>
        </w:tc>
        <w:tc>
          <w:tcPr>
            <w:tcW w:w="1361" w:type="dxa"/>
            <w:vAlign w:val="center"/>
            <w:hideMark/>
          </w:tcPr>
          <w:p w14:paraId="0D790727" w14:textId="77777777" w:rsidR="00F13431" w:rsidRPr="00F13431" w:rsidRDefault="00F13431" w:rsidP="003B0B07">
            <w:pPr>
              <w:pStyle w:val="ListBullet"/>
              <w:numPr>
                <w:ilvl w:val="0"/>
                <w:numId w:val="0"/>
              </w:numPr>
              <w:ind w:left="-107"/>
              <w:jc w:val="center"/>
              <w:rPr>
                <w:rFonts w:cs="Times New Roman"/>
                <w:szCs w:val="26"/>
                <w:lang w:val="vi-VN"/>
              </w:rPr>
            </w:pPr>
            <w:r w:rsidRPr="00F13431">
              <w:rPr>
                <w:rFonts w:cs="Times New Roman"/>
                <w:szCs w:val="26"/>
                <w:lang w:val="vi-VN"/>
              </w:rPr>
              <w:t>MaCTDH</w:t>
            </w:r>
          </w:p>
        </w:tc>
        <w:tc>
          <w:tcPr>
            <w:tcW w:w="1348" w:type="dxa"/>
            <w:vAlign w:val="center"/>
            <w:hideMark/>
          </w:tcPr>
          <w:p w14:paraId="77141FDB" w14:textId="77777777" w:rsidR="00F13431" w:rsidRPr="00F13431" w:rsidRDefault="00F13431" w:rsidP="003B0B07">
            <w:pPr>
              <w:pStyle w:val="ListBullet"/>
              <w:numPr>
                <w:ilvl w:val="0"/>
                <w:numId w:val="0"/>
              </w:numPr>
              <w:ind w:left="-107" w:right="-38"/>
              <w:jc w:val="center"/>
              <w:rPr>
                <w:rFonts w:cs="Times New Roman"/>
                <w:szCs w:val="26"/>
                <w:lang w:val="vi-VN"/>
              </w:rPr>
            </w:pPr>
            <w:r w:rsidRPr="00F13431">
              <w:rPr>
                <w:rFonts w:cs="Times New Roman"/>
                <w:szCs w:val="26"/>
                <w:lang w:val="vi-VN"/>
              </w:rPr>
              <w:t>RESTRICT</w:t>
            </w:r>
          </w:p>
        </w:tc>
      </w:tr>
      <w:tr w:rsidR="00F13431" w:rsidRPr="00F13431" w14:paraId="4EDF435A" w14:textId="77777777" w:rsidTr="003B0B07">
        <w:tc>
          <w:tcPr>
            <w:tcW w:w="0" w:type="auto"/>
            <w:vAlign w:val="center"/>
            <w:hideMark/>
          </w:tcPr>
          <w:p w14:paraId="4342060D" w14:textId="77777777" w:rsidR="00F13431" w:rsidRPr="00F13431" w:rsidRDefault="00F13431" w:rsidP="003B0B07">
            <w:pPr>
              <w:pStyle w:val="ListBullet"/>
              <w:numPr>
                <w:ilvl w:val="0"/>
                <w:numId w:val="0"/>
              </w:numPr>
              <w:ind w:left="-107"/>
              <w:jc w:val="center"/>
              <w:rPr>
                <w:rFonts w:cs="Times New Roman"/>
                <w:szCs w:val="26"/>
                <w:lang w:val="vi-VN"/>
              </w:rPr>
            </w:pPr>
            <w:r w:rsidRPr="00F13431">
              <w:rPr>
                <w:rFonts w:cs="Times New Roman"/>
                <w:szCs w:val="26"/>
                <w:lang w:val="vi-VN"/>
              </w:rPr>
              <w:t>32</w:t>
            </w:r>
          </w:p>
        </w:tc>
        <w:tc>
          <w:tcPr>
            <w:tcW w:w="2142" w:type="dxa"/>
            <w:vAlign w:val="center"/>
            <w:hideMark/>
          </w:tcPr>
          <w:p w14:paraId="56EEFDA2" w14:textId="77777777" w:rsidR="00F13431" w:rsidRPr="00F13431" w:rsidRDefault="00F13431" w:rsidP="003B0B07">
            <w:pPr>
              <w:pStyle w:val="ListBullet"/>
              <w:numPr>
                <w:ilvl w:val="0"/>
                <w:numId w:val="0"/>
              </w:numPr>
              <w:ind w:left="-107"/>
              <w:jc w:val="center"/>
              <w:rPr>
                <w:rFonts w:cs="Times New Roman"/>
                <w:szCs w:val="26"/>
                <w:lang w:val="vi-VN"/>
              </w:rPr>
            </w:pPr>
            <w:r w:rsidRPr="00F13431">
              <w:rPr>
                <w:rFonts w:cs="Times New Roman"/>
                <w:szCs w:val="26"/>
                <w:lang w:val="vi-VN"/>
              </w:rPr>
              <w:t>PhieuNhap</w:t>
            </w:r>
          </w:p>
        </w:tc>
        <w:tc>
          <w:tcPr>
            <w:tcW w:w="1686" w:type="dxa"/>
            <w:vAlign w:val="center"/>
            <w:hideMark/>
          </w:tcPr>
          <w:p w14:paraId="298512AF" w14:textId="77777777" w:rsidR="00F13431" w:rsidRPr="00F13431" w:rsidRDefault="00F13431" w:rsidP="003B0B07">
            <w:pPr>
              <w:pStyle w:val="ListBullet"/>
              <w:numPr>
                <w:ilvl w:val="0"/>
                <w:numId w:val="0"/>
              </w:numPr>
              <w:ind w:left="-107"/>
              <w:jc w:val="center"/>
              <w:rPr>
                <w:rFonts w:cs="Times New Roman"/>
                <w:szCs w:val="26"/>
                <w:lang w:val="vi-VN"/>
              </w:rPr>
            </w:pPr>
            <w:r w:rsidRPr="00F13431">
              <w:rPr>
                <w:rFonts w:cs="Times New Roman"/>
                <w:szCs w:val="26"/>
                <w:lang w:val="vi-VN"/>
              </w:rPr>
              <w:t>MaNCC</w:t>
            </w:r>
          </w:p>
        </w:tc>
        <w:tc>
          <w:tcPr>
            <w:tcW w:w="1881" w:type="dxa"/>
            <w:vAlign w:val="center"/>
            <w:hideMark/>
          </w:tcPr>
          <w:p w14:paraId="712A8D73" w14:textId="77777777" w:rsidR="00F13431" w:rsidRPr="00F13431" w:rsidRDefault="00F13431" w:rsidP="003B0B07">
            <w:pPr>
              <w:pStyle w:val="ListBullet"/>
              <w:numPr>
                <w:ilvl w:val="0"/>
                <w:numId w:val="0"/>
              </w:numPr>
              <w:ind w:left="-107"/>
              <w:jc w:val="center"/>
              <w:rPr>
                <w:rFonts w:cs="Times New Roman"/>
                <w:szCs w:val="26"/>
                <w:lang w:val="vi-VN"/>
              </w:rPr>
            </w:pPr>
            <w:r w:rsidRPr="00F13431">
              <w:rPr>
                <w:rFonts w:cs="Times New Roman"/>
                <w:szCs w:val="26"/>
                <w:lang w:val="vi-VN"/>
              </w:rPr>
              <w:t>NhaCungCap</w:t>
            </w:r>
          </w:p>
        </w:tc>
        <w:tc>
          <w:tcPr>
            <w:tcW w:w="1361" w:type="dxa"/>
            <w:vAlign w:val="center"/>
            <w:hideMark/>
          </w:tcPr>
          <w:p w14:paraId="088178BB" w14:textId="77777777" w:rsidR="00F13431" w:rsidRPr="00F13431" w:rsidRDefault="00F13431" w:rsidP="003B0B07">
            <w:pPr>
              <w:pStyle w:val="ListBullet"/>
              <w:numPr>
                <w:ilvl w:val="0"/>
                <w:numId w:val="0"/>
              </w:numPr>
              <w:ind w:left="-107"/>
              <w:jc w:val="center"/>
              <w:rPr>
                <w:rFonts w:cs="Times New Roman"/>
                <w:szCs w:val="26"/>
                <w:lang w:val="vi-VN"/>
              </w:rPr>
            </w:pPr>
            <w:r w:rsidRPr="00F13431">
              <w:rPr>
                <w:rFonts w:cs="Times New Roman"/>
                <w:szCs w:val="26"/>
                <w:lang w:val="vi-VN"/>
              </w:rPr>
              <w:t>MaNCC</w:t>
            </w:r>
          </w:p>
        </w:tc>
        <w:tc>
          <w:tcPr>
            <w:tcW w:w="1348" w:type="dxa"/>
            <w:vAlign w:val="center"/>
            <w:hideMark/>
          </w:tcPr>
          <w:p w14:paraId="6A014C76" w14:textId="77777777" w:rsidR="00F13431" w:rsidRPr="00F13431" w:rsidRDefault="00F13431" w:rsidP="003B0B07">
            <w:pPr>
              <w:pStyle w:val="ListBullet"/>
              <w:numPr>
                <w:ilvl w:val="0"/>
                <w:numId w:val="0"/>
              </w:numPr>
              <w:ind w:left="-107" w:right="-38"/>
              <w:jc w:val="center"/>
              <w:rPr>
                <w:rFonts w:cs="Times New Roman"/>
                <w:szCs w:val="26"/>
                <w:lang w:val="vi-VN"/>
              </w:rPr>
            </w:pPr>
            <w:r w:rsidRPr="00F13431">
              <w:rPr>
                <w:rFonts w:cs="Times New Roman"/>
                <w:szCs w:val="26"/>
                <w:lang w:val="vi-VN"/>
              </w:rPr>
              <w:t>RESTRICT</w:t>
            </w:r>
          </w:p>
        </w:tc>
      </w:tr>
      <w:tr w:rsidR="00F13431" w:rsidRPr="00F13431" w14:paraId="721D50CD" w14:textId="77777777" w:rsidTr="003B0B07">
        <w:tc>
          <w:tcPr>
            <w:tcW w:w="0" w:type="auto"/>
            <w:vAlign w:val="center"/>
            <w:hideMark/>
          </w:tcPr>
          <w:p w14:paraId="6627B088" w14:textId="77777777" w:rsidR="00F13431" w:rsidRPr="00F13431" w:rsidRDefault="00F13431" w:rsidP="003B0B07">
            <w:pPr>
              <w:pStyle w:val="ListBullet"/>
              <w:numPr>
                <w:ilvl w:val="0"/>
                <w:numId w:val="0"/>
              </w:numPr>
              <w:ind w:left="-107"/>
              <w:jc w:val="center"/>
              <w:rPr>
                <w:rFonts w:cs="Times New Roman"/>
                <w:szCs w:val="26"/>
                <w:lang w:val="vi-VN"/>
              </w:rPr>
            </w:pPr>
            <w:r w:rsidRPr="00F13431">
              <w:rPr>
                <w:rFonts w:cs="Times New Roman"/>
                <w:szCs w:val="26"/>
                <w:lang w:val="vi-VN"/>
              </w:rPr>
              <w:t>33</w:t>
            </w:r>
          </w:p>
        </w:tc>
        <w:tc>
          <w:tcPr>
            <w:tcW w:w="2142" w:type="dxa"/>
            <w:vAlign w:val="center"/>
            <w:hideMark/>
          </w:tcPr>
          <w:p w14:paraId="1BAC2D45" w14:textId="77777777" w:rsidR="00F13431" w:rsidRPr="00F13431" w:rsidRDefault="00F13431" w:rsidP="003B0B07">
            <w:pPr>
              <w:pStyle w:val="ListBullet"/>
              <w:numPr>
                <w:ilvl w:val="0"/>
                <w:numId w:val="0"/>
              </w:numPr>
              <w:ind w:left="-107"/>
              <w:jc w:val="center"/>
              <w:rPr>
                <w:rFonts w:cs="Times New Roman"/>
                <w:szCs w:val="26"/>
                <w:lang w:val="vi-VN"/>
              </w:rPr>
            </w:pPr>
            <w:r w:rsidRPr="00F13431">
              <w:rPr>
                <w:rFonts w:cs="Times New Roman"/>
                <w:szCs w:val="26"/>
                <w:lang w:val="vi-VN"/>
              </w:rPr>
              <w:t>PhieuNhap</w:t>
            </w:r>
          </w:p>
        </w:tc>
        <w:tc>
          <w:tcPr>
            <w:tcW w:w="1686" w:type="dxa"/>
            <w:vAlign w:val="center"/>
            <w:hideMark/>
          </w:tcPr>
          <w:p w14:paraId="37517E11" w14:textId="77777777" w:rsidR="00F13431" w:rsidRPr="00F13431" w:rsidRDefault="00F13431" w:rsidP="003B0B07">
            <w:pPr>
              <w:pStyle w:val="ListBullet"/>
              <w:numPr>
                <w:ilvl w:val="0"/>
                <w:numId w:val="0"/>
              </w:numPr>
              <w:ind w:left="-107"/>
              <w:jc w:val="center"/>
              <w:rPr>
                <w:rFonts w:cs="Times New Roman"/>
                <w:szCs w:val="26"/>
                <w:lang w:val="vi-VN"/>
              </w:rPr>
            </w:pPr>
            <w:r w:rsidRPr="00F13431">
              <w:rPr>
                <w:rFonts w:cs="Times New Roman"/>
                <w:szCs w:val="26"/>
                <w:lang w:val="vi-VN"/>
              </w:rPr>
              <w:t>MaCHNhan</w:t>
            </w:r>
          </w:p>
        </w:tc>
        <w:tc>
          <w:tcPr>
            <w:tcW w:w="1881" w:type="dxa"/>
            <w:vAlign w:val="center"/>
            <w:hideMark/>
          </w:tcPr>
          <w:p w14:paraId="4C5E2F63" w14:textId="77777777" w:rsidR="00F13431" w:rsidRPr="00F13431" w:rsidRDefault="00F13431" w:rsidP="003B0B07">
            <w:pPr>
              <w:pStyle w:val="ListBullet"/>
              <w:numPr>
                <w:ilvl w:val="0"/>
                <w:numId w:val="0"/>
              </w:numPr>
              <w:ind w:left="-107"/>
              <w:jc w:val="center"/>
              <w:rPr>
                <w:rFonts w:cs="Times New Roman"/>
                <w:szCs w:val="26"/>
                <w:lang w:val="vi-VN"/>
              </w:rPr>
            </w:pPr>
            <w:r w:rsidRPr="00F13431">
              <w:rPr>
                <w:rFonts w:cs="Times New Roman"/>
                <w:szCs w:val="26"/>
                <w:lang w:val="vi-VN"/>
              </w:rPr>
              <w:t>CuaHang</w:t>
            </w:r>
          </w:p>
        </w:tc>
        <w:tc>
          <w:tcPr>
            <w:tcW w:w="1361" w:type="dxa"/>
            <w:vAlign w:val="center"/>
            <w:hideMark/>
          </w:tcPr>
          <w:p w14:paraId="544CC14E" w14:textId="77777777" w:rsidR="00F13431" w:rsidRPr="00F13431" w:rsidRDefault="00F13431" w:rsidP="003B0B07">
            <w:pPr>
              <w:pStyle w:val="ListBullet"/>
              <w:numPr>
                <w:ilvl w:val="0"/>
                <w:numId w:val="0"/>
              </w:numPr>
              <w:ind w:left="-107"/>
              <w:jc w:val="center"/>
              <w:rPr>
                <w:rFonts w:cs="Times New Roman"/>
                <w:szCs w:val="26"/>
                <w:lang w:val="vi-VN"/>
              </w:rPr>
            </w:pPr>
            <w:r w:rsidRPr="00F13431">
              <w:rPr>
                <w:rFonts w:cs="Times New Roman"/>
                <w:szCs w:val="26"/>
                <w:lang w:val="vi-VN"/>
              </w:rPr>
              <w:t>MaCH</w:t>
            </w:r>
          </w:p>
        </w:tc>
        <w:tc>
          <w:tcPr>
            <w:tcW w:w="1348" w:type="dxa"/>
            <w:vAlign w:val="center"/>
            <w:hideMark/>
          </w:tcPr>
          <w:p w14:paraId="1FA0AD19" w14:textId="77777777" w:rsidR="00F13431" w:rsidRPr="00F13431" w:rsidRDefault="00F13431" w:rsidP="003B0B07">
            <w:pPr>
              <w:pStyle w:val="ListBullet"/>
              <w:numPr>
                <w:ilvl w:val="0"/>
                <w:numId w:val="0"/>
              </w:numPr>
              <w:ind w:left="-107" w:right="-38"/>
              <w:jc w:val="center"/>
              <w:rPr>
                <w:rFonts w:cs="Times New Roman"/>
                <w:szCs w:val="26"/>
                <w:lang w:val="vi-VN"/>
              </w:rPr>
            </w:pPr>
            <w:r w:rsidRPr="00F13431">
              <w:rPr>
                <w:rFonts w:cs="Times New Roman"/>
                <w:szCs w:val="26"/>
                <w:lang w:val="vi-VN"/>
              </w:rPr>
              <w:t>RESTRICT</w:t>
            </w:r>
          </w:p>
        </w:tc>
      </w:tr>
      <w:tr w:rsidR="00F13431" w:rsidRPr="00F13431" w14:paraId="7571C9D3" w14:textId="77777777" w:rsidTr="003B0B07">
        <w:tc>
          <w:tcPr>
            <w:tcW w:w="0" w:type="auto"/>
            <w:vAlign w:val="center"/>
            <w:hideMark/>
          </w:tcPr>
          <w:p w14:paraId="69B1B591" w14:textId="77777777" w:rsidR="00F13431" w:rsidRPr="00F13431" w:rsidRDefault="00F13431" w:rsidP="003B0B07">
            <w:pPr>
              <w:pStyle w:val="ListBullet"/>
              <w:numPr>
                <w:ilvl w:val="0"/>
                <w:numId w:val="0"/>
              </w:numPr>
              <w:ind w:left="-107"/>
              <w:jc w:val="center"/>
              <w:rPr>
                <w:rFonts w:cs="Times New Roman"/>
                <w:szCs w:val="26"/>
                <w:lang w:val="vi-VN"/>
              </w:rPr>
            </w:pPr>
            <w:r w:rsidRPr="00F13431">
              <w:rPr>
                <w:rFonts w:cs="Times New Roman"/>
                <w:szCs w:val="26"/>
                <w:lang w:val="vi-VN"/>
              </w:rPr>
              <w:t>34</w:t>
            </w:r>
          </w:p>
        </w:tc>
        <w:tc>
          <w:tcPr>
            <w:tcW w:w="2142" w:type="dxa"/>
            <w:vAlign w:val="center"/>
            <w:hideMark/>
          </w:tcPr>
          <w:p w14:paraId="618F677F" w14:textId="77777777" w:rsidR="00F13431" w:rsidRPr="00F13431" w:rsidRDefault="00F13431" w:rsidP="003B0B07">
            <w:pPr>
              <w:pStyle w:val="ListBullet"/>
              <w:numPr>
                <w:ilvl w:val="0"/>
                <w:numId w:val="0"/>
              </w:numPr>
              <w:ind w:left="-107"/>
              <w:jc w:val="center"/>
              <w:rPr>
                <w:rFonts w:cs="Times New Roman"/>
                <w:szCs w:val="26"/>
                <w:lang w:val="vi-VN"/>
              </w:rPr>
            </w:pPr>
            <w:r w:rsidRPr="00F13431">
              <w:rPr>
                <w:rFonts w:cs="Times New Roman"/>
                <w:szCs w:val="26"/>
                <w:lang w:val="vi-VN"/>
              </w:rPr>
              <w:t>PhieuNhap</w:t>
            </w:r>
          </w:p>
        </w:tc>
        <w:tc>
          <w:tcPr>
            <w:tcW w:w="1686" w:type="dxa"/>
            <w:vAlign w:val="center"/>
            <w:hideMark/>
          </w:tcPr>
          <w:p w14:paraId="55825B96" w14:textId="77777777" w:rsidR="00F13431" w:rsidRPr="00F13431" w:rsidRDefault="00F13431" w:rsidP="003B0B07">
            <w:pPr>
              <w:pStyle w:val="ListBullet"/>
              <w:numPr>
                <w:ilvl w:val="0"/>
                <w:numId w:val="0"/>
              </w:numPr>
              <w:ind w:left="-107"/>
              <w:jc w:val="center"/>
              <w:rPr>
                <w:rFonts w:cs="Times New Roman"/>
                <w:szCs w:val="26"/>
                <w:lang w:val="vi-VN"/>
              </w:rPr>
            </w:pPr>
            <w:r w:rsidRPr="00F13431">
              <w:rPr>
                <w:rFonts w:cs="Times New Roman"/>
                <w:szCs w:val="26"/>
                <w:lang w:val="vi-VN"/>
              </w:rPr>
              <w:t>NguoiLap</w:t>
            </w:r>
          </w:p>
        </w:tc>
        <w:tc>
          <w:tcPr>
            <w:tcW w:w="1881" w:type="dxa"/>
            <w:vAlign w:val="center"/>
            <w:hideMark/>
          </w:tcPr>
          <w:p w14:paraId="05006B47" w14:textId="77777777" w:rsidR="00F13431" w:rsidRPr="00F13431" w:rsidRDefault="00F13431" w:rsidP="003B0B07">
            <w:pPr>
              <w:pStyle w:val="ListBullet"/>
              <w:numPr>
                <w:ilvl w:val="0"/>
                <w:numId w:val="0"/>
              </w:numPr>
              <w:ind w:left="-107"/>
              <w:jc w:val="center"/>
              <w:rPr>
                <w:rFonts w:cs="Times New Roman"/>
                <w:szCs w:val="26"/>
                <w:lang w:val="vi-VN"/>
              </w:rPr>
            </w:pPr>
            <w:r w:rsidRPr="00F13431">
              <w:rPr>
                <w:rFonts w:cs="Times New Roman"/>
                <w:szCs w:val="26"/>
                <w:lang w:val="vi-VN"/>
              </w:rPr>
              <w:t>NhanVien</w:t>
            </w:r>
          </w:p>
        </w:tc>
        <w:tc>
          <w:tcPr>
            <w:tcW w:w="1361" w:type="dxa"/>
            <w:vAlign w:val="center"/>
            <w:hideMark/>
          </w:tcPr>
          <w:p w14:paraId="7C2037D7" w14:textId="77777777" w:rsidR="00F13431" w:rsidRPr="00F13431" w:rsidRDefault="00F13431" w:rsidP="003B0B07">
            <w:pPr>
              <w:pStyle w:val="ListBullet"/>
              <w:numPr>
                <w:ilvl w:val="0"/>
                <w:numId w:val="0"/>
              </w:numPr>
              <w:ind w:left="-107"/>
              <w:jc w:val="center"/>
              <w:rPr>
                <w:rFonts w:cs="Times New Roman"/>
                <w:szCs w:val="26"/>
                <w:lang w:val="vi-VN"/>
              </w:rPr>
            </w:pPr>
            <w:r w:rsidRPr="00F13431">
              <w:rPr>
                <w:rFonts w:cs="Times New Roman"/>
                <w:szCs w:val="26"/>
                <w:lang w:val="vi-VN"/>
              </w:rPr>
              <w:t>MaNV</w:t>
            </w:r>
          </w:p>
        </w:tc>
        <w:tc>
          <w:tcPr>
            <w:tcW w:w="1348" w:type="dxa"/>
            <w:vAlign w:val="center"/>
            <w:hideMark/>
          </w:tcPr>
          <w:p w14:paraId="7B0B2405" w14:textId="77777777" w:rsidR="00F13431" w:rsidRPr="00F13431" w:rsidRDefault="00F13431" w:rsidP="003B0B07">
            <w:pPr>
              <w:pStyle w:val="ListBullet"/>
              <w:numPr>
                <w:ilvl w:val="0"/>
                <w:numId w:val="0"/>
              </w:numPr>
              <w:ind w:left="-107" w:right="-38"/>
              <w:jc w:val="center"/>
              <w:rPr>
                <w:rFonts w:cs="Times New Roman"/>
                <w:szCs w:val="26"/>
                <w:lang w:val="vi-VN"/>
              </w:rPr>
            </w:pPr>
            <w:r w:rsidRPr="00F13431">
              <w:rPr>
                <w:rFonts w:cs="Times New Roman"/>
                <w:szCs w:val="26"/>
                <w:lang w:val="vi-VN"/>
              </w:rPr>
              <w:t>RESTRICT</w:t>
            </w:r>
          </w:p>
        </w:tc>
      </w:tr>
      <w:tr w:rsidR="00F13431" w:rsidRPr="00F13431" w14:paraId="4F5B4256" w14:textId="77777777" w:rsidTr="003B0B07">
        <w:tc>
          <w:tcPr>
            <w:tcW w:w="0" w:type="auto"/>
            <w:vAlign w:val="center"/>
            <w:hideMark/>
          </w:tcPr>
          <w:p w14:paraId="2958A727" w14:textId="77777777" w:rsidR="00F13431" w:rsidRPr="00F13431" w:rsidRDefault="00F13431" w:rsidP="003B0B07">
            <w:pPr>
              <w:pStyle w:val="ListBullet"/>
              <w:numPr>
                <w:ilvl w:val="0"/>
                <w:numId w:val="0"/>
              </w:numPr>
              <w:ind w:left="-107"/>
              <w:jc w:val="center"/>
              <w:rPr>
                <w:rFonts w:cs="Times New Roman"/>
                <w:szCs w:val="26"/>
                <w:lang w:val="vi-VN"/>
              </w:rPr>
            </w:pPr>
            <w:r w:rsidRPr="00F13431">
              <w:rPr>
                <w:rFonts w:cs="Times New Roman"/>
                <w:szCs w:val="26"/>
                <w:lang w:val="vi-VN"/>
              </w:rPr>
              <w:t>35</w:t>
            </w:r>
          </w:p>
        </w:tc>
        <w:tc>
          <w:tcPr>
            <w:tcW w:w="2142" w:type="dxa"/>
            <w:vAlign w:val="center"/>
            <w:hideMark/>
          </w:tcPr>
          <w:p w14:paraId="4911549D" w14:textId="77777777" w:rsidR="00F13431" w:rsidRPr="00F13431" w:rsidRDefault="00F13431" w:rsidP="003B0B07">
            <w:pPr>
              <w:pStyle w:val="ListBullet"/>
              <w:numPr>
                <w:ilvl w:val="0"/>
                <w:numId w:val="0"/>
              </w:numPr>
              <w:ind w:left="-107"/>
              <w:jc w:val="center"/>
              <w:rPr>
                <w:rFonts w:cs="Times New Roman"/>
                <w:szCs w:val="26"/>
                <w:lang w:val="vi-VN"/>
              </w:rPr>
            </w:pPr>
            <w:r w:rsidRPr="00F13431">
              <w:rPr>
                <w:rFonts w:cs="Times New Roman"/>
                <w:szCs w:val="26"/>
                <w:lang w:val="vi-VN"/>
              </w:rPr>
              <w:t>ChiTietPhieuNhap</w:t>
            </w:r>
          </w:p>
        </w:tc>
        <w:tc>
          <w:tcPr>
            <w:tcW w:w="1686" w:type="dxa"/>
            <w:vAlign w:val="center"/>
            <w:hideMark/>
          </w:tcPr>
          <w:p w14:paraId="38E7F5E2" w14:textId="77777777" w:rsidR="00F13431" w:rsidRPr="00F13431" w:rsidRDefault="00F13431" w:rsidP="003B0B07">
            <w:pPr>
              <w:pStyle w:val="ListBullet"/>
              <w:numPr>
                <w:ilvl w:val="0"/>
                <w:numId w:val="0"/>
              </w:numPr>
              <w:ind w:left="-107"/>
              <w:jc w:val="center"/>
              <w:rPr>
                <w:rFonts w:cs="Times New Roman"/>
                <w:szCs w:val="26"/>
                <w:lang w:val="vi-VN"/>
              </w:rPr>
            </w:pPr>
            <w:r w:rsidRPr="00F13431">
              <w:rPr>
                <w:rFonts w:cs="Times New Roman"/>
                <w:szCs w:val="26"/>
                <w:lang w:val="vi-VN"/>
              </w:rPr>
              <w:t>MaPN</w:t>
            </w:r>
          </w:p>
        </w:tc>
        <w:tc>
          <w:tcPr>
            <w:tcW w:w="1881" w:type="dxa"/>
            <w:vAlign w:val="center"/>
            <w:hideMark/>
          </w:tcPr>
          <w:p w14:paraId="35D0B9B1" w14:textId="77777777" w:rsidR="00F13431" w:rsidRPr="00F13431" w:rsidRDefault="00F13431" w:rsidP="003B0B07">
            <w:pPr>
              <w:pStyle w:val="ListBullet"/>
              <w:numPr>
                <w:ilvl w:val="0"/>
                <w:numId w:val="0"/>
              </w:numPr>
              <w:ind w:left="-107"/>
              <w:jc w:val="center"/>
              <w:rPr>
                <w:rFonts w:cs="Times New Roman"/>
                <w:szCs w:val="26"/>
                <w:lang w:val="vi-VN"/>
              </w:rPr>
            </w:pPr>
            <w:r w:rsidRPr="00F13431">
              <w:rPr>
                <w:rFonts w:cs="Times New Roman"/>
                <w:szCs w:val="26"/>
                <w:lang w:val="vi-VN"/>
              </w:rPr>
              <w:t>PhieuNhap</w:t>
            </w:r>
          </w:p>
        </w:tc>
        <w:tc>
          <w:tcPr>
            <w:tcW w:w="1361" w:type="dxa"/>
            <w:vAlign w:val="center"/>
            <w:hideMark/>
          </w:tcPr>
          <w:p w14:paraId="237085EE" w14:textId="77777777" w:rsidR="00F13431" w:rsidRPr="00F13431" w:rsidRDefault="00F13431" w:rsidP="003B0B07">
            <w:pPr>
              <w:pStyle w:val="ListBullet"/>
              <w:numPr>
                <w:ilvl w:val="0"/>
                <w:numId w:val="0"/>
              </w:numPr>
              <w:ind w:left="-107"/>
              <w:jc w:val="center"/>
              <w:rPr>
                <w:rFonts w:cs="Times New Roman"/>
                <w:szCs w:val="26"/>
                <w:lang w:val="vi-VN"/>
              </w:rPr>
            </w:pPr>
            <w:r w:rsidRPr="00F13431">
              <w:rPr>
                <w:rFonts w:cs="Times New Roman"/>
                <w:szCs w:val="26"/>
                <w:lang w:val="vi-VN"/>
              </w:rPr>
              <w:t>MaPN</w:t>
            </w:r>
          </w:p>
        </w:tc>
        <w:tc>
          <w:tcPr>
            <w:tcW w:w="1348" w:type="dxa"/>
            <w:vAlign w:val="center"/>
            <w:hideMark/>
          </w:tcPr>
          <w:p w14:paraId="2ECED201" w14:textId="77777777" w:rsidR="00F13431" w:rsidRPr="00F13431" w:rsidRDefault="00F13431" w:rsidP="003B0B07">
            <w:pPr>
              <w:pStyle w:val="ListBullet"/>
              <w:numPr>
                <w:ilvl w:val="0"/>
                <w:numId w:val="0"/>
              </w:numPr>
              <w:ind w:left="-107" w:right="-38"/>
              <w:jc w:val="center"/>
              <w:rPr>
                <w:rFonts w:cs="Times New Roman"/>
                <w:szCs w:val="26"/>
                <w:lang w:val="vi-VN"/>
              </w:rPr>
            </w:pPr>
            <w:r w:rsidRPr="00F13431">
              <w:rPr>
                <w:rFonts w:cs="Times New Roman"/>
                <w:szCs w:val="26"/>
                <w:lang w:val="vi-VN"/>
              </w:rPr>
              <w:t>CASCADE</w:t>
            </w:r>
          </w:p>
        </w:tc>
      </w:tr>
      <w:tr w:rsidR="00F13431" w:rsidRPr="00F13431" w14:paraId="09723688" w14:textId="77777777" w:rsidTr="003B0B07">
        <w:tc>
          <w:tcPr>
            <w:tcW w:w="0" w:type="auto"/>
            <w:vAlign w:val="center"/>
            <w:hideMark/>
          </w:tcPr>
          <w:p w14:paraId="7B0CAC23" w14:textId="77777777" w:rsidR="00F13431" w:rsidRPr="00F13431" w:rsidRDefault="00F13431" w:rsidP="003B0B07">
            <w:pPr>
              <w:pStyle w:val="ListBullet"/>
              <w:numPr>
                <w:ilvl w:val="0"/>
                <w:numId w:val="0"/>
              </w:numPr>
              <w:ind w:left="-107"/>
              <w:jc w:val="center"/>
              <w:rPr>
                <w:rFonts w:cs="Times New Roman"/>
                <w:szCs w:val="26"/>
                <w:lang w:val="vi-VN"/>
              </w:rPr>
            </w:pPr>
            <w:r w:rsidRPr="00F13431">
              <w:rPr>
                <w:rFonts w:cs="Times New Roman"/>
                <w:szCs w:val="26"/>
                <w:lang w:val="vi-VN"/>
              </w:rPr>
              <w:t>36</w:t>
            </w:r>
          </w:p>
        </w:tc>
        <w:tc>
          <w:tcPr>
            <w:tcW w:w="2142" w:type="dxa"/>
            <w:vAlign w:val="center"/>
            <w:hideMark/>
          </w:tcPr>
          <w:p w14:paraId="3034C52F" w14:textId="77777777" w:rsidR="00F13431" w:rsidRPr="00F13431" w:rsidRDefault="00F13431" w:rsidP="003B0B07">
            <w:pPr>
              <w:pStyle w:val="ListBullet"/>
              <w:numPr>
                <w:ilvl w:val="0"/>
                <w:numId w:val="0"/>
              </w:numPr>
              <w:ind w:left="-107"/>
              <w:jc w:val="center"/>
              <w:rPr>
                <w:rFonts w:cs="Times New Roman"/>
                <w:szCs w:val="26"/>
                <w:lang w:val="vi-VN"/>
              </w:rPr>
            </w:pPr>
            <w:r w:rsidRPr="00F13431">
              <w:rPr>
                <w:rFonts w:cs="Times New Roman"/>
                <w:szCs w:val="26"/>
                <w:lang w:val="vi-VN"/>
              </w:rPr>
              <w:t>ChiTietPhieuNhap</w:t>
            </w:r>
          </w:p>
        </w:tc>
        <w:tc>
          <w:tcPr>
            <w:tcW w:w="1686" w:type="dxa"/>
            <w:vAlign w:val="center"/>
            <w:hideMark/>
          </w:tcPr>
          <w:p w14:paraId="737D6953" w14:textId="77777777" w:rsidR="00F13431" w:rsidRPr="00F13431" w:rsidRDefault="00F13431" w:rsidP="003B0B07">
            <w:pPr>
              <w:pStyle w:val="ListBullet"/>
              <w:numPr>
                <w:ilvl w:val="0"/>
                <w:numId w:val="0"/>
              </w:numPr>
              <w:ind w:left="-107"/>
              <w:jc w:val="center"/>
              <w:rPr>
                <w:rFonts w:cs="Times New Roman"/>
                <w:szCs w:val="26"/>
                <w:lang w:val="vi-VN"/>
              </w:rPr>
            </w:pPr>
            <w:r w:rsidRPr="00F13431">
              <w:rPr>
                <w:rFonts w:cs="Times New Roman"/>
                <w:szCs w:val="26"/>
                <w:lang w:val="vi-VN"/>
              </w:rPr>
              <w:t>MaSKU</w:t>
            </w:r>
          </w:p>
        </w:tc>
        <w:tc>
          <w:tcPr>
            <w:tcW w:w="1881" w:type="dxa"/>
            <w:vAlign w:val="center"/>
            <w:hideMark/>
          </w:tcPr>
          <w:p w14:paraId="2D3E7968" w14:textId="77777777" w:rsidR="00F13431" w:rsidRPr="00F13431" w:rsidRDefault="00F13431" w:rsidP="003B0B07">
            <w:pPr>
              <w:pStyle w:val="ListBullet"/>
              <w:numPr>
                <w:ilvl w:val="0"/>
                <w:numId w:val="0"/>
              </w:numPr>
              <w:ind w:left="-107"/>
              <w:jc w:val="center"/>
              <w:rPr>
                <w:rFonts w:cs="Times New Roman"/>
                <w:szCs w:val="26"/>
                <w:lang w:val="vi-VN"/>
              </w:rPr>
            </w:pPr>
            <w:r w:rsidRPr="00F13431">
              <w:rPr>
                <w:rFonts w:cs="Times New Roman"/>
                <w:szCs w:val="26"/>
                <w:lang w:val="vi-VN"/>
              </w:rPr>
              <w:t>SKU</w:t>
            </w:r>
          </w:p>
        </w:tc>
        <w:tc>
          <w:tcPr>
            <w:tcW w:w="1361" w:type="dxa"/>
            <w:vAlign w:val="center"/>
            <w:hideMark/>
          </w:tcPr>
          <w:p w14:paraId="50C4661E" w14:textId="77777777" w:rsidR="00F13431" w:rsidRPr="00F13431" w:rsidRDefault="00F13431" w:rsidP="003B0B07">
            <w:pPr>
              <w:pStyle w:val="ListBullet"/>
              <w:numPr>
                <w:ilvl w:val="0"/>
                <w:numId w:val="0"/>
              </w:numPr>
              <w:ind w:left="-107"/>
              <w:jc w:val="center"/>
              <w:rPr>
                <w:rFonts w:cs="Times New Roman"/>
                <w:szCs w:val="26"/>
                <w:lang w:val="vi-VN"/>
              </w:rPr>
            </w:pPr>
            <w:r w:rsidRPr="00F13431">
              <w:rPr>
                <w:rFonts w:cs="Times New Roman"/>
                <w:szCs w:val="26"/>
                <w:lang w:val="vi-VN"/>
              </w:rPr>
              <w:t>MaSKU</w:t>
            </w:r>
          </w:p>
        </w:tc>
        <w:tc>
          <w:tcPr>
            <w:tcW w:w="1348" w:type="dxa"/>
            <w:vAlign w:val="center"/>
            <w:hideMark/>
          </w:tcPr>
          <w:p w14:paraId="198E76DA" w14:textId="77777777" w:rsidR="00F13431" w:rsidRPr="00F13431" w:rsidRDefault="00F13431" w:rsidP="003B0B07">
            <w:pPr>
              <w:pStyle w:val="ListBullet"/>
              <w:numPr>
                <w:ilvl w:val="0"/>
                <w:numId w:val="0"/>
              </w:numPr>
              <w:ind w:left="-107" w:right="-38"/>
              <w:jc w:val="center"/>
              <w:rPr>
                <w:rFonts w:cs="Times New Roman"/>
                <w:szCs w:val="26"/>
                <w:lang w:val="vi-VN"/>
              </w:rPr>
            </w:pPr>
            <w:r w:rsidRPr="00F13431">
              <w:rPr>
                <w:rFonts w:cs="Times New Roman"/>
                <w:szCs w:val="26"/>
                <w:lang w:val="vi-VN"/>
              </w:rPr>
              <w:t>RESTRICT</w:t>
            </w:r>
          </w:p>
        </w:tc>
      </w:tr>
      <w:tr w:rsidR="00F13431" w:rsidRPr="00F13431" w14:paraId="3EA3AF31" w14:textId="77777777" w:rsidTr="003B0B07">
        <w:tc>
          <w:tcPr>
            <w:tcW w:w="0" w:type="auto"/>
            <w:vAlign w:val="center"/>
            <w:hideMark/>
          </w:tcPr>
          <w:p w14:paraId="7DA2AEC2" w14:textId="77777777" w:rsidR="00F13431" w:rsidRPr="00F13431" w:rsidRDefault="00F13431" w:rsidP="003B0B07">
            <w:pPr>
              <w:pStyle w:val="ListBullet"/>
              <w:numPr>
                <w:ilvl w:val="0"/>
                <w:numId w:val="0"/>
              </w:numPr>
              <w:ind w:left="-107"/>
              <w:jc w:val="center"/>
              <w:rPr>
                <w:rFonts w:cs="Times New Roman"/>
                <w:szCs w:val="26"/>
                <w:lang w:val="vi-VN"/>
              </w:rPr>
            </w:pPr>
            <w:r w:rsidRPr="00F13431">
              <w:rPr>
                <w:rFonts w:cs="Times New Roman"/>
                <w:szCs w:val="26"/>
                <w:lang w:val="vi-VN"/>
              </w:rPr>
              <w:t>37</w:t>
            </w:r>
          </w:p>
        </w:tc>
        <w:tc>
          <w:tcPr>
            <w:tcW w:w="2142" w:type="dxa"/>
            <w:vAlign w:val="center"/>
            <w:hideMark/>
          </w:tcPr>
          <w:p w14:paraId="651740E2" w14:textId="77777777" w:rsidR="00F13431" w:rsidRPr="00F13431" w:rsidRDefault="00F13431" w:rsidP="003B0B07">
            <w:pPr>
              <w:pStyle w:val="ListBullet"/>
              <w:numPr>
                <w:ilvl w:val="0"/>
                <w:numId w:val="0"/>
              </w:numPr>
              <w:ind w:left="-107"/>
              <w:jc w:val="center"/>
              <w:rPr>
                <w:rFonts w:cs="Times New Roman"/>
                <w:szCs w:val="26"/>
                <w:lang w:val="vi-VN"/>
              </w:rPr>
            </w:pPr>
            <w:r w:rsidRPr="00F13431">
              <w:rPr>
                <w:rFonts w:cs="Times New Roman"/>
                <w:szCs w:val="26"/>
                <w:lang w:val="vi-VN"/>
              </w:rPr>
              <w:t>DieuChinhTon</w:t>
            </w:r>
          </w:p>
        </w:tc>
        <w:tc>
          <w:tcPr>
            <w:tcW w:w="1686" w:type="dxa"/>
            <w:vAlign w:val="center"/>
            <w:hideMark/>
          </w:tcPr>
          <w:p w14:paraId="48211A68" w14:textId="77777777" w:rsidR="00F13431" w:rsidRPr="00F13431" w:rsidRDefault="00F13431" w:rsidP="003B0B07">
            <w:pPr>
              <w:pStyle w:val="ListBullet"/>
              <w:numPr>
                <w:ilvl w:val="0"/>
                <w:numId w:val="0"/>
              </w:numPr>
              <w:ind w:left="-107"/>
              <w:jc w:val="center"/>
              <w:rPr>
                <w:rFonts w:cs="Times New Roman"/>
                <w:szCs w:val="26"/>
                <w:lang w:val="vi-VN"/>
              </w:rPr>
            </w:pPr>
            <w:r w:rsidRPr="00F13431">
              <w:rPr>
                <w:rFonts w:cs="Times New Roman"/>
                <w:szCs w:val="26"/>
                <w:lang w:val="vi-VN"/>
              </w:rPr>
              <w:t>(MaCH, MaSKU)</w:t>
            </w:r>
          </w:p>
        </w:tc>
        <w:tc>
          <w:tcPr>
            <w:tcW w:w="1881" w:type="dxa"/>
            <w:vAlign w:val="center"/>
            <w:hideMark/>
          </w:tcPr>
          <w:p w14:paraId="38FEEEBC" w14:textId="77777777" w:rsidR="00F13431" w:rsidRPr="00F13431" w:rsidRDefault="00F13431" w:rsidP="003B0B07">
            <w:pPr>
              <w:pStyle w:val="ListBullet"/>
              <w:numPr>
                <w:ilvl w:val="0"/>
                <w:numId w:val="0"/>
              </w:numPr>
              <w:ind w:left="-107"/>
              <w:jc w:val="center"/>
              <w:rPr>
                <w:rFonts w:cs="Times New Roman"/>
                <w:szCs w:val="26"/>
                <w:lang w:val="vi-VN"/>
              </w:rPr>
            </w:pPr>
            <w:r w:rsidRPr="00F13431">
              <w:rPr>
                <w:rFonts w:cs="Times New Roman"/>
                <w:szCs w:val="26"/>
                <w:lang w:val="vi-VN"/>
              </w:rPr>
              <w:t>TonKho</w:t>
            </w:r>
          </w:p>
        </w:tc>
        <w:tc>
          <w:tcPr>
            <w:tcW w:w="1361" w:type="dxa"/>
            <w:vAlign w:val="center"/>
            <w:hideMark/>
          </w:tcPr>
          <w:p w14:paraId="27196BCE" w14:textId="77777777" w:rsidR="00F13431" w:rsidRPr="00F13431" w:rsidRDefault="00F13431" w:rsidP="003B0B07">
            <w:pPr>
              <w:pStyle w:val="ListBullet"/>
              <w:numPr>
                <w:ilvl w:val="0"/>
                <w:numId w:val="0"/>
              </w:numPr>
              <w:ind w:left="-107"/>
              <w:jc w:val="center"/>
              <w:rPr>
                <w:rFonts w:cs="Times New Roman"/>
                <w:szCs w:val="26"/>
                <w:lang w:val="vi-VN"/>
              </w:rPr>
            </w:pPr>
            <w:r w:rsidRPr="00F13431">
              <w:rPr>
                <w:rFonts w:cs="Times New Roman"/>
                <w:szCs w:val="26"/>
                <w:lang w:val="vi-VN"/>
              </w:rPr>
              <w:t>(MaCH, MaSKU)</w:t>
            </w:r>
          </w:p>
        </w:tc>
        <w:tc>
          <w:tcPr>
            <w:tcW w:w="1348" w:type="dxa"/>
            <w:vAlign w:val="center"/>
            <w:hideMark/>
          </w:tcPr>
          <w:p w14:paraId="15497895" w14:textId="77777777" w:rsidR="00F13431" w:rsidRPr="00F13431" w:rsidRDefault="00F13431" w:rsidP="003B0B07">
            <w:pPr>
              <w:pStyle w:val="ListBullet"/>
              <w:numPr>
                <w:ilvl w:val="0"/>
                <w:numId w:val="0"/>
              </w:numPr>
              <w:ind w:left="-107" w:right="-38"/>
              <w:jc w:val="center"/>
              <w:rPr>
                <w:rFonts w:cs="Times New Roman"/>
                <w:szCs w:val="26"/>
                <w:lang w:val="vi-VN"/>
              </w:rPr>
            </w:pPr>
            <w:r w:rsidRPr="00F13431">
              <w:rPr>
                <w:rFonts w:cs="Times New Roman"/>
                <w:szCs w:val="26"/>
                <w:lang w:val="vi-VN"/>
              </w:rPr>
              <w:t>RESTRICT</w:t>
            </w:r>
          </w:p>
        </w:tc>
      </w:tr>
      <w:tr w:rsidR="00F13431" w:rsidRPr="00F13431" w14:paraId="18D99A21" w14:textId="77777777" w:rsidTr="003B0B07">
        <w:tc>
          <w:tcPr>
            <w:tcW w:w="0" w:type="auto"/>
            <w:vAlign w:val="center"/>
            <w:hideMark/>
          </w:tcPr>
          <w:p w14:paraId="2884B415" w14:textId="77777777" w:rsidR="00F13431" w:rsidRPr="00F13431" w:rsidRDefault="00F13431" w:rsidP="003B0B07">
            <w:pPr>
              <w:pStyle w:val="ListBullet"/>
              <w:numPr>
                <w:ilvl w:val="0"/>
                <w:numId w:val="0"/>
              </w:numPr>
              <w:ind w:left="-107"/>
              <w:jc w:val="center"/>
              <w:rPr>
                <w:rFonts w:cs="Times New Roman"/>
                <w:szCs w:val="26"/>
                <w:lang w:val="vi-VN"/>
              </w:rPr>
            </w:pPr>
            <w:r w:rsidRPr="00F13431">
              <w:rPr>
                <w:rFonts w:cs="Times New Roman"/>
                <w:szCs w:val="26"/>
                <w:lang w:val="vi-VN"/>
              </w:rPr>
              <w:t>38</w:t>
            </w:r>
          </w:p>
        </w:tc>
        <w:tc>
          <w:tcPr>
            <w:tcW w:w="2142" w:type="dxa"/>
            <w:vAlign w:val="center"/>
            <w:hideMark/>
          </w:tcPr>
          <w:p w14:paraId="05FD55D6" w14:textId="77777777" w:rsidR="00F13431" w:rsidRPr="00F13431" w:rsidRDefault="00F13431" w:rsidP="003B0B07">
            <w:pPr>
              <w:pStyle w:val="ListBullet"/>
              <w:numPr>
                <w:ilvl w:val="0"/>
                <w:numId w:val="0"/>
              </w:numPr>
              <w:ind w:left="-107"/>
              <w:jc w:val="center"/>
              <w:rPr>
                <w:rFonts w:cs="Times New Roman"/>
                <w:szCs w:val="26"/>
                <w:lang w:val="vi-VN"/>
              </w:rPr>
            </w:pPr>
            <w:r w:rsidRPr="00F13431">
              <w:rPr>
                <w:rFonts w:cs="Times New Roman"/>
                <w:szCs w:val="26"/>
                <w:lang w:val="vi-VN"/>
              </w:rPr>
              <w:t>DieuChuyenKho</w:t>
            </w:r>
          </w:p>
        </w:tc>
        <w:tc>
          <w:tcPr>
            <w:tcW w:w="1686" w:type="dxa"/>
            <w:vAlign w:val="center"/>
            <w:hideMark/>
          </w:tcPr>
          <w:p w14:paraId="62D29BCD" w14:textId="77777777" w:rsidR="00F13431" w:rsidRPr="00F13431" w:rsidRDefault="00F13431" w:rsidP="003B0B07">
            <w:pPr>
              <w:pStyle w:val="ListBullet"/>
              <w:numPr>
                <w:ilvl w:val="0"/>
                <w:numId w:val="0"/>
              </w:numPr>
              <w:ind w:left="-107"/>
              <w:jc w:val="center"/>
              <w:rPr>
                <w:rFonts w:cs="Times New Roman"/>
                <w:szCs w:val="26"/>
                <w:lang w:val="vi-VN"/>
              </w:rPr>
            </w:pPr>
            <w:r w:rsidRPr="00F13431">
              <w:rPr>
                <w:rFonts w:cs="Times New Roman"/>
                <w:szCs w:val="26"/>
                <w:lang w:val="vi-VN"/>
              </w:rPr>
              <w:t>MaCHXuat</w:t>
            </w:r>
          </w:p>
        </w:tc>
        <w:tc>
          <w:tcPr>
            <w:tcW w:w="1881" w:type="dxa"/>
            <w:vAlign w:val="center"/>
            <w:hideMark/>
          </w:tcPr>
          <w:p w14:paraId="44AFF5FE" w14:textId="77777777" w:rsidR="00F13431" w:rsidRPr="00F13431" w:rsidRDefault="00F13431" w:rsidP="003B0B07">
            <w:pPr>
              <w:pStyle w:val="ListBullet"/>
              <w:numPr>
                <w:ilvl w:val="0"/>
                <w:numId w:val="0"/>
              </w:numPr>
              <w:ind w:left="-107"/>
              <w:jc w:val="center"/>
              <w:rPr>
                <w:rFonts w:cs="Times New Roman"/>
                <w:szCs w:val="26"/>
                <w:lang w:val="vi-VN"/>
              </w:rPr>
            </w:pPr>
            <w:r w:rsidRPr="00F13431">
              <w:rPr>
                <w:rFonts w:cs="Times New Roman"/>
                <w:szCs w:val="26"/>
                <w:lang w:val="vi-VN"/>
              </w:rPr>
              <w:t>CuaHang</w:t>
            </w:r>
          </w:p>
        </w:tc>
        <w:tc>
          <w:tcPr>
            <w:tcW w:w="1361" w:type="dxa"/>
            <w:vAlign w:val="center"/>
            <w:hideMark/>
          </w:tcPr>
          <w:p w14:paraId="2D7CE80B" w14:textId="77777777" w:rsidR="00F13431" w:rsidRPr="00F13431" w:rsidRDefault="00F13431" w:rsidP="003B0B07">
            <w:pPr>
              <w:pStyle w:val="ListBullet"/>
              <w:numPr>
                <w:ilvl w:val="0"/>
                <w:numId w:val="0"/>
              </w:numPr>
              <w:ind w:left="-107"/>
              <w:jc w:val="center"/>
              <w:rPr>
                <w:rFonts w:cs="Times New Roman"/>
                <w:szCs w:val="26"/>
                <w:lang w:val="vi-VN"/>
              </w:rPr>
            </w:pPr>
            <w:r w:rsidRPr="00F13431">
              <w:rPr>
                <w:rFonts w:cs="Times New Roman"/>
                <w:szCs w:val="26"/>
                <w:lang w:val="vi-VN"/>
              </w:rPr>
              <w:t>MaCH</w:t>
            </w:r>
          </w:p>
        </w:tc>
        <w:tc>
          <w:tcPr>
            <w:tcW w:w="1348" w:type="dxa"/>
            <w:vAlign w:val="center"/>
            <w:hideMark/>
          </w:tcPr>
          <w:p w14:paraId="2BDEAE83" w14:textId="77777777" w:rsidR="00F13431" w:rsidRPr="00F13431" w:rsidRDefault="00F13431" w:rsidP="003B0B07">
            <w:pPr>
              <w:pStyle w:val="ListBullet"/>
              <w:numPr>
                <w:ilvl w:val="0"/>
                <w:numId w:val="0"/>
              </w:numPr>
              <w:ind w:left="-107" w:right="-38"/>
              <w:jc w:val="center"/>
              <w:rPr>
                <w:rFonts w:cs="Times New Roman"/>
                <w:szCs w:val="26"/>
                <w:lang w:val="vi-VN"/>
              </w:rPr>
            </w:pPr>
            <w:r w:rsidRPr="00F13431">
              <w:rPr>
                <w:rFonts w:cs="Times New Roman"/>
                <w:szCs w:val="26"/>
                <w:lang w:val="vi-VN"/>
              </w:rPr>
              <w:t>RESTRICT</w:t>
            </w:r>
          </w:p>
        </w:tc>
      </w:tr>
      <w:tr w:rsidR="00F13431" w:rsidRPr="00F13431" w14:paraId="43C34915" w14:textId="77777777" w:rsidTr="003B0B07">
        <w:tc>
          <w:tcPr>
            <w:tcW w:w="0" w:type="auto"/>
            <w:vAlign w:val="center"/>
            <w:hideMark/>
          </w:tcPr>
          <w:p w14:paraId="6EFAA2DA" w14:textId="77777777" w:rsidR="00F13431" w:rsidRPr="00F13431" w:rsidRDefault="00F13431" w:rsidP="003B0B07">
            <w:pPr>
              <w:pStyle w:val="ListBullet"/>
              <w:numPr>
                <w:ilvl w:val="0"/>
                <w:numId w:val="0"/>
              </w:numPr>
              <w:ind w:left="-107"/>
              <w:jc w:val="center"/>
              <w:rPr>
                <w:rFonts w:cs="Times New Roman"/>
                <w:szCs w:val="26"/>
                <w:lang w:val="vi-VN"/>
              </w:rPr>
            </w:pPr>
            <w:r w:rsidRPr="00F13431">
              <w:rPr>
                <w:rFonts w:cs="Times New Roman"/>
                <w:szCs w:val="26"/>
                <w:lang w:val="vi-VN"/>
              </w:rPr>
              <w:t>39</w:t>
            </w:r>
          </w:p>
        </w:tc>
        <w:tc>
          <w:tcPr>
            <w:tcW w:w="2142" w:type="dxa"/>
            <w:vAlign w:val="center"/>
            <w:hideMark/>
          </w:tcPr>
          <w:p w14:paraId="20466E3F" w14:textId="77777777" w:rsidR="00F13431" w:rsidRPr="00F13431" w:rsidRDefault="00F13431" w:rsidP="003B0B07">
            <w:pPr>
              <w:pStyle w:val="ListBullet"/>
              <w:numPr>
                <w:ilvl w:val="0"/>
                <w:numId w:val="0"/>
              </w:numPr>
              <w:ind w:left="-107"/>
              <w:jc w:val="center"/>
              <w:rPr>
                <w:rFonts w:cs="Times New Roman"/>
                <w:szCs w:val="26"/>
                <w:lang w:val="vi-VN"/>
              </w:rPr>
            </w:pPr>
            <w:r w:rsidRPr="00F13431">
              <w:rPr>
                <w:rFonts w:cs="Times New Roman"/>
                <w:szCs w:val="26"/>
                <w:lang w:val="vi-VN"/>
              </w:rPr>
              <w:t>DieuChuyenKho</w:t>
            </w:r>
          </w:p>
        </w:tc>
        <w:tc>
          <w:tcPr>
            <w:tcW w:w="1686" w:type="dxa"/>
            <w:vAlign w:val="center"/>
            <w:hideMark/>
          </w:tcPr>
          <w:p w14:paraId="490033D6" w14:textId="77777777" w:rsidR="00F13431" w:rsidRPr="00F13431" w:rsidRDefault="00F13431" w:rsidP="003B0B07">
            <w:pPr>
              <w:pStyle w:val="ListBullet"/>
              <w:numPr>
                <w:ilvl w:val="0"/>
                <w:numId w:val="0"/>
              </w:numPr>
              <w:ind w:left="-107"/>
              <w:jc w:val="center"/>
              <w:rPr>
                <w:rFonts w:cs="Times New Roman"/>
                <w:szCs w:val="26"/>
                <w:lang w:val="vi-VN"/>
              </w:rPr>
            </w:pPr>
            <w:r w:rsidRPr="00F13431">
              <w:rPr>
                <w:rFonts w:cs="Times New Roman"/>
                <w:szCs w:val="26"/>
                <w:lang w:val="vi-VN"/>
              </w:rPr>
              <w:t>MaCHNhan</w:t>
            </w:r>
          </w:p>
        </w:tc>
        <w:tc>
          <w:tcPr>
            <w:tcW w:w="1881" w:type="dxa"/>
            <w:vAlign w:val="center"/>
            <w:hideMark/>
          </w:tcPr>
          <w:p w14:paraId="27D1877D" w14:textId="77777777" w:rsidR="00F13431" w:rsidRPr="00F13431" w:rsidRDefault="00F13431" w:rsidP="003B0B07">
            <w:pPr>
              <w:pStyle w:val="ListBullet"/>
              <w:numPr>
                <w:ilvl w:val="0"/>
                <w:numId w:val="0"/>
              </w:numPr>
              <w:ind w:left="-107"/>
              <w:jc w:val="center"/>
              <w:rPr>
                <w:rFonts w:cs="Times New Roman"/>
                <w:szCs w:val="26"/>
                <w:lang w:val="vi-VN"/>
              </w:rPr>
            </w:pPr>
            <w:r w:rsidRPr="00F13431">
              <w:rPr>
                <w:rFonts w:cs="Times New Roman"/>
                <w:szCs w:val="26"/>
                <w:lang w:val="vi-VN"/>
              </w:rPr>
              <w:t>CuaHang</w:t>
            </w:r>
          </w:p>
        </w:tc>
        <w:tc>
          <w:tcPr>
            <w:tcW w:w="1361" w:type="dxa"/>
            <w:vAlign w:val="center"/>
            <w:hideMark/>
          </w:tcPr>
          <w:p w14:paraId="2C478BB8" w14:textId="77777777" w:rsidR="00F13431" w:rsidRPr="00F13431" w:rsidRDefault="00F13431" w:rsidP="003B0B07">
            <w:pPr>
              <w:pStyle w:val="ListBullet"/>
              <w:numPr>
                <w:ilvl w:val="0"/>
                <w:numId w:val="0"/>
              </w:numPr>
              <w:ind w:left="-107"/>
              <w:jc w:val="center"/>
              <w:rPr>
                <w:rFonts w:cs="Times New Roman"/>
                <w:szCs w:val="26"/>
                <w:lang w:val="vi-VN"/>
              </w:rPr>
            </w:pPr>
            <w:r w:rsidRPr="00F13431">
              <w:rPr>
                <w:rFonts w:cs="Times New Roman"/>
                <w:szCs w:val="26"/>
                <w:lang w:val="vi-VN"/>
              </w:rPr>
              <w:t>MaCH</w:t>
            </w:r>
          </w:p>
        </w:tc>
        <w:tc>
          <w:tcPr>
            <w:tcW w:w="1348" w:type="dxa"/>
            <w:vAlign w:val="center"/>
            <w:hideMark/>
          </w:tcPr>
          <w:p w14:paraId="4FC7EC5B" w14:textId="77777777" w:rsidR="00F13431" w:rsidRPr="00F13431" w:rsidRDefault="00F13431" w:rsidP="003B0B07">
            <w:pPr>
              <w:pStyle w:val="ListBullet"/>
              <w:numPr>
                <w:ilvl w:val="0"/>
                <w:numId w:val="0"/>
              </w:numPr>
              <w:ind w:left="-107" w:right="-38"/>
              <w:jc w:val="center"/>
              <w:rPr>
                <w:rFonts w:cs="Times New Roman"/>
                <w:szCs w:val="26"/>
                <w:lang w:val="vi-VN"/>
              </w:rPr>
            </w:pPr>
            <w:r w:rsidRPr="00F13431">
              <w:rPr>
                <w:rFonts w:cs="Times New Roman"/>
                <w:szCs w:val="26"/>
                <w:lang w:val="vi-VN"/>
              </w:rPr>
              <w:t>RESTRICT</w:t>
            </w:r>
          </w:p>
        </w:tc>
      </w:tr>
      <w:tr w:rsidR="00F13431" w:rsidRPr="00F13431" w14:paraId="45BCB9AA" w14:textId="77777777" w:rsidTr="003B0B07">
        <w:tc>
          <w:tcPr>
            <w:tcW w:w="0" w:type="auto"/>
            <w:vAlign w:val="center"/>
            <w:hideMark/>
          </w:tcPr>
          <w:p w14:paraId="35D7854B" w14:textId="77777777" w:rsidR="00F13431" w:rsidRPr="00F13431" w:rsidRDefault="00F13431" w:rsidP="003B0B07">
            <w:pPr>
              <w:pStyle w:val="ListBullet"/>
              <w:numPr>
                <w:ilvl w:val="0"/>
                <w:numId w:val="0"/>
              </w:numPr>
              <w:ind w:left="-107"/>
              <w:jc w:val="center"/>
              <w:rPr>
                <w:rFonts w:cs="Times New Roman"/>
                <w:szCs w:val="26"/>
                <w:lang w:val="vi-VN"/>
              </w:rPr>
            </w:pPr>
            <w:r w:rsidRPr="00F13431">
              <w:rPr>
                <w:rFonts w:cs="Times New Roman"/>
                <w:szCs w:val="26"/>
                <w:lang w:val="vi-VN"/>
              </w:rPr>
              <w:t>40</w:t>
            </w:r>
          </w:p>
        </w:tc>
        <w:tc>
          <w:tcPr>
            <w:tcW w:w="2142" w:type="dxa"/>
            <w:vAlign w:val="center"/>
            <w:hideMark/>
          </w:tcPr>
          <w:p w14:paraId="28215FD8" w14:textId="77777777" w:rsidR="00F13431" w:rsidRPr="00F13431" w:rsidRDefault="00F13431" w:rsidP="003B0B07">
            <w:pPr>
              <w:pStyle w:val="ListBullet"/>
              <w:numPr>
                <w:ilvl w:val="0"/>
                <w:numId w:val="0"/>
              </w:numPr>
              <w:ind w:left="-107"/>
              <w:jc w:val="center"/>
              <w:rPr>
                <w:rFonts w:cs="Times New Roman"/>
                <w:szCs w:val="26"/>
                <w:lang w:val="vi-VN"/>
              </w:rPr>
            </w:pPr>
            <w:r w:rsidRPr="00F13431">
              <w:rPr>
                <w:rFonts w:cs="Times New Roman"/>
                <w:szCs w:val="26"/>
                <w:lang w:val="vi-VN"/>
              </w:rPr>
              <w:t>NhanVien</w:t>
            </w:r>
          </w:p>
        </w:tc>
        <w:tc>
          <w:tcPr>
            <w:tcW w:w="1686" w:type="dxa"/>
            <w:vAlign w:val="center"/>
            <w:hideMark/>
          </w:tcPr>
          <w:p w14:paraId="2366B3E4" w14:textId="77777777" w:rsidR="00F13431" w:rsidRPr="00F13431" w:rsidRDefault="00F13431" w:rsidP="003B0B07">
            <w:pPr>
              <w:pStyle w:val="ListBullet"/>
              <w:numPr>
                <w:ilvl w:val="0"/>
                <w:numId w:val="0"/>
              </w:numPr>
              <w:ind w:left="-107"/>
              <w:jc w:val="center"/>
              <w:rPr>
                <w:rFonts w:cs="Times New Roman"/>
                <w:szCs w:val="26"/>
                <w:lang w:val="vi-VN"/>
              </w:rPr>
            </w:pPr>
            <w:r w:rsidRPr="00F13431">
              <w:rPr>
                <w:rFonts w:cs="Times New Roman"/>
                <w:szCs w:val="26"/>
                <w:lang w:val="vi-VN"/>
              </w:rPr>
              <w:t>MaTK</w:t>
            </w:r>
          </w:p>
        </w:tc>
        <w:tc>
          <w:tcPr>
            <w:tcW w:w="1881" w:type="dxa"/>
            <w:vAlign w:val="center"/>
            <w:hideMark/>
          </w:tcPr>
          <w:p w14:paraId="3610042D" w14:textId="77777777" w:rsidR="00F13431" w:rsidRPr="00F13431" w:rsidRDefault="00F13431" w:rsidP="003B0B07">
            <w:pPr>
              <w:pStyle w:val="ListBullet"/>
              <w:numPr>
                <w:ilvl w:val="0"/>
                <w:numId w:val="0"/>
              </w:numPr>
              <w:ind w:left="-107"/>
              <w:jc w:val="center"/>
              <w:rPr>
                <w:rFonts w:cs="Times New Roman"/>
                <w:szCs w:val="26"/>
                <w:lang w:val="vi-VN"/>
              </w:rPr>
            </w:pPr>
            <w:r w:rsidRPr="00F13431">
              <w:rPr>
                <w:rFonts w:cs="Times New Roman"/>
                <w:szCs w:val="26"/>
                <w:lang w:val="vi-VN"/>
              </w:rPr>
              <w:t>TaiKhoan</w:t>
            </w:r>
          </w:p>
        </w:tc>
        <w:tc>
          <w:tcPr>
            <w:tcW w:w="1361" w:type="dxa"/>
            <w:vAlign w:val="center"/>
            <w:hideMark/>
          </w:tcPr>
          <w:p w14:paraId="1F7CFDBA" w14:textId="77777777" w:rsidR="00F13431" w:rsidRPr="00F13431" w:rsidRDefault="00F13431" w:rsidP="003B0B07">
            <w:pPr>
              <w:pStyle w:val="ListBullet"/>
              <w:numPr>
                <w:ilvl w:val="0"/>
                <w:numId w:val="0"/>
              </w:numPr>
              <w:ind w:left="-107"/>
              <w:jc w:val="center"/>
              <w:rPr>
                <w:rFonts w:cs="Times New Roman"/>
                <w:szCs w:val="26"/>
                <w:lang w:val="vi-VN"/>
              </w:rPr>
            </w:pPr>
            <w:r w:rsidRPr="00F13431">
              <w:rPr>
                <w:rFonts w:cs="Times New Roman"/>
                <w:szCs w:val="26"/>
                <w:lang w:val="vi-VN"/>
              </w:rPr>
              <w:t>MaTK</w:t>
            </w:r>
          </w:p>
        </w:tc>
        <w:tc>
          <w:tcPr>
            <w:tcW w:w="1348" w:type="dxa"/>
            <w:vAlign w:val="center"/>
            <w:hideMark/>
          </w:tcPr>
          <w:p w14:paraId="191E9812" w14:textId="77777777" w:rsidR="00F13431" w:rsidRPr="00F13431" w:rsidRDefault="00F13431" w:rsidP="003B0B07">
            <w:pPr>
              <w:pStyle w:val="ListBullet"/>
              <w:numPr>
                <w:ilvl w:val="0"/>
                <w:numId w:val="0"/>
              </w:numPr>
              <w:ind w:left="-107" w:right="-38"/>
              <w:jc w:val="center"/>
              <w:rPr>
                <w:rFonts w:cs="Times New Roman"/>
                <w:szCs w:val="26"/>
                <w:lang w:val="vi-VN"/>
              </w:rPr>
            </w:pPr>
            <w:r w:rsidRPr="00F13431">
              <w:rPr>
                <w:rFonts w:cs="Times New Roman"/>
                <w:szCs w:val="26"/>
                <w:lang w:val="vi-VN"/>
              </w:rPr>
              <w:t>RESTRICT</w:t>
            </w:r>
          </w:p>
        </w:tc>
      </w:tr>
      <w:tr w:rsidR="00F13431" w:rsidRPr="00F13431" w14:paraId="2C064F19" w14:textId="77777777" w:rsidTr="003B0B07">
        <w:tc>
          <w:tcPr>
            <w:tcW w:w="0" w:type="auto"/>
            <w:vAlign w:val="center"/>
            <w:hideMark/>
          </w:tcPr>
          <w:p w14:paraId="742B8167" w14:textId="77777777" w:rsidR="00F13431" w:rsidRPr="00F13431" w:rsidRDefault="00F13431" w:rsidP="003B0B07">
            <w:pPr>
              <w:pStyle w:val="ListBullet"/>
              <w:numPr>
                <w:ilvl w:val="0"/>
                <w:numId w:val="0"/>
              </w:numPr>
              <w:ind w:left="-107"/>
              <w:jc w:val="center"/>
              <w:rPr>
                <w:rFonts w:cs="Times New Roman"/>
                <w:szCs w:val="26"/>
                <w:lang w:val="vi-VN"/>
              </w:rPr>
            </w:pPr>
            <w:r w:rsidRPr="00F13431">
              <w:rPr>
                <w:rFonts w:cs="Times New Roman"/>
                <w:szCs w:val="26"/>
                <w:lang w:val="vi-VN"/>
              </w:rPr>
              <w:t>41</w:t>
            </w:r>
          </w:p>
        </w:tc>
        <w:tc>
          <w:tcPr>
            <w:tcW w:w="2142" w:type="dxa"/>
            <w:vAlign w:val="center"/>
            <w:hideMark/>
          </w:tcPr>
          <w:p w14:paraId="441033AB" w14:textId="77777777" w:rsidR="00F13431" w:rsidRPr="00F13431" w:rsidRDefault="00F13431" w:rsidP="003B0B07">
            <w:pPr>
              <w:pStyle w:val="ListBullet"/>
              <w:numPr>
                <w:ilvl w:val="0"/>
                <w:numId w:val="0"/>
              </w:numPr>
              <w:ind w:left="-107"/>
              <w:jc w:val="center"/>
              <w:rPr>
                <w:rFonts w:cs="Times New Roman"/>
                <w:szCs w:val="26"/>
                <w:lang w:val="vi-VN"/>
              </w:rPr>
            </w:pPr>
            <w:r w:rsidRPr="00F13431">
              <w:rPr>
                <w:rFonts w:cs="Times New Roman"/>
                <w:szCs w:val="26"/>
                <w:lang w:val="vi-VN"/>
              </w:rPr>
              <w:t>NhanVienVaiTro</w:t>
            </w:r>
          </w:p>
        </w:tc>
        <w:tc>
          <w:tcPr>
            <w:tcW w:w="1686" w:type="dxa"/>
            <w:vAlign w:val="center"/>
            <w:hideMark/>
          </w:tcPr>
          <w:p w14:paraId="3C9B0CA6" w14:textId="77777777" w:rsidR="00F13431" w:rsidRPr="00F13431" w:rsidRDefault="00F13431" w:rsidP="003B0B07">
            <w:pPr>
              <w:pStyle w:val="ListBullet"/>
              <w:numPr>
                <w:ilvl w:val="0"/>
                <w:numId w:val="0"/>
              </w:numPr>
              <w:ind w:left="-107"/>
              <w:jc w:val="center"/>
              <w:rPr>
                <w:rFonts w:cs="Times New Roman"/>
                <w:szCs w:val="26"/>
                <w:lang w:val="vi-VN"/>
              </w:rPr>
            </w:pPr>
            <w:r w:rsidRPr="00F13431">
              <w:rPr>
                <w:rFonts w:cs="Times New Roman"/>
                <w:szCs w:val="26"/>
                <w:lang w:val="vi-VN"/>
              </w:rPr>
              <w:t>MaNV</w:t>
            </w:r>
          </w:p>
        </w:tc>
        <w:tc>
          <w:tcPr>
            <w:tcW w:w="1881" w:type="dxa"/>
            <w:vAlign w:val="center"/>
            <w:hideMark/>
          </w:tcPr>
          <w:p w14:paraId="23411ADE" w14:textId="77777777" w:rsidR="00F13431" w:rsidRPr="00F13431" w:rsidRDefault="00F13431" w:rsidP="003B0B07">
            <w:pPr>
              <w:pStyle w:val="ListBullet"/>
              <w:numPr>
                <w:ilvl w:val="0"/>
                <w:numId w:val="0"/>
              </w:numPr>
              <w:ind w:left="-107"/>
              <w:jc w:val="center"/>
              <w:rPr>
                <w:rFonts w:cs="Times New Roman"/>
                <w:szCs w:val="26"/>
                <w:lang w:val="vi-VN"/>
              </w:rPr>
            </w:pPr>
            <w:r w:rsidRPr="00F13431">
              <w:rPr>
                <w:rFonts w:cs="Times New Roman"/>
                <w:szCs w:val="26"/>
                <w:lang w:val="vi-VN"/>
              </w:rPr>
              <w:t>NhanVien</w:t>
            </w:r>
          </w:p>
        </w:tc>
        <w:tc>
          <w:tcPr>
            <w:tcW w:w="1361" w:type="dxa"/>
            <w:vAlign w:val="center"/>
            <w:hideMark/>
          </w:tcPr>
          <w:p w14:paraId="13B072F8" w14:textId="77777777" w:rsidR="00F13431" w:rsidRPr="00F13431" w:rsidRDefault="00F13431" w:rsidP="003B0B07">
            <w:pPr>
              <w:pStyle w:val="ListBullet"/>
              <w:numPr>
                <w:ilvl w:val="0"/>
                <w:numId w:val="0"/>
              </w:numPr>
              <w:ind w:left="-107"/>
              <w:jc w:val="center"/>
              <w:rPr>
                <w:rFonts w:cs="Times New Roman"/>
                <w:szCs w:val="26"/>
                <w:lang w:val="vi-VN"/>
              </w:rPr>
            </w:pPr>
            <w:r w:rsidRPr="00F13431">
              <w:rPr>
                <w:rFonts w:cs="Times New Roman"/>
                <w:szCs w:val="26"/>
                <w:lang w:val="vi-VN"/>
              </w:rPr>
              <w:t>MaNV</w:t>
            </w:r>
          </w:p>
        </w:tc>
        <w:tc>
          <w:tcPr>
            <w:tcW w:w="1348" w:type="dxa"/>
            <w:vAlign w:val="center"/>
            <w:hideMark/>
          </w:tcPr>
          <w:p w14:paraId="73375009" w14:textId="77777777" w:rsidR="00F13431" w:rsidRPr="00F13431" w:rsidRDefault="00F13431" w:rsidP="003B0B07">
            <w:pPr>
              <w:pStyle w:val="ListBullet"/>
              <w:numPr>
                <w:ilvl w:val="0"/>
                <w:numId w:val="0"/>
              </w:numPr>
              <w:ind w:left="-107" w:right="-38"/>
              <w:jc w:val="center"/>
              <w:rPr>
                <w:rFonts w:cs="Times New Roman"/>
                <w:szCs w:val="26"/>
                <w:lang w:val="vi-VN"/>
              </w:rPr>
            </w:pPr>
            <w:r w:rsidRPr="00F13431">
              <w:rPr>
                <w:rFonts w:cs="Times New Roman"/>
                <w:szCs w:val="26"/>
                <w:lang w:val="vi-VN"/>
              </w:rPr>
              <w:t>CASCADE</w:t>
            </w:r>
          </w:p>
        </w:tc>
      </w:tr>
      <w:tr w:rsidR="00F13431" w:rsidRPr="00F13431" w14:paraId="540A268E" w14:textId="77777777" w:rsidTr="003B0B07">
        <w:tc>
          <w:tcPr>
            <w:tcW w:w="0" w:type="auto"/>
            <w:vAlign w:val="center"/>
            <w:hideMark/>
          </w:tcPr>
          <w:p w14:paraId="0915463B" w14:textId="77777777" w:rsidR="00F13431" w:rsidRPr="00F13431" w:rsidRDefault="00F13431" w:rsidP="003B0B07">
            <w:pPr>
              <w:pStyle w:val="ListBullet"/>
              <w:numPr>
                <w:ilvl w:val="0"/>
                <w:numId w:val="0"/>
              </w:numPr>
              <w:ind w:left="-107"/>
              <w:jc w:val="center"/>
              <w:rPr>
                <w:rFonts w:cs="Times New Roman"/>
                <w:szCs w:val="26"/>
                <w:lang w:val="vi-VN"/>
              </w:rPr>
            </w:pPr>
            <w:r w:rsidRPr="00F13431">
              <w:rPr>
                <w:rFonts w:cs="Times New Roman"/>
                <w:szCs w:val="26"/>
                <w:lang w:val="vi-VN"/>
              </w:rPr>
              <w:t>42</w:t>
            </w:r>
          </w:p>
        </w:tc>
        <w:tc>
          <w:tcPr>
            <w:tcW w:w="2142" w:type="dxa"/>
            <w:vAlign w:val="center"/>
            <w:hideMark/>
          </w:tcPr>
          <w:p w14:paraId="1033F83D" w14:textId="77777777" w:rsidR="00F13431" w:rsidRPr="00F13431" w:rsidRDefault="00F13431" w:rsidP="003B0B07">
            <w:pPr>
              <w:pStyle w:val="ListBullet"/>
              <w:numPr>
                <w:ilvl w:val="0"/>
                <w:numId w:val="0"/>
              </w:numPr>
              <w:ind w:left="-107"/>
              <w:jc w:val="center"/>
              <w:rPr>
                <w:rFonts w:cs="Times New Roman"/>
                <w:szCs w:val="26"/>
                <w:lang w:val="vi-VN"/>
              </w:rPr>
            </w:pPr>
            <w:r w:rsidRPr="00F13431">
              <w:rPr>
                <w:rFonts w:cs="Times New Roman"/>
                <w:szCs w:val="26"/>
                <w:lang w:val="vi-VN"/>
              </w:rPr>
              <w:t>NhanVienVaiTro</w:t>
            </w:r>
          </w:p>
        </w:tc>
        <w:tc>
          <w:tcPr>
            <w:tcW w:w="1686" w:type="dxa"/>
            <w:vAlign w:val="center"/>
            <w:hideMark/>
          </w:tcPr>
          <w:p w14:paraId="34C6F57B" w14:textId="77777777" w:rsidR="00F13431" w:rsidRPr="00F13431" w:rsidRDefault="00F13431" w:rsidP="003B0B07">
            <w:pPr>
              <w:pStyle w:val="ListBullet"/>
              <w:numPr>
                <w:ilvl w:val="0"/>
                <w:numId w:val="0"/>
              </w:numPr>
              <w:ind w:left="-107"/>
              <w:jc w:val="center"/>
              <w:rPr>
                <w:rFonts w:cs="Times New Roman"/>
                <w:szCs w:val="26"/>
                <w:lang w:val="vi-VN"/>
              </w:rPr>
            </w:pPr>
            <w:r w:rsidRPr="00F13431">
              <w:rPr>
                <w:rFonts w:cs="Times New Roman"/>
                <w:szCs w:val="26"/>
                <w:lang w:val="vi-VN"/>
              </w:rPr>
              <w:t>MaVT</w:t>
            </w:r>
          </w:p>
        </w:tc>
        <w:tc>
          <w:tcPr>
            <w:tcW w:w="1881" w:type="dxa"/>
            <w:vAlign w:val="center"/>
            <w:hideMark/>
          </w:tcPr>
          <w:p w14:paraId="4FC447CC" w14:textId="77777777" w:rsidR="00F13431" w:rsidRPr="00F13431" w:rsidRDefault="00F13431" w:rsidP="003B0B07">
            <w:pPr>
              <w:pStyle w:val="ListBullet"/>
              <w:numPr>
                <w:ilvl w:val="0"/>
                <w:numId w:val="0"/>
              </w:numPr>
              <w:ind w:left="-107"/>
              <w:jc w:val="center"/>
              <w:rPr>
                <w:rFonts w:cs="Times New Roman"/>
                <w:szCs w:val="26"/>
                <w:lang w:val="vi-VN"/>
              </w:rPr>
            </w:pPr>
            <w:r w:rsidRPr="00F13431">
              <w:rPr>
                <w:rFonts w:cs="Times New Roman"/>
                <w:szCs w:val="26"/>
                <w:lang w:val="vi-VN"/>
              </w:rPr>
              <w:t>VaiTro</w:t>
            </w:r>
          </w:p>
        </w:tc>
        <w:tc>
          <w:tcPr>
            <w:tcW w:w="1361" w:type="dxa"/>
            <w:vAlign w:val="center"/>
            <w:hideMark/>
          </w:tcPr>
          <w:p w14:paraId="38034E54" w14:textId="77777777" w:rsidR="00F13431" w:rsidRPr="00F13431" w:rsidRDefault="00F13431" w:rsidP="003B0B07">
            <w:pPr>
              <w:pStyle w:val="ListBullet"/>
              <w:numPr>
                <w:ilvl w:val="0"/>
                <w:numId w:val="0"/>
              </w:numPr>
              <w:ind w:left="-107"/>
              <w:jc w:val="center"/>
              <w:rPr>
                <w:rFonts w:cs="Times New Roman"/>
                <w:szCs w:val="26"/>
                <w:lang w:val="vi-VN"/>
              </w:rPr>
            </w:pPr>
            <w:r w:rsidRPr="00F13431">
              <w:rPr>
                <w:rFonts w:cs="Times New Roman"/>
                <w:szCs w:val="26"/>
                <w:lang w:val="vi-VN"/>
              </w:rPr>
              <w:t>MaVT</w:t>
            </w:r>
          </w:p>
        </w:tc>
        <w:tc>
          <w:tcPr>
            <w:tcW w:w="1348" w:type="dxa"/>
            <w:vAlign w:val="center"/>
            <w:hideMark/>
          </w:tcPr>
          <w:p w14:paraId="71E0B199" w14:textId="77777777" w:rsidR="00F13431" w:rsidRPr="00F13431" w:rsidRDefault="00F13431" w:rsidP="003B0B07">
            <w:pPr>
              <w:pStyle w:val="ListBullet"/>
              <w:numPr>
                <w:ilvl w:val="0"/>
                <w:numId w:val="0"/>
              </w:numPr>
              <w:ind w:left="-107" w:right="-38"/>
              <w:jc w:val="center"/>
              <w:rPr>
                <w:rFonts w:cs="Times New Roman"/>
                <w:szCs w:val="26"/>
                <w:lang w:val="vi-VN"/>
              </w:rPr>
            </w:pPr>
            <w:r w:rsidRPr="00F13431">
              <w:rPr>
                <w:rFonts w:cs="Times New Roman"/>
                <w:szCs w:val="26"/>
                <w:lang w:val="vi-VN"/>
              </w:rPr>
              <w:t>CASCADE</w:t>
            </w:r>
          </w:p>
        </w:tc>
      </w:tr>
      <w:tr w:rsidR="00F13431" w:rsidRPr="00F13431" w14:paraId="4CFA45AE" w14:textId="77777777" w:rsidTr="003B0B07">
        <w:tc>
          <w:tcPr>
            <w:tcW w:w="0" w:type="auto"/>
            <w:vAlign w:val="center"/>
            <w:hideMark/>
          </w:tcPr>
          <w:p w14:paraId="2475E5B0" w14:textId="77777777" w:rsidR="00F13431" w:rsidRPr="00F13431" w:rsidRDefault="00F13431" w:rsidP="003B0B07">
            <w:pPr>
              <w:pStyle w:val="ListBullet"/>
              <w:numPr>
                <w:ilvl w:val="0"/>
                <w:numId w:val="0"/>
              </w:numPr>
              <w:ind w:left="-107"/>
              <w:jc w:val="center"/>
              <w:rPr>
                <w:rFonts w:cs="Times New Roman"/>
                <w:szCs w:val="26"/>
                <w:lang w:val="vi-VN"/>
              </w:rPr>
            </w:pPr>
            <w:r w:rsidRPr="00F13431">
              <w:rPr>
                <w:rFonts w:cs="Times New Roman"/>
                <w:szCs w:val="26"/>
                <w:lang w:val="vi-VN"/>
              </w:rPr>
              <w:t>43</w:t>
            </w:r>
          </w:p>
        </w:tc>
        <w:tc>
          <w:tcPr>
            <w:tcW w:w="2142" w:type="dxa"/>
            <w:vAlign w:val="center"/>
            <w:hideMark/>
          </w:tcPr>
          <w:p w14:paraId="59F94B15" w14:textId="77777777" w:rsidR="00F13431" w:rsidRPr="00F13431" w:rsidRDefault="00F13431" w:rsidP="003B0B07">
            <w:pPr>
              <w:pStyle w:val="ListBullet"/>
              <w:numPr>
                <w:ilvl w:val="0"/>
                <w:numId w:val="0"/>
              </w:numPr>
              <w:ind w:left="-107"/>
              <w:jc w:val="center"/>
              <w:rPr>
                <w:rFonts w:cs="Times New Roman"/>
                <w:szCs w:val="26"/>
                <w:lang w:val="vi-VN"/>
              </w:rPr>
            </w:pPr>
            <w:r w:rsidRPr="00F13431">
              <w:rPr>
                <w:rFonts w:cs="Times New Roman"/>
                <w:szCs w:val="26"/>
                <w:lang w:val="vi-VN"/>
              </w:rPr>
              <w:t>VaiTroQuyen</w:t>
            </w:r>
          </w:p>
        </w:tc>
        <w:tc>
          <w:tcPr>
            <w:tcW w:w="1686" w:type="dxa"/>
            <w:vAlign w:val="center"/>
            <w:hideMark/>
          </w:tcPr>
          <w:p w14:paraId="4BC23CAB" w14:textId="77777777" w:rsidR="00F13431" w:rsidRPr="00F13431" w:rsidRDefault="00F13431" w:rsidP="003B0B07">
            <w:pPr>
              <w:pStyle w:val="ListBullet"/>
              <w:numPr>
                <w:ilvl w:val="0"/>
                <w:numId w:val="0"/>
              </w:numPr>
              <w:ind w:left="-107"/>
              <w:jc w:val="center"/>
              <w:rPr>
                <w:rFonts w:cs="Times New Roman"/>
                <w:szCs w:val="26"/>
                <w:lang w:val="vi-VN"/>
              </w:rPr>
            </w:pPr>
            <w:r w:rsidRPr="00F13431">
              <w:rPr>
                <w:rFonts w:cs="Times New Roman"/>
                <w:szCs w:val="26"/>
                <w:lang w:val="vi-VN"/>
              </w:rPr>
              <w:t>MaVT</w:t>
            </w:r>
          </w:p>
        </w:tc>
        <w:tc>
          <w:tcPr>
            <w:tcW w:w="1881" w:type="dxa"/>
            <w:vAlign w:val="center"/>
            <w:hideMark/>
          </w:tcPr>
          <w:p w14:paraId="759E565E" w14:textId="77777777" w:rsidR="00F13431" w:rsidRPr="00F13431" w:rsidRDefault="00F13431" w:rsidP="003B0B07">
            <w:pPr>
              <w:pStyle w:val="ListBullet"/>
              <w:numPr>
                <w:ilvl w:val="0"/>
                <w:numId w:val="0"/>
              </w:numPr>
              <w:ind w:left="-107"/>
              <w:jc w:val="center"/>
              <w:rPr>
                <w:rFonts w:cs="Times New Roman"/>
                <w:szCs w:val="26"/>
                <w:lang w:val="vi-VN"/>
              </w:rPr>
            </w:pPr>
            <w:r w:rsidRPr="00F13431">
              <w:rPr>
                <w:rFonts w:cs="Times New Roman"/>
                <w:szCs w:val="26"/>
                <w:lang w:val="vi-VN"/>
              </w:rPr>
              <w:t>VaiTro</w:t>
            </w:r>
          </w:p>
        </w:tc>
        <w:tc>
          <w:tcPr>
            <w:tcW w:w="1361" w:type="dxa"/>
            <w:vAlign w:val="center"/>
            <w:hideMark/>
          </w:tcPr>
          <w:p w14:paraId="566443B7" w14:textId="77777777" w:rsidR="00F13431" w:rsidRPr="00F13431" w:rsidRDefault="00F13431" w:rsidP="003B0B07">
            <w:pPr>
              <w:pStyle w:val="ListBullet"/>
              <w:numPr>
                <w:ilvl w:val="0"/>
                <w:numId w:val="0"/>
              </w:numPr>
              <w:ind w:left="-107"/>
              <w:jc w:val="center"/>
              <w:rPr>
                <w:rFonts w:cs="Times New Roman"/>
                <w:szCs w:val="26"/>
                <w:lang w:val="vi-VN"/>
              </w:rPr>
            </w:pPr>
            <w:r w:rsidRPr="00F13431">
              <w:rPr>
                <w:rFonts w:cs="Times New Roman"/>
                <w:szCs w:val="26"/>
                <w:lang w:val="vi-VN"/>
              </w:rPr>
              <w:t>MaVT</w:t>
            </w:r>
          </w:p>
        </w:tc>
        <w:tc>
          <w:tcPr>
            <w:tcW w:w="1348" w:type="dxa"/>
            <w:vAlign w:val="center"/>
            <w:hideMark/>
          </w:tcPr>
          <w:p w14:paraId="5F86AF27" w14:textId="77777777" w:rsidR="00F13431" w:rsidRPr="00F13431" w:rsidRDefault="00F13431" w:rsidP="003B0B07">
            <w:pPr>
              <w:pStyle w:val="ListBullet"/>
              <w:numPr>
                <w:ilvl w:val="0"/>
                <w:numId w:val="0"/>
              </w:numPr>
              <w:ind w:left="-107" w:right="-38"/>
              <w:jc w:val="center"/>
              <w:rPr>
                <w:rFonts w:cs="Times New Roman"/>
                <w:szCs w:val="26"/>
                <w:lang w:val="vi-VN"/>
              </w:rPr>
            </w:pPr>
            <w:r w:rsidRPr="00F13431">
              <w:rPr>
                <w:rFonts w:cs="Times New Roman"/>
                <w:szCs w:val="26"/>
                <w:lang w:val="vi-VN"/>
              </w:rPr>
              <w:t>CASCADE</w:t>
            </w:r>
          </w:p>
        </w:tc>
      </w:tr>
      <w:tr w:rsidR="00F13431" w:rsidRPr="00F13431" w14:paraId="4DE342F9" w14:textId="77777777" w:rsidTr="003B0B07">
        <w:tc>
          <w:tcPr>
            <w:tcW w:w="0" w:type="auto"/>
            <w:vAlign w:val="center"/>
            <w:hideMark/>
          </w:tcPr>
          <w:p w14:paraId="38500E3C" w14:textId="77777777" w:rsidR="00F13431" w:rsidRPr="00F13431" w:rsidRDefault="00F13431" w:rsidP="003B0B07">
            <w:pPr>
              <w:pStyle w:val="ListBullet"/>
              <w:numPr>
                <w:ilvl w:val="0"/>
                <w:numId w:val="0"/>
              </w:numPr>
              <w:ind w:left="-107"/>
              <w:jc w:val="center"/>
              <w:rPr>
                <w:rFonts w:cs="Times New Roman"/>
                <w:szCs w:val="26"/>
                <w:lang w:val="vi-VN"/>
              </w:rPr>
            </w:pPr>
            <w:r w:rsidRPr="00F13431">
              <w:rPr>
                <w:rFonts w:cs="Times New Roman"/>
                <w:szCs w:val="26"/>
                <w:lang w:val="vi-VN"/>
              </w:rPr>
              <w:t>44</w:t>
            </w:r>
          </w:p>
        </w:tc>
        <w:tc>
          <w:tcPr>
            <w:tcW w:w="2142" w:type="dxa"/>
            <w:vAlign w:val="center"/>
            <w:hideMark/>
          </w:tcPr>
          <w:p w14:paraId="723EEE75" w14:textId="77777777" w:rsidR="00F13431" w:rsidRPr="00F13431" w:rsidRDefault="00F13431" w:rsidP="003B0B07">
            <w:pPr>
              <w:pStyle w:val="ListBullet"/>
              <w:numPr>
                <w:ilvl w:val="0"/>
                <w:numId w:val="0"/>
              </w:numPr>
              <w:ind w:left="-107"/>
              <w:jc w:val="center"/>
              <w:rPr>
                <w:rFonts w:cs="Times New Roman"/>
                <w:szCs w:val="26"/>
                <w:lang w:val="vi-VN"/>
              </w:rPr>
            </w:pPr>
            <w:r w:rsidRPr="00F13431">
              <w:rPr>
                <w:rFonts w:cs="Times New Roman"/>
                <w:szCs w:val="26"/>
                <w:lang w:val="vi-VN"/>
              </w:rPr>
              <w:t>VaiTroQuyen</w:t>
            </w:r>
          </w:p>
        </w:tc>
        <w:tc>
          <w:tcPr>
            <w:tcW w:w="1686" w:type="dxa"/>
            <w:vAlign w:val="center"/>
            <w:hideMark/>
          </w:tcPr>
          <w:p w14:paraId="734EF676" w14:textId="77777777" w:rsidR="00F13431" w:rsidRPr="00F13431" w:rsidRDefault="00F13431" w:rsidP="003B0B07">
            <w:pPr>
              <w:pStyle w:val="ListBullet"/>
              <w:numPr>
                <w:ilvl w:val="0"/>
                <w:numId w:val="0"/>
              </w:numPr>
              <w:ind w:left="-107"/>
              <w:jc w:val="center"/>
              <w:rPr>
                <w:rFonts w:cs="Times New Roman"/>
                <w:szCs w:val="26"/>
                <w:lang w:val="vi-VN"/>
              </w:rPr>
            </w:pPr>
            <w:r w:rsidRPr="00F13431">
              <w:rPr>
                <w:rFonts w:cs="Times New Roman"/>
                <w:szCs w:val="26"/>
                <w:lang w:val="vi-VN"/>
              </w:rPr>
              <w:t>MaQ</w:t>
            </w:r>
          </w:p>
        </w:tc>
        <w:tc>
          <w:tcPr>
            <w:tcW w:w="1881" w:type="dxa"/>
            <w:vAlign w:val="center"/>
            <w:hideMark/>
          </w:tcPr>
          <w:p w14:paraId="375205BA" w14:textId="77777777" w:rsidR="00F13431" w:rsidRPr="00F13431" w:rsidRDefault="00F13431" w:rsidP="003B0B07">
            <w:pPr>
              <w:pStyle w:val="ListBullet"/>
              <w:numPr>
                <w:ilvl w:val="0"/>
                <w:numId w:val="0"/>
              </w:numPr>
              <w:ind w:left="-107"/>
              <w:jc w:val="center"/>
              <w:rPr>
                <w:rFonts w:cs="Times New Roman"/>
                <w:szCs w:val="26"/>
                <w:lang w:val="vi-VN"/>
              </w:rPr>
            </w:pPr>
            <w:r w:rsidRPr="00F13431">
              <w:rPr>
                <w:rFonts w:cs="Times New Roman"/>
                <w:szCs w:val="26"/>
                <w:lang w:val="vi-VN"/>
              </w:rPr>
              <w:t>Quyen</w:t>
            </w:r>
          </w:p>
        </w:tc>
        <w:tc>
          <w:tcPr>
            <w:tcW w:w="1361" w:type="dxa"/>
            <w:vAlign w:val="center"/>
            <w:hideMark/>
          </w:tcPr>
          <w:p w14:paraId="60B289F5" w14:textId="77777777" w:rsidR="00F13431" w:rsidRPr="00F13431" w:rsidRDefault="00F13431" w:rsidP="003B0B07">
            <w:pPr>
              <w:pStyle w:val="ListBullet"/>
              <w:numPr>
                <w:ilvl w:val="0"/>
                <w:numId w:val="0"/>
              </w:numPr>
              <w:ind w:left="-107"/>
              <w:jc w:val="center"/>
              <w:rPr>
                <w:rFonts w:cs="Times New Roman"/>
                <w:szCs w:val="26"/>
                <w:lang w:val="vi-VN"/>
              </w:rPr>
            </w:pPr>
            <w:r w:rsidRPr="00F13431">
              <w:rPr>
                <w:rFonts w:cs="Times New Roman"/>
                <w:szCs w:val="26"/>
                <w:lang w:val="vi-VN"/>
              </w:rPr>
              <w:t>MaQ</w:t>
            </w:r>
          </w:p>
        </w:tc>
        <w:tc>
          <w:tcPr>
            <w:tcW w:w="1348" w:type="dxa"/>
            <w:vAlign w:val="center"/>
            <w:hideMark/>
          </w:tcPr>
          <w:p w14:paraId="3C637098" w14:textId="77777777" w:rsidR="00F13431" w:rsidRPr="00F13431" w:rsidRDefault="00F13431" w:rsidP="003B0B07">
            <w:pPr>
              <w:pStyle w:val="ListBullet"/>
              <w:numPr>
                <w:ilvl w:val="0"/>
                <w:numId w:val="0"/>
              </w:numPr>
              <w:ind w:left="-107" w:right="-38"/>
              <w:jc w:val="center"/>
              <w:rPr>
                <w:rFonts w:cs="Times New Roman"/>
                <w:szCs w:val="26"/>
                <w:lang w:val="vi-VN"/>
              </w:rPr>
            </w:pPr>
            <w:r w:rsidRPr="00F13431">
              <w:rPr>
                <w:rFonts w:cs="Times New Roman"/>
                <w:szCs w:val="26"/>
                <w:lang w:val="vi-VN"/>
              </w:rPr>
              <w:t>CASCADE</w:t>
            </w:r>
          </w:p>
        </w:tc>
      </w:tr>
      <w:tr w:rsidR="00F13431" w:rsidRPr="00F13431" w14:paraId="32967718" w14:textId="77777777" w:rsidTr="003B0B07">
        <w:tc>
          <w:tcPr>
            <w:tcW w:w="0" w:type="auto"/>
            <w:vAlign w:val="center"/>
            <w:hideMark/>
          </w:tcPr>
          <w:p w14:paraId="228D1670" w14:textId="77777777" w:rsidR="00F13431" w:rsidRPr="00F13431" w:rsidRDefault="00F13431" w:rsidP="003B0B07">
            <w:pPr>
              <w:pStyle w:val="ListBullet"/>
              <w:numPr>
                <w:ilvl w:val="0"/>
                <w:numId w:val="0"/>
              </w:numPr>
              <w:ind w:left="-107"/>
              <w:jc w:val="center"/>
              <w:rPr>
                <w:rFonts w:cs="Times New Roman"/>
                <w:szCs w:val="26"/>
                <w:lang w:val="vi-VN"/>
              </w:rPr>
            </w:pPr>
            <w:r w:rsidRPr="00F13431">
              <w:rPr>
                <w:rFonts w:cs="Times New Roman"/>
                <w:szCs w:val="26"/>
                <w:lang w:val="vi-VN"/>
              </w:rPr>
              <w:t>45</w:t>
            </w:r>
          </w:p>
        </w:tc>
        <w:tc>
          <w:tcPr>
            <w:tcW w:w="2142" w:type="dxa"/>
            <w:vAlign w:val="center"/>
            <w:hideMark/>
          </w:tcPr>
          <w:p w14:paraId="19A28136" w14:textId="77777777" w:rsidR="00F13431" w:rsidRPr="00F13431" w:rsidRDefault="00F13431" w:rsidP="003B0B07">
            <w:pPr>
              <w:pStyle w:val="ListBullet"/>
              <w:numPr>
                <w:ilvl w:val="0"/>
                <w:numId w:val="0"/>
              </w:numPr>
              <w:ind w:left="-107"/>
              <w:jc w:val="center"/>
              <w:rPr>
                <w:rFonts w:cs="Times New Roman"/>
                <w:szCs w:val="26"/>
                <w:lang w:val="vi-VN"/>
              </w:rPr>
            </w:pPr>
            <w:r w:rsidRPr="00F13431">
              <w:rPr>
                <w:rFonts w:cs="Times New Roman"/>
                <w:szCs w:val="26"/>
                <w:lang w:val="vi-VN"/>
              </w:rPr>
              <w:t>NhanVienCuaHang</w:t>
            </w:r>
          </w:p>
        </w:tc>
        <w:tc>
          <w:tcPr>
            <w:tcW w:w="1686" w:type="dxa"/>
            <w:vAlign w:val="center"/>
            <w:hideMark/>
          </w:tcPr>
          <w:p w14:paraId="0A43A2C7" w14:textId="77777777" w:rsidR="00F13431" w:rsidRPr="00F13431" w:rsidRDefault="00F13431" w:rsidP="003B0B07">
            <w:pPr>
              <w:pStyle w:val="ListBullet"/>
              <w:numPr>
                <w:ilvl w:val="0"/>
                <w:numId w:val="0"/>
              </w:numPr>
              <w:ind w:left="-107"/>
              <w:jc w:val="center"/>
              <w:rPr>
                <w:rFonts w:cs="Times New Roman"/>
                <w:szCs w:val="26"/>
                <w:lang w:val="vi-VN"/>
              </w:rPr>
            </w:pPr>
            <w:r w:rsidRPr="00F13431">
              <w:rPr>
                <w:rFonts w:cs="Times New Roman"/>
                <w:szCs w:val="26"/>
                <w:lang w:val="vi-VN"/>
              </w:rPr>
              <w:t>MaNV</w:t>
            </w:r>
          </w:p>
        </w:tc>
        <w:tc>
          <w:tcPr>
            <w:tcW w:w="1881" w:type="dxa"/>
            <w:vAlign w:val="center"/>
            <w:hideMark/>
          </w:tcPr>
          <w:p w14:paraId="5FC85B92" w14:textId="77777777" w:rsidR="00F13431" w:rsidRPr="00F13431" w:rsidRDefault="00F13431" w:rsidP="003B0B07">
            <w:pPr>
              <w:pStyle w:val="ListBullet"/>
              <w:numPr>
                <w:ilvl w:val="0"/>
                <w:numId w:val="0"/>
              </w:numPr>
              <w:ind w:left="-107"/>
              <w:jc w:val="center"/>
              <w:rPr>
                <w:rFonts w:cs="Times New Roman"/>
                <w:szCs w:val="26"/>
                <w:lang w:val="vi-VN"/>
              </w:rPr>
            </w:pPr>
            <w:r w:rsidRPr="00F13431">
              <w:rPr>
                <w:rFonts w:cs="Times New Roman"/>
                <w:szCs w:val="26"/>
                <w:lang w:val="vi-VN"/>
              </w:rPr>
              <w:t>NhanVien</w:t>
            </w:r>
          </w:p>
        </w:tc>
        <w:tc>
          <w:tcPr>
            <w:tcW w:w="1361" w:type="dxa"/>
            <w:vAlign w:val="center"/>
            <w:hideMark/>
          </w:tcPr>
          <w:p w14:paraId="246DE17C" w14:textId="77777777" w:rsidR="00F13431" w:rsidRPr="00F13431" w:rsidRDefault="00F13431" w:rsidP="003B0B07">
            <w:pPr>
              <w:pStyle w:val="ListBullet"/>
              <w:numPr>
                <w:ilvl w:val="0"/>
                <w:numId w:val="0"/>
              </w:numPr>
              <w:ind w:left="-107"/>
              <w:jc w:val="center"/>
              <w:rPr>
                <w:rFonts w:cs="Times New Roman"/>
                <w:szCs w:val="26"/>
                <w:lang w:val="vi-VN"/>
              </w:rPr>
            </w:pPr>
            <w:r w:rsidRPr="00F13431">
              <w:rPr>
                <w:rFonts w:cs="Times New Roman"/>
                <w:szCs w:val="26"/>
                <w:lang w:val="vi-VN"/>
              </w:rPr>
              <w:t>MaNV</w:t>
            </w:r>
          </w:p>
        </w:tc>
        <w:tc>
          <w:tcPr>
            <w:tcW w:w="1348" w:type="dxa"/>
            <w:vAlign w:val="center"/>
            <w:hideMark/>
          </w:tcPr>
          <w:p w14:paraId="267005AD" w14:textId="77777777" w:rsidR="00F13431" w:rsidRPr="00F13431" w:rsidRDefault="00F13431" w:rsidP="003B0B07">
            <w:pPr>
              <w:pStyle w:val="ListBullet"/>
              <w:numPr>
                <w:ilvl w:val="0"/>
                <w:numId w:val="0"/>
              </w:numPr>
              <w:ind w:left="-107" w:right="-38"/>
              <w:jc w:val="center"/>
              <w:rPr>
                <w:rFonts w:cs="Times New Roman"/>
                <w:szCs w:val="26"/>
                <w:lang w:val="vi-VN"/>
              </w:rPr>
            </w:pPr>
            <w:r w:rsidRPr="00F13431">
              <w:rPr>
                <w:rFonts w:cs="Times New Roman"/>
                <w:szCs w:val="26"/>
                <w:lang w:val="vi-VN"/>
              </w:rPr>
              <w:t>CASCADE</w:t>
            </w:r>
          </w:p>
        </w:tc>
      </w:tr>
      <w:tr w:rsidR="00F13431" w:rsidRPr="00F13431" w14:paraId="78C3697E" w14:textId="77777777" w:rsidTr="003B0B07">
        <w:tc>
          <w:tcPr>
            <w:tcW w:w="0" w:type="auto"/>
            <w:vAlign w:val="center"/>
            <w:hideMark/>
          </w:tcPr>
          <w:p w14:paraId="5163A4DE" w14:textId="77777777" w:rsidR="00F13431" w:rsidRPr="00F13431" w:rsidRDefault="00F13431" w:rsidP="003B0B07">
            <w:pPr>
              <w:pStyle w:val="ListBullet"/>
              <w:numPr>
                <w:ilvl w:val="0"/>
                <w:numId w:val="0"/>
              </w:numPr>
              <w:ind w:left="-107"/>
              <w:jc w:val="center"/>
              <w:rPr>
                <w:rFonts w:cs="Times New Roman"/>
                <w:szCs w:val="26"/>
                <w:lang w:val="vi-VN"/>
              </w:rPr>
            </w:pPr>
            <w:r w:rsidRPr="00F13431">
              <w:rPr>
                <w:rFonts w:cs="Times New Roman"/>
                <w:szCs w:val="26"/>
                <w:lang w:val="vi-VN"/>
              </w:rPr>
              <w:t>46</w:t>
            </w:r>
          </w:p>
        </w:tc>
        <w:tc>
          <w:tcPr>
            <w:tcW w:w="2142" w:type="dxa"/>
            <w:vAlign w:val="center"/>
            <w:hideMark/>
          </w:tcPr>
          <w:p w14:paraId="76B8A79F" w14:textId="77777777" w:rsidR="00F13431" w:rsidRPr="00F13431" w:rsidRDefault="00F13431" w:rsidP="003B0B07">
            <w:pPr>
              <w:pStyle w:val="ListBullet"/>
              <w:numPr>
                <w:ilvl w:val="0"/>
                <w:numId w:val="0"/>
              </w:numPr>
              <w:ind w:left="-107"/>
              <w:jc w:val="center"/>
              <w:rPr>
                <w:rFonts w:cs="Times New Roman"/>
                <w:szCs w:val="26"/>
                <w:lang w:val="vi-VN"/>
              </w:rPr>
            </w:pPr>
            <w:r w:rsidRPr="00F13431">
              <w:rPr>
                <w:rFonts w:cs="Times New Roman"/>
                <w:szCs w:val="26"/>
                <w:lang w:val="vi-VN"/>
              </w:rPr>
              <w:t>NhanVienCuaHang</w:t>
            </w:r>
          </w:p>
        </w:tc>
        <w:tc>
          <w:tcPr>
            <w:tcW w:w="1686" w:type="dxa"/>
            <w:vAlign w:val="center"/>
            <w:hideMark/>
          </w:tcPr>
          <w:p w14:paraId="250369D6" w14:textId="77777777" w:rsidR="00F13431" w:rsidRPr="00F13431" w:rsidRDefault="00F13431" w:rsidP="003B0B07">
            <w:pPr>
              <w:pStyle w:val="ListBullet"/>
              <w:numPr>
                <w:ilvl w:val="0"/>
                <w:numId w:val="0"/>
              </w:numPr>
              <w:ind w:left="-107"/>
              <w:jc w:val="center"/>
              <w:rPr>
                <w:rFonts w:cs="Times New Roman"/>
                <w:szCs w:val="26"/>
                <w:lang w:val="vi-VN"/>
              </w:rPr>
            </w:pPr>
            <w:r w:rsidRPr="00F13431">
              <w:rPr>
                <w:rFonts w:cs="Times New Roman"/>
                <w:szCs w:val="26"/>
                <w:lang w:val="vi-VN"/>
              </w:rPr>
              <w:t>MaCH</w:t>
            </w:r>
          </w:p>
        </w:tc>
        <w:tc>
          <w:tcPr>
            <w:tcW w:w="1881" w:type="dxa"/>
            <w:vAlign w:val="center"/>
            <w:hideMark/>
          </w:tcPr>
          <w:p w14:paraId="0EFFFFF3" w14:textId="77777777" w:rsidR="00F13431" w:rsidRPr="00F13431" w:rsidRDefault="00F13431" w:rsidP="003B0B07">
            <w:pPr>
              <w:pStyle w:val="ListBullet"/>
              <w:numPr>
                <w:ilvl w:val="0"/>
                <w:numId w:val="0"/>
              </w:numPr>
              <w:ind w:left="-107"/>
              <w:jc w:val="center"/>
              <w:rPr>
                <w:rFonts w:cs="Times New Roman"/>
                <w:szCs w:val="26"/>
                <w:lang w:val="vi-VN"/>
              </w:rPr>
            </w:pPr>
            <w:r w:rsidRPr="00F13431">
              <w:rPr>
                <w:rFonts w:cs="Times New Roman"/>
                <w:szCs w:val="26"/>
                <w:lang w:val="vi-VN"/>
              </w:rPr>
              <w:t>CuaHang</w:t>
            </w:r>
          </w:p>
        </w:tc>
        <w:tc>
          <w:tcPr>
            <w:tcW w:w="1361" w:type="dxa"/>
            <w:vAlign w:val="center"/>
            <w:hideMark/>
          </w:tcPr>
          <w:p w14:paraId="0E0AD284" w14:textId="77777777" w:rsidR="00F13431" w:rsidRPr="00F13431" w:rsidRDefault="00F13431" w:rsidP="003B0B07">
            <w:pPr>
              <w:pStyle w:val="ListBullet"/>
              <w:numPr>
                <w:ilvl w:val="0"/>
                <w:numId w:val="0"/>
              </w:numPr>
              <w:ind w:left="-107"/>
              <w:jc w:val="center"/>
              <w:rPr>
                <w:rFonts w:cs="Times New Roman"/>
                <w:szCs w:val="26"/>
                <w:lang w:val="vi-VN"/>
              </w:rPr>
            </w:pPr>
            <w:r w:rsidRPr="00F13431">
              <w:rPr>
                <w:rFonts w:cs="Times New Roman"/>
                <w:szCs w:val="26"/>
                <w:lang w:val="vi-VN"/>
              </w:rPr>
              <w:t>MaCH</w:t>
            </w:r>
          </w:p>
        </w:tc>
        <w:tc>
          <w:tcPr>
            <w:tcW w:w="1348" w:type="dxa"/>
            <w:vAlign w:val="center"/>
            <w:hideMark/>
          </w:tcPr>
          <w:p w14:paraId="503ABF22" w14:textId="77777777" w:rsidR="00F13431" w:rsidRPr="00F13431" w:rsidRDefault="00F13431" w:rsidP="003B0B07">
            <w:pPr>
              <w:pStyle w:val="ListBullet"/>
              <w:numPr>
                <w:ilvl w:val="0"/>
                <w:numId w:val="0"/>
              </w:numPr>
              <w:ind w:left="-107" w:right="-38"/>
              <w:jc w:val="center"/>
              <w:rPr>
                <w:rFonts w:cs="Times New Roman"/>
                <w:szCs w:val="26"/>
                <w:lang w:val="vi-VN"/>
              </w:rPr>
            </w:pPr>
            <w:r w:rsidRPr="00F13431">
              <w:rPr>
                <w:rFonts w:cs="Times New Roman"/>
                <w:szCs w:val="26"/>
                <w:lang w:val="vi-VN"/>
              </w:rPr>
              <w:t>CASCADE</w:t>
            </w:r>
          </w:p>
        </w:tc>
      </w:tr>
    </w:tbl>
    <w:p w14:paraId="1E30B5CB" w14:textId="72E003FF" w:rsidR="00F13431" w:rsidRPr="00F13431" w:rsidRDefault="00F13431" w:rsidP="004C5A2A">
      <w:pPr>
        <w:pStyle w:val="Heading3"/>
        <w:rPr>
          <w:lang w:val="vi-VN"/>
        </w:rPr>
      </w:pPr>
      <w:bookmarkStart w:id="240" w:name="_Toc243474147"/>
      <w:r w:rsidRPr="00F13431">
        <w:rPr>
          <w:lang w:val="vi-VN"/>
        </w:rPr>
        <w:lastRenderedPageBreak/>
        <w:t>Ràng buộc miền giá trị / Thuộc tính (Domain Constraints)</w:t>
      </w:r>
      <w:bookmarkEnd w:id="240"/>
    </w:p>
    <w:p w14:paraId="4DBAF474" w14:textId="77777777" w:rsidR="00F13431" w:rsidRPr="00F13431" w:rsidRDefault="00F13431" w:rsidP="00F13431">
      <w:pPr>
        <w:pStyle w:val="ListBullet"/>
        <w:numPr>
          <w:ilvl w:val="0"/>
          <w:numId w:val="0"/>
        </w:numPr>
        <w:ind w:left="360"/>
        <w:rPr>
          <w:rFonts w:cs="Times New Roman"/>
          <w:szCs w:val="26"/>
          <w:lang w:val="vi-VN"/>
        </w:rPr>
      </w:pPr>
      <w:r w:rsidRPr="00F13431">
        <w:rPr>
          <w:rFonts w:cs="Times New Roman"/>
          <w:szCs w:val="26"/>
          <w:lang w:val="vi-VN"/>
        </w:rPr>
        <w:t>Kiểm soát kiểu dữ liệu, các giá trị hợp lệ, điều kiện NOT NULL và khoảng giá trị cho phép của từng cột riêng lẻ.</w:t>
      </w:r>
    </w:p>
    <w:p w14:paraId="1E44ECF1" w14:textId="7AA00234" w:rsidR="001D7E15" w:rsidRDefault="001D7E15" w:rsidP="001D7E15">
      <w:pPr>
        <w:pStyle w:val="Caption"/>
      </w:pPr>
      <w:bookmarkStart w:id="241" w:name="_Toc243472874"/>
      <w:r>
        <w:t xml:space="preserve">Bảng </w:t>
      </w:r>
      <w:r w:rsidR="00F0727A">
        <w:fldChar w:fldCharType="begin"/>
      </w:r>
      <w:r w:rsidR="00F0727A">
        <w:instrText xml:space="preserve"> STYLEREF 1 \s </w:instrText>
      </w:r>
      <w:r w:rsidR="00F0727A">
        <w:fldChar w:fldCharType="separate"/>
      </w:r>
      <w:r w:rsidR="00F0727A">
        <w:rPr>
          <w:noProof/>
        </w:rPr>
        <w:t>3</w:t>
      </w:r>
      <w:r w:rsidR="00F0727A">
        <w:fldChar w:fldCharType="end"/>
      </w:r>
      <w:r w:rsidR="00F0727A">
        <w:t>.</w:t>
      </w:r>
      <w:r w:rsidR="00F0727A">
        <w:fldChar w:fldCharType="begin"/>
      </w:r>
      <w:r w:rsidR="00F0727A">
        <w:instrText xml:space="preserve"> SEQ Bảng \* ARABIC \s 1 </w:instrText>
      </w:r>
      <w:r w:rsidR="00F0727A">
        <w:fldChar w:fldCharType="separate"/>
      </w:r>
      <w:r w:rsidR="00F0727A">
        <w:rPr>
          <w:noProof/>
        </w:rPr>
        <w:t>40</w:t>
      </w:r>
      <w:r w:rsidR="00F0727A">
        <w:fldChar w:fldCharType="end"/>
      </w:r>
      <w:r>
        <w:rPr>
          <w:lang w:val="vi-VN"/>
        </w:rPr>
        <w:t xml:space="preserve"> </w:t>
      </w:r>
      <w:r w:rsidRPr="00E56D6C">
        <w:rPr>
          <w:lang w:val="vi-VN"/>
        </w:rPr>
        <w:t>Danh sách các ràng buộc miền giá trị và thuộc tính</w:t>
      </w:r>
      <w:bookmarkEnd w:id="241"/>
    </w:p>
    <w:tbl>
      <w:tblPr>
        <w:tblStyle w:val="TableGrid"/>
        <w:tblW w:w="9085" w:type="dxa"/>
        <w:tblLook w:val="04A0" w:firstRow="1" w:lastRow="0" w:firstColumn="1" w:lastColumn="0" w:noHBand="0" w:noVBand="1"/>
      </w:tblPr>
      <w:tblGrid>
        <w:gridCol w:w="1846"/>
        <w:gridCol w:w="2279"/>
        <w:gridCol w:w="1999"/>
        <w:gridCol w:w="2961"/>
      </w:tblGrid>
      <w:tr w:rsidR="00E47CFF" w:rsidRPr="00F13431" w14:paraId="52C0E784" w14:textId="77777777" w:rsidTr="003B0B07">
        <w:tc>
          <w:tcPr>
            <w:tcW w:w="0" w:type="auto"/>
            <w:vAlign w:val="center"/>
            <w:hideMark/>
          </w:tcPr>
          <w:p w14:paraId="1840D977" w14:textId="77777777" w:rsidR="00E47CFF" w:rsidRPr="00F13431" w:rsidRDefault="00E47CFF" w:rsidP="003B0B07">
            <w:pPr>
              <w:pStyle w:val="ListBullet"/>
              <w:numPr>
                <w:ilvl w:val="0"/>
                <w:numId w:val="0"/>
              </w:numPr>
              <w:ind w:left="-17"/>
              <w:jc w:val="center"/>
              <w:rPr>
                <w:rFonts w:cs="Times New Roman"/>
                <w:szCs w:val="26"/>
                <w:lang w:val="vi-VN"/>
              </w:rPr>
            </w:pPr>
            <w:r w:rsidRPr="00F13431">
              <w:rPr>
                <w:rFonts w:cs="Times New Roman"/>
                <w:szCs w:val="26"/>
                <w:lang w:val="vi-VN"/>
              </w:rPr>
              <w:t>Mã RB</w:t>
            </w:r>
          </w:p>
        </w:tc>
        <w:tc>
          <w:tcPr>
            <w:tcW w:w="0" w:type="auto"/>
            <w:vAlign w:val="center"/>
            <w:hideMark/>
          </w:tcPr>
          <w:p w14:paraId="0AE35D1C" w14:textId="77777777" w:rsidR="00E47CFF" w:rsidRPr="00F13431" w:rsidRDefault="00E47CFF" w:rsidP="003B0B07">
            <w:pPr>
              <w:pStyle w:val="ListBullet"/>
              <w:numPr>
                <w:ilvl w:val="0"/>
                <w:numId w:val="0"/>
              </w:numPr>
              <w:ind w:left="-17"/>
              <w:jc w:val="center"/>
              <w:rPr>
                <w:rFonts w:cs="Times New Roman"/>
                <w:szCs w:val="26"/>
                <w:lang w:val="vi-VN"/>
              </w:rPr>
            </w:pPr>
            <w:r w:rsidRPr="00F13431">
              <w:rPr>
                <w:rFonts w:cs="Times New Roman"/>
                <w:szCs w:val="26"/>
                <w:lang w:val="vi-VN"/>
              </w:rPr>
              <w:t>Bảng áp dụng</w:t>
            </w:r>
          </w:p>
        </w:tc>
        <w:tc>
          <w:tcPr>
            <w:tcW w:w="1999" w:type="dxa"/>
            <w:vAlign w:val="center"/>
            <w:hideMark/>
          </w:tcPr>
          <w:p w14:paraId="4F77BB76" w14:textId="77777777" w:rsidR="00E47CFF" w:rsidRPr="00F13431" w:rsidRDefault="00E47CFF" w:rsidP="003B0B07">
            <w:pPr>
              <w:pStyle w:val="ListBullet"/>
              <w:numPr>
                <w:ilvl w:val="0"/>
                <w:numId w:val="0"/>
              </w:numPr>
              <w:ind w:left="-17"/>
              <w:jc w:val="center"/>
              <w:rPr>
                <w:rFonts w:cs="Times New Roman"/>
                <w:szCs w:val="26"/>
                <w:lang w:val="vi-VN"/>
              </w:rPr>
            </w:pPr>
            <w:r w:rsidRPr="00F13431">
              <w:rPr>
                <w:rFonts w:cs="Times New Roman"/>
                <w:szCs w:val="26"/>
                <w:lang w:val="vi-VN"/>
              </w:rPr>
              <w:t>Thuộc tính</w:t>
            </w:r>
          </w:p>
        </w:tc>
        <w:tc>
          <w:tcPr>
            <w:tcW w:w="2961" w:type="dxa"/>
            <w:vAlign w:val="center"/>
            <w:hideMark/>
          </w:tcPr>
          <w:p w14:paraId="3F5F71DD" w14:textId="7F673ED0" w:rsidR="00E47CFF" w:rsidRPr="00F13431" w:rsidRDefault="00E47CFF" w:rsidP="003B0B07">
            <w:pPr>
              <w:pStyle w:val="ListBullet"/>
              <w:numPr>
                <w:ilvl w:val="0"/>
                <w:numId w:val="0"/>
              </w:numPr>
              <w:ind w:left="-17"/>
              <w:jc w:val="center"/>
              <w:rPr>
                <w:rFonts w:cs="Times New Roman"/>
                <w:szCs w:val="26"/>
                <w:lang w:val="vi-VN"/>
              </w:rPr>
            </w:pPr>
            <w:r w:rsidRPr="00F13431">
              <w:rPr>
                <w:rFonts w:cs="Times New Roman"/>
                <w:szCs w:val="26"/>
                <w:lang w:val="vi-VN"/>
              </w:rPr>
              <w:t>Biểu thức điều kiện</w:t>
            </w:r>
          </w:p>
        </w:tc>
      </w:tr>
      <w:tr w:rsidR="00E47CFF" w:rsidRPr="00F13431" w14:paraId="72B4C106" w14:textId="77777777" w:rsidTr="003B0B07">
        <w:tc>
          <w:tcPr>
            <w:tcW w:w="0" w:type="auto"/>
            <w:vAlign w:val="center"/>
            <w:hideMark/>
          </w:tcPr>
          <w:p w14:paraId="4D7E8A52" w14:textId="77777777" w:rsidR="00E47CFF" w:rsidRPr="00F13431" w:rsidRDefault="00E47CFF" w:rsidP="003B0B07">
            <w:pPr>
              <w:pStyle w:val="ListBullet"/>
              <w:numPr>
                <w:ilvl w:val="0"/>
                <w:numId w:val="0"/>
              </w:numPr>
              <w:ind w:left="-17"/>
              <w:jc w:val="center"/>
              <w:rPr>
                <w:rFonts w:cs="Times New Roman"/>
                <w:szCs w:val="26"/>
                <w:lang w:val="vi-VN"/>
              </w:rPr>
            </w:pPr>
            <w:r w:rsidRPr="00F13431">
              <w:rPr>
                <w:rFonts w:cs="Times New Roman"/>
                <w:b/>
                <w:bCs/>
                <w:szCs w:val="26"/>
                <w:lang w:val="vi-VN"/>
              </w:rPr>
              <w:t>RB_DOM_01</w:t>
            </w:r>
          </w:p>
        </w:tc>
        <w:tc>
          <w:tcPr>
            <w:tcW w:w="0" w:type="auto"/>
            <w:vAlign w:val="center"/>
            <w:hideMark/>
          </w:tcPr>
          <w:p w14:paraId="0A8D3DB0" w14:textId="77777777" w:rsidR="00E47CFF" w:rsidRPr="00F13431" w:rsidRDefault="00E47CFF" w:rsidP="003B0B07">
            <w:pPr>
              <w:pStyle w:val="ListBullet"/>
              <w:numPr>
                <w:ilvl w:val="0"/>
                <w:numId w:val="0"/>
              </w:numPr>
              <w:ind w:left="-17"/>
              <w:jc w:val="center"/>
              <w:rPr>
                <w:rFonts w:cs="Times New Roman"/>
                <w:szCs w:val="26"/>
                <w:lang w:val="vi-VN"/>
              </w:rPr>
            </w:pPr>
            <w:r w:rsidRPr="00F13431">
              <w:rPr>
                <w:rFonts w:cs="Times New Roman"/>
                <w:szCs w:val="26"/>
                <w:lang w:val="vi-VN"/>
              </w:rPr>
              <w:t>TaiKhoan</w:t>
            </w:r>
          </w:p>
        </w:tc>
        <w:tc>
          <w:tcPr>
            <w:tcW w:w="1999" w:type="dxa"/>
            <w:vAlign w:val="center"/>
            <w:hideMark/>
          </w:tcPr>
          <w:p w14:paraId="678450DE" w14:textId="77777777" w:rsidR="00E47CFF" w:rsidRPr="00F13431" w:rsidRDefault="00E47CFF" w:rsidP="003B0B07">
            <w:pPr>
              <w:pStyle w:val="ListBullet"/>
              <w:numPr>
                <w:ilvl w:val="0"/>
                <w:numId w:val="0"/>
              </w:numPr>
              <w:ind w:left="-17"/>
              <w:jc w:val="center"/>
              <w:rPr>
                <w:rFonts w:cs="Times New Roman"/>
                <w:szCs w:val="26"/>
                <w:lang w:val="vi-VN"/>
              </w:rPr>
            </w:pPr>
            <w:r w:rsidRPr="00F13431">
              <w:rPr>
                <w:rFonts w:cs="Times New Roman"/>
                <w:szCs w:val="26"/>
                <w:lang w:val="vi-VN"/>
              </w:rPr>
              <w:t>LoaiTaiKhoan</w:t>
            </w:r>
          </w:p>
        </w:tc>
        <w:tc>
          <w:tcPr>
            <w:tcW w:w="2961" w:type="dxa"/>
            <w:vAlign w:val="center"/>
            <w:hideMark/>
          </w:tcPr>
          <w:p w14:paraId="5A1F3CDF" w14:textId="77777777" w:rsidR="00E47CFF" w:rsidRPr="00F13431" w:rsidRDefault="00E47CFF" w:rsidP="003B0B07">
            <w:pPr>
              <w:pStyle w:val="ListBullet"/>
              <w:numPr>
                <w:ilvl w:val="0"/>
                <w:numId w:val="0"/>
              </w:numPr>
              <w:ind w:left="-17"/>
              <w:jc w:val="center"/>
              <w:rPr>
                <w:rFonts w:cs="Times New Roman"/>
                <w:szCs w:val="26"/>
                <w:lang w:val="vi-VN"/>
              </w:rPr>
            </w:pPr>
            <w:r w:rsidRPr="00F13431">
              <w:rPr>
                <w:rFonts w:cs="Times New Roman"/>
                <w:szCs w:val="26"/>
                <w:lang w:val="vi-VN"/>
              </w:rPr>
              <w:t>IN ('CUSTOMER', 'EMPLOYEE')</w:t>
            </w:r>
          </w:p>
        </w:tc>
      </w:tr>
      <w:tr w:rsidR="00E47CFF" w:rsidRPr="00F13431" w14:paraId="4C08EC7F" w14:textId="77777777" w:rsidTr="003B0B07">
        <w:tc>
          <w:tcPr>
            <w:tcW w:w="0" w:type="auto"/>
            <w:vAlign w:val="center"/>
            <w:hideMark/>
          </w:tcPr>
          <w:p w14:paraId="1B5DF30D" w14:textId="77777777" w:rsidR="00E47CFF" w:rsidRPr="00F13431" w:rsidRDefault="00E47CFF" w:rsidP="003B0B07">
            <w:pPr>
              <w:pStyle w:val="ListBullet"/>
              <w:numPr>
                <w:ilvl w:val="0"/>
                <w:numId w:val="0"/>
              </w:numPr>
              <w:ind w:left="-17"/>
              <w:jc w:val="center"/>
              <w:rPr>
                <w:rFonts w:cs="Times New Roman"/>
                <w:szCs w:val="26"/>
                <w:lang w:val="vi-VN"/>
              </w:rPr>
            </w:pPr>
            <w:r w:rsidRPr="00F13431">
              <w:rPr>
                <w:rFonts w:cs="Times New Roman"/>
                <w:b/>
                <w:bCs/>
                <w:szCs w:val="26"/>
                <w:lang w:val="vi-VN"/>
              </w:rPr>
              <w:t>RB_DOM_02</w:t>
            </w:r>
          </w:p>
        </w:tc>
        <w:tc>
          <w:tcPr>
            <w:tcW w:w="0" w:type="auto"/>
            <w:vAlign w:val="center"/>
            <w:hideMark/>
          </w:tcPr>
          <w:p w14:paraId="7E41F48A" w14:textId="77777777" w:rsidR="00E47CFF" w:rsidRPr="00F13431" w:rsidRDefault="00E47CFF" w:rsidP="003B0B07">
            <w:pPr>
              <w:pStyle w:val="ListBullet"/>
              <w:numPr>
                <w:ilvl w:val="0"/>
                <w:numId w:val="0"/>
              </w:numPr>
              <w:ind w:left="-17"/>
              <w:jc w:val="center"/>
              <w:rPr>
                <w:rFonts w:cs="Times New Roman"/>
                <w:szCs w:val="26"/>
                <w:lang w:val="vi-VN"/>
              </w:rPr>
            </w:pPr>
            <w:r w:rsidRPr="00F13431">
              <w:rPr>
                <w:rFonts w:cs="Times New Roman"/>
                <w:szCs w:val="26"/>
                <w:lang w:val="vi-VN"/>
              </w:rPr>
              <w:t>TaiKhoan</w:t>
            </w:r>
          </w:p>
        </w:tc>
        <w:tc>
          <w:tcPr>
            <w:tcW w:w="1999" w:type="dxa"/>
            <w:vAlign w:val="center"/>
            <w:hideMark/>
          </w:tcPr>
          <w:p w14:paraId="434F4286" w14:textId="77777777" w:rsidR="00E47CFF" w:rsidRPr="00F13431" w:rsidRDefault="00E47CFF" w:rsidP="003B0B07">
            <w:pPr>
              <w:pStyle w:val="ListBullet"/>
              <w:numPr>
                <w:ilvl w:val="0"/>
                <w:numId w:val="0"/>
              </w:numPr>
              <w:ind w:left="-17"/>
              <w:jc w:val="center"/>
              <w:rPr>
                <w:rFonts w:cs="Times New Roman"/>
                <w:szCs w:val="26"/>
                <w:lang w:val="vi-VN"/>
              </w:rPr>
            </w:pPr>
            <w:r w:rsidRPr="00F13431">
              <w:rPr>
                <w:rFonts w:cs="Times New Roman"/>
                <w:szCs w:val="26"/>
                <w:lang w:val="vi-VN"/>
              </w:rPr>
              <w:t>TrangThai</w:t>
            </w:r>
          </w:p>
        </w:tc>
        <w:tc>
          <w:tcPr>
            <w:tcW w:w="2961" w:type="dxa"/>
            <w:vAlign w:val="center"/>
            <w:hideMark/>
          </w:tcPr>
          <w:p w14:paraId="52B7FA33" w14:textId="77777777" w:rsidR="00E47CFF" w:rsidRPr="00F13431" w:rsidRDefault="00E47CFF" w:rsidP="003B0B07">
            <w:pPr>
              <w:pStyle w:val="ListBullet"/>
              <w:numPr>
                <w:ilvl w:val="0"/>
                <w:numId w:val="0"/>
              </w:numPr>
              <w:ind w:left="-17"/>
              <w:jc w:val="center"/>
              <w:rPr>
                <w:rFonts w:cs="Times New Roman"/>
                <w:szCs w:val="26"/>
                <w:lang w:val="vi-VN"/>
              </w:rPr>
            </w:pPr>
            <w:r w:rsidRPr="00F13431">
              <w:rPr>
                <w:rFonts w:cs="Times New Roman"/>
                <w:szCs w:val="26"/>
                <w:lang w:val="vi-VN"/>
              </w:rPr>
              <w:t>IN ('ACTIVE', 'INACTIVE', 'LOCKED')</w:t>
            </w:r>
          </w:p>
        </w:tc>
      </w:tr>
      <w:tr w:rsidR="00E47CFF" w:rsidRPr="00F13431" w14:paraId="4F311314" w14:textId="77777777" w:rsidTr="003B0B07">
        <w:tc>
          <w:tcPr>
            <w:tcW w:w="0" w:type="auto"/>
            <w:vAlign w:val="center"/>
            <w:hideMark/>
          </w:tcPr>
          <w:p w14:paraId="0D659E21" w14:textId="77777777" w:rsidR="00E47CFF" w:rsidRPr="00F13431" w:rsidRDefault="00E47CFF" w:rsidP="003B0B07">
            <w:pPr>
              <w:pStyle w:val="ListBullet"/>
              <w:numPr>
                <w:ilvl w:val="0"/>
                <w:numId w:val="0"/>
              </w:numPr>
              <w:ind w:left="-17"/>
              <w:jc w:val="center"/>
              <w:rPr>
                <w:rFonts w:cs="Times New Roman"/>
                <w:szCs w:val="26"/>
                <w:lang w:val="vi-VN"/>
              </w:rPr>
            </w:pPr>
            <w:r w:rsidRPr="00F13431">
              <w:rPr>
                <w:rFonts w:cs="Times New Roman"/>
                <w:b/>
                <w:bCs/>
                <w:szCs w:val="26"/>
                <w:lang w:val="vi-VN"/>
              </w:rPr>
              <w:t>RB_DOM_03</w:t>
            </w:r>
          </w:p>
        </w:tc>
        <w:tc>
          <w:tcPr>
            <w:tcW w:w="0" w:type="auto"/>
            <w:vAlign w:val="center"/>
            <w:hideMark/>
          </w:tcPr>
          <w:p w14:paraId="0E70113D" w14:textId="77777777" w:rsidR="00E47CFF" w:rsidRPr="00F13431" w:rsidRDefault="00E47CFF" w:rsidP="003B0B07">
            <w:pPr>
              <w:pStyle w:val="ListBullet"/>
              <w:numPr>
                <w:ilvl w:val="0"/>
                <w:numId w:val="0"/>
              </w:numPr>
              <w:ind w:left="-17"/>
              <w:jc w:val="center"/>
              <w:rPr>
                <w:rFonts w:cs="Times New Roman"/>
                <w:szCs w:val="26"/>
                <w:lang w:val="vi-VN"/>
              </w:rPr>
            </w:pPr>
            <w:r w:rsidRPr="00F13431">
              <w:rPr>
                <w:rFonts w:cs="Times New Roman"/>
                <w:szCs w:val="26"/>
                <w:lang w:val="vi-VN"/>
              </w:rPr>
              <w:t>KhachHang</w:t>
            </w:r>
          </w:p>
        </w:tc>
        <w:tc>
          <w:tcPr>
            <w:tcW w:w="1999" w:type="dxa"/>
            <w:vAlign w:val="center"/>
            <w:hideMark/>
          </w:tcPr>
          <w:p w14:paraId="7C51FBF1" w14:textId="77777777" w:rsidR="00E47CFF" w:rsidRPr="00F13431" w:rsidRDefault="00E47CFF" w:rsidP="003B0B07">
            <w:pPr>
              <w:pStyle w:val="ListBullet"/>
              <w:numPr>
                <w:ilvl w:val="0"/>
                <w:numId w:val="0"/>
              </w:numPr>
              <w:ind w:left="-17"/>
              <w:jc w:val="center"/>
              <w:rPr>
                <w:rFonts w:cs="Times New Roman"/>
                <w:szCs w:val="26"/>
                <w:lang w:val="vi-VN"/>
              </w:rPr>
            </w:pPr>
            <w:r w:rsidRPr="00F13431">
              <w:rPr>
                <w:rFonts w:cs="Times New Roman"/>
                <w:szCs w:val="26"/>
                <w:lang w:val="vi-VN"/>
              </w:rPr>
              <w:t>DiemThanhVien</w:t>
            </w:r>
          </w:p>
        </w:tc>
        <w:tc>
          <w:tcPr>
            <w:tcW w:w="2961" w:type="dxa"/>
            <w:vAlign w:val="center"/>
            <w:hideMark/>
          </w:tcPr>
          <w:p w14:paraId="703B41E3" w14:textId="77777777" w:rsidR="00E47CFF" w:rsidRPr="00F13431" w:rsidRDefault="00E47CFF" w:rsidP="003B0B07">
            <w:pPr>
              <w:pStyle w:val="ListBullet"/>
              <w:numPr>
                <w:ilvl w:val="0"/>
                <w:numId w:val="0"/>
              </w:numPr>
              <w:ind w:left="-17"/>
              <w:jc w:val="center"/>
              <w:rPr>
                <w:rFonts w:cs="Times New Roman"/>
                <w:szCs w:val="26"/>
                <w:lang w:val="vi-VN"/>
              </w:rPr>
            </w:pPr>
            <w:r w:rsidRPr="00F13431">
              <w:rPr>
                <w:rFonts w:cs="Times New Roman"/>
                <w:szCs w:val="26"/>
                <w:lang w:val="vi-VN"/>
              </w:rPr>
              <w:t>DiemThanhVien &gt;= 0</w:t>
            </w:r>
          </w:p>
        </w:tc>
      </w:tr>
      <w:tr w:rsidR="00E47CFF" w:rsidRPr="00F13431" w14:paraId="5EC7D31E" w14:textId="77777777" w:rsidTr="003B0B07">
        <w:tc>
          <w:tcPr>
            <w:tcW w:w="0" w:type="auto"/>
            <w:vAlign w:val="center"/>
            <w:hideMark/>
          </w:tcPr>
          <w:p w14:paraId="28B5C99F" w14:textId="77777777" w:rsidR="00E47CFF" w:rsidRPr="00F13431" w:rsidRDefault="00E47CFF" w:rsidP="003B0B07">
            <w:pPr>
              <w:pStyle w:val="ListBullet"/>
              <w:numPr>
                <w:ilvl w:val="0"/>
                <w:numId w:val="0"/>
              </w:numPr>
              <w:ind w:left="-17"/>
              <w:jc w:val="center"/>
              <w:rPr>
                <w:rFonts w:cs="Times New Roman"/>
                <w:szCs w:val="26"/>
                <w:lang w:val="vi-VN"/>
              </w:rPr>
            </w:pPr>
            <w:r w:rsidRPr="00F13431">
              <w:rPr>
                <w:rFonts w:cs="Times New Roman"/>
                <w:b/>
                <w:bCs/>
                <w:szCs w:val="26"/>
                <w:lang w:val="vi-VN"/>
              </w:rPr>
              <w:t>RB_DOM_04</w:t>
            </w:r>
          </w:p>
        </w:tc>
        <w:tc>
          <w:tcPr>
            <w:tcW w:w="0" w:type="auto"/>
            <w:vAlign w:val="center"/>
            <w:hideMark/>
          </w:tcPr>
          <w:p w14:paraId="6104AD0E" w14:textId="77777777" w:rsidR="00E47CFF" w:rsidRPr="00F13431" w:rsidRDefault="00E47CFF" w:rsidP="003B0B07">
            <w:pPr>
              <w:pStyle w:val="ListBullet"/>
              <w:numPr>
                <w:ilvl w:val="0"/>
                <w:numId w:val="0"/>
              </w:numPr>
              <w:ind w:left="-17"/>
              <w:jc w:val="center"/>
              <w:rPr>
                <w:rFonts w:cs="Times New Roman"/>
                <w:szCs w:val="26"/>
                <w:lang w:val="vi-VN"/>
              </w:rPr>
            </w:pPr>
            <w:r w:rsidRPr="00F13431">
              <w:rPr>
                <w:rFonts w:cs="Times New Roman"/>
                <w:szCs w:val="26"/>
                <w:lang w:val="vi-VN"/>
              </w:rPr>
              <w:t>SKU</w:t>
            </w:r>
          </w:p>
        </w:tc>
        <w:tc>
          <w:tcPr>
            <w:tcW w:w="1999" w:type="dxa"/>
            <w:vAlign w:val="center"/>
            <w:hideMark/>
          </w:tcPr>
          <w:p w14:paraId="0B6FD931" w14:textId="77777777" w:rsidR="00E47CFF" w:rsidRPr="00F13431" w:rsidRDefault="00E47CFF" w:rsidP="003B0B07">
            <w:pPr>
              <w:pStyle w:val="ListBullet"/>
              <w:numPr>
                <w:ilvl w:val="0"/>
                <w:numId w:val="0"/>
              </w:numPr>
              <w:ind w:left="-17"/>
              <w:jc w:val="center"/>
              <w:rPr>
                <w:rFonts w:cs="Times New Roman"/>
                <w:szCs w:val="26"/>
                <w:lang w:val="vi-VN"/>
              </w:rPr>
            </w:pPr>
            <w:r w:rsidRPr="00F13431">
              <w:rPr>
                <w:rFonts w:cs="Times New Roman"/>
                <w:szCs w:val="26"/>
                <w:lang w:val="vi-VN"/>
              </w:rPr>
              <w:t>GiaBan</w:t>
            </w:r>
          </w:p>
        </w:tc>
        <w:tc>
          <w:tcPr>
            <w:tcW w:w="2961" w:type="dxa"/>
            <w:vAlign w:val="center"/>
            <w:hideMark/>
          </w:tcPr>
          <w:p w14:paraId="5CEBDDE1" w14:textId="77777777" w:rsidR="00E47CFF" w:rsidRPr="00F13431" w:rsidRDefault="00E47CFF" w:rsidP="003B0B07">
            <w:pPr>
              <w:pStyle w:val="ListBullet"/>
              <w:numPr>
                <w:ilvl w:val="0"/>
                <w:numId w:val="0"/>
              </w:numPr>
              <w:ind w:left="-17"/>
              <w:jc w:val="center"/>
              <w:rPr>
                <w:rFonts w:cs="Times New Roman"/>
                <w:szCs w:val="26"/>
                <w:lang w:val="vi-VN"/>
              </w:rPr>
            </w:pPr>
            <w:r w:rsidRPr="00F13431">
              <w:rPr>
                <w:rFonts w:cs="Times New Roman"/>
                <w:szCs w:val="26"/>
                <w:lang w:val="vi-VN"/>
              </w:rPr>
              <w:t>GiaBan &gt;= 0</w:t>
            </w:r>
          </w:p>
        </w:tc>
      </w:tr>
      <w:tr w:rsidR="00E47CFF" w:rsidRPr="00F13431" w14:paraId="69B0FF8B" w14:textId="77777777" w:rsidTr="003B0B07">
        <w:tc>
          <w:tcPr>
            <w:tcW w:w="0" w:type="auto"/>
            <w:vAlign w:val="center"/>
            <w:hideMark/>
          </w:tcPr>
          <w:p w14:paraId="32FB0E80" w14:textId="77777777" w:rsidR="00E47CFF" w:rsidRPr="00F13431" w:rsidRDefault="00E47CFF" w:rsidP="003B0B07">
            <w:pPr>
              <w:pStyle w:val="ListBullet"/>
              <w:numPr>
                <w:ilvl w:val="0"/>
                <w:numId w:val="0"/>
              </w:numPr>
              <w:ind w:left="-17"/>
              <w:jc w:val="center"/>
              <w:rPr>
                <w:rFonts w:cs="Times New Roman"/>
                <w:szCs w:val="26"/>
                <w:lang w:val="vi-VN"/>
              </w:rPr>
            </w:pPr>
            <w:r w:rsidRPr="00F13431">
              <w:rPr>
                <w:rFonts w:cs="Times New Roman"/>
                <w:b/>
                <w:bCs/>
                <w:szCs w:val="26"/>
                <w:lang w:val="vi-VN"/>
              </w:rPr>
              <w:t>RB_DOM_05</w:t>
            </w:r>
          </w:p>
        </w:tc>
        <w:tc>
          <w:tcPr>
            <w:tcW w:w="0" w:type="auto"/>
            <w:vAlign w:val="center"/>
            <w:hideMark/>
          </w:tcPr>
          <w:p w14:paraId="64680DDA" w14:textId="77777777" w:rsidR="00E47CFF" w:rsidRPr="00F13431" w:rsidRDefault="00E47CFF" w:rsidP="003B0B07">
            <w:pPr>
              <w:pStyle w:val="ListBullet"/>
              <w:numPr>
                <w:ilvl w:val="0"/>
                <w:numId w:val="0"/>
              </w:numPr>
              <w:ind w:left="-17"/>
              <w:jc w:val="center"/>
              <w:rPr>
                <w:rFonts w:cs="Times New Roman"/>
                <w:szCs w:val="26"/>
                <w:lang w:val="vi-VN"/>
              </w:rPr>
            </w:pPr>
            <w:r w:rsidRPr="00F13431">
              <w:rPr>
                <w:rFonts w:cs="Times New Roman"/>
                <w:szCs w:val="26"/>
                <w:lang w:val="vi-VN"/>
              </w:rPr>
              <w:t>SKU</w:t>
            </w:r>
          </w:p>
        </w:tc>
        <w:tc>
          <w:tcPr>
            <w:tcW w:w="1999" w:type="dxa"/>
            <w:vAlign w:val="center"/>
            <w:hideMark/>
          </w:tcPr>
          <w:p w14:paraId="06E85DBC" w14:textId="77777777" w:rsidR="00E47CFF" w:rsidRPr="00F13431" w:rsidRDefault="00E47CFF" w:rsidP="003B0B07">
            <w:pPr>
              <w:pStyle w:val="ListBullet"/>
              <w:numPr>
                <w:ilvl w:val="0"/>
                <w:numId w:val="0"/>
              </w:numPr>
              <w:ind w:left="-17"/>
              <w:jc w:val="center"/>
              <w:rPr>
                <w:rFonts w:cs="Times New Roman"/>
                <w:szCs w:val="26"/>
                <w:lang w:val="vi-VN"/>
              </w:rPr>
            </w:pPr>
            <w:r w:rsidRPr="00F13431">
              <w:rPr>
                <w:rFonts w:cs="Times New Roman"/>
                <w:szCs w:val="26"/>
                <w:lang w:val="vi-VN"/>
              </w:rPr>
              <w:t>GiaNiemYet</w:t>
            </w:r>
          </w:p>
        </w:tc>
        <w:tc>
          <w:tcPr>
            <w:tcW w:w="2961" w:type="dxa"/>
            <w:vAlign w:val="center"/>
            <w:hideMark/>
          </w:tcPr>
          <w:p w14:paraId="1B609A3D" w14:textId="77777777" w:rsidR="00E47CFF" w:rsidRPr="00F13431" w:rsidRDefault="00E47CFF" w:rsidP="003B0B07">
            <w:pPr>
              <w:pStyle w:val="ListBullet"/>
              <w:numPr>
                <w:ilvl w:val="0"/>
                <w:numId w:val="0"/>
              </w:numPr>
              <w:ind w:left="-17"/>
              <w:jc w:val="center"/>
              <w:rPr>
                <w:rFonts w:cs="Times New Roman"/>
                <w:szCs w:val="26"/>
                <w:lang w:val="vi-VN"/>
              </w:rPr>
            </w:pPr>
            <w:r w:rsidRPr="00F13431">
              <w:rPr>
                <w:rFonts w:cs="Times New Roman"/>
                <w:szCs w:val="26"/>
                <w:lang w:val="vi-VN"/>
              </w:rPr>
              <w:t>GiaNiemYet &gt;= 0</w:t>
            </w:r>
          </w:p>
        </w:tc>
      </w:tr>
      <w:tr w:rsidR="00E47CFF" w:rsidRPr="00F13431" w14:paraId="64ABD42B" w14:textId="77777777" w:rsidTr="003B0B07">
        <w:tc>
          <w:tcPr>
            <w:tcW w:w="0" w:type="auto"/>
            <w:vAlign w:val="center"/>
            <w:hideMark/>
          </w:tcPr>
          <w:p w14:paraId="46487021" w14:textId="77777777" w:rsidR="00E47CFF" w:rsidRPr="00F13431" w:rsidRDefault="00E47CFF" w:rsidP="003B0B07">
            <w:pPr>
              <w:pStyle w:val="ListBullet"/>
              <w:numPr>
                <w:ilvl w:val="0"/>
                <w:numId w:val="0"/>
              </w:numPr>
              <w:ind w:left="-17"/>
              <w:jc w:val="center"/>
              <w:rPr>
                <w:rFonts w:cs="Times New Roman"/>
                <w:szCs w:val="26"/>
                <w:lang w:val="vi-VN"/>
              </w:rPr>
            </w:pPr>
            <w:r w:rsidRPr="00F13431">
              <w:rPr>
                <w:rFonts w:cs="Times New Roman"/>
                <w:b/>
                <w:bCs/>
                <w:szCs w:val="26"/>
                <w:lang w:val="vi-VN"/>
              </w:rPr>
              <w:t>RB_DOM_06</w:t>
            </w:r>
          </w:p>
        </w:tc>
        <w:tc>
          <w:tcPr>
            <w:tcW w:w="0" w:type="auto"/>
            <w:vAlign w:val="center"/>
            <w:hideMark/>
          </w:tcPr>
          <w:p w14:paraId="64028CC2" w14:textId="77777777" w:rsidR="00E47CFF" w:rsidRPr="00F13431" w:rsidRDefault="00E47CFF" w:rsidP="003B0B07">
            <w:pPr>
              <w:pStyle w:val="ListBullet"/>
              <w:numPr>
                <w:ilvl w:val="0"/>
                <w:numId w:val="0"/>
              </w:numPr>
              <w:ind w:left="-17"/>
              <w:jc w:val="center"/>
              <w:rPr>
                <w:rFonts w:cs="Times New Roman"/>
                <w:szCs w:val="26"/>
                <w:lang w:val="vi-VN"/>
              </w:rPr>
            </w:pPr>
            <w:r w:rsidRPr="00F13431">
              <w:rPr>
                <w:rFonts w:cs="Times New Roman"/>
                <w:szCs w:val="26"/>
                <w:lang w:val="vi-VN"/>
              </w:rPr>
              <w:t>TonKho</w:t>
            </w:r>
          </w:p>
        </w:tc>
        <w:tc>
          <w:tcPr>
            <w:tcW w:w="1999" w:type="dxa"/>
            <w:vAlign w:val="center"/>
            <w:hideMark/>
          </w:tcPr>
          <w:p w14:paraId="50DEE876" w14:textId="77777777" w:rsidR="00E47CFF" w:rsidRPr="00F13431" w:rsidRDefault="00E47CFF" w:rsidP="003B0B07">
            <w:pPr>
              <w:pStyle w:val="ListBullet"/>
              <w:numPr>
                <w:ilvl w:val="0"/>
                <w:numId w:val="0"/>
              </w:numPr>
              <w:ind w:left="-17"/>
              <w:jc w:val="center"/>
              <w:rPr>
                <w:rFonts w:cs="Times New Roman"/>
                <w:szCs w:val="26"/>
                <w:lang w:val="vi-VN"/>
              </w:rPr>
            </w:pPr>
            <w:r w:rsidRPr="00F13431">
              <w:rPr>
                <w:rFonts w:cs="Times New Roman"/>
                <w:szCs w:val="26"/>
                <w:lang w:val="vi-VN"/>
              </w:rPr>
              <w:t>TonThucTe</w:t>
            </w:r>
          </w:p>
        </w:tc>
        <w:tc>
          <w:tcPr>
            <w:tcW w:w="2961" w:type="dxa"/>
            <w:vAlign w:val="center"/>
            <w:hideMark/>
          </w:tcPr>
          <w:p w14:paraId="1288C59F" w14:textId="77777777" w:rsidR="00E47CFF" w:rsidRPr="00F13431" w:rsidRDefault="00E47CFF" w:rsidP="003B0B07">
            <w:pPr>
              <w:pStyle w:val="ListBullet"/>
              <w:numPr>
                <w:ilvl w:val="0"/>
                <w:numId w:val="0"/>
              </w:numPr>
              <w:ind w:left="-17"/>
              <w:jc w:val="center"/>
              <w:rPr>
                <w:rFonts w:cs="Times New Roman"/>
                <w:szCs w:val="26"/>
                <w:lang w:val="vi-VN"/>
              </w:rPr>
            </w:pPr>
            <w:r w:rsidRPr="00F13431">
              <w:rPr>
                <w:rFonts w:cs="Times New Roman"/>
                <w:szCs w:val="26"/>
                <w:lang w:val="vi-VN"/>
              </w:rPr>
              <w:t>TonThucTe &gt;= 0</w:t>
            </w:r>
          </w:p>
        </w:tc>
      </w:tr>
      <w:tr w:rsidR="00E47CFF" w:rsidRPr="00F13431" w14:paraId="6A69C40C" w14:textId="77777777" w:rsidTr="003B0B07">
        <w:tc>
          <w:tcPr>
            <w:tcW w:w="0" w:type="auto"/>
            <w:vAlign w:val="center"/>
            <w:hideMark/>
          </w:tcPr>
          <w:p w14:paraId="2EF75921" w14:textId="77777777" w:rsidR="00E47CFF" w:rsidRPr="00F13431" w:rsidRDefault="00E47CFF" w:rsidP="003B0B07">
            <w:pPr>
              <w:pStyle w:val="ListBullet"/>
              <w:numPr>
                <w:ilvl w:val="0"/>
                <w:numId w:val="0"/>
              </w:numPr>
              <w:ind w:left="-17"/>
              <w:jc w:val="center"/>
              <w:rPr>
                <w:rFonts w:cs="Times New Roman"/>
                <w:szCs w:val="26"/>
                <w:lang w:val="vi-VN"/>
              </w:rPr>
            </w:pPr>
            <w:r w:rsidRPr="00F13431">
              <w:rPr>
                <w:rFonts w:cs="Times New Roman"/>
                <w:b/>
                <w:bCs/>
                <w:szCs w:val="26"/>
                <w:lang w:val="vi-VN"/>
              </w:rPr>
              <w:t>RB_DOM_07</w:t>
            </w:r>
          </w:p>
        </w:tc>
        <w:tc>
          <w:tcPr>
            <w:tcW w:w="0" w:type="auto"/>
            <w:vAlign w:val="center"/>
            <w:hideMark/>
          </w:tcPr>
          <w:p w14:paraId="622302DB" w14:textId="77777777" w:rsidR="00E47CFF" w:rsidRPr="00F13431" w:rsidRDefault="00E47CFF" w:rsidP="003B0B07">
            <w:pPr>
              <w:pStyle w:val="ListBullet"/>
              <w:numPr>
                <w:ilvl w:val="0"/>
                <w:numId w:val="0"/>
              </w:numPr>
              <w:ind w:left="-17"/>
              <w:jc w:val="center"/>
              <w:rPr>
                <w:rFonts w:cs="Times New Roman"/>
                <w:szCs w:val="26"/>
                <w:lang w:val="vi-VN"/>
              </w:rPr>
            </w:pPr>
            <w:r w:rsidRPr="00F13431">
              <w:rPr>
                <w:rFonts w:cs="Times New Roman"/>
                <w:szCs w:val="26"/>
                <w:lang w:val="vi-VN"/>
              </w:rPr>
              <w:t>TonKho</w:t>
            </w:r>
          </w:p>
        </w:tc>
        <w:tc>
          <w:tcPr>
            <w:tcW w:w="1999" w:type="dxa"/>
            <w:vAlign w:val="center"/>
            <w:hideMark/>
          </w:tcPr>
          <w:p w14:paraId="74316A6A" w14:textId="77777777" w:rsidR="00E47CFF" w:rsidRPr="00F13431" w:rsidRDefault="00E47CFF" w:rsidP="003B0B07">
            <w:pPr>
              <w:pStyle w:val="ListBullet"/>
              <w:numPr>
                <w:ilvl w:val="0"/>
                <w:numId w:val="0"/>
              </w:numPr>
              <w:ind w:left="-17"/>
              <w:jc w:val="center"/>
              <w:rPr>
                <w:rFonts w:cs="Times New Roman"/>
                <w:szCs w:val="26"/>
                <w:lang w:val="vi-VN"/>
              </w:rPr>
            </w:pPr>
            <w:r w:rsidRPr="00F13431">
              <w:rPr>
                <w:rFonts w:cs="Times New Roman"/>
                <w:szCs w:val="26"/>
                <w:lang w:val="vi-VN"/>
              </w:rPr>
              <w:t>SoLuongGiu</w:t>
            </w:r>
          </w:p>
        </w:tc>
        <w:tc>
          <w:tcPr>
            <w:tcW w:w="2961" w:type="dxa"/>
            <w:vAlign w:val="center"/>
            <w:hideMark/>
          </w:tcPr>
          <w:p w14:paraId="26CC6310" w14:textId="77777777" w:rsidR="00E47CFF" w:rsidRPr="00F13431" w:rsidRDefault="00E47CFF" w:rsidP="003B0B07">
            <w:pPr>
              <w:pStyle w:val="ListBullet"/>
              <w:numPr>
                <w:ilvl w:val="0"/>
                <w:numId w:val="0"/>
              </w:numPr>
              <w:ind w:left="-17"/>
              <w:jc w:val="center"/>
              <w:rPr>
                <w:rFonts w:cs="Times New Roman"/>
                <w:szCs w:val="26"/>
                <w:lang w:val="vi-VN"/>
              </w:rPr>
            </w:pPr>
            <w:r w:rsidRPr="00F13431">
              <w:rPr>
                <w:rFonts w:cs="Times New Roman"/>
                <w:szCs w:val="26"/>
                <w:lang w:val="vi-VN"/>
              </w:rPr>
              <w:t>SoLuongGiu &gt;= 0</w:t>
            </w:r>
          </w:p>
        </w:tc>
      </w:tr>
      <w:tr w:rsidR="00E47CFF" w:rsidRPr="00F13431" w14:paraId="7EC8A28C" w14:textId="77777777" w:rsidTr="003B0B07">
        <w:tc>
          <w:tcPr>
            <w:tcW w:w="0" w:type="auto"/>
            <w:vAlign w:val="center"/>
            <w:hideMark/>
          </w:tcPr>
          <w:p w14:paraId="7692E895" w14:textId="77777777" w:rsidR="00E47CFF" w:rsidRPr="00F13431" w:rsidRDefault="00E47CFF" w:rsidP="003B0B07">
            <w:pPr>
              <w:pStyle w:val="ListBullet"/>
              <w:numPr>
                <w:ilvl w:val="0"/>
                <w:numId w:val="0"/>
              </w:numPr>
              <w:ind w:left="-17"/>
              <w:jc w:val="center"/>
              <w:rPr>
                <w:rFonts w:cs="Times New Roman"/>
                <w:szCs w:val="26"/>
                <w:lang w:val="vi-VN"/>
              </w:rPr>
            </w:pPr>
            <w:r w:rsidRPr="00F13431">
              <w:rPr>
                <w:rFonts w:cs="Times New Roman"/>
                <w:b/>
                <w:bCs/>
                <w:szCs w:val="26"/>
                <w:lang w:val="vi-VN"/>
              </w:rPr>
              <w:t>RB_DOM_08</w:t>
            </w:r>
          </w:p>
        </w:tc>
        <w:tc>
          <w:tcPr>
            <w:tcW w:w="0" w:type="auto"/>
            <w:vAlign w:val="center"/>
            <w:hideMark/>
          </w:tcPr>
          <w:p w14:paraId="7CF18F5E" w14:textId="77777777" w:rsidR="00E47CFF" w:rsidRPr="00F13431" w:rsidRDefault="00E47CFF" w:rsidP="003B0B07">
            <w:pPr>
              <w:pStyle w:val="ListBullet"/>
              <w:numPr>
                <w:ilvl w:val="0"/>
                <w:numId w:val="0"/>
              </w:numPr>
              <w:ind w:left="-17"/>
              <w:jc w:val="center"/>
              <w:rPr>
                <w:rFonts w:cs="Times New Roman"/>
                <w:szCs w:val="26"/>
                <w:lang w:val="vi-VN"/>
              </w:rPr>
            </w:pPr>
            <w:r w:rsidRPr="00F13431">
              <w:rPr>
                <w:rFonts w:cs="Times New Roman"/>
                <w:szCs w:val="26"/>
                <w:lang w:val="vi-VN"/>
              </w:rPr>
              <w:t>ChiTietGioHang</w:t>
            </w:r>
          </w:p>
        </w:tc>
        <w:tc>
          <w:tcPr>
            <w:tcW w:w="1999" w:type="dxa"/>
            <w:vAlign w:val="center"/>
            <w:hideMark/>
          </w:tcPr>
          <w:p w14:paraId="5A15F113" w14:textId="77777777" w:rsidR="00E47CFF" w:rsidRPr="00F13431" w:rsidRDefault="00E47CFF" w:rsidP="003B0B07">
            <w:pPr>
              <w:pStyle w:val="ListBullet"/>
              <w:numPr>
                <w:ilvl w:val="0"/>
                <w:numId w:val="0"/>
              </w:numPr>
              <w:ind w:left="-17"/>
              <w:jc w:val="center"/>
              <w:rPr>
                <w:rFonts w:cs="Times New Roman"/>
                <w:szCs w:val="26"/>
                <w:lang w:val="vi-VN"/>
              </w:rPr>
            </w:pPr>
            <w:r w:rsidRPr="00F13431">
              <w:rPr>
                <w:rFonts w:cs="Times New Roman"/>
                <w:szCs w:val="26"/>
                <w:lang w:val="vi-VN"/>
              </w:rPr>
              <w:t>SoLuong</w:t>
            </w:r>
          </w:p>
        </w:tc>
        <w:tc>
          <w:tcPr>
            <w:tcW w:w="2961" w:type="dxa"/>
            <w:vAlign w:val="center"/>
            <w:hideMark/>
          </w:tcPr>
          <w:p w14:paraId="16CE3D59" w14:textId="77777777" w:rsidR="00E47CFF" w:rsidRPr="00F13431" w:rsidRDefault="00E47CFF" w:rsidP="003B0B07">
            <w:pPr>
              <w:pStyle w:val="ListBullet"/>
              <w:numPr>
                <w:ilvl w:val="0"/>
                <w:numId w:val="0"/>
              </w:numPr>
              <w:ind w:left="-17"/>
              <w:jc w:val="center"/>
              <w:rPr>
                <w:rFonts w:cs="Times New Roman"/>
                <w:szCs w:val="26"/>
                <w:lang w:val="vi-VN"/>
              </w:rPr>
            </w:pPr>
            <w:r w:rsidRPr="00F13431">
              <w:rPr>
                <w:rFonts w:cs="Times New Roman"/>
                <w:szCs w:val="26"/>
                <w:lang w:val="vi-VN"/>
              </w:rPr>
              <w:t>SoLuong &gt; 0</w:t>
            </w:r>
          </w:p>
        </w:tc>
      </w:tr>
      <w:tr w:rsidR="00E47CFF" w:rsidRPr="00F13431" w14:paraId="6B08507D" w14:textId="77777777" w:rsidTr="003B0B07">
        <w:tc>
          <w:tcPr>
            <w:tcW w:w="0" w:type="auto"/>
            <w:vAlign w:val="center"/>
            <w:hideMark/>
          </w:tcPr>
          <w:p w14:paraId="7210E3D2" w14:textId="77777777" w:rsidR="00E47CFF" w:rsidRPr="00F13431" w:rsidRDefault="00E47CFF" w:rsidP="003B0B07">
            <w:pPr>
              <w:pStyle w:val="ListBullet"/>
              <w:numPr>
                <w:ilvl w:val="0"/>
                <w:numId w:val="0"/>
              </w:numPr>
              <w:ind w:left="-17"/>
              <w:jc w:val="center"/>
              <w:rPr>
                <w:rFonts w:cs="Times New Roman"/>
                <w:szCs w:val="26"/>
                <w:lang w:val="vi-VN"/>
              </w:rPr>
            </w:pPr>
            <w:r w:rsidRPr="00F13431">
              <w:rPr>
                <w:rFonts w:cs="Times New Roman"/>
                <w:b/>
                <w:bCs/>
                <w:szCs w:val="26"/>
                <w:lang w:val="vi-VN"/>
              </w:rPr>
              <w:t>RB_DOM_09</w:t>
            </w:r>
          </w:p>
        </w:tc>
        <w:tc>
          <w:tcPr>
            <w:tcW w:w="0" w:type="auto"/>
            <w:vAlign w:val="center"/>
            <w:hideMark/>
          </w:tcPr>
          <w:p w14:paraId="0D00EA8D" w14:textId="77777777" w:rsidR="00E47CFF" w:rsidRPr="00F13431" w:rsidRDefault="00E47CFF" w:rsidP="003B0B07">
            <w:pPr>
              <w:pStyle w:val="ListBullet"/>
              <w:numPr>
                <w:ilvl w:val="0"/>
                <w:numId w:val="0"/>
              </w:numPr>
              <w:ind w:left="-17"/>
              <w:jc w:val="center"/>
              <w:rPr>
                <w:rFonts w:cs="Times New Roman"/>
                <w:szCs w:val="26"/>
                <w:lang w:val="vi-VN"/>
              </w:rPr>
            </w:pPr>
            <w:r w:rsidRPr="00F13431">
              <w:rPr>
                <w:rFonts w:cs="Times New Roman"/>
                <w:szCs w:val="26"/>
                <w:lang w:val="vi-VN"/>
              </w:rPr>
              <w:t>ChiTietDonHang</w:t>
            </w:r>
          </w:p>
        </w:tc>
        <w:tc>
          <w:tcPr>
            <w:tcW w:w="1999" w:type="dxa"/>
            <w:vAlign w:val="center"/>
            <w:hideMark/>
          </w:tcPr>
          <w:p w14:paraId="7732CF0D" w14:textId="77777777" w:rsidR="00E47CFF" w:rsidRPr="00F13431" w:rsidRDefault="00E47CFF" w:rsidP="003B0B07">
            <w:pPr>
              <w:pStyle w:val="ListBullet"/>
              <w:numPr>
                <w:ilvl w:val="0"/>
                <w:numId w:val="0"/>
              </w:numPr>
              <w:ind w:left="-17"/>
              <w:jc w:val="center"/>
              <w:rPr>
                <w:rFonts w:cs="Times New Roman"/>
                <w:szCs w:val="26"/>
                <w:lang w:val="vi-VN"/>
              </w:rPr>
            </w:pPr>
            <w:r w:rsidRPr="00F13431">
              <w:rPr>
                <w:rFonts w:cs="Times New Roman"/>
                <w:szCs w:val="26"/>
                <w:lang w:val="vi-VN"/>
              </w:rPr>
              <w:t>SoLuong</w:t>
            </w:r>
          </w:p>
        </w:tc>
        <w:tc>
          <w:tcPr>
            <w:tcW w:w="2961" w:type="dxa"/>
            <w:vAlign w:val="center"/>
            <w:hideMark/>
          </w:tcPr>
          <w:p w14:paraId="733E2FE3" w14:textId="77777777" w:rsidR="00E47CFF" w:rsidRPr="00F13431" w:rsidRDefault="00E47CFF" w:rsidP="003B0B07">
            <w:pPr>
              <w:pStyle w:val="ListBullet"/>
              <w:numPr>
                <w:ilvl w:val="0"/>
                <w:numId w:val="0"/>
              </w:numPr>
              <w:ind w:left="-17"/>
              <w:jc w:val="center"/>
              <w:rPr>
                <w:rFonts w:cs="Times New Roman"/>
                <w:szCs w:val="26"/>
                <w:lang w:val="vi-VN"/>
              </w:rPr>
            </w:pPr>
            <w:r w:rsidRPr="00F13431">
              <w:rPr>
                <w:rFonts w:cs="Times New Roman"/>
                <w:szCs w:val="26"/>
                <w:lang w:val="vi-VN"/>
              </w:rPr>
              <w:t>SoLuong &gt; 0</w:t>
            </w:r>
          </w:p>
        </w:tc>
      </w:tr>
      <w:tr w:rsidR="00E47CFF" w:rsidRPr="00F13431" w14:paraId="6E91E0C6" w14:textId="77777777" w:rsidTr="003B0B07">
        <w:tc>
          <w:tcPr>
            <w:tcW w:w="0" w:type="auto"/>
            <w:vAlign w:val="center"/>
            <w:hideMark/>
          </w:tcPr>
          <w:p w14:paraId="3904AC12" w14:textId="77777777" w:rsidR="00E47CFF" w:rsidRPr="00F13431" w:rsidRDefault="00E47CFF" w:rsidP="003B0B07">
            <w:pPr>
              <w:pStyle w:val="ListBullet"/>
              <w:numPr>
                <w:ilvl w:val="0"/>
                <w:numId w:val="0"/>
              </w:numPr>
              <w:ind w:left="-17"/>
              <w:jc w:val="center"/>
              <w:rPr>
                <w:rFonts w:cs="Times New Roman"/>
                <w:szCs w:val="26"/>
                <w:lang w:val="vi-VN"/>
              </w:rPr>
            </w:pPr>
            <w:r w:rsidRPr="00F13431">
              <w:rPr>
                <w:rFonts w:cs="Times New Roman"/>
                <w:b/>
                <w:bCs/>
                <w:szCs w:val="26"/>
                <w:lang w:val="vi-VN"/>
              </w:rPr>
              <w:t>RB_DOM_10</w:t>
            </w:r>
          </w:p>
        </w:tc>
        <w:tc>
          <w:tcPr>
            <w:tcW w:w="0" w:type="auto"/>
            <w:vAlign w:val="center"/>
            <w:hideMark/>
          </w:tcPr>
          <w:p w14:paraId="0349EE4F" w14:textId="77777777" w:rsidR="00E47CFF" w:rsidRPr="00F13431" w:rsidRDefault="00E47CFF" w:rsidP="003B0B07">
            <w:pPr>
              <w:pStyle w:val="ListBullet"/>
              <w:numPr>
                <w:ilvl w:val="0"/>
                <w:numId w:val="0"/>
              </w:numPr>
              <w:ind w:left="-17"/>
              <w:jc w:val="center"/>
              <w:rPr>
                <w:rFonts w:cs="Times New Roman"/>
                <w:szCs w:val="26"/>
                <w:lang w:val="vi-VN"/>
              </w:rPr>
            </w:pPr>
            <w:r w:rsidRPr="00F13431">
              <w:rPr>
                <w:rFonts w:cs="Times New Roman"/>
                <w:szCs w:val="26"/>
                <w:lang w:val="vi-VN"/>
              </w:rPr>
              <w:t>ChiTietDonHang</w:t>
            </w:r>
          </w:p>
        </w:tc>
        <w:tc>
          <w:tcPr>
            <w:tcW w:w="1999" w:type="dxa"/>
            <w:vAlign w:val="center"/>
            <w:hideMark/>
          </w:tcPr>
          <w:p w14:paraId="4647EFEA" w14:textId="77777777" w:rsidR="00E47CFF" w:rsidRPr="00F13431" w:rsidRDefault="00E47CFF" w:rsidP="003B0B07">
            <w:pPr>
              <w:pStyle w:val="ListBullet"/>
              <w:numPr>
                <w:ilvl w:val="0"/>
                <w:numId w:val="0"/>
              </w:numPr>
              <w:ind w:left="-17"/>
              <w:jc w:val="center"/>
              <w:rPr>
                <w:rFonts w:cs="Times New Roman"/>
                <w:szCs w:val="26"/>
                <w:lang w:val="vi-VN"/>
              </w:rPr>
            </w:pPr>
            <w:r w:rsidRPr="00F13431">
              <w:rPr>
                <w:rFonts w:cs="Times New Roman"/>
                <w:szCs w:val="26"/>
                <w:lang w:val="vi-VN"/>
              </w:rPr>
              <w:t>DonGiaSnapshot</w:t>
            </w:r>
          </w:p>
        </w:tc>
        <w:tc>
          <w:tcPr>
            <w:tcW w:w="2961" w:type="dxa"/>
            <w:vAlign w:val="center"/>
            <w:hideMark/>
          </w:tcPr>
          <w:p w14:paraId="50CBCC16" w14:textId="77777777" w:rsidR="00E47CFF" w:rsidRPr="00F13431" w:rsidRDefault="00E47CFF" w:rsidP="003B0B07">
            <w:pPr>
              <w:pStyle w:val="ListBullet"/>
              <w:numPr>
                <w:ilvl w:val="0"/>
                <w:numId w:val="0"/>
              </w:numPr>
              <w:ind w:left="-17"/>
              <w:jc w:val="center"/>
              <w:rPr>
                <w:rFonts w:cs="Times New Roman"/>
                <w:szCs w:val="26"/>
                <w:lang w:val="vi-VN"/>
              </w:rPr>
            </w:pPr>
            <w:r w:rsidRPr="00F13431">
              <w:rPr>
                <w:rFonts w:cs="Times New Roman"/>
                <w:szCs w:val="26"/>
                <w:lang w:val="vi-VN"/>
              </w:rPr>
              <w:t>DonGiaSnapshot &gt;= 0</w:t>
            </w:r>
          </w:p>
        </w:tc>
      </w:tr>
      <w:tr w:rsidR="00E47CFF" w:rsidRPr="00F13431" w14:paraId="7EBFC056" w14:textId="77777777" w:rsidTr="003B0B07">
        <w:tc>
          <w:tcPr>
            <w:tcW w:w="0" w:type="auto"/>
            <w:vAlign w:val="center"/>
            <w:hideMark/>
          </w:tcPr>
          <w:p w14:paraId="6D68FBCC" w14:textId="77777777" w:rsidR="00E47CFF" w:rsidRPr="00F13431" w:rsidRDefault="00E47CFF" w:rsidP="003B0B07">
            <w:pPr>
              <w:pStyle w:val="ListBullet"/>
              <w:numPr>
                <w:ilvl w:val="0"/>
                <w:numId w:val="0"/>
              </w:numPr>
              <w:ind w:left="-17"/>
              <w:jc w:val="center"/>
              <w:rPr>
                <w:rFonts w:cs="Times New Roman"/>
                <w:szCs w:val="26"/>
                <w:lang w:val="vi-VN"/>
              </w:rPr>
            </w:pPr>
            <w:r w:rsidRPr="00F13431">
              <w:rPr>
                <w:rFonts w:cs="Times New Roman"/>
                <w:b/>
                <w:bCs/>
                <w:szCs w:val="26"/>
                <w:lang w:val="vi-VN"/>
              </w:rPr>
              <w:t>RB_DOM_11</w:t>
            </w:r>
          </w:p>
        </w:tc>
        <w:tc>
          <w:tcPr>
            <w:tcW w:w="0" w:type="auto"/>
            <w:vAlign w:val="center"/>
            <w:hideMark/>
          </w:tcPr>
          <w:p w14:paraId="6F90A24A" w14:textId="77777777" w:rsidR="00E47CFF" w:rsidRPr="00F13431" w:rsidRDefault="00E47CFF" w:rsidP="003B0B07">
            <w:pPr>
              <w:pStyle w:val="ListBullet"/>
              <w:numPr>
                <w:ilvl w:val="0"/>
                <w:numId w:val="0"/>
              </w:numPr>
              <w:ind w:left="-17"/>
              <w:jc w:val="center"/>
              <w:rPr>
                <w:rFonts w:cs="Times New Roman"/>
                <w:szCs w:val="26"/>
                <w:lang w:val="vi-VN"/>
              </w:rPr>
            </w:pPr>
            <w:r w:rsidRPr="00F13431">
              <w:rPr>
                <w:rFonts w:cs="Times New Roman"/>
                <w:szCs w:val="26"/>
                <w:lang w:val="vi-VN"/>
              </w:rPr>
              <w:t>DanhGia</w:t>
            </w:r>
          </w:p>
        </w:tc>
        <w:tc>
          <w:tcPr>
            <w:tcW w:w="1999" w:type="dxa"/>
            <w:vAlign w:val="center"/>
            <w:hideMark/>
          </w:tcPr>
          <w:p w14:paraId="1AAEE15A" w14:textId="77777777" w:rsidR="00E47CFF" w:rsidRPr="00F13431" w:rsidRDefault="00E47CFF" w:rsidP="003B0B07">
            <w:pPr>
              <w:pStyle w:val="ListBullet"/>
              <w:numPr>
                <w:ilvl w:val="0"/>
                <w:numId w:val="0"/>
              </w:numPr>
              <w:ind w:left="-17"/>
              <w:jc w:val="center"/>
              <w:rPr>
                <w:rFonts w:cs="Times New Roman"/>
                <w:szCs w:val="26"/>
                <w:lang w:val="vi-VN"/>
              </w:rPr>
            </w:pPr>
            <w:r w:rsidRPr="00F13431">
              <w:rPr>
                <w:rFonts w:cs="Times New Roman"/>
                <w:szCs w:val="26"/>
                <w:lang w:val="vi-VN"/>
              </w:rPr>
              <w:t>SoSao</w:t>
            </w:r>
          </w:p>
        </w:tc>
        <w:tc>
          <w:tcPr>
            <w:tcW w:w="2961" w:type="dxa"/>
            <w:vAlign w:val="center"/>
            <w:hideMark/>
          </w:tcPr>
          <w:p w14:paraId="420805E6" w14:textId="77777777" w:rsidR="00E47CFF" w:rsidRPr="00F13431" w:rsidRDefault="00E47CFF" w:rsidP="003B0B07">
            <w:pPr>
              <w:pStyle w:val="ListBullet"/>
              <w:numPr>
                <w:ilvl w:val="0"/>
                <w:numId w:val="0"/>
              </w:numPr>
              <w:ind w:left="-17"/>
              <w:jc w:val="center"/>
              <w:rPr>
                <w:rFonts w:cs="Times New Roman"/>
                <w:szCs w:val="26"/>
                <w:lang w:val="vi-VN"/>
              </w:rPr>
            </w:pPr>
            <w:r w:rsidRPr="00F13431">
              <w:rPr>
                <w:rFonts w:cs="Times New Roman"/>
                <w:szCs w:val="26"/>
                <w:lang w:val="vi-VN"/>
              </w:rPr>
              <w:t>SoSao BETWEEN 1 AND 5</w:t>
            </w:r>
          </w:p>
        </w:tc>
      </w:tr>
      <w:tr w:rsidR="00E47CFF" w:rsidRPr="00F13431" w14:paraId="6271F51E" w14:textId="77777777" w:rsidTr="003B0B07">
        <w:tc>
          <w:tcPr>
            <w:tcW w:w="0" w:type="auto"/>
            <w:vAlign w:val="center"/>
            <w:hideMark/>
          </w:tcPr>
          <w:p w14:paraId="1D42A060" w14:textId="77777777" w:rsidR="00E47CFF" w:rsidRPr="00F13431" w:rsidRDefault="00E47CFF" w:rsidP="003B0B07">
            <w:pPr>
              <w:pStyle w:val="ListBullet"/>
              <w:numPr>
                <w:ilvl w:val="0"/>
                <w:numId w:val="0"/>
              </w:numPr>
              <w:ind w:left="-17"/>
              <w:jc w:val="center"/>
              <w:rPr>
                <w:rFonts w:cs="Times New Roman"/>
                <w:szCs w:val="26"/>
                <w:lang w:val="vi-VN"/>
              </w:rPr>
            </w:pPr>
            <w:r w:rsidRPr="00F13431">
              <w:rPr>
                <w:rFonts w:cs="Times New Roman"/>
                <w:b/>
                <w:bCs/>
                <w:szCs w:val="26"/>
                <w:lang w:val="vi-VN"/>
              </w:rPr>
              <w:t>RB_DOM_12</w:t>
            </w:r>
          </w:p>
        </w:tc>
        <w:tc>
          <w:tcPr>
            <w:tcW w:w="0" w:type="auto"/>
            <w:vAlign w:val="center"/>
            <w:hideMark/>
          </w:tcPr>
          <w:p w14:paraId="200F438A" w14:textId="77777777" w:rsidR="00E47CFF" w:rsidRPr="00F13431" w:rsidRDefault="00E47CFF" w:rsidP="003B0B07">
            <w:pPr>
              <w:pStyle w:val="ListBullet"/>
              <w:numPr>
                <w:ilvl w:val="0"/>
                <w:numId w:val="0"/>
              </w:numPr>
              <w:ind w:left="-17"/>
              <w:jc w:val="center"/>
              <w:rPr>
                <w:rFonts w:cs="Times New Roman"/>
                <w:szCs w:val="26"/>
                <w:lang w:val="vi-VN"/>
              </w:rPr>
            </w:pPr>
            <w:r w:rsidRPr="00F13431">
              <w:rPr>
                <w:rFonts w:cs="Times New Roman"/>
                <w:szCs w:val="26"/>
                <w:lang w:val="vi-VN"/>
              </w:rPr>
              <w:t>Voucher</w:t>
            </w:r>
          </w:p>
        </w:tc>
        <w:tc>
          <w:tcPr>
            <w:tcW w:w="1999" w:type="dxa"/>
            <w:vAlign w:val="center"/>
            <w:hideMark/>
          </w:tcPr>
          <w:p w14:paraId="049ED59C" w14:textId="77777777" w:rsidR="00E47CFF" w:rsidRPr="00F13431" w:rsidRDefault="00E47CFF" w:rsidP="003B0B07">
            <w:pPr>
              <w:pStyle w:val="ListBullet"/>
              <w:numPr>
                <w:ilvl w:val="0"/>
                <w:numId w:val="0"/>
              </w:numPr>
              <w:ind w:left="-17"/>
              <w:jc w:val="center"/>
              <w:rPr>
                <w:rFonts w:cs="Times New Roman"/>
                <w:szCs w:val="26"/>
                <w:lang w:val="vi-VN"/>
              </w:rPr>
            </w:pPr>
            <w:r w:rsidRPr="00F13431">
              <w:rPr>
                <w:rFonts w:cs="Times New Roman"/>
                <w:szCs w:val="26"/>
                <w:lang w:val="vi-VN"/>
              </w:rPr>
              <w:t>LoaiGiam</w:t>
            </w:r>
          </w:p>
        </w:tc>
        <w:tc>
          <w:tcPr>
            <w:tcW w:w="2961" w:type="dxa"/>
            <w:vAlign w:val="center"/>
            <w:hideMark/>
          </w:tcPr>
          <w:p w14:paraId="5C75784B" w14:textId="77777777" w:rsidR="00E47CFF" w:rsidRPr="00F13431" w:rsidRDefault="00E47CFF" w:rsidP="003B0B07">
            <w:pPr>
              <w:pStyle w:val="ListBullet"/>
              <w:numPr>
                <w:ilvl w:val="0"/>
                <w:numId w:val="0"/>
              </w:numPr>
              <w:ind w:left="-17"/>
              <w:jc w:val="center"/>
              <w:rPr>
                <w:rFonts w:cs="Times New Roman"/>
                <w:szCs w:val="26"/>
                <w:lang w:val="vi-VN"/>
              </w:rPr>
            </w:pPr>
            <w:r w:rsidRPr="00F13431">
              <w:rPr>
                <w:rFonts w:cs="Times New Roman"/>
                <w:szCs w:val="26"/>
                <w:lang w:val="vi-VN"/>
              </w:rPr>
              <w:t>IN ('PERCENT', 'FIXED', 'FREESHIP')</w:t>
            </w:r>
          </w:p>
        </w:tc>
      </w:tr>
      <w:tr w:rsidR="00E47CFF" w:rsidRPr="00F13431" w14:paraId="023534FC" w14:textId="77777777" w:rsidTr="003B0B07">
        <w:tc>
          <w:tcPr>
            <w:tcW w:w="0" w:type="auto"/>
            <w:vAlign w:val="center"/>
            <w:hideMark/>
          </w:tcPr>
          <w:p w14:paraId="48D55DDC" w14:textId="77777777" w:rsidR="00E47CFF" w:rsidRPr="00F13431" w:rsidRDefault="00E47CFF" w:rsidP="003B0B07">
            <w:pPr>
              <w:pStyle w:val="ListBullet"/>
              <w:numPr>
                <w:ilvl w:val="0"/>
                <w:numId w:val="0"/>
              </w:numPr>
              <w:ind w:left="-17"/>
              <w:jc w:val="center"/>
              <w:rPr>
                <w:rFonts w:cs="Times New Roman"/>
                <w:szCs w:val="26"/>
                <w:lang w:val="vi-VN"/>
              </w:rPr>
            </w:pPr>
            <w:r w:rsidRPr="00F13431">
              <w:rPr>
                <w:rFonts w:cs="Times New Roman"/>
                <w:b/>
                <w:bCs/>
                <w:szCs w:val="26"/>
                <w:lang w:val="vi-VN"/>
              </w:rPr>
              <w:t>RB_DOM_13</w:t>
            </w:r>
          </w:p>
        </w:tc>
        <w:tc>
          <w:tcPr>
            <w:tcW w:w="0" w:type="auto"/>
            <w:vAlign w:val="center"/>
            <w:hideMark/>
          </w:tcPr>
          <w:p w14:paraId="3C7E9238" w14:textId="77777777" w:rsidR="00E47CFF" w:rsidRPr="00F13431" w:rsidRDefault="00E47CFF" w:rsidP="003B0B07">
            <w:pPr>
              <w:pStyle w:val="ListBullet"/>
              <w:numPr>
                <w:ilvl w:val="0"/>
                <w:numId w:val="0"/>
              </w:numPr>
              <w:ind w:left="-17"/>
              <w:jc w:val="center"/>
              <w:rPr>
                <w:rFonts w:cs="Times New Roman"/>
                <w:szCs w:val="26"/>
                <w:lang w:val="vi-VN"/>
              </w:rPr>
            </w:pPr>
            <w:r w:rsidRPr="00F13431">
              <w:rPr>
                <w:rFonts w:cs="Times New Roman"/>
                <w:szCs w:val="26"/>
                <w:lang w:val="vi-VN"/>
              </w:rPr>
              <w:t>DonHang</w:t>
            </w:r>
          </w:p>
        </w:tc>
        <w:tc>
          <w:tcPr>
            <w:tcW w:w="1999" w:type="dxa"/>
            <w:vAlign w:val="center"/>
            <w:hideMark/>
          </w:tcPr>
          <w:p w14:paraId="5EBC4B41" w14:textId="77777777" w:rsidR="00E47CFF" w:rsidRPr="00F13431" w:rsidRDefault="00E47CFF" w:rsidP="003B0B07">
            <w:pPr>
              <w:pStyle w:val="ListBullet"/>
              <w:numPr>
                <w:ilvl w:val="0"/>
                <w:numId w:val="0"/>
              </w:numPr>
              <w:ind w:left="-17"/>
              <w:jc w:val="center"/>
              <w:rPr>
                <w:rFonts w:cs="Times New Roman"/>
                <w:szCs w:val="26"/>
                <w:lang w:val="vi-VN"/>
              </w:rPr>
            </w:pPr>
            <w:r w:rsidRPr="00F13431">
              <w:rPr>
                <w:rFonts w:cs="Times New Roman"/>
                <w:szCs w:val="26"/>
                <w:lang w:val="vi-VN"/>
              </w:rPr>
              <w:t>TrangThai</w:t>
            </w:r>
          </w:p>
        </w:tc>
        <w:tc>
          <w:tcPr>
            <w:tcW w:w="2961" w:type="dxa"/>
            <w:vAlign w:val="center"/>
            <w:hideMark/>
          </w:tcPr>
          <w:p w14:paraId="789FDF71" w14:textId="77777777" w:rsidR="00E47CFF" w:rsidRPr="00F13431" w:rsidRDefault="00E47CFF" w:rsidP="003B0B07">
            <w:pPr>
              <w:pStyle w:val="ListBullet"/>
              <w:numPr>
                <w:ilvl w:val="0"/>
                <w:numId w:val="0"/>
              </w:numPr>
              <w:ind w:left="-17"/>
              <w:jc w:val="center"/>
              <w:rPr>
                <w:rFonts w:cs="Times New Roman"/>
                <w:szCs w:val="26"/>
                <w:lang w:val="vi-VN"/>
              </w:rPr>
            </w:pPr>
            <w:r w:rsidRPr="00F13431">
              <w:rPr>
                <w:rFonts w:cs="Times New Roman"/>
                <w:szCs w:val="26"/>
                <w:lang w:val="vi-VN"/>
              </w:rPr>
              <w:t>IN ('PENDING', 'CONFIRMED', 'PREPARING', 'SHIPPING', 'COMPLETED', 'CANCELLED')</w:t>
            </w:r>
          </w:p>
        </w:tc>
      </w:tr>
      <w:tr w:rsidR="00E47CFF" w:rsidRPr="00F13431" w14:paraId="180FE9C1" w14:textId="77777777" w:rsidTr="003B0B07">
        <w:tc>
          <w:tcPr>
            <w:tcW w:w="0" w:type="auto"/>
            <w:vAlign w:val="center"/>
            <w:hideMark/>
          </w:tcPr>
          <w:p w14:paraId="4E3E63F0" w14:textId="77777777" w:rsidR="00E47CFF" w:rsidRPr="00F13431" w:rsidRDefault="00E47CFF" w:rsidP="003B0B07">
            <w:pPr>
              <w:pStyle w:val="ListBullet"/>
              <w:numPr>
                <w:ilvl w:val="0"/>
                <w:numId w:val="0"/>
              </w:numPr>
              <w:ind w:left="-17"/>
              <w:jc w:val="center"/>
              <w:rPr>
                <w:rFonts w:cs="Times New Roman"/>
                <w:szCs w:val="26"/>
                <w:lang w:val="vi-VN"/>
              </w:rPr>
            </w:pPr>
            <w:r w:rsidRPr="00F13431">
              <w:rPr>
                <w:rFonts w:cs="Times New Roman"/>
                <w:b/>
                <w:bCs/>
                <w:szCs w:val="26"/>
                <w:lang w:val="vi-VN"/>
              </w:rPr>
              <w:t>RB_DOM_14</w:t>
            </w:r>
          </w:p>
        </w:tc>
        <w:tc>
          <w:tcPr>
            <w:tcW w:w="0" w:type="auto"/>
            <w:vAlign w:val="center"/>
            <w:hideMark/>
          </w:tcPr>
          <w:p w14:paraId="4A8CD777" w14:textId="77777777" w:rsidR="00E47CFF" w:rsidRPr="00F13431" w:rsidRDefault="00E47CFF" w:rsidP="003B0B07">
            <w:pPr>
              <w:pStyle w:val="ListBullet"/>
              <w:numPr>
                <w:ilvl w:val="0"/>
                <w:numId w:val="0"/>
              </w:numPr>
              <w:ind w:left="-17"/>
              <w:jc w:val="center"/>
              <w:rPr>
                <w:rFonts w:cs="Times New Roman"/>
                <w:szCs w:val="26"/>
                <w:lang w:val="vi-VN"/>
              </w:rPr>
            </w:pPr>
            <w:r w:rsidRPr="00F13431">
              <w:rPr>
                <w:rFonts w:cs="Times New Roman"/>
                <w:szCs w:val="26"/>
                <w:lang w:val="vi-VN"/>
              </w:rPr>
              <w:t>DonHang</w:t>
            </w:r>
          </w:p>
        </w:tc>
        <w:tc>
          <w:tcPr>
            <w:tcW w:w="1999" w:type="dxa"/>
            <w:vAlign w:val="center"/>
            <w:hideMark/>
          </w:tcPr>
          <w:p w14:paraId="0B026F6B" w14:textId="36E1BF54" w:rsidR="00E47CFF" w:rsidRDefault="00E47CFF" w:rsidP="003B0B07">
            <w:pPr>
              <w:pStyle w:val="ListBullet"/>
              <w:numPr>
                <w:ilvl w:val="0"/>
                <w:numId w:val="0"/>
              </w:numPr>
              <w:ind w:left="-17"/>
              <w:jc w:val="center"/>
              <w:rPr>
                <w:rFonts w:cs="Times New Roman"/>
                <w:szCs w:val="26"/>
                <w:lang w:val="vi-VN"/>
              </w:rPr>
            </w:pPr>
            <w:r w:rsidRPr="00F13431">
              <w:rPr>
                <w:rFonts w:cs="Times New Roman"/>
                <w:szCs w:val="26"/>
                <w:lang w:val="vi-VN"/>
              </w:rPr>
              <w:t>TamTinh,</w:t>
            </w:r>
          </w:p>
          <w:p w14:paraId="1832C294" w14:textId="23D3AF8D" w:rsidR="00E47CFF" w:rsidRPr="00F13431" w:rsidRDefault="00E47CFF" w:rsidP="003B0B07">
            <w:pPr>
              <w:pStyle w:val="ListBullet"/>
              <w:numPr>
                <w:ilvl w:val="0"/>
                <w:numId w:val="0"/>
              </w:numPr>
              <w:ind w:left="-17"/>
              <w:jc w:val="center"/>
              <w:rPr>
                <w:rFonts w:cs="Times New Roman"/>
                <w:szCs w:val="26"/>
                <w:lang w:val="vi-VN"/>
              </w:rPr>
            </w:pPr>
            <w:r w:rsidRPr="00F13431">
              <w:rPr>
                <w:rFonts w:cs="Times New Roman"/>
                <w:szCs w:val="26"/>
                <w:lang w:val="vi-VN"/>
              </w:rPr>
              <w:t>TongThanhToan</w:t>
            </w:r>
          </w:p>
        </w:tc>
        <w:tc>
          <w:tcPr>
            <w:tcW w:w="2961" w:type="dxa"/>
            <w:vAlign w:val="center"/>
            <w:hideMark/>
          </w:tcPr>
          <w:p w14:paraId="6E5F7324" w14:textId="77777777" w:rsidR="00E47CFF" w:rsidRPr="00F13431" w:rsidRDefault="00E47CFF" w:rsidP="003B0B07">
            <w:pPr>
              <w:pStyle w:val="ListBullet"/>
              <w:numPr>
                <w:ilvl w:val="0"/>
                <w:numId w:val="0"/>
              </w:numPr>
              <w:ind w:left="-17"/>
              <w:jc w:val="center"/>
              <w:rPr>
                <w:rFonts w:cs="Times New Roman"/>
                <w:szCs w:val="26"/>
                <w:lang w:val="vi-VN"/>
              </w:rPr>
            </w:pPr>
            <w:r w:rsidRPr="00F13431">
              <w:rPr>
                <w:rFonts w:cs="Times New Roman"/>
                <w:szCs w:val="26"/>
                <w:lang w:val="vi-VN"/>
              </w:rPr>
              <w:t>TamTinh &gt;= 0 AND TongThanhToan &gt;= 0</w:t>
            </w:r>
          </w:p>
        </w:tc>
      </w:tr>
      <w:tr w:rsidR="00E47CFF" w:rsidRPr="00F13431" w14:paraId="5E649014" w14:textId="77777777" w:rsidTr="003B0B07">
        <w:tc>
          <w:tcPr>
            <w:tcW w:w="0" w:type="auto"/>
            <w:vAlign w:val="center"/>
            <w:hideMark/>
          </w:tcPr>
          <w:p w14:paraId="3587445D" w14:textId="77777777" w:rsidR="00E47CFF" w:rsidRPr="00F13431" w:rsidRDefault="00E47CFF" w:rsidP="003B0B07">
            <w:pPr>
              <w:pStyle w:val="ListBullet"/>
              <w:numPr>
                <w:ilvl w:val="0"/>
                <w:numId w:val="0"/>
              </w:numPr>
              <w:ind w:left="-17"/>
              <w:jc w:val="center"/>
              <w:rPr>
                <w:rFonts w:cs="Times New Roman"/>
                <w:szCs w:val="26"/>
                <w:lang w:val="vi-VN"/>
              </w:rPr>
            </w:pPr>
            <w:r w:rsidRPr="00F13431">
              <w:rPr>
                <w:rFonts w:cs="Times New Roman"/>
                <w:b/>
                <w:bCs/>
                <w:szCs w:val="26"/>
                <w:lang w:val="vi-VN"/>
              </w:rPr>
              <w:lastRenderedPageBreak/>
              <w:t>RB_DOM_15</w:t>
            </w:r>
          </w:p>
        </w:tc>
        <w:tc>
          <w:tcPr>
            <w:tcW w:w="0" w:type="auto"/>
            <w:vAlign w:val="center"/>
            <w:hideMark/>
          </w:tcPr>
          <w:p w14:paraId="215686EB" w14:textId="77777777" w:rsidR="00E47CFF" w:rsidRPr="00F13431" w:rsidRDefault="00E47CFF" w:rsidP="003B0B07">
            <w:pPr>
              <w:pStyle w:val="ListBullet"/>
              <w:numPr>
                <w:ilvl w:val="0"/>
                <w:numId w:val="0"/>
              </w:numPr>
              <w:ind w:left="-17"/>
              <w:jc w:val="center"/>
              <w:rPr>
                <w:rFonts w:cs="Times New Roman"/>
                <w:szCs w:val="26"/>
                <w:lang w:val="vi-VN"/>
              </w:rPr>
            </w:pPr>
            <w:r w:rsidRPr="00F13431">
              <w:rPr>
                <w:rFonts w:cs="Times New Roman"/>
                <w:szCs w:val="26"/>
                <w:lang w:val="vi-VN"/>
              </w:rPr>
              <w:t>ChiTietPhieuNhap</w:t>
            </w:r>
          </w:p>
        </w:tc>
        <w:tc>
          <w:tcPr>
            <w:tcW w:w="1999" w:type="dxa"/>
            <w:vAlign w:val="center"/>
            <w:hideMark/>
          </w:tcPr>
          <w:p w14:paraId="7241448D" w14:textId="77777777" w:rsidR="00E47CFF" w:rsidRDefault="00E47CFF" w:rsidP="003B0B07">
            <w:pPr>
              <w:pStyle w:val="ListBullet"/>
              <w:numPr>
                <w:ilvl w:val="0"/>
                <w:numId w:val="0"/>
              </w:numPr>
              <w:ind w:left="-17"/>
              <w:jc w:val="center"/>
              <w:rPr>
                <w:rFonts w:cs="Times New Roman"/>
                <w:szCs w:val="26"/>
                <w:lang w:val="vi-VN"/>
              </w:rPr>
            </w:pPr>
            <w:r w:rsidRPr="00F13431">
              <w:rPr>
                <w:rFonts w:cs="Times New Roman"/>
                <w:szCs w:val="26"/>
                <w:lang w:val="vi-VN"/>
              </w:rPr>
              <w:t>SoLuong,</w:t>
            </w:r>
          </w:p>
          <w:p w14:paraId="0F82A4C4" w14:textId="0D75C678" w:rsidR="00E47CFF" w:rsidRPr="00F13431" w:rsidRDefault="00E47CFF" w:rsidP="003B0B07">
            <w:pPr>
              <w:pStyle w:val="ListBullet"/>
              <w:numPr>
                <w:ilvl w:val="0"/>
                <w:numId w:val="0"/>
              </w:numPr>
              <w:ind w:left="-17"/>
              <w:jc w:val="center"/>
              <w:rPr>
                <w:rFonts w:cs="Times New Roman"/>
                <w:szCs w:val="26"/>
                <w:lang w:val="vi-VN"/>
              </w:rPr>
            </w:pPr>
            <w:r w:rsidRPr="00F13431">
              <w:rPr>
                <w:rFonts w:cs="Times New Roman"/>
                <w:szCs w:val="26"/>
                <w:lang w:val="vi-VN"/>
              </w:rPr>
              <w:t>DonGiaNhap</w:t>
            </w:r>
          </w:p>
        </w:tc>
        <w:tc>
          <w:tcPr>
            <w:tcW w:w="2961" w:type="dxa"/>
            <w:vAlign w:val="center"/>
            <w:hideMark/>
          </w:tcPr>
          <w:p w14:paraId="21F799F1" w14:textId="77777777" w:rsidR="00E47CFF" w:rsidRPr="00F13431" w:rsidRDefault="00E47CFF" w:rsidP="003B0B07">
            <w:pPr>
              <w:pStyle w:val="ListBullet"/>
              <w:numPr>
                <w:ilvl w:val="0"/>
                <w:numId w:val="0"/>
              </w:numPr>
              <w:ind w:left="-17"/>
              <w:jc w:val="center"/>
              <w:rPr>
                <w:rFonts w:cs="Times New Roman"/>
                <w:szCs w:val="26"/>
                <w:lang w:val="vi-VN"/>
              </w:rPr>
            </w:pPr>
            <w:r w:rsidRPr="00F13431">
              <w:rPr>
                <w:rFonts w:cs="Times New Roman"/>
                <w:szCs w:val="26"/>
                <w:lang w:val="vi-VN"/>
              </w:rPr>
              <w:t>SoLuong &gt; 0 AND DonGiaNhap &gt;= 0</w:t>
            </w:r>
          </w:p>
        </w:tc>
      </w:tr>
    </w:tbl>
    <w:p w14:paraId="15846007" w14:textId="547CF229" w:rsidR="00F13431" w:rsidRPr="00F13431" w:rsidRDefault="00F13431" w:rsidP="004C5A2A">
      <w:pPr>
        <w:pStyle w:val="Heading3"/>
        <w:rPr>
          <w:lang w:val="vi-VN"/>
        </w:rPr>
      </w:pPr>
      <w:bookmarkStart w:id="242" w:name="_Toc243474148"/>
      <w:r w:rsidRPr="00F13431">
        <w:rPr>
          <w:lang w:val="vi-VN"/>
        </w:rPr>
        <w:t>Ràng buộc liên thuộc tính (Intra-relation Inter-attribute Constraints)</w:t>
      </w:r>
      <w:bookmarkEnd w:id="242"/>
    </w:p>
    <w:p w14:paraId="12649E00" w14:textId="77777777" w:rsidR="00F13431" w:rsidRDefault="00F13431" w:rsidP="00F13431">
      <w:pPr>
        <w:pStyle w:val="ListBullet"/>
        <w:numPr>
          <w:ilvl w:val="0"/>
          <w:numId w:val="0"/>
        </w:numPr>
        <w:ind w:left="360"/>
        <w:rPr>
          <w:rFonts w:cs="Times New Roman"/>
          <w:szCs w:val="26"/>
          <w:lang w:val="vi-VN"/>
        </w:rPr>
      </w:pPr>
      <w:r w:rsidRPr="00E47CFF">
        <w:rPr>
          <w:rFonts w:cs="Times New Roman"/>
          <w:szCs w:val="26"/>
          <w:lang w:val="vi-VN"/>
        </w:rPr>
        <w:t>Ràng buộc logic so sánh hoặc phụ thuộc giữa hai hoặc nhiều cột trong cùng một dòng của một bảng.</w:t>
      </w:r>
    </w:p>
    <w:p w14:paraId="0C8C7FA5" w14:textId="0585731E" w:rsidR="001D7E15" w:rsidRDefault="001D7E15" w:rsidP="001D7E15">
      <w:pPr>
        <w:pStyle w:val="Caption"/>
      </w:pPr>
      <w:bookmarkStart w:id="243" w:name="_Toc243472875"/>
      <w:r>
        <w:t xml:space="preserve">Bảng </w:t>
      </w:r>
      <w:r w:rsidR="00F0727A">
        <w:fldChar w:fldCharType="begin"/>
      </w:r>
      <w:r w:rsidR="00F0727A">
        <w:instrText xml:space="preserve"> STYLEREF 1 \s </w:instrText>
      </w:r>
      <w:r w:rsidR="00F0727A">
        <w:fldChar w:fldCharType="separate"/>
      </w:r>
      <w:r w:rsidR="00F0727A">
        <w:rPr>
          <w:noProof/>
        </w:rPr>
        <w:t>3</w:t>
      </w:r>
      <w:r w:rsidR="00F0727A">
        <w:fldChar w:fldCharType="end"/>
      </w:r>
      <w:r w:rsidR="00F0727A">
        <w:t>.</w:t>
      </w:r>
      <w:r w:rsidR="00F0727A">
        <w:fldChar w:fldCharType="begin"/>
      </w:r>
      <w:r w:rsidR="00F0727A">
        <w:instrText xml:space="preserve"> SEQ Bảng \* ARABIC \s 1 </w:instrText>
      </w:r>
      <w:r w:rsidR="00F0727A">
        <w:fldChar w:fldCharType="separate"/>
      </w:r>
      <w:r w:rsidR="00F0727A">
        <w:rPr>
          <w:noProof/>
        </w:rPr>
        <w:t>41</w:t>
      </w:r>
      <w:r w:rsidR="00F0727A">
        <w:fldChar w:fldCharType="end"/>
      </w:r>
      <w:r>
        <w:rPr>
          <w:lang w:val="vi-VN"/>
        </w:rPr>
        <w:t xml:space="preserve"> </w:t>
      </w:r>
      <w:r w:rsidRPr="00706053">
        <w:rPr>
          <w:lang w:val="vi-VN"/>
        </w:rPr>
        <w:t>Danh sách các ràng buộc liên thuộc tính</w:t>
      </w:r>
      <w:bookmarkEnd w:id="243"/>
    </w:p>
    <w:tbl>
      <w:tblPr>
        <w:tblStyle w:val="TableGrid"/>
        <w:tblW w:w="0" w:type="auto"/>
        <w:jc w:val="center"/>
        <w:tblLook w:val="04A0" w:firstRow="1" w:lastRow="0" w:firstColumn="1" w:lastColumn="0" w:noHBand="0" w:noVBand="1"/>
      </w:tblPr>
      <w:tblGrid>
        <w:gridCol w:w="1618"/>
        <w:gridCol w:w="2166"/>
        <w:gridCol w:w="2548"/>
        <w:gridCol w:w="2729"/>
      </w:tblGrid>
      <w:tr w:rsidR="00E47CFF" w:rsidRPr="00E47CFF" w14:paraId="5B98A7B8" w14:textId="77777777" w:rsidTr="003B0B07">
        <w:trPr>
          <w:jc w:val="center"/>
        </w:trPr>
        <w:tc>
          <w:tcPr>
            <w:tcW w:w="0" w:type="auto"/>
            <w:vAlign w:val="center"/>
            <w:hideMark/>
          </w:tcPr>
          <w:p w14:paraId="5B591DB1" w14:textId="77777777" w:rsidR="00E47CFF" w:rsidRPr="00E47CFF" w:rsidRDefault="00E47CFF" w:rsidP="003B0B07">
            <w:pPr>
              <w:pStyle w:val="ListBullet"/>
              <w:numPr>
                <w:ilvl w:val="0"/>
                <w:numId w:val="0"/>
              </w:numPr>
              <w:jc w:val="center"/>
              <w:rPr>
                <w:rFonts w:cs="Times New Roman"/>
                <w:szCs w:val="26"/>
                <w:lang w:val="vi-VN"/>
              </w:rPr>
            </w:pPr>
            <w:r w:rsidRPr="00E47CFF">
              <w:rPr>
                <w:rFonts w:cs="Times New Roman"/>
                <w:szCs w:val="26"/>
                <w:lang w:val="vi-VN"/>
              </w:rPr>
              <w:t>Mã RB</w:t>
            </w:r>
          </w:p>
        </w:tc>
        <w:tc>
          <w:tcPr>
            <w:tcW w:w="0" w:type="auto"/>
            <w:vAlign w:val="center"/>
            <w:hideMark/>
          </w:tcPr>
          <w:p w14:paraId="04D4EC24" w14:textId="77777777" w:rsidR="00E47CFF" w:rsidRPr="00E47CFF" w:rsidRDefault="00E47CFF" w:rsidP="003B0B07">
            <w:pPr>
              <w:pStyle w:val="ListBullet"/>
              <w:numPr>
                <w:ilvl w:val="0"/>
                <w:numId w:val="0"/>
              </w:numPr>
              <w:jc w:val="center"/>
              <w:rPr>
                <w:rFonts w:cs="Times New Roman"/>
                <w:szCs w:val="26"/>
                <w:lang w:val="vi-VN"/>
              </w:rPr>
            </w:pPr>
            <w:r w:rsidRPr="00E47CFF">
              <w:rPr>
                <w:rFonts w:cs="Times New Roman"/>
                <w:szCs w:val="26"/>
                <w:lang w:val="vi-VN"/>
              </w:rPr>
              <w:t>Bảng áp dụng</w:t>
            </w:r>
          </w:p>
        </w:tc>
        <w:tc>
          <w:tcPr>
            <w:tcW w:w="0" w:type="auto"/>
            <w:vAlign w:val="center"/>
            <w:hideMark/>
          </w:tcPr>
          <w:p w14:paraId="7773D693" w14:textId="77777777" w:rsidR="00E47CFF" w:rsidRPr="00E47CFF" w:rsidRDefault="00E47CFF" w:rsidP="003B0B07">
            <w:pPr>
              <w:pStyle w:val="ListBullet"/>
              <w:numPr>
                <w:ilvl w:val="0"/>
                <w:numId w:val="0"/>
              </w:numPr>
              <w:jc w:val="center"/>
              <w:rPr>
                <w:rFonts w:cs="Times New Roman"/>
                <w:szCs w:val="26"/>
                <w:lang w:val="vi-VN"/>
              </w:rPr>
            </w:pPr>
            <w:r w:rsidRPr="00E47CFF">
              <w:rPr>
                <w:rFonts w:cs="Times New Roman"/>
                <w:szCs w:val="26"/>
                <w:lang w:val="vi-VN"/>
              </w:rPr>
              <w:t>Các thuộc tính liên quan</w:t>
            </w:r>
          </w:p>
        </w:tc>
        <w:tc>
          <w:tcPr>
            <w:tcW w:w="0" w:type="auto"/>
            <w:vAlign w:val="center"/>
            <w:hideMark/>
          </w:tcPr>
          <w:p w14:paraId="31FBB9C4" w14:textId="77777777" w:rsidR="00E47CFF" w:rsidRPr="00E47CFF" w:rsidRDefault="00E47CFF" w:rsidP="003B0B07">
            <w:pPr>
              <w:pStyle w:val="ListBullet"/>
              <w:numPr>
                <w:ilvl w:val="0"/>
                <w:numId w:val="0"/>
              </w:numPr>
              <w:jc w:val="center"/>
              <w:rPr>
                <w:rFonts w:cs="Times New Roman"/>
                <w:szCs w:val="26"/>
                <w:lang w:val="vi-VN"/>
              </w:rPr>
            </w:pPr>
            <w:r w:rsidRPr="00E47CFF">
              <w:rPr>
                <w:rFonts w:cs="Times New Roman"/>
                <w:szCs w:val="26"/>
                <w:lang w:val="vi-VN"/>
              </w:rPr>
              <w:t>Biểu thức kiểm tra</w:t>
            </w:r>
          </w:p>
        </w:tc>
      </w:tr>
      <w:tr w:rsidR="00E47CFF" w:rsidRPr="00E47CFF" w14:paraId="05B9ABC6" w14:textId="77777777" w:rsidTr="003B0B07">
        <w:trPr>
          <w:jc w:val="center"/>
        </w:trPr>
        <w:tc>
          <w:tcPr>
            <w:tcW w:w="0" w:type="auto"/>
            <w:vAlign w:val="center"/>
            <w:hideMark/>
          </w:tcPr>
          <w:p w14:paraId="0A67197C" w14:textId="77777777" w:rsidR="00E47CFF" w:rsidRPr="00E47CFF" w:rsidRDefault="00E47CFF" w:rsidP="003B0B07">
            <w:pPr>
              <w:pStyle w:val="ListBullet"/>
              <w:numPr>
                <w:ilvl w:val="0"/>
                <w:numId w:val="0"/>
              </w:numPr>
              <w:jc w:val="center"/>
              <w:rPr>
                <w:rFonts w:cs="Times New Roman"/>
                <w:szCs w:val="26"/>
                <w:lang w:val="vi-VN"/>
              </w:rPr>
            </w:pPr>
            <w:r w:rsidRPr="00E47CFF">
              <w:rPr>
                <w:rFonts w:cs="Times New Roman"/>
                <w:b/>
                <w:bCs/>
                <w:szCs w:val="26"/>
                <w:lang w:val="vi-VN"/>
              </w:rPr>
              <w:t>RB_LTT_01</w:t>
            </w:r>
          </w:p>
        </w:tc>
        <w:tc>
          <w:tcPr>
            <w:tcW w:w="0" w:type="auto"/>
            <w:vAlign w:val="center"/>
            <w:hideMark/>
          </w:tcPr>
          <w:p w14:paraId="30496325" w14:textId="77777777" w:rsidR="00E47CFF" w:rsidRPr="00E47CFF" w:rsidRDefault="00E47CFF" w:rsidP="003B0B07">
            <w:pPr>
              <w:pStyle w:val="ListBullet"/>
              <w:numPr>
                <w:ilvl w:val="0"/>
                <w:numId w:val="0"/>
              </w:numPr>
              <w:jc w:val="center"/>
              <w:rPr>
                <w:rFonts w:cs="Times New Roman"/>
                <w:szCs w:val="26"/>
                <w:lang w:val="vi-VN"/>
              </w:rPr>
            </w:pPr>
            <w:r w:rsidRPr="00E47CFF">
              <w:rPr>
                <w:rFonts w:cs="Times New Roman"/>
                <w:szCs w:val="26"/>
                <w:lang w:val="vi-VN"/>
              </w:rPr>
              <w:t>SKU</w:t>
            </w:r>
          </w:p>
        </w:tc>
        <w:tc>
          <w:tcPr>
            <w:tcW w:w="0" w:type="auto"/>
            <w:vAlign w:val="center"/>
            <w:hideMark/>
          </w:tcPr>
          <w:p w14:paraId="0A6D45A8" w14:textId="77777777" w:rsidR="00E47CFF" w:rsidRPr="00E47CFF" w:rsidRDefault="00E47CFF" w:rsidP="003B0B07">
            <w:pPr>
              <w:pStyle w:val="ListBullet"/>
              <w:numPr>
                <w:ilvl w:val="0"/>
                <w:numId w:val="0"/>
              </w:numPr>
              <w:jc w:val="center"/>
              <w:rPr>
                <w:rFonts w:cs="Times New Roman"/>
                <w:szCs w:val="26"/>
                <w:lang w:val="vi-VN"/>
              </w:rPr>
            </w:pPr>
            <w:r w:rsidRPr="00E47CFF">
              <w:rPr>
                <w:rFonts w:cs="Times New Roman"/>
                <w:szCs w:val="26"/>
                <w:lang w:val="vi-VN"/>
              </w:rPr>
              <w:t>GiaBan, GiaNiemYet</w:t>
            </w:r>
          </w:p>
        </w:tc>
        <w:tc>
          <w:tcPr>
            <w:tcW w:w="0" w:type="auto"/>
            <w:vAlign w:val="center"/>
            <w:hideMark/>
          </w:tcPr>
          <w:p w14:paraId="1D15EEE3" w14:textId="77777777" w:rsidR="00E47CFF" w:rsidRPr="00E47CFF" w:rsidRDefault="00E47CFF" w:rsidP="003B0B07">
            <w:pPr>
              <w:pStyle w:val="ListBullet"/>
              <w:numPr>
                <w:ilvl w:val="0"/>
                <w:numId w:val="0"/>
              </w:numPr>
              <w:jc w:val="center"/>
              <w:rPr>
                <w:rFonts w:cs="Times New Roman"/>
                <w:szCs w:val="26"/>
                <w:lang w:val="vi-VN"/>
              </w:rPr>
            </w:pPr>
            <w:r w:rsidRPr="00E47CFF">
              <w:rPr>
                <w:rFonts w:cs="Times New Roman"/>
                <w:szCs w:val="26"/>
                <w:lang w:val="vi-VN"/>
              </w:rPr>
              <w:t>GiaBan &lt;= GiaNiemYet</w:t>
            </w:r>
          </w:p>
        </w:tc>
      </w:tr>
      <w:tr w:rsidR="00E47CFF" w:rsidRPr="00E47CFF" w14:paraId="1B2EDBF7" w14:textId="77777777" w:rsidTr="003B0B07">
        <w:trPr>
          <w:jc w:val="center"/>
        </w:trPr>
        <w:tc>
          <w:tcPr>
            <w:tcW w:w="0" w:type="auto"/>
            <w:vAlign w:val="center"/>
            <w:hideMark/>
          </w:tcPr>
          <w:p w14:paraId="3EFF8C31" w14:textId="77777777" w:rsidR="00E47CFF" w:rsidRPr="00E47CFF" w:rsidRDefault="00E47CFF" w:rsidP="003B0B07">
            <w:pPr>
              <w:pStyle w:val="ListBullet"/>
              <w:numPr>
                <w:ilvl w:val="0"/>
                <w:numId w:val="0"/>
              </w:numPr>
              <w:jc w:val="center"/>
              <w:rPr>
                <w:rFonts w:cs="Times New Roman"/>
                <w:szCs w:val="26"/>
                <w:lang w:val="vi-VN"/>
              </w:rPr>
            </w:pPr>
            <w:r w:rsidRPr="00E47CFF">
              <w:rPr>
                <w:rFonts w:cs="Times New Roman"/>
                <w:b/>
                <w:bCs/>
                <w:szCs w:val="26"/>
                <w:lang w:val="vi-VN"/>
              </w:rPr>
              <w:t>RB_LTT_02</w:t>
            </w:r>
          </w:p>
        </w:tc>
        <w:tc>
          <w:tcPr>
            <w:tcW w:w="0" w:type="auto"/>
            <w:vAlign w:val="center"/>
            <w:hideMark/>
          </w:tcPr>
          <w:p w14:paraId="6CB215A8" w14:textId="77777777" w:rsidR="00E47CFF" w:rsidRPr="00E47CFF" w:rsidRDefault="00E47CFF" w:rsidP="003B0B07">
            <w:pPr>
              <w:pStyle w:val="ListBullet"/>
              <w:numPr>
                <w:ilvl w:val="0"/>
                <w:numId w:val="0"/>
              </w:numPr>
              <w:jc w:val="center"/>
              <w:rPr>
                <w:rFonts w:cs="Times New Roman"/>
                <w:szCs w:val="26"/>
                <w:lang w:val="vi-VN"/>
              </w:rPr>
            </w:pPr>
            <w:r w:rsidRPr="00E47CFF">
              <w:rPr>
                <w:rFonts w:cs="Times New Roman"/>
                <w:szCs w:val="26"/>
                <w:lang w:val="vi-VN"/>
              </w:rPr>
              <w:t>TonKho</w:t>
            </w:r>
          </w:p>
        </w:tc>
        <w:tc>
          <w:tcPr>
            <w:tcW w:w="0" w:type="auto"/>
            <w:vAlign w:val="center"/>
            <w:hideMark/>
          </w:tcPr>
          <w:p w14:paraId="06F5B06A" w14:textId="77777777" w:rsidR="00E47CFF" w:rsidRPr="00E47CFF" w:rsidRDefault="00E47CFF" w:rsidP="003B0B07">
            <w:pPr>
              <w:pStyle w:val="ListBullet"/>
              <w:numPr>
                <w:ilvl w:val="0"/>
                <w:numId w:val="0"/>
              </w:numPr>
              <w:jc w:val="center"/>
              <w:rPr>
                <w:rFonts w:cs="Times New Roman"/>
                <w:szCs w:val="26"/>
                <w:lang w:val="vi-VN"/>
              </w:rPr>
            </w:pPr>
            <w:r w:rsidRPr="00E47CFF">
              <w:rPr>
                <w:rFonts w:cs="Times New Roman"/>
                <w:szCs w:val="26"/>
                <w:lang w:val="vi-VN"/>
              </w:rPr>
              <w:t>TonThucTe, SoLuongGiu</w:t>
            </w:r>
          </w:p>
        </w:tc>
        <w:tc>
          <w:tcPr>
            <w:tcW w:w="0" w:type="auto"/>
            <w:vAlign w:val="center"/>
            <w:hideMark/>
          </w:tcPr>
          <w:p w14:paraId="1A7D9905" w14:textId="77777777" w:rsidR="00E47CFF" w:rsidRPr="00E47CFF" w:rsidRDefault="00E47CFF" w:rsidP="003B0B07">
            <w:pPr>
              <w:pStyle w:val="ListBullet"/>
              <w:numPr>
                <w:ilvl w:val="0"/>
                <w:numId w:val="0"/>
              </w:numPr>
              <w:jc w:val="center"/>
              <w:rPr>
                <w:rFonts w:cs="Times New Roman"/>
                <w:szCs w:val="26"/>
                <w:lang w:val="vi-VN"/>
              </w:rPr>
            </w:pPr>
            <w:r w:rsidRPr="00E47CFF">
              <w:rPr>
                <w:rFonts w:cs="Times New Roman"/>
                <w:szCs w:val="26"/>
                <w:lang w:val="vi-VN"/>
              </w:rPr>
              <w:t>SoLuongGiu &lt;= TonThucTe</w:t>
            </w:r>
          </w:p>
        </w:tc>
      </w:tr>
      <w:tr w:rsidR="00E47CFF" w:rsidRPr="00E47CFF" w14:paraId="481CF8C2" w14:textId="77777777" w:rsidTr="003B0B07">
        <w:trPr>
          <w:jc w:val="center"/>
        </w:trPr>
        <w:tc>
          <w:tcPr>
            <w:tcW w:w="0" w:type="auto"/>
            <w:vAlign w:val="center"/>
            <w:hideMark/>
          </w:tcPr>
          <w:p w14:paraId="6FB94D06" w14:textId="77777777" w:rsidR="00E47CFF" w:rsidRPr="00E47CFF" w:rsidRDefault="00E47CFF" w:rsidP="003B0B07">
            <w:pPr>
              <w:pStyle w:val="ListBullet"/>
              <w:numPr>
                <w:ilvl w:val="0"/>
                <w:numId w:val="0"/>
              </w:numPr>
              <w:jc w:val="center"/>
              <w:rPr>
                <w:rFonts w:cs="Times New Roman"/>
                <w:szCs w:val="26"/>
                <w:lang w:val="vi-VN"/>
              </w:rPr>
            </w:pPr>
            <w:r w:rsidRPr="00E47CFF">
              <w:rPr>
                <w:rFonts w:cs="Times New Roman"/>
                <w:b/>
                <w:bCs/>
                <w:szCs w:val="26"/>
                <w:lang w:val="vi-VN"/>
              </w:rPr>
              <w:t>RB_LTT_03</w:t>
            </w:r>
          </w:p>
        </w:tc>
        <w:tc>
          <w:tcPr>
            <w:tcW w:w="0" w:type="auto"/>
            <w:vAlign w:val="center"/>
            <w:hideMark/>
          </w:tcPr>
          <w:p w14:paraId="32CCC529" w14:textId="77777777" w:rsidR="00E47CFF" w:rsidRPr="00E47CFF" w:rsidRDefault="00E47CFF" w:rsidP="003B0B07">
            <w:pPr>
              <w:pStyle w:val="ListBullet"/>
              <w:numPr>
                <w:ilvl w:val="0"/>
                <w:numId w:val="0"/>
              </w:numPr>
              <w:jc w:val="center"/>
              <w:rPr>
                <w:rFonts w:cs="Times New Roman"/>
                <w:szCs w:val="26"/>
                <w:lang w:val="vi-VN"/>
              </w:rPr>
            </w:pPr>
            <w:r w:rsidRPr="00E47CFF">
              <w:rPr>
                <w:rFonts w:cs="Times New Roman"/>
                <w:szCs w:val="26"/>
                <w:lang w:val="vi-VN"/>
              </w:rPr>
              <w:t>Voucher</w:t>
            </w:r>
          </w:p>
        </w:tc>
        <w:tc>
          <w:tcPr>
            <w:tcW w:w="0" w:type="auto"/>
            <w:vAlign w:val="center"/>
            <w:hideMark/>
          </w:tcPr>
          <w:p w14:paraId="74B4719C" w14:textId="77777777" w:rsidR="00E47CFF" w:rsidRPr="00E47CFF" w:rsidRDefault="00E47CFF" w:rsidP="003B0B07">
            <w:pPr>
              <w:pStyle w:val="ListBullet"/>
              <w:numPr>
                <w:ilvl w:val="0"/>
                <w:numId w:val="0"/>
              </w:numPr>
              <w:jc w:val="center"/>
              <w:rPr>
                <w:rFonts w:cs="Times New Roman"/>
                <w:szCs w:val="26"/>
                <w:lang w:val="vi-VN"/>
              </w:rPr>
            </w:pPr>
            <w:r w:rsidRPr="00E47CFF">
              <w:rPr>
                <w:rFonts w:cs="Times New Roman"/>
                <w:szCs w:val="26"/>
                <w:lang w:val="vi-VN"/>
              </w:rPr>
              <w:t>NgayBatDau, NgayKetThuc</w:t>
            </w:r>
          </w:p>
        </w:tc>
        <w:tc>
          <w:tcPr>
            <w:tcW w:w="0" w:type="auto"/>
            <w:vAlign w:val="center"/>
            <w:hideMark/>
          </w:tcPr>
          <w:p w14:paraId="497764F5" w14:textId="77777777" w:rsidR="00E47CFF" w:rsidRPr="00E47CFF" w:rsidRDefault="00E47CFF" w:rsidP="003B0B07">
            <w:pPr>
              <w:pStyle w:val="ListBullet"/>
              <w:numPr>
                <w:ilvl w:val="0"/>
                <w:numId w:val="0"/>
              </w:numPr>
              <w:jc w:val="center"/>
              <w:rPr>
                <w:rFonts w:cs="Times New Roman"/>
                <w:szCs w:val="26"/>
                <w:lang w:val="vi-VN"/>
              </w:rPr>
            </w:pPr>
            <w:r w:rsidRPr="00E47CFF">
              <w:rPr>
                <w:rFonts w:cs="Times New Roman"/>
                <w:szCs w:val="26"/>
                <w:lang w:val="vi-VN"/>
              </w:rPr>
              <w:t>NgayKetThuc &gt;= NgayBatDau</w:t>
            </w:r>
          </w:p>
        </w:tc>
      </w:tr>
      <w:tr w:rsidR="00E47CFF" w:rsidRPr="00E47CFF" w14:paraId="6692CC19" w14:textId="77777777" w:rsidTr="003B0B07">
        <w:trPr>
          <w:jc w:val="center"/>
        </w:trPr>
        <w:tc>
          <w:tcPr>
            <w:tcW w:w="0" w:type="auto"/>
            <w:vAlign w:val="center"/>
            <w:hideMark/>
          </w:tcPr>
          <w:p w14:paraId="1A8018D9" w14:textId="77777777" w:rsidR="00E47CFF" w:rsidRPr="00E47CFF" w:rsidRDefault="00E47CFF" w:rsidP="003B0B07">
            <w:pPr>
              <w:pStyle w:val="ListBullet"/>
              <w:numPr>
                <w:ilvl w:val="0"/>
                <w:numId w:val="0"/>
              </w:numPr>
              <w:jc w:val="center"/>
              <w:rPr>
                <w:rFonts w:cs="Times New Roman"/>
                <w:szCs w:val="26"/>
                <w:lang w:val="vi-VN"/>
              </w:rPr>
            </w:pPr>
            <w:r w:rsidRPr="00E47CFF">
              <w:rPr>
                <w:rFonts w:cs="Times New Roman"/>
                <w:b/>
                <w:bCs/>
                <w:szCs w:val="26"/>
                <w:lang w:val="vi-VN"/>
              </w:rPr>
              <w:t>RB_LTT_04</w:t>
            </w:r>
          </w:p>
        </w:tc>
        <w:tc>
          <w:tcPr>
            <w:tcW w:w="0" w:type="auto"/>
            <w:vAlign w:val="center"/>
            <w:hideMark/>
          </w:tcPr>
          <w:p w14:paraId="3F4605AA" w14:textId="77777777" w:rsidR="00E47CFF" w:rsidRPr="00E47CFF" w:rsidRDefault="00E47CFF" w:rsidP="003B0B07">
            <w:pPr>
              <w:pStyle w:val="ListBullet"/>
              <w:numPr>
                <w:ilvl w:val="0"/>
                <w:numId w:val="0"/>
              </w:numPr>
              <w:jc w:val="center"/>
              <w:rPr>
                <w:rFonts w:cs="Times New Roman"/>
                <w:szCs w:val="26"/>
                <w:lang w:val="vi-VN"/>
              </w:rPr>
            </w:pPr>
            <w:r w:rsidRPr="00E47CFF">
              <w:rPr>
                <w:rFonts w:cs="Times New Roman"/>
                <w:szCs w:val="26"/>
                <w:lang w:val="vi-VN"/>
              </w:rPr>
              <w:t>Voucher</w:t>
            </w:r>
          </w:p>
        </w:tc>
        <w:tc>
          <w:tcPr>
            <w:tcW w:w="0" w:type="auto"/>
            <w:vAlign w:val="center"/>
            <w:hideMark/>
          </w:tcPr>
          <w:p w14:paraId="7C541383" w14:textId="77777777" w:rsidR="00E47CFF" w:rsidRPr="00E47CFF" w:rsidRDefault="00E47CFF" w:rsidP="003B0B07">
            <w:pPr>
              <w:pStyle w:val="ListBullet"/>
              <w:numPr>
                <w:ilvl w:val="0"/>
                <w:numId w:val="0"/>
              </w:numPr>
              <w:jc w:val="center"/>
              <w:rPr>
                <w:rFonts w:cs="Times New Roman"/>
                <w:szCs w:val="26"/>
                <w:lang w:val="vi-VN"/>
              </w:rPr>
            </w:pPr>
            <w:r w:rsidRPr="00E47CFF">
              <w:rPr>
                <w:rFonts w:cs="Times New Roman"/>
                <w:szCs w:val="26"/>
                <w:lang w:val="vi-VN"/>
              </w:rPr>
              <w:t>GioiHanLuotDung, DaSuDung</w:t>
            </w:r>
          </w:p>
        </w:tc>
        <w:tc>
          <w:tcPr>
            <w:tcW w:w="0" w:type="auto"/>
            <w:vAlign w:val="center"/>
            <w:hideMark/>
          </w:tcPr>
          <w:p w14:paraId="407D70BE" w14:textId="77777777" w:rsidR="00E47CFF" w:rsidRPr="00E47CFF" w:rsidRDefault="00E47CFF" w:rsidP="003B0B07">
            <w:pPr>
              <w:pStyle w:val="ListBullet"/>
              <w:numPr>
                <w:ilvl w:val="0"/>
                <w:numId w:val="0"/>
              </w:numPr>
              <w:jc w:val="center"/>
              <w:rPr>
                <w:rFonts w:cs="Times New Roman"/>
                <w:szCs w:val="26"/>
                <w:lang w:val="vi-VN"/>
              </w:rPr>
            </w:pPr>
            <w:r w:rsidRPr="00E47CFF">
              <w:rPr>
                <w:rFonts w:cs="Times New Roman"/>
                <w:szCs w:val="26"/>
                <w:lang w:val="vi-VN"/>
              </w:rPr>
              <w:t>DaSuDung &lt;= GioiHanLuotDung</w:t>
            </w:r>
          </w:p>
        </w:tc>
      </w:tr>
      <w:tr w:rsidR="00E47CFF" w:rsidRPr="00E47CFF" w14:paraId="159F48D7" w14:textId="77777777" w:rsidTr="003B0B07">
        <w:trPr>
          <w:jc w:val="center"/>
        </w:trPr>
        <w:tc>
          <w:tcPr>
            <w:tcW w:w="0" w:type="auto"/>
            <w:vAlign w:val="center"/>
            <w:hideMark/>
          </w:tcPr>
          <w:p w14:paraId="28ACC243" w14:textId="77777777" w:rsidR="00E47CFF" w:rsidRPr="00E47CFF" w:rsidRDefault="00E47CFF" w:rsidP="003B0B07">
            <w:pPr>
              <w:pStyle w:val="ListBullet"/>
              <w:numPr>
                <w:ilvl w:val="0"/>
                <w:numId w:val="0"/>
              </w:numPr>
              <w:jc w:val="center"/>
              <w:rPr>
                <w:rFonts w:cs="Times New Roman"/>
                <w:szCs w:val="26"/>
                <w:lang w:val="vi-VN"/>
              </w:rPr>
            </w:pPr>
            <w:r w:rsidRPr="00E47CFF">
              <w:rPr>
                <w:rFonts w:cs="Times New Roman"/>
                <w:b/>
                <w:bCs/>
                <w:szCs w:val="26"/>
                <w:lang w:val="vi-VN"/>
              </w:rPr>
              <w:t>RB_LTT_05</w:t>
            </w:r>
          </w:p>
        </w:tc>
        <w:tc>
          <w:tcPr>
            <w:tcW w:w="0" w:type="auto"/>
            <w:vAlign w:val="center"/>
            <w:hideMark/>
          </w:tcPr>
          <w:p w14:paraId="06A53C64" w14:textId="77777777" w:rsidR="00E47CFF" w:rsidRPr="00E47CFF" w:rsidRDefault="00E47CFF" w:rsidP="003B0B07">
            <w:pPr>
              <w:pStyle w:val="ListBullet"/>
              <w:numPr>
                <w:ilvl w:val="0"/>
                <w:numId w:val="0"/>
              </w:numPr>
              <w:jc w:val="center"/>
              <w:rPr>
                <w:rFonts w:cs="Times New Roman"/>
                <w:szCs w:val="26"/>
                <w:lang w:val="vi-VN"/>
              </w:rPr>
            </w:pPr>
            <w:r w:rsidRPr="00E47CFF">
              <w:rPr>
                <w:rFonts w:cs="Times New Roman"/>
                <w:szCs w:val="26"/>
                <w:lang w:val="vi-VN"/>
              </w:rPr>
              <w:t>DieuChuyenKho</w:t>
            </w:r>
          </w:p>
        </w:tc>
        <w:tc>
          <w:tcPr>
            <w:tcW w:w="0" w:type="auto"/>
            <w:vAlign w:val="center"/>
            <w:hideMark/>
          </w:tcPr>
          <w:p w14:paraId="0C0A76B6" w14:textId="77777777" w:rsidR="00E47CFF" w:rsidRPr="00E47CFF" w:rsidRDefault="00E47CFF" w:rsidP="003B0B07">
            <w:pPr>
              <w:pStyle w:val="ListBullet"/>
              <w:numPr>
                <w:ilvl w:val="0"/>
                <w:numId w:val="0"/>
              </w:numPr>
              <w:jc w:val="center"/>
              <w:rPr>
                <w:rFonts w:cs="Times New Roman"/>
                <w:szCs w:val="26"/>
                <w:lang w:val="vi-VN"/>
              </w:rPr>
            </w:pPr>
            <w:r w:rsidRPr="00E47CFF">
              <w:rPr>
                <w:rFonts w:cs="Times New Roman"/>
                <w:szCs w:val="26"/>
                <w:lang w:val="vi-VN"/>
              </w:rPr>
              <w:t>MaCHXuat, MaCHNhan</w:t>
            </w:r>
          </w:p>
        </w:tc>
        <w:tc>
          <w:tcPr>
            <w:tcW w:w="0" w:type="auto"/>
            <w:vAlign w:val="center"/>
            <w:hideMark/>
          </w:tcPr>
          <w:p w14:paraId="0878E84E" w14:textId="77777777" w:rsidR="00E47CFF" w:rsidRPr="00E47CFF" w:rsidRDefault="00E47CFF" w:rsidP="003B0B07">
            <w:pPr>
              <w:pStyle w:val="ListBullet"/>
              <w:numPr>
                <w:ilvl w:val="0"/>
                <w:numId w:val="0"/>
              </w:numPr>
              <w:jc w:val="center"/>
              <w:rPr>
                <w:rFonts w:cs="Times New Roman"/>
                <w:szCs w:val="26"/>
                <w:lang w:val="vi-VN"/>
              </w:rPr>
            </w:pPr>
            <w:r w:rsidRPr="00E47CFF">
              <w:rPr>
                <w:rFonts w:cs="Times New Roman"/>
                <w:szCs w:val="26"/>
                <w:lang w:val="vi-VN"/>
              </w:rPr>
              <w:t>MaCHXuat &lt;&gt; MaCHNhan</w:t>
            </w:r>
          </w:p>
        </w:tc>
      </w:tr>
      <w:tr w:rsidR="00E47CFF" w:rsidRPr="00E47CFF" w14:paraId="3AFD31D3" w14:textId="77777777" w:rsidTr="003B0B07">
        <w:trPr>
          <w:jc w:val="center"/>
        </w:trPr>
        <w:tc>
          <w:tcPr>
            <w:tcW w:w="0" w:type="auto"/>
            <w:vAlign w:val="center"/>
            <w:hideMark/>
          </w:tcPr>
          <w:p w14:paraId="1ABA0ECA" w14:textId="77777777" w:rsidR="00E47CFF" w:rsidRPr="00E47CFF" w:rsidRDefault="00E47CFF" w:rsidP="003B0B07">
            <w:pPr>
              <w:pStyle w:val="ListBullet"/>
              <w:numPr>
                <w:ilvl w:val="0"/>
                <w:numId w:val="0"/>
              </w:numPr>
              <w:jc w:val="center"/>
              <w:rPr>
                <w:rFonts w:cs="Times New Roman"/>
                <w:szCs w:val="26"/>
                <w:lang w:val="vi-VN"/>
              </w:rPr>
            </w:pPr>
            <w:r w:rsidRPr="00E47CFF">
              <w:rPr>
                <w:rFonts w:cs="Times New Roman"/>
                <w:b/>
                <w:bCs/>
                <w:szCs w:val="26"/>
                <w:lang w:val="vi-VN"/>
              </w:rPr>
              <w:t>RB_LTT_06</w:t>
            </w:r>
          </w:p>
        </w:tc>
        <w:tc>
          <w:tcPr>
            <w:tcW w:w="0" w:type="auto"/>
            <w:vAlign w:val="center"/>
            <w:hideMark/>
          </w:tcPr>
          <w:p w14:paraId="6ED61513" w14:textId="77777777" w:rsidR="00E47CFF" w:rsidRPr="00E47CFF" w:rsidRDefault="00E47CFF" w:rsidP="003B0B07">
            <w:pPr>
              <w:pStyle w:val="ListBullet"/>
              <w:numPr>
                <w:ilvl w:val="0"/>
                <w:numId w:val="0"/>
              </w:numPr>
              <w:jc w:val="center"/>
              <w:rPr>
                <w:rFonts w:cs="Times New Roman"/>
                <w:szCs w:val="26"/>
                <w:lang w:val="vi-VN"/>
              </w:rPr>
            </w:pPr>
            <w:r w:rsidRPr="00E47CFF">
              <w:rPr>
                <w:rFonts w:cs="Times New Roman"/>
                <w:szCs w:val="26"/>
                <w:lang w:val="vi-VN"/>
              </w:rPr>
              <w:t>DieuChuyenKho</w:t>
            </w:r>
          </w:p>
        </w:tc>
        <w:tc>
          <w:tcPr>
            <w:tcW w:w="0" w:type="auto"/>
            <w:vAlign w:val="center"/>
            <w:hideMark/>
          </w:tcPr>
          <w:p w14:paraId="25F374DD" w14:textId="77777777" w:rsidR="00E47CFF" w:rsidRPr="00E47CFF" w:rsidRDefault="00E47CFF" w:rsidP="003B0B07">
            <w:pPr>
              <w:pStyle w:val="ListBullet"/>
              <w:numPr>
                <w:ilvl w:val="0"/>
                <w:numId w:val="0"/>
              </w:numPr>
              <w:jc w:val="center"/>
              <w:rPr>
                <w:rFonts w:cs="Times New Roman"/>
                <w:szCs w:val="26"/>
                <w:lang w:val="vi-VN"/>
              </w:rPr>
            </w:pPr>
            <w:r w:rsidRPr="00E47CFF">
              <w:rPr>
                <w:rFonts w:cs="Times New Roman"/>
                <w:szCs w:val="26"/>
                <w:lang w:val="vi-VN"/>
              </w:rPr>
              <w:t>NgayLap, NgayXuat, NgayNhan</w:t>
            </w:r>
          </w:p>
        </w:tc>
        <w:tc>
          <w:tcPr>
            <w:tcW w:w="0" w:type="auto"/>
            <w:vAlign w:val="center"/>
            <w:hideMark/>
          </w:tcPr>
          <w:p w14:paraId="07D6F89D" w14:textId="77777777" w:rsidR="00E47CFF" w:rsidRPr="00E47CFF" w:rsidRDefault="00E47CFF" w:rsidP="003B0B07">
            <w:pPr>
              <w:pStyle w:val="ListBullet"/>
              <w:numPr>
                <w:ilvl w:val="0"/>
                <w:numId w:val="0"/>
              </w:numPr>
              <w:jc w:val="center"/>
              <w:rPr>
                <w:rFonts w:cs="Times New Roman"/>
                <w:szCs w:val="26"/>
                <w:lang w:val="vi-VN"/>
              </w:rPr>
            </w:pPr>
            <w:r w:rsidRPr="00E47CFF">
              <w:rPr>
                <w:rFonts w:cs="Times New Roman"/>
                <w:szCs w:val="26"/>
                <w:lang w:val="vi-VN"/>
              </w:rPr>
              <w:t>NgayLap &lt;= NgayXuat AND NgayXuat &lt;= NgayNhan</w:t>
            </w:r>
          </w:p>
        </w:tc>
      </w:tr>
      <w:tr w:rsidR="00E47CFF" w:rsidRPr="00E47CFF" w14:paraId="672CF887" w14:textId="77777777" w:rsidTr="003B0B07">
        <w:trPr>
          <w:jc w:val="center"/>
        </w:trPr>
        <w:tc>
          <w:tcPr>
            <w:tcW w:w="0" w:type="auto"/>
            <w:vAlign w:val="center"/>
            <w:hideMark/>
          </w:tcPr>
          <w:p w14:paraId="1E6D481E" w14:textId="77777777" w:rsidR="00E47CFF" w:rsidRPr="00E47CFF" w:rsidRDefault="00E47CFF" w:rsidP="003B0B07">
            <w:pPr>
              <w:pStyle w:val="ListBullet"/>
              <w:numPr>
                <w:ilvl w:val="0"/>
                <w:numId w:val="0"/>
              </w:numPr>
              <w:jc w:val="center"/>
              <w:rPr>
                <w:rFonts w:cs="Times New Roman"/>
                <w:szCs w:val="26"/>
                <w:lang w:val="vi-VN"/>
              </w:rPr>
            </w:pPr>
            <w:r w:rsidRPr="00E47CFF">
              <w:rPr>
                <w:rFonts w:cs="Times New Roman"/>
                <w:b/>
                <w:bCs/>
                <w:szCs w:val="26"/>
                <w:lang w:val="vi-VN"/>
              </w:rPr>
              <w:t>RB_LTT_07</w:t>
            </w:r>
          </w:p>
        </w:tc>
        <w:tc>
          <w:tcPr>
            <w:tcW w:w="0" w:type="auto"/>
            <w:vAlign w:val="center"/>
            <w:hideMark/>
          </w:tcPr>
          <w:p w14:paraId="61745FEB" w14:textId="77777777" w:rsidR="00E47CFF" w:rsidRPr="00E47CFF" w:rsidRDefault="00E47CFF" w:rsidP="003B0B07">
            <w:pPr>
              <w:pStyle w:val="ListBullet"/>
              <w:numPr>
                <w:ilvl w:val="0"/>
                <w:numId w:val="0"/>
              </w:numPr>
              <w:jc w:val="center"/>
              <w:rPr>
                <w:rFonts w:cs="Times New Roman"/>
                <w:szCs w:val="26"/>
                <w:lang w:val="vi-VN"/>
              </w:rPr>
            </w:pPr>
            <w:r w:rsidRPr="00E47CFF">
              <w:rPr>
                <w:rFonts w:cs="Times New Roman"/>
                <w:szCs w:val="26"/>
                <w:lang w:val="vi-VN"/>
              </w:rPr>
              <w:t>PhieuNhap</w:t>
            </w:r>
          </w:p>
        </w:tc>
        <w:tc>
          <w:tcPr>
            <w:tcW w:w="0" w:type="auto"/>
            <w:vAlign w:val="center"/>
            <w:hideMark/>
          </w:tcPr>
          <w:p w14:paraId="48909CFA" w14:textId="77777777" w:rsidR="00E47CFF" w:rsidRPr="00E47CFF" w:rsidRDefault="00E47CFF" w:rsidP="003B0B07">
            <w:pPr>
              <w:pStyle w:val="ListBullet"/>
              <w:numPr>
                <w:ilvl w:val="0"/>
                <w:numId w:val="0"/>
              </w:numPr>
              <w:jc w:val="center"/>
              <w:rPr>
                <w:rFonts w:cs="Times New Roman"/>
                <w:szCs w:val="26"/>
                <w:lang w:val="vi-VN"/>
              </w:rPr>
            </w:pPr>
            <w:r w:rsidRPr="00E47CFF">
              <w:rPr>
                <w:rFonts w:cs="Times New Roman"/>
                <w:szCs w:val="26"/>
                <w:lang w:val="vi-VN"/>
              </w:rPr>
              <w:t>NgayLap, NgayXacNhan</w:t>
            </w:r>
          </w:p>
        </w:tc>
        <w:tc>
          <w:tcPr>
            <w:tcW w:w="0" w:type="auto"/>
            <w:vAlign w:val="center"/>
            <w:hideMark/>
          </w:tcPr>
          <w:p w14:paraId="6EE2FE28" w14:textId="77777777" w:rsidR="00E47CFF" w:rsidRPr="00E47CFF" w:rsidRDefault="00E47CFF" w:rsidP="003B0B07">
            <w:pPr>
              <w:pStyle w:val="ListBullet"/>
              <w:numPr>
                <w:ilvl w:val="0"/>
                <w:numId w:val="0"/>
              </w:numPr>
              <w:jc w:val="center"/>
              <w:rPr>
                <w:rFonts w:cs="Times New Roman"/>
                <w:szCs w:val="26"/>
                <w:lang w:val="vi-VN"/>
              </w:rPr>
            </w:pPr>
            <w:r w:rsidRPr="00E47CFF">
              <w:rPr>
                <w:rFonts w:cs="Times New Roman"/>
                <w:szCs w:val="26"/>
                <w:lang w:val="vi-VN"/>
              </w:rPr>
              <w:t>NgayXacNhan &gt;= NgayLap</w:t>
            </w:r>
          </w:p>
        </w:tc>
      </w:tr>
      <w:tr w:rsidR="00E47CFF" w:rsidRPr="00E47CFF" w14:paraId="5B26B6F9" w14:textId="77777777" w:rsidTr="003B0B07">
        <w:trPr>
          <w:jc w:val="center"/>
        </w:trPr>
        <w:tc>
          <w:tcPr>
            <w:tcW w:w="0" w:type="auto"/>
            <w:vAlign w:val="center"/>
            <w:hideMark/>
          </w:tcPr>
          <w:p w14:paraId="434736B3" w14:textId="77777777" w:rsidR="00E47CFF" w:rsidRPr="00E47CFF" w:rsidRDefault="00E47CFF" w:rsidP="003B0B07">
            <w:pPr>
              <w:pStyle w:val="ListBullet"/>
              <w:numPr>
                <w:ilvl w:val="0"/>
                <w:numId w:val="0"/>
              </w:numPr>
              <w:jc w:val="center"/>
              <w:rPr>
                <w:rFonts w:cs="Times New Roman"/>
                <w:szCs w:val="26"/>
                <w:lang w:val="vi-VN"/>
              </w:rPr>
            </w:pPr>
            <w:r w:rsidRPr="00E47CFF">
              <w:rPr>
                <w:rFonts w:cs="Times New Roman"/>
                <w:b/>
                <w:bCs/>
                <w:szCs w:val="26"/>
                <w:lang w:val="vi-VN"/>
              </w:rPr>
              <w:t>RB_LTT_08</w:t>
            </w:r>
          </w:p>
        </w:tc>
        <w:tc>
          <w:tcPr>
            <w:tcW w:w="0" w:type="auto"/>
            <w:vAlign w:val="center"/>
            <w:hideMark/>
          </w:tcPr>
          <w:p w14:paraId="1E0A3AD6" w14:textId="77777777" w:rsidR="00E47CFF" w:rsidRPr="00E47CFF" w:rsidRDefault="00E47CFF" w:rsidP="003B0B07">
            <w:pPr>
              <w:pStyle w:val="ListBullet"/>
              <w:numPr>
                <w:ilvl w:val="0"/>
                <w:numId w:val="0"/>
              </w:numPr>
              <w:jc w:val="center"/>
              <w:rPr>
                <w:rFonts w:cs="Times New Roman"/>
                <w:szCs w:val="26"/>
                <w:lang w:val="vi-VN"/>
              </w:rPr>
            </w:pPr>
            <w:r w:rsidRPr="00E47CFF">
              <w:rPr>
                <w:rFonts w:cs="Times New Roman"/>
                <w:szCs w:val="26"/>
                <w:lang w:val="vi-VN"/>
              </w:rPr>
              <w:t>ChiTietDonHang</w:t>
            </w:r>
          </w:p>
        </w:tc>
        <w:tc>
          <w:tcPr>
            <w:tcW w:w="0" w:type="auto"/>
            <w:vAlign w:val="center"/>
            <w:hideMark/>
          </w:tcPr>
          <w:p w14:paraId="097FD400" w14:textId="77777777" w:rsidR="00E47CFF" w:rsidRPr="00E47CFF" w:rsidRDefault="00E47CFF" w:rsidP="003B0B07">
            <w:pPr>
              <w:pStyle w:val="ListBullet"/>
              <w:numPr>
                <w:ilvl w:val="0"/>
                <w:numId w:val="0"/>
              </w:numPr>
              <w:jc w:val="center"/>
              <w:rPr>
                <w:rFonts w:cs="Times New Roman"/>
                <w:szCs w:val="26"/>
                <w:lang w:val="vi-VN"/>
              </w:rPr>
            </w:pPr>
            <w:r w:rsidRPr="00E47CFF">
              <w:rPr>
                <w:rFonts w:cs="Times New Roman"/>
                <w:szCs w:val="26"/>
                <w:lang w:val="vi-VN"/>
              </w:rPr>
              <w:t>DonGiaSnapshot, SoLuong, ThanhTien</w:t>
            </w:r>
          </w:p>
        </w:tc>
        <w:tc>
          <w:tcPr>
            <w:tcW w:w="0" w:type="auto"/>
            <w:vAlign w:val="center"/>
            <w:hideMark/>
          </w:tcPr>
          <w:p w14:paraId="07F4B695" w14:textId="77777777" w:rsidR="00E47CFF" w:rsidRPr="00E47CFF" w:rsidRDefault="00E47CFF" w:rsidP="003B0B07">
            <w:pPr>
              <w:pStyle w:val="ListBullet"/>
              <w:numPr>
                <w:ilvl w:val="0"/>
                <w:numId w:val="0"/>
              </w:numPr>
              <w:jc w:val="center"/>
              <w:rPr>
                <w:rFonts w:cs="Times New Roman"/>
                <w:szCs w:val="26"/>
                <w:lang w:val="vi-VN"/>
              </w:rPr>
            </w:pPr>
            <w:r w:rsidRPr="00E47CFF">
              <w:rPr>
                <w:rFonts w:cs="Times New Roman"/>
                <w:szCs w:val="26"/>
                <w:lang w:val="vi-VN"/>
              </w:rPr>
              <w:t>ThanhTien = DonGiaSnapshot * SoLuong</w:t>
            </w:r>
          </w:p>
        </w:tc>
      </w:tr>
      <w:tr w:rsidR="00E47CFF" w:rsidRPr="00E47CFF" w14:paraId="581CA2C7" w14:textId="77777777" w:rsidTr="003B0B07">
        <w:trPr>
          <w:jc w:val="center"/>
        </w:trPr>
        <w:tc>
          <w:tcPr>
            <w:tcW w:w="0" w:type="auto"/>
            <w:vAlign w:val="center"/>
            <w:hideMark/>
          </w:tcPr>
          <w:p w14:paraId="77465E8C" w14:textId="77777777" w:rsidR="00E47CFF" w:rsidRPr="00E47CFF" w:rsidRDefault="00E47CFF" w:rsidP="003B0B07">
            <w:pPr>
              <w:pStyle w:val="ListBullet"/>
              <w:numPr>
                <w:ilvl w:val="0"/>
                <w:numId w:val="0"/>
              </w:numPr>
              <w:jc w:val="center"/>
              <w:rPr>
                <w:rFonts w:cs="Times New Roman"/>
                <w:szCs w:val="26"/>
                <w:lang w:val="vi-VN"/>
              </w:rPr>
            </w:pPr>
            <w:r w:rsidRPr="00E47CFF">
              <w:rPr>
                <w:rFonts w:cs="Times New Roman"/>
                <w:b/>
                <w:bCs/>
                <w:szCs w:val="26"/>
                <w:lang w:val="vi-VN"/>
              </w:rPr>
              <w:t>RB_LTT_09</w:t>
            </w:r>
          </w:p>
        </w:tc>
        <w:tc>
          <w:tcPr>
            <w:tcW w:w="0" w:type="auto"/>
            <w:vAlign w:val="center"/>
            <w:hideMark/>
          </w:tcPr>
          <w:p w14:paraId="61A616DF" w14:textId="77777777" w:rsidR="00E47CFF" w:rsidRPr="00E47CFF" w:rsidRDefault="00E47CFF" w:rsidP="003B0B07">
            <w:pPr>
              <w:pStyle w:val="ListBullet"/>
              <w:numPr>
                <w:ilvl w:val="0"/>
                <w:numId w:val="0"/>
              </w:numPr>
              <w:jc w:val="center"/>
              <w:rPr>
                <w:rFonts w:cs="Times New Roman"/>
                <w:szCs w:val="26"/>
                <w:lang w:val="vi-VN"/>
              </w:rPr>
            </w:pPr>
            <w:r w:rsidRPr="00E47CFF">
              <w:rPr>
                <w:rFonts w:cs="Times New Roman"/>
                <w:szCs w:val="26"/>
                <w:lang w:val="vi-VN"/>
              </w:rPr>
              <w:t>ChiTietPhieuNhap</w:t>
            </w:r>
          </w:p>
        </w:tc>
        <w:tc>
          <w:tcPr>
            <w:tcW w:w="0" w:type="auto"/>
            <w:vAlign w:val="center"/>
            <w:hideMark/>
          </w:tcPr>
          <w:p w14:paraId="3BC84626" w14:textId="77777777" w:rsidR="00E47CFF" w:rsidRPr="00E47CFF" w:rsidRDefault="00E47CFF" w:rsidP="003B0B07">
            <w:pPr>
              <w:pStyle w:val="ListBullet"/>
              <w:numPr>
                <w:ilvl w:val="0"/>
                <w:numId w:val="0"/>
              </w:numPr>
              <w:jc w:val="center"/>
              <w:rPr>
                <w:rFonts w:cs="Times New Roman"/>
                <w:szCs w:val="26"/>
                <w:lang w:val="vi-VN"/>
              </w:rPr>
            </w:pPr>
            <w:r w:rsidRPr="00E47CFF">
              <w:rPr>
                <w:rFonts w:cs="Times New Roman"/>
                <w:szCs w:val="26"/>
                <w:lang w:val="vi-VN"/>
              </w:rPr>
              <w:t>DonGiaNhap, SoLuong, ThanhTien</w:t>
            </w:r>
          </w:p>
        </w:tc>
        <w:tc>
          <w:tcPr>
            <w:tcW w:w="0" w:type="auto"/>
            <w:vAlign w:val="center"/>
            <w:hideMark/>
          </w:tcPr>
          <w:p w14:paraId="0D37F12E" w14:textId="77777777" w:rsidR="00E47CFF" w:rsidRPr="00E47CFF" w:rsidRDefault="00E47CFF" w:rsidP="003B0B07">
            <w:pPr>
              <w:pStyle w:val="ListBullet"/>
              <w:numPr>
                <w:ilvl w:val="0"/>
                <w:numId w:val="0"/>
              </w:numPr>
              <w:jc w:val="center"/>
              <w:rPr>
                <w:rFonts w:cs="Times New Roman"/>
                <w:szCs w:val="26"/>
                <w:lang w:val="vi-VN"/>
              </w:rPr>
            </w:pPr>
            <w:r w:rsidRPr="00E47CFF">
              <w:rPr>
                <w:rFonts w:cs="Times New Roman"/>
                <w:szCs w:val="26"/>
                <w:lang w:val="vi-VN"/>
              </w:rPr>
              <w:t>ThanhTien = DonGiaNhap * SoLuong</w:t>
            </w:r>
          </w:p>
        </w:tc>
      </w:tr>
    </w:tbl>
    <w:p w14:paraId="18020B32" w14:textId="30585287" w:rsidR="00F13431" w:rsidRPr="00F13431" w:rsidRDefault="00F13431" w:rsidP="004C5A2A">
      <w:pPr>
        <w:pStyle w:val="Heading3"/>
        <w:rPr>
          <w:lang w:val="vi-VN"/>
        </w:rPr>
      </w:pPr>
      <w:bookmarkStart w:id="244" w:name="_Toc243474149"/>
      <w:r w:rsidRPr="00F13431">
        <w:rPr>
          <w:lang w:val="vi-VN"/>
        </w:rPr>
        <w:lastRenderedPageBreak/>
        <w:t>Ràng buộc liên bộ (Intra-relation Inter-tuple Constraints)</w:t>
      </w:r>
      <w:bookmarkEnd w:id="244"/>
    </w:p>
    <w:p w14:paraId="217446F8" w14:textId="77777777" w:rsidR="00F13431" w:rsidRDefault="00F13431" w:rsidP="00F13431">
      <w:pPr>
        <w:pStyle w:val="ListBullet"/>
        <w:numPr>
          <w:ilvl w:val="0"/>
          <w:numId w:val="0"/>
        </w:numPr>
        <w:ind w:left="360"/>
        <w:rPr>
          <w:rFonts w:cs="Times New Roman"/>
          <w:szCs w:val="26"/>
          <w:lang w:val="vi-VN"/>
        </w:rPr>
      </w:pPr>
      <w:r w:rsidRPr="00E47CFF">
        <w:rPr>
          <w:rFonts w:cs="Times New Roman"/>
          <w:szCs w:val="26"/>
          <w:lang w:val="vi-VN"/>
        </w:rPr>
        <w:t>Ràng buộc so sánh giữa các dòng khác nhau trong cùng một bảng (Tính duy nhất hoặc ràng buộc phụ thuộc dữ liệu giữa các bộ).</w:t>
      </w:r>
    </w:p>
    <w:p w14:paraId="1DC8BA2C" w14:textId="427B21F7" w:rsidR="001D7E15" w:rsidRDefault="001D7E15" w:rsidP="001D7E15">
      <w:pPr>
        <w:pStyle w:val="Caption"/>
      </w:pPr>
      <w:bookmarkStart w:id="245" w:name="_Toc243472876"/>
      <w:r>
        <w:t xml:space="preserve">Bảng </w:t>
      </w:r>
      <w:r w:rsidR="00F0727A">
        <w:fldChar w:fldCharType="begin"/>
      </w:r>
      <w:r w:rsidR="00F0727A">
        <w:instrText xml:space="preserve"> STYLEREF 1 \s </w:instrText>
      </w:r>
      <w:r w:rsidR="00F0727A">
        <w:fldChar w:fldCharType="separate"/>
      </w:r>
      <w:r w:rsidR="00F0727A">
        <w:rPr>
          <w:noProof/>
        </w:rPr>
        <w:t>3</w:t>
      </w:r>
      <w:r w:rsidR="00F0727A">
        <w:fldChar w:fldCharType="end"/>
      </w:r>
      <w:r w:rsidR="00F0727A">
        <w:t>.</w:t>
      </w:r>
      <w:r w:rsidR="00F0727A">
        <w:fldChar w:fldCharType="begin"/>
      </w:r>
      <w:r w:rsidR="00F0727A">
        <w:instrText xml:space="preserve"> SEQ Bảng \* ARABIC \s 1 </w:instrText>
      </w:r>
      <w:r w:rsidR="00F0727A">
        <w:fldChar w:fldCharType="separate"/>
      </w:r>
      <w:r w:rsidR="00F0727A">
        <w:rPr>
          <w:noProof/>
        </w:rPr>
        <w:t>42</w:t>
      </w:r>
      <w:r w:rsidR="00F0727A">
        <w:fldChar w:fldCharType="end"/>
      </w:r>
      <w:r>
        <w:rPr>
          <w:lang w:val="vi-VN"/>
        </w:rPr>
        <w:t xml:space="preserve"> </w:t>
      </w:r>
      <w:r w:rsidRPr="00CC4471">
        <w:rPr>
          <w:lang w:val="vi-VN"/>
        </w:rPr>
        <w:t>Danh sách các ràng buộc liên bộ</w:t>
      </w:r>
      <w:bookmarkEnd w:id="245"/>
    </w:p>
    <w:tbl>
      <w:tblPr>
        <w:tblStyle w:val="TableGrid"/>
        <w:tblW w:w="0" w:type="auto"/>
        <w:tblLook w:val="04A0" w:firstRow="1" w:lastRow="0" w:firstColumn="1" w:lastColumn="0" w:noHBand="0" w:noVBand="1"/>
      </w:tblPr>
      <w:tblGrid>
        <w:gridCol w:w="1502"/>
        <w:gridCol w:w="2324"/>
        <w:gridCol w:w="5235"/>
      </w:tblGrid>
      <w:tr w:rsidR="00E47CFF" w:rsidRPr="00E47CFF" w14:paraId="424CDF1E" w14:textId="77777777" w:rsidTr="003B0B07">
        <w:tc>
          <w:tcPr>
            <w:tcW w:w="0" w:type="auto"/>
            <w:vAlign w:val="center"/>
            <w:hideMark/>
          </w:tcPr>
          <w:p w14:paraId="610907C5" w14:textId="77777777" w:rsidR="00E47CFF" w:rsidRPr="00E47CFF" w:rsidRDefault="00E47CFF" w:rsidP="003B0B07">
            <w:pPr>
              <w:pStyle w:val="ListBullet"/>
              <w:numPr>
                <w:ilvl w:val="0"/>
                <w:numId w:val="0"/>
              </w:numPr>
              <w:ind w:left="-17"/>
              <w:jc w:val="center"/>
              <w:rPr>
                <w:rFonts w:cs="Times New Roman"/>
                <w:szCs w:val="26"/>
                <w:lang w:val="vi-VN"/>
              </w:rPr>
            </w:pPr>
            <w:r w:rsidRPr="00E47CFF">
              <w:rPr>
                <w:rFonts w:cs="Times New Roman"/>
                <w:szCs w:val="26"/>
                <w:lang w:val="vi-VN"/>
              </w:rPr>
              <w:t>Mã RB</w:t>
            </w:r>
          </w:p>
        </w:tc>
        <w:tc>
          <w:tcPr>
            <w:tcW w:w="0" w:type="auto"/>
            <w:vAlign w:val="center"/>
            <w:hideMark/>
          </w:tcPr>
          <w:p w14:paraId="327C07C7" w14:textId="77777777" w:rsidR="00E47CFF" w:rsidRPr="00E47CFF" w:rsidRDefault="00E47CFF" w:rsidP="003B0B07">
            <w:pPr>
              <w:pStyle w:val="ListBullet"/>
              <w:numPr>
                <w:ilvl w:val="0"/>
                <w:numId w:val="0"/>
              </w:numPr>
              <w:ind w:left="-17"/>
              <w:jc w:val="center"/>
              <w:rPr>
                <w:rFonts w:cs="Times New Roman"/>
                <w:szCs w:val="26"/>
                <w:lang w:val="vi-VN"/>
              </w:rPr>
            </w:pPr>
            <w:r w:rsidRPr="00E47CFF">
              <w:rPr>
                <w:rFonts w:cs="Times New Roman"/>
                <w:szCs w:val="26"/>
                <w:lang w:val="vi-VN"/>
              </w:rPr>
              <w:t>Bảng áp dụng</w:t>
            </w:r>
          </w:p>
        </w:tc>
        <w:tc>
          <w:tcPr>
            <w:tcW w:w="0" w:type="auto"/>
            <w:vAlign w:val="center"/>
            <w:hideMark/>
          </w:tcPr>
          <w:p w14:paraId="5B4336C2" w14:textId="77777777" w:rsidR="00E47CFF" w:rsidRPr="00E47CFF" w:rsidRDefault="00E47CFF" w:rsidP="003B0B07">
            <w:pPr>
              <w:pStyle w:val="ListBullet"/>
              <w:numPr>
                <w:ilvl w:val="0"/>
                <w:numId w:val="0"/>
              </w:numPr>
              <w:ind w:left="-17"/>
              <w:jc w:val="center"/>
              <w:rPr>
                <w:rFonts w:cs="Times New Roman"/>
                <w:szCs w:val="26"/>
                <w:lang w:val="vi-VN"/>
              </w:rPr>
            </w:pPr>
            <w:r w:rsidRPr="00E47CFF">
              <w:rPr>
                <w:rFonts w:cs="Times New Roman"/>
                <w:szCs w:val="26"/>
                <w:lang w:val="vi-VN"/>
              </w:rPr>
              <w:t>Biểu thức kiểm tra</w:t>
            </w:r>
          </w:p>
        </w:tc>
      </w:tr>
      <w:tr w:rsidR="00E47CFF" w:rsidRPr="00E47CFF" w14:paraId="2028D095" w14:textId="77777777" w:rsidTr="003B0B07">
        <w:tc>
          <w:tcPr>
            <w:tcW w:w="0" w:type="auto"/>
            <w:vAlign w:val="center"/>
            <w:hideMark/>
          </w:tcPr>
          <w:p w14:paraId="1A184E41" w14:textId="77777777" w:rsidR="00E47CFF" w:rsidRPr="00E47CFF" w:rsidRDefault="00E47CFF" w:rsidP="003B0B07">
            <w:pPr>
              <w:pStyle w:val="ListBullet"/>
              <w:numPr>
                <w:ilvl w:val="0"/>
                <w:numId w:val="0"/>
              </w:numPr>
              <w:ind w:left="-17"/>
              <w:jc w:val="center"/>
              <w:rPr>
                <w:rFonts w:cs="Times New Roman"/>
                <w:szCs w:val="26"/>
                <w:lang w:val="vi-VN"/>
              </w:rPr>
            </w:pPr>
            <w:r w:rsidRPr="00E47CFF">
              <w:rPr>
                <w:rFonts w:cs="Times New Roman"/>
                <w:b/>
                <w:bCs/>
                <w:szCs w:val="26"/>
                <w:lang w:val="vi-VN"/>
              </w:rPr>
              <w:t>RB_LB_01</w:t>
            </w:r>
          </w:p>
        </w:tc>
        <w:tc>
          <w:tcPr>
            <w:tcW w:w="0" w:type="auto"/>
            <w:vAlign w:val="center"/>
            <w:hideMark/>
          </w:tcPr>
          <w:p w14:paraId="317ECA9D" w14:textId="77777777" w:rsidR="00E47CFF" w:rsidRPr="00E47CFF" w:rsidRDefault="00E47CFF" w:rsidP="003B0B07">
            <w:pPr>
              <w:pStyle w:val="ListBullet"/>
              <w:numPr>
                <w:ilvl w:val="0"/>
                <w:numId w:val="0"/>
              </w:numPr>
              <w:ind w:left="-17"/>
              <w:jc w:val="center"/>
              <w:rPr>
                <w:rFonts w:cs="Times New Roman"/>
                <w:szCs w:val="26"/>
                <w:lang w:val="vi-VN"/>
              </w:rPr>
            </w:pPr>
            <w:r w:rsidRPr="00E47CFF">
              <w:rPr>
                <w:rFonts w:cs="Times New Roman"/>
                <w:szCs w:val="26"/>
                <w:lang w:val="vi-VN"/>
              </w:rPr>
              <w:t>TaiKhoan</w:t>
            </w:r>
          </w:p>
        </w:tc>
        <w:tc>
          <w:tcPr>
            <w:tcW w:w="0" w:type="auto"/>
            <w:vAlign w:val="center"/>
            <w:hideMark/>
          </w:tcPr>
          <w:p w14:paraId="682FA8F2" w14:textId="77777777" w:rsidR="00E47CFF" w:rsidRPr="00E47CFF" w:rsidRDefault="00E47CFF" w:rsidP="003B0B07">
            <w:pPr>
              <w:pStyle w:val="ListBullet"/>
              <w:numPr>
                <w:ilvl w:val="0"/>
                <w:numId w:val="0"/>
              </w:numPr>
              <w:ind w:left="-17"/>
              <w:jc w:val="center"/>
              <w:rPr>
                <w:rFonts w:cs="Times New Roman"/>
                <w:szCs w:val="26"/>
                <w:lang w:val="vi-VN"/>
              </w:rPr>
            </w:pPr>
            <w:r w:rsidRPr="00E47CFF">
              <w:rPr>
                <w:rFonts w:cs="Times New Roman"/>
                <w:szCs w:val="26"/>
                <w:lang w:val="vi-VN"/>
              </w:rPr>
              <w:t>TenDangNhap là DUY NHẤT (UNIQUE)</w:t>
            </w:r>
          </w:p>
        </w:tc>
      </w:tr>
      <w:tr w:rsidR="00E47CFF" w:rsidRPr="00E47CFF" w14:paraId="7FCE9262" w14:textId="77777777" w:rsidTr="003B0B07">
        <w:tc>
          <w:tcPr>
            <w:tcW w:w="0" w:type="auto"/>
            <w:vAlign w:val="center"/>
            <w:hideMark/>
          </w:tcPr>
          <w:p w14:paraId="58D6A3D1" w14:textId="77777777" w:rsidR="00E47CFF" w:rsidRPr="00E47CFF" w:rsidRDefault="00E47CFF" w:rsidP="003B0B07">
            <w:pPr>
              <w:pStyle w:val="ListBullet"/>
              <w:numPr>
                <w:ilvl w:val="0"/>
                <w:numId w:val="0"/>
              </w:numPr>
              <w:ind w:left="-17"/>
              <w:jc w:val="center"/>
              <w:rPr>
                <w:rFonts w:cs="Times New Roman"/>
                <w:szCs w:val="26"/>
                <w:lang w:val="vi-VN"/>
              </w:rPr>
            </w:pPr>
            <w:r w:rsidRPr="00E47CFF">
              <w:rPr>
                <w:rFonts w:cs="Times New Roman"/>
                <w:b/>
                <w:bCs/>
                <w:szCs w:val="26"/>
                <w:lang w:val="vi-VN"/>
              </w:rPr>
              <w:t>RB_LB_02</w:t>
            </w:r>
          </w:p>
        </w:tc>
        <w:tc>
          <w:tcPr>
            <w:tcW w:w="0" w:type="auto"/>
            <w:vAlign w:val="center"/>
            <w:hideMark/>
          </w:tcPr>
          <w:p w14:paraId="3D5771E7" w14:textId="77777777" w:rsidR="00E47CFF" w:rsidRPr="00E47CFF" w:rsidRDefault="00E47CFF" w:rsidP="003B0B07">
            <w:pPr>
              <w:pStyle w:val="ListBullet"/>
              <w:numPr>
                <w:ilvl w:val="0"/>
                <w:numId w:val="0"/>
              </w:numPr>
              <w:ind w:left="-17"/>
              <w:jc w:val="center"/>
              <w:rPr>
                <w:rFonts w:cs="Times New Roman"/>
                <w:szCs w:val="26"/>
                <w:lang w:val="vi-VN"/>
              </w:rPr>
            </w:pPr>
            <w:r w:rsidRPr="00E47CFF">
              <w:rPr>
                <w:rFonts w:cs="Times New Roman"/>
                <w:szCs w:val="26"/>
                <w:lang w:val="vi-VN"/>
              </w:rPr>
              <w:t>TaiKhoan</w:t>
            </w:r>
          </w:p>
        </w:tc>
        <w:tc>
          <w:tcPr>
            <w:tcW w:w="0" w:type="auto"/>
            <w:vAlign w:val="center"/>
            <w:hideMark/>
          </w:tcPr>
          <w:p w14:paraId="5EB970C0" w14:textId="77777777" w:rsidR="00E47CFF" w:rsidRPr="00E47CFF" w:rsidRDefault="00E47CFF" w:rsidP="003B0B07">
            <w:pPr>
              <w:pStyle w:val="ListBullet"/>
              <w:numPr>
                <w:ilvl w:val="0"/>
                <w:numId w:val="0"/>
              </w:numPr>
              <w:ind w:left="-17"/>
              <w:jc w:val="center"/>
              <w:rPr>
                <w:rFonts w:cs="Times New Roman"/>
                <w:szCs w:val="26"/>
                <w:lang w:val="vi-VN"/>
              </w:rPr>
            </w:pPr>
            <w:r w:rsidRPr="00E47CFF">
              <w:rPr>
                <w:rFonts w:cs="Times New Roman"/>
                <w:szCs w:val="26"/>
                <w:lang w:val="vi-VN"/>
              </w:rPr>
              <w:t>Email là DUY NHẤT, SoDienThoai là DUY NHẤT</w:t>
            </w:r>
          </w:p>
        </w:tc>
      </w:tr>
      <w:tr w:rsidR="00E47CFF" w:rsidRPr="00E47CFF" w14:paraId="0C12E50F" w14:textId="77777777" w:rsidTr="003B0B07">
        <w:tc>
          <w:tcPr>
            <w:tcW w:w="0" w:type="auto"/>
            <w:vAlign w:val="center"/>
            <w:hideMark/>
          </w:tcPr>
          <w:p w14:paraId="32D2BD40" w14:textId="77777777" w:rsidR="00E47CFF" w:rsidRPr="00E47CFF" w:rsidRDefault="00E47CFF" w:rsidP="003B0B07">
            <w:pPr>
              <w:pStyle w:val="ListBullet"/>
              <w:numPr>
                <w:ilvl w:val="0"/>
                <w:numId w:val="0"/>
              </w:numPr>
              <w:ind w:left="-17"/>
              <w:jc w:val="center"/>
              <w:rPr>
                <w:rFonts w:cs="Times New Roman"/>
                <w:szCs w:val="26"/>
                <w:lang w:val="vi-VN"/>
              </w:rPr>
            </w:pPr>
            <w:r w:rsidRPr="00E47CFF">
              <w:rPr>
                <w:rFonts w:cs="Times New Roman"/>
                <w:b/>
                <w:bCs/>
                <w:szCs w:val="26"/>
                <w:lang w:val="vi-VN"/>
              </w:rPr>
              <w:t>RB_LB_03</w:t>
            </w:r>
          </w:p>
        </w:tc>
        <w:tc>
          <w:tcPr>
            <w:tcW w:w="0" w:type="auto"/>
            <w:vAlign w:val="center"/>
            <w:hideMark/>
          </w:tcPr>
          <w:p w14:paraId="59B31FA2" w14:textId="77777777" w:rsidR="00E47CFF" w:rsidRPr="00E47CFF" w:rsidRDefault="00E47CFF" w:rsidP="003B0B07">
            <w:pPr>
              <w:pStyle w:val="ListBullet"/>
              <w:numPr>
                <w:ilvl w:val="0"/>
                <w:numId w:val="0"/>
              </w:numPr>
              <w:ind w:left="-17"/>
              <w:jc w:val="center"/>
              <w:rPr>
                <w:rFonts w:cs="Times New Roman"/>
                <w:szCs w:val="26"/>
                <w:lang w:val="vi-VN"/>
              </w:rPr>
            </w:pPr>
            <w:r w:rsidRPr="00E47CFF">
              <w:rPr>
                <w:rFonts w:cs="Times New Roman"/>
                <w:szCs w:val="26"/>
                <w:lang w:val="vi-VN"/>
              </w:rPr>
              <w:t>SKU</w:t>
            </w:r>
          </w:p>
        </w:tc>
        <w:tc>
          <w:tcPr>
            <w:tcW w:w="0" w:type="auto"/>
            <w:vAlign w:val="center"/>
            <w:hideMark/>
          </w:tcPr>
          <w:p w14:paraId="47D16C75" w14:textId="77777777" w:rsidR="00E47CFF" w:rsidRPr="00E47CFF" w:rsidRDefault="00E47CFF" w:rsidP="003B0B07">
            <w:pPr>
              <w:pStyle w:val="ListBullet"/>
              <w:numPr>
                <w:ilvl w:val="0"/>
                <w:numId w:val="0"/>
              </w:numPr>
              <w:ind w:left="-17"/>
              <w:jc w:val="center"/>
              <w:rPr>
                <w:rFonts w:cs="Times New Roman"/>
                <w:szCs w:val="26"/>
                <w:lang w:val="vi-VN"/>
              </w:rPr>
            </w:pPr>
            <w:r w:rsidRPr="00E47CFF">
              <w:rPr>
                <w:rFonts w:cs="Times New Roman"/>
                <w:szCs w:val="26"/>
                <w:lang w:val="vi-VN"/>
              </w:rPr>
              <w:t>MaSKUCode là DUY NHẤT, Barcode là DUY NHẤT</w:t>
            </w:r>
          </w:p>
        </w:tc>
      </w:tr>
      <w:tr w:rsidR="00E47CFF" w:rsidRPr="00E47CFF" w14:paraId="5B8DE1CC" w14:textId="77777777" w:rsidTr="003B0B07">
        <w:tc>
          <w:tcPr>
            <w:tcW w:w="0" w:type="auto"/>
            <w:vAlign w:val="center"/>
            <w:hideMark/>
          </w:tcPr>
          <w:p w14:paraId="4BEA1DC8" w14:textId="77777777" w:rsidR="00E47CFF" w:rsidRPr="00E47CFF" w:rsidRDefault="00E47CFF" w:rsidP="003B0B07">
            <w:pPr>
              <w:pStyle w:val="ListBullet"/>
              <w:numPr>
                <w:ilvl w:val="0"/>
                <w:numId w:val="0"/>
              </w:numPr>
              <w:ind w:left="-17"/>
              <w:jc w:val="center"/>
              <w:rPr>
                <w:rFonts w:cs="Times New Roman"/>
                <w:szCs w:val="26"/>
                <w:lang w:val="vi-VN"/>
              </w:rPr>
            </w:pPr>
            <w:r w:rsidRPr="00E47CFF">
              <w:rPr>
                <w:rFonts w:cs="Times New Roman"/>
                <w:b/>
                <w:bCs/>
                <w:szCs w:val="26"/>
                <w:lang w:val="vi-VN"/>
              </w:rPr>
              <w:t>RB_LB_04</w:t>
            </w:r>
          </w:p>
        </w:tc>
        <w:tc>
          <w:tcPr>
            <w:tcW w:w="0" w:type="auto"/>
            <w:vAlign w:val="center"/>
            <w:hideMark/>
          </w:tcPr>
          <w:p w14:paraId="6F85575F" w14:textId="77777777" w:rsidR="00E47CFF" w:rsidRPr="00E47CFF" w:rsidRDefault="00E47CFF" w:rsidP="003B0B07">
            <w:pPr>
              <w:pStyle w:val="ListBullet"/>
              <w:numPr>
                <w:ilvl w:val="0"/>
                <w:numId w:val="0"/>
              </w:numPr>
              <w:ind w:left="-17"/>
              <w:jc w:val="center"/>
              <w:rPr>
                <w:rFonts w:cs="Times New Roman"/>
                <w:szCs w:val="26"/>
                <w:lang w:val="vi-VN"/>
              </w:rPr>
            </w:pPr>
            <w:r w:rsidRPr="00E47CFF">
              <w:rPr>
                <w:rFonts w:cs="Times New Roman"/>
                <w:szCs w:val="26"/>
                <w:lang w:val="vi-VN"/>
              </w:rPr>
              <w:t>Voucher</w:t>
            </w:r>
          </w:p>
        </w:tc>
        <w:tc>
          <w:tcPr>
            <w:tcW w:w="0" w:type="auto"/>
            <w:vAlign w:val="center"/>
            <w:hideMark/>
          </w:tcPr>
          <w:p w14:paraId="6975CFEB" w14:textId="77777777" w:rsidR="00E47CFF" w:rsidRPr="00E47CFF" w:rsidRDefault="00E47CFF" w:rsidP="003B0B07">
            <w:pPr>
              <w:pStyle w:val="ListBullet"/>
              <w:numPr>
                <w:ilvl w:val="0"/>
                <w:numId w:val="0"/>
              </w:numPr>
              <w:ind w:left="-17"/>
              <w:jc w:val="center"/>
              <w:rPr>
                <w:rFonts w:cs="Times New Roman"/>
                <w:szCs w:val="26"/>
                <w:lang w:val="vi-VN"/>
              </w:rPr>
            </w:pPr>
            <w:r w:rsidRPr="00E47CFF">
              <w:rPr>
                <w:rFonts w:cs="Times New Roman"/>
                <w:szCs w:val="26"/>
                <w:lang w:val="vi-VN"/>
              </w:rPr>
              <w:t>Code là DUY NHẤT</w:t>
            </w:r>
          </w:p>
        </w:tc>
      </w:tr>
      <w:tr w:rsidR="00E47CFF" w:rsidRPr="00E47CFF" w14:paraId="0565B872" w14:textId="77777777" w:rsidTr="003B0B07">
        <w:tc>
          <w:tcPr>
            <w:tcW w:w="0" w:type="auto"/>
            <w:vAlign w:val="center"/>
            <w:hideMark/>
          </w:tcPr>
          <w:p w14:paraId="6D1C3EFA" w14:textId="77777777" w:rsidR="00E47CFF" w:rsidRPr="00E47CFF" w:rsidRDefault="00E47CFF" w:rsidP="003B0B07">
            <w:pPr>
              <w:pStyle w:val="ListBullet"/>
              <w:numPr>
                <w:ilvl w:val="0"/>
                <w:numId w:val="0"/>
              </w:numPr>
              <w:ind w:left="-17"/>
              <w:jc w:val="center"/>
              <w:rPr>
                <w:rFonts w:cs="Times New Roman"/>
                <w:szCs w:val="26"/>
                <w:lang w:val="vi-VN"/>
              </w:rPr>
            </w:pPr>
            <w:r w:rsidRPr="00E47CFF">
              <w:rPr>
                <w:rFonts w:cs="Times New Roman"/>
                <w:b/>
                <w:bCs/>
                <w:szCs w:val="26"/>
                <w:lang w:val="vi-VN"/>
              </w:rPr>
              <w:t>RB_LB_05</w:t>
            </w:r>
          </w:p>
        </w:tc>
        <w:tc>
          <w:tcPr>
            <w:tcW w:w="0" w:type="auto"/>
            <w:vAlign w:val="center"/>
            <w:hideMark/>
          </w:tcPr>
          <w:p w14:paraId="6FA8DDED" w14:textId="77777777" w:rsidR="00E47CFF" w:rsidRPr="00E47CFF" w:rsidRDefault="00E47CFF" w:rsidP="003B0B07">
            <w:pPr>
              <w:pStyle w:val="ListBullet"/>
              <w:numPr>
                <w:ilvl w:val="0"/>
                <w:numId w:val="0"/>
              </w:numPr>
              <w:ind w:left="-17"/>
              <w:jc w:val="center"/>
              <w:rPr>
                <w:rFonts w:cs="Times New Roman"/>
                <w:szCs w:val="26"/>
                <w:lang w:val="vi-VN"/>
              </w:rPr>
            </w:pPr>
            <w:r w:rsidRPr="00E47CFF">
              <w:rPr>
                <w:rFonts w:cs="Times New Roman"/>
                <w:szCs w:val="26"/>
                <w:lang w:val="vi-VN"/>
              </w:rPr>
              <w:t>DiaChiKhachHang</w:t>
            </w:r>
          </w:p>
        </w:tc>
        <w:tc>
          <w:tcPr>
            <w:tcW w:w="0" w:type="auto"/>
            <w:vAlign w:val="center"/>
            <w:hideMark/>
          </w:tcPr>
          <w:p w14:paraId="3C56B686" w14:textId="77777777" w:rsidR="00E47CFF" w:rsidRPr="00E47CFF" w:rsidRDefault="00E47CFF" w:rsidP="003B0B07">
            <w:pPr>
              <w:pStyle w:val="ListBullet"/>
              <w:numPr>
                <w:ilvl w:val="0"/>
                <w:numId w:val="0"/>
              </w:numPr>
              <w:ind w:left="-17"/>
              <w:jc w:val="center"/>
              <w:rPr>
                <w:rFonts w:cs="Times New Roman"/>
                <w:szCs w:val="26"/>
                <w:lang w:val="vi-VN"/>
              </w:rPr>
            </w:pPr>
            <w:r w:rsidRPr="00E47CFF">
              <w:rPr>
                <w:rFonts w:cs="Times New Roman"/>
                <w:szCs w:val="26"/>
                <w:lang w:val="vi-VN"/>
              </w:rPr>
              <w:t>Với cùng 1 MaKH: Chỉ tối đa 1 dòng có MacDinh = TRUE</w:t>
            </w:r>
          </w:p>
        </w:tc>
      </w:tr>
      <w:tr w:rsidR="00E47CFF" w:rsidRPr="00E47CFF" w14:paraId="6A640F1F" w14:textId="77777777" w:rsidTr="003B0B07">
        <w:tc>
          <w:tcPr>
            <w:tcW w:w="0" w:type="auto"/>
            <w:vAlign w:val="center"/>
            <w:hideMark/>
          </w:tcPr>
          <w:p w14:paraId="2A61925B" w14:textId="77777777" w:rsidR="00E47CFF" w:rsidRPr="00E47CFF" w:rsidRDefault="00E47CFF" w:rsidP="003B0B07">
            <w:pPr>
              <w:pStyle w:val="ListBullet"/>
              <w:numPr>
                <w:ilvl w:val="0"/>
                <w:numId w:val="0"/>
              </w:numPr>
              <w:ind w:left="-17"/>
              <w:jc w:val="center"/>
              <w:rPr>
                <w:rFonts w:cs="Times New Roman"/>
                <w:szCs w:val="26"/>
                <w:lang w:val="vi-VN"/>
              </w:rPr>
            </w:pPr>
            <w:r w:rsidRPr="00E47CFF">
              <w:rPr>
                <w:rFonts w:cs="Times New Roman"/>
                <w:b/>
                <w:bCs/>
                <w:szCs w:val="26"/>
                <w:lang w:val="vi-VN"/>
              </w:rPr>
              <w:t>RB_LB_06</w:t>
            </w:r>
          </w:p>
        </w:tc>
        <w:tc>
          <w:tcPr>
            <w:tcW w:w="0" w:type="auto"/>
            <w:vAlign w:val="center"/>
            <w:hideMark/>
          </w:tcPr>
          <w:p w14:paraId="7C387596" w14:textId="77777777" w:rsidR="00E47CFF" w:rsidRPr="00E47CFF" w:rsidRDefault="00E47CFF" w:rsidP="003B0B07">
            <w:pPr>
              <w:pStyle w:val="ListBullet"/>
              <w:numPr>
                <w:ilvl w:val="0"/>
                <w:numId w:val="0"/>
              </w:numPr>
              <w:ind w:left="-17"/>
              <w:jc w:val="center"/>
              <w:rPr>
                <w:rFonts w:cs="Times New Roman"/>
                <w:szCs w:val="26"/>
                <w:lang w:val="vi-VN"/>
              </w:rPr>
            </w:pPr>
            <w:r w:rsidRPr="00E47CFF">
              <w:rPr>
                <w:rFonts w:cs="Times New Roman"/>
                <w:szCs w:val="26"/>
                <w:lang w:val="vi-VN"/>
              </w:rPr>
              <w:t>HinhAnhSanPham</w:t>
            </w:r>
          </w:p>
        </w:tc>
        <w:tc>
          <w:tcPr>
            <w:tcW w:w="0" w:type="auto"/>
            <w:vAlign w:val="center"/>
            <w:hideMark/>
          </w:tcPr>
          <w:p w14:paraId="1D03F51A" w14:textId="77777777" w:rsidR="00E47CFF" w:rsidRPr="00E47CFF" w:rsidRDefault="00E47CFF" w:rsidP="003B0B07">
            <w:pPr>
              <w:pStyle w:val="ListBullet"/>
              <w:numPr>
                <w:ilvl w:val="0"/>
                <w:numId w:val="0"/>
              </w:numPr>
              <w:ind w:left="-17"/>
              <w:jc w:val="center"/>
              <w:rPr>
                <w:rFonts w:cs="Times New Roman"/>
                <w:szCs w:val="26"/>
                <w:lang w:val="vi-VN"/>
              </w:rPr>
            </w:pPr>
            <w:r w:rsidRPr="00E47CFF">
              <w:rPr>
                <w:rFonts w:cs="Times New Roman"/>
                <w:szCs w:val="26"/>
                <w:lang w:val="vi-VN"/>
              </w:rPr>
              <w:t>Với cùng 1 MaSP: Chỉ tối đa 1 dòng có AnhChinh = TRUE</w:t>
            </w:r>
          </w:p>
        </w:tc>
      </w:tr>
      <w:tr w:rsidR="00E47CFF" w:rsidRPr="00E47CFF" w14:paraId="7EA10FED" w14:textId="77777777" w:rsidTr="003B0B07">
        <w:tc>
          <w:tcPr>
            <w:tcW w:w="0" w:type="auto"/>
            <w:vAlign w:val="center"/>
            <w:hideMark/>
          </w:tcPr>
          <w:p w14:paraId="1BA50E20" w14:textId="77777777" w:rsidR="00E47CFF" w:rsidRPr="00E47CFF" w:rsidRDefault="00E47CFF" w:rsidP="003B0B07">
            <w:pPr>
              <w:pStyle w:val="ListBullet"/>
              <w:numPr>
                <w:ilvl w:val="0"/>
                <w:numId w:val="0"/>
              </w:numPr>
              <w:ind w:left="-17"/>
              <w:jc w:val="center"/>
              <w:rPr>
                <w:rFonts w:cs="Times New Roman"/>
                <w:szCs w:val="26"/>
                <w:lang w:val="vi-VN"/>
              </w:rPr>
            </w:pPr>
            <w:r w:rsidRPr="00E47CFF">
              <w:rPr>
                <w:rFonts w:cs="Times New Roman"/>
                <w:b/>
                <w:bCs/>
                <w:szCs w:val="26"/>
                <w:lang w:val="vi-VN"/>
              </w:rPr>
              <w:t>RB_LB_07</w:t>
            </w:r>
          </w:p>
        </w:tc>
        <w:tc>
          <w:tcPr>
            <w:tcW w:w="0" w:type="auto"/>
            <w:vAlign w:val="center"/>
            <w:hideMark/>
          </w:tcPr>
          <w:p w14:paraId="261BB0C0" w14:textId="77777777" w:rsidR="00E47CFF" w:rsidRPr="00E47CFF" w:rsidRDefault="00E47CFF" w:rsidP="003B0B07">
            <w:pPr>
              <w:pStyle w:val="ListBullet"/>
              <w:numPr>
                <w:ilvl w:val="0"/>
                <w:numId w:val="0"/>
              </w:numPr>
              <w:ind w:left="-17"/>
              <w:jc w:val="center"/>
              <w:rPr>
                <w:rFonts w:cs="Times New Roman"/>
                <w:szCs w:val="26"/>
                <w:lang w:val="vi-VN"/>
              </w:rPr>
            </w:pPr>
            <w:r w:rsidRPr="00E47CFF">
              <w:rPr>
                <w:rFonts w:cs="Times New Roman"/>
                <w:szCs w:val="26"/>
                <w:lang w:val="vi-VN"/>
              </w:rPr>
              <w:t>NhanVienCuaHang</w:t>
            </w:r>
          </w:p>
        </w:tc>
        <w:tc>
          <w:tcPr>
            <w:tcW w:w="0" w:type="auto"/>
            <w:vAlign w:val="center"/>
            <w:hideMark/>
          </w:tcPr>
          <w:p w14:paraId="0F588866" w14:textId="77777777" w:rsidR="00E47CFF" w:rsidRPr="00E47CFF" w:rsidRDefault="00E47CFF" w:rsidP="003B0B07">
            <w:pPr>
              <w:pStyle w:val="ListBullet"/>
              <w:numPr>
                <w:ilvl w:val="0"/>
                <w:numId w:val="0"/>
              </w:numPr>
              <w:ind w:left="-17"/>
              <w:jc w:val="center"/>
              <w:rPr>
                <w:rFonts w:cs="Times New Roman"/>
                <w:szCs w:val="26"/>
                <w:lang w:val="vi-VN"/>
              </w:rPr>
            </w:pPr>
            <w:r w:rsidRPr="00E47CFF">
              <w:rPr>
                <w:rFonts w:cs="Times New Roman"/>
                <w:szCs w:val="26"/>
                <w:lang w:val="vi-VN"/>
              </w:rPr>
              <w:t>Với cùng 1 MaNV: Chỉ tối đa 1 dòng có LaChiNhanhChinh = TRUE</w:t>
            </w:r>
          </w:p>
        </w:tc>
      </w:tr>
    </w:tbl>
    <w:p w14:paraId="4BF685B5" w14:textId="1328AE69" w:rsidR="00F13431" w:rsidRDefault="00F13431" w:rsidP="004C5A2A">
      <w:pPr>
        <w:pStyle w:val="Heading3"/>
        <w:rPr>
          <w:lang w:val="vi-VN"/>
        </w:rPr>
      </w:pPr>
      <w:bookmarkStart w:id="246" w:name="_Toc243474150"/>
      <w:r w:rsidRPr="00F13431">
        <w:rPr>
          <w:lang w:val="vi-VN"/>
        </w:rPr>
        <w:t>Ràng buộc liên quan hệ (Inter-relation Constraints) &amp; Bảng tầm ảnh hưởng</w:t>
      </w:r>
      <w:bookmarkEnd w:id="246"/>
    </w:p>
    <w:p w14:paraId="75474B77" w14:textId="77777777" w:rsidR="00E47CFF" w:rsidRPr="00E47CFF" w:rsidRDefault="00E47CFF" w:rsidP="00E47CFF">
      <w:pPr>
        <w:rPr>
          <w:lang w:val="vi-VN"/>
        </w:rPr>
      </w:pPr>
      <w:r w:rsidRPr="00E47CFF">
        <w:rPr>
          <w:lang w:val="vi-VN"/>
        </w:rPr>
        <w:t>Chi phối mối quan hệ dữ liệu giữa nhiều bảng khác nhau trong các nghiệp vụ bán hàng, giữ kho, hủy đơn và nhập xuất tồn.</w:t>
      </w:r>
    </w:p>
    <w:p w14:paraId="4B270FA3" w14:textId="77777777" w:rsidR="00E47CFF" w:rsidRPr="00E47CFF" w:rsidRDefault="00E47CFF" w:rsidP="00E47CFF">
      <w:pPr>
        <w:rPr>
          <w:lang w:val="vi-VN"/>
        </w:rPr>
      </w:pPr>
      <w:r w:rsidRPr="00E47CFF">
        <w:rPr>
          <w:lang w:val="vi-VN"/>
        </w:rPr>
        <w:t>1. RB_LHQ_01: Tính nhất quán giá trị đơn hàng</w:t>
      </w:r>
    </w:p>
    <w:p w14:paraId="348FC059" w14:textId="77777777" w:rsidR="00E47CFF" w:rsidRPr="00E47CFF" w:rsidRDefault="00E47CFF" w:rsidP="00E47CFF">
      <w:pPr>
        <w:rPr>
          <w:lang w:val="vi-VN"/>
        </w:rPr>
      </w:pPr>
      <w:r w:rsidRPr="00E47CFF">
        <w:rPr>
          <w:b/>
          <w:bCs/>
          <w:lang w:val="vi-VN"/>
        </w:rPr>
        <w:t>Nội dung:</w:t>
      </w:r>
      <w:r w:rsidRPr="00E47CFF">
        <w:rPr>
          <w:lang w:val="vi-VN"/>
        </w:rPr>
        <w:t> Tổng thanh toán của một đơn hàng phải bằng tổng thành tiền của các mặt hàng trong đơn trừ đi giá trị voucher giảm giá và cộng phí giao hàng.</w:t>
      </w:r>
    </w:p>
    <w:p w14:paraId="09D2F1E6" w14:textId="77777777" w:rsidR="00E47CFF" w:rsidRPr="00E47CFF" w:rsidRDefault="00E47CFF" w:rsidP="00E47CFF">
      <w:pPr>
        <w:rPr>
          <w:lang w:val="vi-VN"/>
        </w:rPr>
      </w:pPr>
      <w:r w:rsidRPr="00E47CFF">
        <w:rPr>
          <w:b/>
          <w:bCs/>
          <w:lang w:val="vi-VN"/>
        </w:rPr>
        <w:t>Biểu thức:</w:t>
      </w:r>
    </w:p>
    <w:p w14:paraId="7C96B6AE" w14:textId="77777777" w:rsidR="00E47CFF" w:rsidRPr="00E47CFF" w:rsidRDefault="00E47CFF" w:rsidP="00E47CFF">
      <w:pPr>
        <w:rPr>
          <w:lang w:val="vi-VN"/>
        </w:rPr>
      </w:pPr>
      <w:r w:rsidRPr="00E47CFF">
        <w:rPr>
          <w:lang w:val="vi-VN"/>
        </w:rPr>
        <w:t>TamTinh = Tổng (ThanhTien của các ChiTietDonHang có cùng MaDH)</w:t>
      </w:r>
    </w:p>
    <w:p w14:paraId="3CEB1EE8" w14:textId="77777777" w:rsidR="00E47CFF" w:rsidRPr="00E47CFF" w:rsidRDefault="00E47CFF" w:rsidP="00E47CFF">
      <w:pPr>
        <w:rPr>
          <w:lang w:val="vi-VN"/>
        </w:rPr>
      </w:pPr>
      <w:r w:rsidRPr="00E47CFF">
        <w:rPr>
          <w:lang w:val="vi-VN"/>
        </w:rPr>
        <w:t>TongThanhToan = TamTinh - GiamGia + PhiVanChuyen (Nếu kết quả &lt; 0 thì lấy bằng 0)</w:t>
      </w:r>
    </w:p>
    <w:p w14:paraId="230D8120" w14:textId="77777777" w:rsidR="00E47CFF" w:rsidRPr="00E47CFF" w:rsidRDefault="00E47CFF" w:rsidP="00E47CFF">
      <w:pPr>
        <w:rPr>
          <w:lang w:val="vi-VN"/>
        </w:rPr>
      </w:pPr>
      <w:r w:rsidRPr="00E47CFF">
        <w:rPr>
          <w:b/>
          <w:bCs/>
          <w:lang w:val="vi-VN"/>
        </w:rPr>
        <w:t>Bảng tầm ảnh hưởng:</w:t>
      </w:r>
    </w:p>
    <w:p w14:paraId="1FDE3D7B" w14:textId="5C1777BB" w:rsidR="00BD32AD" w:rsidRDefault="00BD32AD" w:rsidP="00BD32AD">
      <w:pPr>
        <w:pStyle w:val="Caption"/>
      </w:pPr>
      <w:bookmarkStart w:id="247" w:name="_Toc243472877"/>
      <w:r>
        <w:t xml:space="preserve">Bảng </w:t>
      </w:r>
      <w:r w:rsidR="00F0727A">
        <w:fldChar w:fldCharType="begin"/>
      </w:r>
      <w:r w:rsidR="00F0727A">
        <w:instrText xml:space="preserve"> STYLEREF 1 \s </w:instrText>
      </w:r>
      <w:r w:rsidR="00F0727A">
        <w:fldChar w:fldCharType="separate"/>
      </w:r>
      <w:r w:rsidR="00F0727A">
        <w:rPr>
          <w:noProof/>
        </w:rPr>
        <w:t>3</w:t>
      </w:r>
      <w:r w:rsidR="00F0727A">
        <w:fldChar w:fldCharType="end"/>
      </w:r>
      <w:r w:rsidR="00F0727A">
        <w:t>.</w:t>
      </w:r>
      <w:r w:rsidR="00F0727A">
        <w:fldChar w:fldCharType="begin"/>
      </w:r>
      <w:r w:rsidR="00F0727A">
        <w:instrText xml:space="preserve"> SEQ Bảng \* ARABIC \s 1 </w:instrText>
      </w:r>
      <w:r w:rsidR="00F0727A">
        <w:fldChar w:fldCharType="separate"/>
      </w:r>
      <w:r w:rsidR="00F0727A">
        <w:rPr>
          <w:noProof/>
        </w:rPr>
        <w:t>43</w:t>
      </w:r>
      <w:r w:rsidR="00F0727A">
        <w:fldChar w:fldCharType="end"/>
      </w:r>
      <w:r>
        <w:rPr>
          <w:lang w:val="vi-VN"/>
        </w:rPr>
        <w:t xml:space="preserve"> </w:t>
      </w:r>
      <w:r w:rsidRPr="00D1035A">
        <w:rPr>
          <w:lang w:val="vi-VN"/>
        </w:rPr>
        <w:t>Bảng tầm ảnh hưởng của quy tắc tính nhất quán giá trị đơn hàng</w:t>
      </w:r>
      <w:bookmarkEnd w:id="247"/>
    </w:p>
    <w:tbl>
      <w:tblPr>
        <w:tblStyle w:val="TableGrid"/>
        <w:tblW w:w="0" w:type="auto"/>
        <w:tblLook w:val="04A0" w:firstRow="1" w:lastRow="0" w:firstColumn="1" w:lastColumn="0" w:noHBand="0" w:noVBand="1"/>
      </w:tblPr>
      <w:tblGrid>
        <w:gridCol w:w="2022"/>
        <w:gridCol w:w="823"/>
        <w:gridCol w:w="650"/>
        <w:gridCol w:w="5566"/>
      </w:tblGrid>
      <w:tr w:rsidR="00E47CFF" w:rsidRPr="00E47CFF" w14:paraId="19FD9573" w14:textId="77777777" w:rsidTr="003B0B07">
        <w:tc>
          <w:tcPr>
            <w:tcW w:w="0" w:type="auto"/>
            <w:vAlign w:val="center"/>
            <w:hideMark/>
          </w:tcPr>
          <w:p w14:paraId="581F701B" w14:textId="77777777" w:rsidR="00E47CFF" w:rsidRPr="00E47CFF" w:rsidRDefault="00E47CFF" w:rsidP="003B0B07">
            <w:pPr>
              <w:ind w:firstLine="0"/>
              <w:jc w:val="center"/>
              <w:rPr>
                <w:lang w:val="vi-VN"/>
              </w:rPr>
            </w:pPr>
            <w:r w:rsidRPr="00E47CFF">
              <w:rPr>
                <w:lang w:val="vi-VN"/>
              </w:rPr>
              <w:t>Thao tác</w:t>
            </w:r>
          </w:p>
        </w:tc>
        <w:tc>
          <w:tcPr>
            <w:tcW w:w="0" w:type="auto"/>
            <w:vAlign w:val="center"/>
            <w:hideMark/>
          </w:tcPr>
          <w:p w14:paraId="491CA096" w14:textId="77777777" w:rsidR="00E47CFF" w:rsidRPr="00E47CFF" w:rsidRDefault="00E47CFF" w:rsidP="003B0B07">
            <w:pPr>
              <w:ind w:firstLine="0"/>
              <w:jc w:val="center"/>
              <w:rPr>
                <w:lang w:val="vi-VN"/>
              </w:rPr>
            </w:pPr>
            <w:r w:rsidRPr="00E47CFF">
              <w:rPr>
                <w:lang w:val="vi-VN"/>
              </w:rPr>
              <w:t>Thêm</w:t>
            </w:r>
          </w:p>
        </w:tc>
        <w:tc>
          <w:tcPr>
            <w:tcW w:w="0" w:type="auto"/>
            <w:vAlign w:val="center"/>
            <w:hideMark/>
          </w:tcPr>
          <w:p w14:paraId="6A498018" w14:textId="77777777" w:rsidR="00E47CFF" w:rsidRPr="00E47CFF" w:rsidRDefault="00E47CFF" w:rsidP="003B0B07">
            <w:pPr>
              <w:ind w:firstLine="0"/>
              <w:jc w:val="center"/>
              <w:rPr>
                <w:lang w:val="vi-VN"/>
              </w:rPr>
            </w:pPr>
            <w:r w:rsidRPr="00E47CFF">
              <w:rPr>
                <w:lang w:val="vi-VN"/>
              </w:rPr>
              <w:t>Xóa</w:t>
            </w:r>
          </w:p>
        </w:tc>
        <w:tc>
          <w:tcPr>
            <w:tcW w:w="0" w:type="auto"/>
            <w:vAlign w:val="center"/>
            <w:hideMark/>
          </w:tcPr>
          <w:p w14:paraId="20C3FE40" w14:textId="77777777" w:rsidR="00E47CFF" w:rsidRPr="00E47CFF" w:rsidRDefault="00E47CFF" w:rsidP="003B0B07">
            <w:pPr>
              <w:ind w:firstLine="0"/>
              <w:jc w:val="center"/>
              <w:rPr>
                <w:lang w:val="vi-VN"/>
              </w:rPr>
            </w:pPr>
            <w:r w:rsidRPr="00E47CFF">
              <w:rPr>
                <w:lang w:val="vi-VN"/>
              </w:rPr>
              <w:t>Sửa</w:t>
            </w:r>
          </w:p>
        </w:tc>
      </w:tr>
      <w:tr w:rsidR="00E47CFF" w:rsidRPr="00E47CFF" w14:paraId="0CFA004F" w14:textId="77777777" w:rsidTr="003B0B07">
        <w:tc>
          <w:tcPr>
            <w:tcW w:w="0" w:type="auto"/>
            <w:vAlign w:val="center"/>
            <w:hideMark/>
          </w:tcPr>
          <w:p w14:paraId="305B1919" w14:textId="77777777" w:rsidR="00E47CFF" w:rsidRPr="00E47CFF" w:rsidRDefault="00E47CFF" w:rsidP="003B0B07">
            <w:pPr>
              <w:ind w:firstLine="0"/>
              <w:jc w:val="center"/>
              <w:rPr>
                <w:lang w:val="vi-VN"/>
              </w:rPr>
            </w:pPr>
            <w:r w:rsidRPr="00E47CFF">
              <w:rPr>
                <w:lang w:val="vi-VN"/>
              </w:rPr>
              <w:lastRenderedPageBreak/>
              <w:t>DonHang</w:t>
            </w:r>
          </w:p>
        </w:tc>
        <w:tc>
          <w:tcPr>
            <w:tcW w:w="0" w:type="auto"/>
            <w:vAlign w:val="center"/>
            <w:hideMark/>
          </w:tcPr>
          <w:p w14:paraId="31DE9007" w14:textId="77777777" w:rsidR="00E47CFF" w:rsidRPr="00E47CFF" w:rsidRDefault="00E47CFF" w:rsidP="003B0B07">
            <w:pPr>
              <w:ind w:firstLine="0"/>
              <w:jc w:val="center"/>
              <w:rPr>
                <w:lang w:val="vi-VN"/>
              </w:rPr>
            </w:pPr>
            <w:r w:rsidRPr="00E47CFF">
              <w:rPr>
                <w:lang w:val="vi-VN"/>
              </w:rPr>
              <w:t>+</w:t>
            </w:r>
          </w:p>
        </w:tc>
        <w:tc>
          <w:tcPr>
            <w:tcW w:w="0" w:type="auto"/>
            <w:vAlign w:val="center"/>
            <w:hideMark/>
          </w:tcPr>
          <w:p w14:paraId="42481C02" w14:textId="77777777" w:rsidR="00E47CFF" w:rsidRPr="00E47CFF" w:rsidRDefault="00E47CFF" w:rsidP="003B0B07">
            <w:pPr>
              <w:ind w:firstLine="0"/>
              <w:jc w:val="center"/>
              <w:rPr>
                <w:lang w:val="vi-VN"/>
              </w:rPr>
            </w:pPr>
            <w:r w:rsidRPr="00E47CFF">
              <w:rPr>
                <w:lang w:val="vi-VN"/>
              </w:rPr>
              <w:t>-</w:t>
            </w:r>
          </w:p>
        </w:tc>
        <w:tc>
          <w:tcPr>
            <w:tcW w:w="0" w:type="auto"/>
            <w:vAlign w:val="center"/>
            <w:hideMark/>
          </w:tcPr>
          <w:p w14:paraId="63674CCB" w14:textId="77777777" w:rsidR="00E47CFF" w:rsidRPr="00E47CFF" w:rsidRDefault="00E47CFF" w:rsidP="003B0B07">
            <w:pPr>
              <w:ind w:firstLine="0"/>
              <w:jc w:val="center"/>
              <w:rPr>
                <w:lang w:val="vi-VN"/>
              </w:rPr>
            </w:pPr>
            <w:r w:rsidRPr="00E47CFF">
              <w:rPr>
                <w:lang w:val="vi-VN"/>
              </w:rPr>
              <w:t>*(TamTinh, GiamGia, PhiVanChuyen, TongThanhToan)</w:t>
            </w:r>
          </w:p>
        </w:tc>
      </w:tr>
      <w:tr w:rsidR="00E47CFF" w:rsidRPr="00E47CFF" w14:paraId="2E5D8668" w14:textId="77777777" w:rsidTr="003B0B07">
        <w:tc>
          <w:tcPr>
            <w:tcW w:w="0" w:type="auto"/>
            <w:vAlign w:val="center"/>
            <w:hideMark/>
          </w:tcPr>
          <w:p w14:paraId="6DEA9423" w14:textId="77777777" w:rsidR="00E47CFF" w:rsidRPr="00E47CFF" w:rsidRDefault="00E47CFF" w:rsidP="003B0B07">
            <w:pPr>
              <w:ind w:firstLine="0"/>
              <w:jc w:val="center"/>
              <w:rPr>
                <w:lang w:val="vi-VN"/>
              </w:rPr>
            </w:pPr>
            <w:r w:rsidRPr="00E47CFF">
              <w:rPr>
                <w:lang w:val="vi-VN"/>
              </w:rPr>
              <w:t>ChiTietDonHang</w:t>
            </w:r>
          </w:p>
        </w:tc>
        <w:tc>
          <w:tcPr>
            <w:tcW w:w="0" w:type="auto"/>
            <w:vAlign w:val="center"/>
            <w:hideMark/>
          </w:tcPr>
          <w:p w14:paraId="5B4200D1" w14:textId="77777777" w:rsidR="00E47CFF" w:rsidRPr="00E47CFF" w:rsidRDefault="00E47CFF" w:rsidP="003B0B07">
            <w:pPr>
              <w:ind w:firstLine="0"/>
              <w:jc w:val="center"/>
              <w:rPr>
                <w:lang w:val="vi-VN"/>
              </w:rPr>
            </w:pPr>
            <w:r w:rsidRPr="00E47CFF">
              <w:rPr>
                <w:lang w:val="vi-VN"/>
              </w:rPr>
              <w:t>+</w:t>
            </w:r>
          </w:p>
        </w:tc>
        <w:tc>
          <w:tcPr>
            <w:tcW w:w="0" w:type="auto"/>
            <w:vAlign w:val="center"/>
            <w:hideMark/>
          </w:tcPr>
          <w:p w14:paraId="0E2646BE" w14:textId="77777777" w:rsidR="00E47CFF" w:rsidRPr="00E47CFF" w:rsidRDefault="00E47CFF" w:rsidP="003B0B07">
            <w:pPr>
              <w:ind w:firstLine="0"/>
              <w:jc w:val="center"/>
              <w:rPr>
                <w:lang w:val="vi-VN"/>
              </w:rPr>
            </w:pPr>
            <w:r w:rsidRPr="00E47CFF">
              <w:rPr>
                <w:lang w:val="vi-VN"/>
              </w:rPr>
              <w:t>+</w:t>
            </w:r>
          </w:p>
        </w:tc>
        <w:tc>
          <w:tcPr>
            <w:tcW w:w="0" w:type="auto"/>
            <w:vAlign w:val="center"/>
            <w:hideMark/>
          </w:tcPr>
          <w:p w14:paraId="6D74A151" w14:textId="77777777" w:rsidR="00E47CFF" w:rsidRPr="00E47CFF" w:rsidRDefault="00E47CFF" w:rsidP="003B0B07">
            <w:pPr>
              <w:ind w:firstLine="0"/>
              <w:jc w:val="center"/>
              <w:rPr>
                <w:lang w:val="vi-VN"/>
              </w:rPr>
            </w:pPr>
            <w:r w:rsidRPr="00E47CFF">
              <w:rPr>
                <w:lang w:val="vi-VN"/>
              </w:rPr>
              <w:t>*(SoLuong, DonGiaSnapshot, ThanhTien)</w:t>
            </w:r>
          </w:p>
        </w:tc>
      </w:tr>
    </w:tbl>
    <w:p w14:paraId="15CBA26D" w14:textId="77777777" w:rsidR="00E47CFF" w:rsidRPr="00E47CFF" w:rsidRDefault="00E47CFF" w:rsidP="00E47CFF">
      <w:pPr>
        <w:rPr>
          <w:lang w:val="vi-VN"/>
        </w:rPr>
      </w:pPr>
      <w:r w:rsidRPr="00E47CFF">
        <w:rPr>
          <w:lang w:val="vi-VN"/>
        </w:rPr>
        <w:t>2. RB_LHQ_02: Quy tắc giữ tồn cho đơn hàng (QLTK-QĐ6, QLTK-QĐ8)</w:t>
      </w:r>
    </w:p>
    <w:p w14:paraId="4022E9AB" w14:textId="77777777" w:rsidR="00E47CFF" w:rsidRPr="00E47CFF" w:rsidRDefault="00E47CFF" w:rsidP="00E47CFF">
      <w:pPr>
        <w:rPr>
          <w:lang w:val="vi-VN"/>
        </w:rPr>
      </w:pPr>
      <w:r w:rsidRPr="00E47CFF">
        <w:rPr>
          <w:b/>
          <w:bCs/>
          <w:lang w:val="vi-VN"/>
        </w:rPr>
        <w:t>Nội dung:</w:t>
      </w:r>
      <w:r w:rsidRPr="00E47CFF">
        <w:rPr>
          <w:lang w:val="vi-VN"/>
        </w:rPr>
        <w:t> Số lượng hàng đang giữ (SoLuongGiu) của một SKU tại một cửa hàng trong bảng TonKho phải bằng tổng số lượng đang giữ từ các đơn hàng chưa hoàn tất thuộc chi nhánh đó, và không được vượt quá số tồn thực tế.</w:t>
      </w:r>
    </w:p>
    <w:p w14:paraId="166B1632" w14:textId="77777777" w:rsidR="00E47CFF" w:rsidRPr="00E47CFF" w:rsidRDefault="00E47CFF" w:rsidP="00E47CFF">
      <w:pPr>
        <w:rPr>
          <w:lang w:val="vi-VN"/>
        </w:rPr>
      </w:pPr>
      <w:r w:rsidRPr="00E47CFF">
        <w:rPr>
          <w:b/>
          <w:bCs/>
          <w:lang w:val="vi-VN"/>
        </w:rPr>
        <w:t>Biểu thức:</w:t>
      </w:r>
    </w:p>
    <w:p w14:paraId="253F442C" w14:textId="77777777" w:rsidR="00E47CFF" w:rsidRPr="00E47CFF" w:rsidRDefault="00E47CFF" w:rsidP="00E47CFF">
      <w:pPr>
        <w:rPr>
          <w:lang w:val="vi-VN"/>
        </w:rPr>
      </w:pPr>
      <w:r w:rsidRPr="00E47CFF">
        <w:rPr>
          <w:lang w:val="vi-VN"/>
        </w:rPr>
        <w:t>TonKho.SoLuongGiu = Tổng (SoLuong trong GiuTonDonHang có TrangThai = 'HELD' cùng MaCH và MaSKU)</w:t>
      </w:r>
    </w:p>
    <w:p w14:paraId="072714D2" w14:textId="77777777" w:rsidR="00E47CFF" w:rsidRPr="00E47CFF" w:rsidRDefault="00E47CFF" w:rsidP="00E47CFF">
      <w:pPr>
        <w:rPr>
          <w:lang w:val="vi-VN"/>
        </w:rPr>
      </w:pPr>
      <w:r w:rsidRPr="00E47CFF">
        <w:rPr>
          <w:lang w:val="vi-VN"/>
        </w:rPr>
        <w:t>Điều kiện: TonKho.SoLuongGiu &lt;= TonKho.TonThucTe (Tồn khả dụng &gt;= 0)</w:t>
      </w:r>
    </w:p>
    <w:p w14:paraId="01565EAF" w14:textId="77777777" w:rsidR="00E47CFF" w:rsidRPr="00E47CFF" w:rsidRDefault="00E47CFF" w:rsidP="00E47CFF">
      <w:pPr>
        <w:rPr>
          <w:lang w:val="vi-VN"/>
        </w:rPr>
      </w:pPr>
      <w:r w:rsidRPr="00E47CFF">
        <w:rPr>
          <w:b/>
          <w:bCs/>
          <w:lang w:val="vi-VN"/>
        </w:rPr>
        <w:t>Bảng tầm ảnh hưởng:</w:t>
      </w:r>
    </w:p>
    <w:p w14:paraId="27804CD1" w14:textId="41F90AC8" w:rsidR="00BD32AD" w:rsidRDefault="00BD32AD" w:rsidP="00BD32AD">
      <w:pPr>
        <w:pStyle w:val="Caption"/>
      </w:pPr>
      <w:bookmarkStart w:id="248" w:name="_Toc243472878"/>
      <w:r>
        <w:t xml:space="preserve">Bảng </w:t>
      </w:r>
      <w:r w:rsidR="00F0727A">
        <w:fldChar w:fldCharType="begin"/>
      </w:r>
      <w:r w:rsidR="00F0727A">
        <w:instrText xml:space="preserve"> STYLEREF 1 \s </w:instrText>
      </w:r>
      <w:r w:rsidR="00F0727A">
        <w:fldChar w:fldCharType="separate"/>
      </w:r>
      <w:r w:rsidR="00F0727A">
        <w:rPr>
          <w:noProof/>
        </w:rPr>
        <w:t>3</w:t>
      </w:r>
      <w:r w:rsidR="00F0727A">
        <w:fldChar w:fldCharType="end"/>
      </w:r>
      <w:r w:rsidR="00F0727A">
        <w:t>.</w:t>
      </w:r>
      <w:r w:rsidR="00F0727A">
        <w:fldChar w:fldCharType="begin"/>
      </w:r>
      <w:r w:rsidR="00F0727A">
        <w:instrText xml:space="preserve"> SEQ Bảng \* ARABIC \s 1 </w:instrText>
      </w:r>
      <w:r w:rsidR="00F0727A">
        <w:fldChar w:fldCharType="separate"/>
      </w:r>
      <w:r w:rsidR="00F0727A">
        <w:rPr>
          <w:noProof/>
        </w:rPr>
        <w:t>44</w:t>
      </w:r>
      <w:r w:rsidR="00F0727A">
        <w:fldChar w:fldCharType="end"/>
      </w:r>
      <w:r>
        <w:rPr>
          <w:lang w:val="vi-VN"/>
        </w:rPr>
        <w:t xml:space="preserve"> </w:t>
      </w:r>
      <w:r w:rsidRPr="003D3412">
        <w:rPr>
          <w:lang w:val="vi-VN"/>
        </w:rPr>
        <w:t>Bảng tầm ảnh hưởng của quy tắc giữ tồn cho đơn hàng</w:t>
      </w:r>
      <w:bookmarkEnd w:id="248"/>
    </w:p>
    <w:tbl>
      <w:tblPr>
        <w:tblStyle w:val="TableGrid"/>
        <w:tblW w:w="0" w:type="auto"/>
        <w:jc w:val="center"/>
        <w:tblLook w:val="04A0" w:firstRow="1" w:lastRow="0" w:firstColumn="1" w:lastColumn="0" w:noHBand="0" w:noVBand="1"/>
      </w:tblPr>
      <w:tblGrid>
        <w:gridCol w:w="2036"/>
        <w:gridCol w:w="823"/>
        <w:gridCol w:w="650"/>
        <w:gridCol w:w="4535"/>
      </w:tblGrid>
      <w:tr w:rsidR="00E47CFF" w:rsidRPr="00E47CFF" w14:paraId="3CAF1010" w14:textId="77777777" w:rsidTr="003B0B07">
        <w:trPr>
          <w:jc w:val="center"/>
        </w:trPr>
        <w:tc>
          <w:tcPr>
            <w:tcW w:w="0" w:type="auto"/>
            <w:vAlign w:val="center"/>
            <w:hideMark/>
          </w:tcPr>
          <w:p w14:paraId="697B215C" w14:textId="77777777" w:rsidR="00E47CFF" w:rsidRPr="00E47CFF" w:rsidRDefault="00E47CFF" w:rsidP="003B0B07">
            <w:pPr>
              <w:ind w:firstLine="0"/>
              <w:jc w:val="center"/>
              <w:rPr>
                <w:lang w:val="vi-VN"/>
              </w:rPr>
            </w:pPr>
            <w:r w:rsidRPr="00E47CFF">
              <w:rPr>
                <w:lang w:val="vi-VN"/>
              </w:rPr>
              <w:t>Thao tác</w:t>
            </w:r>
          </w:p>
        </w:tc>
        <w:tc>
          <w:tcPr>
            <w:tcW w:w="0" w:type="auto"/>
            <w:vAlign w:val="center"/>
            <w:hideMark/>
          </w:tcPr>
          <w:p w14:paraId="33BBB2B2" w14:textId="77777777" w:rsidR="00E47CFF" w:rsidRPr="00E47CFF" w:rsidRDefault="00E47CFF" w:rsidP="003B0B07">
            <w:pPr>
              <w:ind w:firstLine="0"/>
              <w:jc w:val="center"/>
              <w:rPr>
                <w:lang w:val="vi-VN"/>
              </w:rPr>
            </w:pPr>
            <w:r w:rsidRPr="00E47CFF">
              <w:rPr>
                <w:lang w:val="vi-VN"/>
              </w:rPr>
              <w:t>Thêm</w:t>
            </w:r>
          </w:p>
        </w:tc>
        <w:tc>
          <w:tcPr>
            <w:tcW w:w="0" w:type="auto"/>
            <w:vAlign w:val="center"/>
            <w:hideMark/>
          </w:tcPr>
          <w:p w14:paraId="42C327A9" w14:textId="77777777" w:rsidR="00E47CFF" w:rsidRPr="00E47CFF" w:rsidRDefault="00E47CFF" w:rsidP="003B0B07">
            <w:pPr>
              <w:ind w:firstLine="0"/>
              <w:jc w:val="center"/>
              <w:rPr>
                <w:lang w:val="vi-VN"/>
              </w:rPr>
            </w:pPr>
            <w:r w:rsidRPr="00E47CFF">
              <w:rPr>
                <w:lang w:val="vi-VN"/>
              </w:rPr>
              <w:t>Xóa</w:t>
            </w:r>
          </w:p>
        </w:tc>
        <w:tc>
          <w:tcPr>
            <w:tcW w:w="0" w:type="auto"/>
            <w:vAlign w:val="center"/>
            <w:hideMark/>
          </w:tcPr>
          <w:p w14:paraId="53D565CB" w14:textId="77777777" w:rsidR="00E47CFF" w:rsidRPr="00E47CFF" w:rsidRDefault="00E47CFF" w:rsidP="003B0B07">
            <w:pPr>
              <w:ind w:firstLine="0"/>
              <w:jc w:val="center"/>
              <w:rPr>
                <w:lang w:val="vi-VN"/>
              </w:rPr>
            </w:pPr>
            <w:r w:rsidRPr="00E47CFF">
              <w:rPr>
                <w:lang w:val="vi-VN"/>
              </w:rPr>
              <w:t>Sửa</w:t>
            </w:r>
          </w:p>
        </w:tc>
      </w:tr>
      <w:tr w:rsidR="00E47CFF" w:rsidRPr="00E47CFF" w14:paraId="6031420F" w14:textId="77777777" w:rsidTr="003B0B07">
        <w:trPr>
          <w:jc w:val="center"/>
        </w:trPr>
        <w:tc>
          <w:tcPr>
            <w:tcW w:w="0" w:type="auto"/>
            <w:vAlign w:val="center"/>
            <w:hideMark/>
          </w:tcPr>
          <w:p w14:paraId="2307FE32" w14:textId="77777777" w:rsidR="00E47CFF" w:rsidRPr="00E47CFF" w:rsidRDefault="00E47CFF" w:rsidP="003B0B07">
            <w:pPr>
              <w:ind w:firstLine="0"/>
              <w:jc w:val="center"/>
              <w:rPr>
                <w:lang w:val="vi-VN"/>
              </w:rPr>
            </w:pPr>
            <w:r w:rsidRPr="00E47CFF">
              <w:rPr>
                <w:lang w:val="vi-VN"/>
              </w:rPr>
              <w:t>GiuTonDonHang</w:t>
            </w:r>
          </w:p>
        </w:tc>
        <w:tc>
          <w:tcPr>
            <w:tcW w:w="0" w:type="auto"/>
            <w:vAlign w:val="center"/>
            <w:hideMark/>
          </w:tcPr>
          <w:p w14:paraId="04AF897A" w14:textId="77777777" w:rsidR="00E47CFF" w:rsidRPr="00E47CFF" w:rsidRDefault="00E47CFF" w:rsidP="003B0B07">
            <w:pPr>
              <w:ind w:firstLine="0"/>
              <w:jc w:val="center"/>
              <w:rPr>
                <w:lang w:val="vi-VN"/>
              </w:rPr>
            </w:pPr>
            <w:r w:rsidRPr="00E47CFF">
              <w:rPr>
                <w:lang w:val="vi-VN"/>
              </w:rPr>
              <w:t>+</w:t>
            </w:r>
          </w:p>
        </w:tc>
        <w:tc>
          <w:tcPr>
            <w:tcW w:w="0" w:type="auto"/>
            <w:vAlign w:val="center"/>
            <w:hideMark/>
          </w:tcPr>
          <w:p w14:paraId="5D39C178" w14:textId="77777777" w:rsidR="00E47CFF" w:rsidRPr="00E47CFF" w:rsidRDefault="00E47CFF" w:rsidP="003B0B07">
            <w:pPr>
              <w:ind w:firstLine="0"/>
              <w:jc w:val="center"/>
              <w:rPr>
                <w:lang w:val="vi-VN"/>
              </w:rPr>
            </w:pPr>
            <w:r w:rsidRPr="00E47CFF">
              <w:rPr>
                <w:lang w:val="vi-VN"/>
              </w:rPr>
              <w:t>+</w:t>
            </w:r>
          </w:p>
        </w:tc>
        <w:tc>
          <w:tcPr>
            <w:tcW w:w="0" w:type="auto"/>
            <w:vAlign w:val="center"/>
            <w:hideMark/>
          </w:tcPr>
          <w:p w14:paraId="0BC0029F" w14:textId="77777777" w:rsidR="00E47CFF" w:rsidRPr="00E47CFF" w:rsidRDefault="00E47CFF" w:rsidP="003B0B07">
            <w:pPr>
              <w:ind w:firstLine="0"/>
              <w:jc w:val="center"/>
              <w:rPr>
                <w:lang w:val="vi-VN"/>
              </w:rPr>
            </w:pPr>
            <w:r w:rsidRPr="00E47CFF">
              <w:rPr>
                <w:lang w:val="vi-VN"/>
              </w:rPr>
              <w:t>*(SoLuong, TrangThai, MaCH, MaSKU)</w:t>
            </w:r>
          </w:p>
        </w:tc>
      </w:tr>
      <w:tr w:rsidR="00E47CFF" w:rsidRPr="00E47CFF" w14:paraId="07B9069A" w14:textId="77777777" w:rsidTr="003B0B07">
        <w:trPr>
          <w:jc w:val="center"/>
        </w:trPr>
        <w:tc>
          <w:tcPr>
            <w:tcW w:w="0" w:type="auto"/>
            <w:vAlign w:val="center"/>
            <w:hideMark/>
          </w:tcPr>
          <w:p w14:paraId="5CC03168" w14:textId="77777777" w:rsidR="00E47CFF" w:rsidRPr="00E47CFF" w:rsidRDefault="00E47CFF" w:rsidP="003B0B07">
            <w:pPr>
              <w:ind w:firstLine="0"/>
              <w:jc w:val="center"/>
              <w:rPr>
                <w:lang w:val="vi-VN"/>
              </w:rPr>
            </w:pPr>
            <w:r w:rsidRPr="00E47CFF">
              <w:rPr>
                <w:lang w:val="vi-VN"/>
              </w:rPr>
              <w:t>TonKho</w:t>
            </w:r>
          </w:p>
        </w:tc>
        <w:tc>
          <w:tcPr>
            <w:tcW w:w="0" w:type="auto"/>
            <w:vAlign w:val="center"/>
            <w:hideMark/>
          </w:tcPr>
          <w:p w14:paraId="54345B91" w14:textId="77777777" w:rsidR="00E47CFF" w:rsidRPr="00E47CFF" w:rsidRDefault="00E47CFF" w:rsidP="003B0B07">
            <w:pPr>
              <w:ind w:firstLine="0"/>
              <w:jc w:val="center"/>
              <w:rPr>
                <w:lang w:val="vi-VN"/>
              </w:rPr>
            </w:pPr>
            <w:r w:rsidRPr="00E47CFF">
              <w:rPr>
                <w:lang w:val="vi-VN"/>
              </w:rPr>
              <w:t>-</w:t>
            </w:r>
          </w:p>
        </w:tc>
        <w:tc>
          <w:tcPr>
            <w:tcW w:w="0" w:type="auto"/>
            <w:vAlign w:val="center"/>
            <w:hideMark/>
          </w:tcPr>
          <w:p w14:paraId="77A99C05" w14:textId="77777777" w:rsidR="00E47CFF" w:rsidRPr="00E47CFF" w:rsidRDefault="00E47CFF" w:rsidP="003B0B07">
            <w:pPr>
              <w:ind w:firstLine="0"/>
              <w:jc w:val="center"/>
              <w:rPr>
                <w:lang w:val="vi-VN"/>
              </w:rPr>
            </w:pPr>
            <w:r w:rsidRPr="00E47CFF">
              <w:rPr>
                <w:lang w:val="vi-VN"/>
              </w:rPr>
              <w:t>-</w:t>
            </w:r>
          </w:p>
        </w:tc>
        <w:tc>
          <w:tcPr>
            <w:tcW w:w="0" w:type="auto"/>
            <w:vAlign w:val="center"/>
            <w:hideMark/>
          </w:tcPr>
          <w:p w14:paraId="40D35D8F" w14:textId="77777777" w:rsidR="00E47CFF" w:rsidRPr="00E47CFF" w:rsidRDefault="00E47CFF" w:rsidP="003B0B07">
            <w:pPr>
              <w:ind w:firstLine="0"/>
              <w:jc w:val="center"/>
              <w:rPr>
                <w:lang w:val="vi-VN"/>
              </w:rPr>
            </w:pPr>
            <w:r w:rsidRPr="00E47CFF">
              <w:rPr>
                <w:lang w:val="vi-VN"/>
              </w:rPr>
              <w:t>*(TonThucTe, SoLuongGiu)</w:t>
            </w:r>
          </w:p>
        </w:tc>
      </w:tr>
    </w:tbl>
    <w:p w14:paraId="6AD59C58" w14:textId="77777777" w:rsidR="00E47CFF" w:rsidRPr="00E47CFF" w:rsidRDefault="00E47CFF" w:rsidP="00E47CFF">
      <w:pPr>
        <w:rPr>
          <w:lang w:val="vi-VN"/>
        </w:rPr>
      </w:pPr>
      <w:r w:rsidRPr="00E47CFF">
        <w:rPr>
          <w:lang w:val="vi-VN"/>
        </w:rPr>
        <w:t>3. RB_LHQ_03: Điều kiện gửi đánh giá sản phẩm (KH-QĐ15)</w:t>
      </w:r>
    </w:p>
    <w:p w14:paraId="1FDBC3F9" w14:textId="77777777" w:rsidR="00E47CFF" w:rsidRPr="00E47CFF" w:rsidRDefault="00E47CFF" w:rsidP="00E47CFF">
      <w:pPr>
        <w:rPr>
          <w:lang w:val="vi-VN"/>
        </w:rPr>
      </w:pPr>
      <w:r w:rsidRPr="00E47CFF">
        <w:rPr>
          <w:b/>
          <w:bCs/>
          <w:lang w:val="vi-VN"/>
        </w:rPr>
        <w:t>Nội dung:</w:t>
      </w:r>
      <w:r w:rsidRPr="00E47CFF">
        <w:rPr>
          <w:lang w:val="vi-VN"/>
        </w:rPr>
        <w:t> Khách hàng chỉ được gửi đánh giá cho sản phẩm nếu tài khoản đó đã có ít nhất một đơn hàng hoàn tất (TrangThai = 'COMPLETED') chứa sản phẩm tương ứng.</w:t>
      </w:r>
    </w:p>
    <w:p w14:paraId="4CF9DF6E" w14:textId="77777777" w:rsidR="00E47CFF" w:rsidRPr="00E47CFF" w:rsidRDefault="00E47CFF" w:rsidP="00E47CFF">
      <w:pPr>
        <w:rPr>
          <w:lang w:val="vi-VN"/>
        </w:rPr>
      </w:pPr>
      <w:r w:rsidRPr="00E47CFF">
        <w:rPr>
          <w:b/>
          <w:bCs/>
          <w:lang w:val="vi-VN"/>
        </w:rPr>
        <w:t>Biểu thức:</w:t>
      </w:r>
    </w:p>
    <w:p w14:paraId="28FD4CBD" w14:textId="77777777" w:rsidR="00E47CFF" w:rsidRPr="00E47CFF" w:rsidRDefault="00E47CFF" w:rsidP="003B0B07">
      <w:pPr>
        <w:ind w:firstLine="0"/>
        <w:rPr>
          <w:lang w:val="vi-VN"/>
        </w:rPr>
      </w:pPr>
      <w:r w:rsidRPr="00E47CFF">
        <w:rPr>
          <w:lang w:val="vi-VN"/>
        </w:rPr>
        <w:t>Phải tồn tại một đơn hàng DonHang có MaKH = DanhGia.MaKH và TrangThai = 'COMPLETED', trong đó ChiTietDonHang chứa MaSP đang đánh giá.</w:t>
      </w:r>
    </w:p>
    <w:p w14:paraId="1875B6F8" w14:textId="77777777" w:rsidR="00E47CFF" w:rsidRPr="00E47CFF" w:rsidRDefault="00E47CFF" w:rsidP="00E47CFF">
      <w:pPr>
        <w:rPr>
          <w:lang w:val="vi-VN"/>
        </w:rPr>
      </w:pPr>
      <w:r w:rsidRPr="00E47CFF">
        <w:rPr>
          <w:b/>
          <w:bCs/>
          <w:lang w:val="vi-VN"/>
        </w:rPr>
        <w:t>Bảng tầm ảnh hưởng:</w:t>
      </w:r>
    </w:p>
    <w:p w14:paraId="7D42ABDD" w14:textId="251338D1" w:rsidR="00BD32AD" w:rsidRDefault="00BD32AD" w:rsidP="00BD32AD">
      <w:pPr>
        <w:pStyle w:val="Caption"/>
      </w:pPr>
      <w:bookmarkStart w:id="249" w:name="_Toc243472879"/>
      <w:r>
        <w:t xml:space="preserve">Bảng </w:t>
      </w:r>
      <w:r w:rsidR="00F0727A">
        <w:fldChar w:fldCharType="begin"/>
      </w:r>
      <w:r w:rsidR="00F0727A">
        <w:instrText xml:space="preserve"> STYLEREF 1 \s </w:instrText>
      </w:r>
      <w:r w:rsidR="00F0727A">
        <w:fldChar w:fldCharType="separate"/>
      </w:r>
      <w:r w:rsidR="00F0727A">
        <w:rPr>
          <w:noProof/>
        </w:rPr>
        <w:t>3</w:t>
      </w:r>
      <w:r w:rsidR="00F0727A">
        <w:fldChar w:fldCharType="end"/>
      </w:r>
      <w:r w:rsidR="00F0727A">
        <w:t>.</w:t>
      </w:r>
      <w:r w:rsidR="00F0727A">
        <w:fldChar w:fldCharType="begin"/>
      </w:r>
      <w:r w:rsidR="00F0727A">
        <w:instrText xml:space="preserve"> SEQ Bảng \* ARABIC \s 1 </w:instrText>
      </w:r>
      <w:r w:rsidR="00F0727A">
        <w:fldChar w:fldCharType="separate"/>
      </w:r>
      <w:r w:rsidR="00F0727A">
        <w:rPr>
          <w:noProof/>
        </w:rPr>
        <w:t>45</w:t>
      </w:r>
      <w:r w:rsidR="00F0727A">
        <w:fldChar w:fldCharType="end"/>
      </w:r>
      <w:r>
        <w:rPr>
          <w:lang w:val="vi-VN"/>
        </w:rPr>
        <w:t xml:space="preserve"> </w:t>
      </w:r>
      <w:r w:rsidRPr="000E0869">
        <w:rPr>
          <w:lang w:val="vi-VN"/>
        </w:rPr>
        <w:t>Bảng tầm ảnh hưởng của điều kiện gửi đánh giá sản phẩm</w:t>
      </w:r>
      <w:bookmarkEnd w:id="249"/>
    </w:p>
    <w:tbl>
      <w:tblPr>
        <w:tblStyle w:val="TableGrid"/>
        <w:tblW w:w="0" w:type="auto"/>
        <w:jc w:val="center"/>
        <w:tblLook w:val="04A0" w:firstRow="1" w:lastRow="0" w:firstColumn="1" w:lastColumn="0" w:noHBand="0" w:noVBand="1"/>
      </w:tblPr>
      <w:tblGrid>
        <w:gridCol w:w="2135"/>
        <w:gridCol w:w="936"/>
        <w:gridCol w:w="763"/>
        <w:gridCol w:w="2582"/>
      </w:tblGrid>
      <w:tr w:rsidR="00E47CFF" w:rsidRPr="00E47CFF" w14:paraId="0971D54B" w14:textId="77777777" w:rsidTr="003B0B07">
        <w:trPr>
          <w:jc w:val="center"/>
        </w:trPr>
        <w:tc>
          <w:tcPr>
            <w:tcW w:w="0" w:type="auto"/>
            <w:vAlign w:val="center"/>
            <w:hideMark/>
          </w:tcPr>
          <w:p w14:paraId="76F9066E" w14:textId="77777777" w:rsidR="00E47CFF" w:rsidRPr="00E47CFF" w:rsidRDefault="00E47CFF" w:rsidP="003B0B07">
            <w:pPr>
              <w:ind w:hanging="17"/>
              <w:jc w:val="center"/>
              <w:rPr>
                <w:lang w:val="vi-VN"/>
              </w:rPr>
            </w:pPr>
            <w:r w:rsidRPr="00E47CFF">
              <w:rPr>
                <w:lang w:val="vi-VN"/>
              </w:rPr>
              <w:t>Thao tác</w:t>
            </w:r>
          </w:p>
        </w:tc>
        <w:tc>
          <w:tcPr>
            <w:tcW w:w="0" w:type="auto"/>
            <w:vAlign w:val="center"/>
            <w:hideMark/>
          </w:tcPr>
          <w:p w14:paraId="4A78AEF5" w14:textId="77777777" w:rsidR="00E47CFF" w:rsidRPr="00E47CFF" w:rsidRDefault="00E47CFF" w:rsidP="003B0B07">
            <w:pPr>
              <w:ind w:hanging="17"/>
              <w:jc w:val="center"/>
              <w:rPr>
                <w:lang w:val="vi-VN"/>
              </w:rPr>
            </w:pPr>
            <w:r w:rsidRPr="00E47CFF">
              <w:rPr>
                <w:lang w:val="vi-VN"/>
              </w:rPr>
              <w:t>Thêm</w:t>
            </w:r>
          </w:p>
        </w:tc>
        <w:tc>
          <w:tcPr>
            <w:tcW w:w="0" w:type="auto"/>
            <w:vAlign w:val="center"/>
            <w:hideMark/>
          </w:tcPr>
          <w:p w14:paraId="12DCD6BB" w14:textId="77777777" w:rsidR="00E47CFF" w:rsidRPr="00E47CFF" w:rsidRDefault="00E47CFF" w:rsidP="003B0B07">
            <w:pPr>
              <w:ind w:hanging="17"/>
              <w:jc w:val="center"/>
              <w:rPr>
                <w:lang w:val="vi-VN"/>
              </w:rPr>
            </w:pPr>
            <w:r w:rsidRPr="00E47CFF">
              <w:rPr>
                <w:lang w:val="vi-VN"/>
              </w:rPr>
              <w:t>Xóa</w:t>
            </w:r>
          </w:p>
        </w:tc>
        <w:tc>
          <w:tcPr>
            <w:tcW w:w="0" w:type="auto"/>
            <w:vAlign w:val="center"/>
            <w:hideMark/>
          </w:tcPr>
          <w:p w14:paraId="3D2682B9" w14:textId="77777777" w:rsidR="00E47CFF" w:rsidRPr="00E47CFF" w:rsidRDefault="00E47CFF" w:rsidP="003B0B07">
            <w:pPr>
              <w:ind w:hanging="17"/>
              <w:jc w:val="center"/>
              <w:rPr>
                <w:lang w:val="vi-VN"/>
              </w:rPr>
            </w:pPr>
            <w:r w:rsidRPr="00E47CFF">
              <w:rPr>
                <w:lang w:val="vi-VN"/>
              </w:rPr>
              <w:t>Sửa</w:t>
            </w:r>
          </w:p>
        </w:tc>
      </w:tr>
      <w:tr w:rsidR="00E47CFF" w:rsidRPr="00E47CFF" w14:paraId="22AAC2B7" w14:textId="77777777" w:rsidTr="003B0B07">
        <w:trPr>
          <w:jc w:val="center"/>
        </w:trPr>
        <w:tc>
          <w:tcPr>
            <w:tcW w:w="0" w:type="auto"/>
            <w:vAlign w:val="center"/>
            <w:hideMark/>
          </w:tcPr>
          <w:p w14:paraId="6F1048CE" w14:textId="77777777" w:rsidR="00E47CFF" w:rsidRPr="00E47CFF" w:rsidRDefault="00E47CFF" w:rsidP="003B0B07">
            <w:pPr>
              <w:ind w:hanging="17"/>
              <w:jc w:val="center"/>
              <w:rPr>
                <w:lang w:val="vi-VN"/>
              </w:rPr>
            </w:pPr>
            <w:r w:rsidRPr="00E47CFF">
              <w:rPr>
                <w:lang w:val="vi-VN"/>
              </w:rPr>
              <w:t>DanhGia</w:t>
            </w:r>
          </w:p>
        </w:tc>
        <w:tc>
          <w:tcPr>
            <w:tcW w:w="0" w:type="auto"/>
            <w:vAlign w:val="center"/>
            <w:hideMark/>
          </w:tcPr>
          <w:p w14:paraId="5EC5E744" w14:textId="77777777" w:rsidR="00E47CFF" w:rsidRPr="00E47CFF" w:rsidRDefault="00E47CFF" w:rsidP="003B0B07">
            <w:pPr>
              <w:ind w:hanging="17"/>
              <w:jc w:val="center"/>
              <w:rPr>
                <w:lang w:val="vi-VN"/>
              </w:rPr>
            </w:pPr>
            <w:r w:rsidRPr="00E47CFF">
              <w:rPr>
                <w:lang w:val="vi-VN"/>
              </w:rPr>
              <w:t>+</w:t>
            </w:r>
          </w:p>
        </w:tc>
        <w:tc>
          <w:tcPr>
            <w:tcW w:w="0" w:type="auto"/>
            <w:vAlign w:val="center"/>
            <w:hideMark/>
          </w:tcPr>
          <w:p w14:paraId="69461336" w14:textId="77777777" w:rsidR="00E47CFF" w:rsidRPr="00E47CFF" w:rsidRDefault="00E47CFF" w:rsidP="003B0B07">
            <w:pPr>
              <w:ind w:hanging="17"/>
              <w:jc w:val="center"/>
              <w:rPr>
                <w:lang w:val="vi-VN"/>
              </w:rPr>
            </w:pPr>
            <w:r w:rsidRPr="00E47CFF">
              <w:rPr>
                <w:lang w:val="vi-VN"/>
              </w:rPr>
              <w:t>-</w:t>
            </w:r>
          </w:p>
        </w:tc>
        <w:tc>
          <w:tcPr>
            <w:tcW w:w="0" w:type="auto"/>
            <w:vAlign w:val="center"/>
            <w:hideMark/>
          </w:tcPr>
          <w:p w14:paraId="405BF3F5" w14:textId="77777777" w:rsidR="00E47CFF" w:rsidRPr="00E47CFF" w:rsidRDefault="00E47CFF" w:rsidP="003B0B07">
            <w:pPr>
              <w:ind w:hanging="17"/>
              <w:jc w:val="center"/>
              <w:rPr>
                <w:lang w:val="vi-VN"/>
              </w:rPr>
            </w:pPr>
            <w:r w:rsidRPr="00E47CFF">
              <w:rPr>
                <w:lang w:val="vi-VN"/>
              </w:rPr>
              <w:t>*(MaKH, MaSP)</w:t>
            </w:r>
          </w:p>
        </w:tc>
      </w:tr>
      <w:tr w:rsidR="00E47CFF" w:rsidRPr="00E47CFF" w14:paraId="38387419" w14:textId="77777777" w:rsidTr="003B0B07">
        <w:trPr>
          <w:jc w:val="center"/>
        </w:trPr>
        <w:tc>
          <w:tcPr>
            <w:tcW w:w="0" w:type="auto"/>
            <w:vAlign w:val="center"/>
            <w:hideMark/>
          </w:tcPr>
          <w:p w14:paraId="0BFCAF9D" w14:textId="77777777" w:rsidR="00E47CFF" w:rsidRPr="00E47CFF" w:rsidRDefault="00E47CFF" w:rsidP="003B0B07">
            <w:pPr>
              <w:ind w:hanging="17"/>
              <w:jc w:val="center"/>
              <w:rPr>
                <w:lang w:val="vi-VN"/>
              </w:rPr>
            </w:pPr>
            <w:r w:rsidRPr="00E47CFF">
              <w:rPr>
                <w:lang w:val="vi-VN"/>
              </w:rPr>
              <w:t>DonHang</w:t>
            </w:r>
          </w:p>
        </w:tc>
        <w:tc>
          <w:tcPr>
            <w:tcW w:w="0" w:type="auto"/>
            <w:vAlign w:val="center"/>
            <w:hideMark/>
          </w:tcPr>
          <w:p w14:paraId="77E9D84C" w14:textId="77777777" w:rsidR="00E47CFF" w:rsidRPr="00E47CFF" w:rsidRDefault="00E47CFF" w:rsidP="003B0B07">
            <w:pPr>
              <w:ind w:hanging="17"/>
              <w:jc w:val="center"/>
              <w:rPr>
                <w:lang w:val="vi-VN"/>
              </w:rPr>
            </w:pPr>
            <w:r w:rsidRPr="00E47CFF">
              <w:rPr>
                <w:lang w:val="vi-VN"/>
              </w:rPr>
              <w:t>-</w:t>
            </w:r>
          </w:p>
        </w:tc>
        <w:tc>
          <w:tcPr>
            <w:tcW w:w="0" w:type="auto"/>
            <w:vAlign w:val="center"/>
            <w:hideMark/>
          </w:tcPr>
          <w:p w14:paraId="611BD9A3" w14:textId="77777777" w:rsidR="00E47CFF" w:rsidRPr="00E47CFF" w:rsidRDefault="00E47CFF" w:rsidP="003B0B07">
            <w:pPr>
              <w:ind w:hanging="17"/>
              <w:jc w:val="center"/>
              <w:rPr>
                <w:lang w:val="vi-VN"/>
              </w:rPr>
            </w:pPr>
            <w:r w:rsidRPr="00E47CFF">
              <w:rPr>
                <w:lang w:val="vi-VN"/>
              </w:rPr>
              <w:t>-</w:t>
            </w:r>
          </w:p>
        </w:tc>
        <w:tc>
          <w:tcPr>
            <w:tcW w:w="0" w:type="auto"/>
            <w:vAlign w:val="center"/>
            <w:hideMark/>
          </w:tcPr>
          <w:p w14:paraId="04793023" w14:textId="77777777" w:rsidR="00E47CFF" w:rsidRPr="00E47CFF" w:rsidRDefault="00E47CFF" w:rsidP="003B0B07">
            <w:pPr>
              <w:ind w:hanging="17"/>
              <w:jc w:val="center"/>
              <w:rPr>
                <w:lang w:val="vi-VN"/>
              </w:rPr>
            </w:pPr>
            <w:r w:rsidRPr="00E47CFF">
              <w:rPr>
                <w:lang w:val="vi-VN"/>
              </w:rPr>
              <w:t>*(TrangThai, MaKH)</w:t>
            </w:r>
          </w:p>
        </w:tc>
      </w:tr>
      <w:tr w:rsidR="00E47CFF" w:rsidRPr="00E47CFF" w14:paraId="17714F03" w14:textId="77777777" w:rsidTr="003B0B07">
        <w:trPr>
          <w:jc w:val="center"/>
        </w:trPr>
        <w:tc>
          <w:tcPr>
            <w:tcW w:w="0" w:type="auto"/>
            <w:vAlign w:val="center"/>
            <w:hideMark/>
          </w:tcPr>
          <w:p w14:paraId="68CAC490" w14:textId="77777777" w:rsidR="00E47CFF" w:rsidRPr="00E47CFF" w:rsidRDefault="00E47CFF" w:rsidP="003B0B07">
            <w:pPr>
              <w:ind w:hanging="17"/>
              <w:jc w:val="center"/>
              <w:rPr>
                <w:lang w:val="vi-VN"/>
              </w:rPr>
            </w:pPr>
            <w:r w:rsidRPr="00E47CFF">
              <w:rPr>
                <w:lang w:val="vi-VN"/>
              </w:rPr>
              <w:t>ChiTietDonHang</w:t>
            </w:r>
          </w:p>
        </w:tc>
        <w:tc>
          <w:tcPr>
            <w:tcW w:w="0" w:type="auto"/>
            <w:vAlign w:val="center"/>
            <w:hideMark/>
          </w:tcPr>
          <w:p w14:paraId="45E3AE37" w14:textId="77777777" w:rsidR="00E47CFF" w:rsidRPr="00E47CFF" w:rsidRDefault="00E47CFF" w:rsidP="003B0B07">
            <w:pPr>
              <w:ind w:hanging="17"/>
              <w:jc w:val="center"/>
              <w:rPr>
                <w:lang w:val="vi-VN"/>
              </w:rPr>
            </w:pPr>
            <w:r w:rsidRPr="00E47CFF">
              <w:rPr>
                <w:lang w:val="vi-VN"/>
              </w:rPr>
              <w:t>-</w:t>
            </w:r>
          </w:p>
        </w:tc>
        <w:tc>
          <w:tcPr>
            <w:tcW w:w="0" w:type="auto"/>
            <w:vAlign w:val="center"/>
            <w:hideMark/>
          </w:tcPr>
          <w:p w14:paraId="4A9F4F05" w14:textId="77777777" w:rsidR="00E47CFF" w:rsidRPr="00E47CFF" w:rsidRDefault="00E47CFF" w:rsidP="003B0B07">
            <w:pPr>
              <w:ind w:hanging="17"/>
              <w:jc w:val="center"/>
              <w:rPr>
                <w:lang w:val="vi-VN"/>
              </w:rPr>
            </w:pPr>
            <w:r w:rsidRPr="00E47CFF">
              <w:rPr>
                <w:lang w:val="vi-VN"/>
              </w:rPr>
              <w:t>-</w:t>
            </w:r>
          </w:p>
        </w:tc>
        <w:tc>
          <w:tcPr>
            <w:tcW w:w="0" w:type="auto"/>
            <w:vAlign w:val="center"/>
            <w:hideMark/>
          </w:tcPr>
          <w:p w14:paraId="5CA740E4" w14:textId="77777777" w:rsidR="00E47CFF" w:rsidRPr="00E47CFF" w:rsidRDefault="00E47CFF" w:rsidP="003B0B07">
            <w:pPr>
              <w:ind w:hanging="17"/>
              <w:jc w:val="center"/>
              <w:rPr>
                <w:lang w:val="vi-VN"/>
              </w:rPr>
            </w:pPr>
            <w:r w:rsidRPr="00E47CFF">
              <w:rPr>
                <w:lang w:val="vi-VN"/>
              </w:rPr>
              <w:t>*(MaSKU)</w:t>
            </w:r>
          </w:p>
        </w:tc>
      </w:tr>
    </w:tbl>
    <w:p w14:paraId="61FFCB0C" w14:textId="77777777" w:rsidR="00E47CFF" w:rsidRPr="00E47CFF" w:rsidRDefault="00E47CFF" w:rsidP="00E47CFF">
      <w:pPr>
        <w:rPr>
          <w:lang w:val="vi-VN"/>
        </w:rPr>
      </w:pPr>
      <w:r w:rsidRPr="00E47CFF">
        <w:rPr>
          <w:lang w:val="vi-VN"/>
        </w:rPr>
        <w:t>4. RB_LHQ_04: Cập nhật tồn thực tế khi xác nhận phiếu nhập (QLNH-QĐ5)</w:t>
      </w:r>
    </w:p>
    <w:p w14:paraId="2D1D6700" w14:textId="77777777" w:rsidR="00E47CFF" w:rsidRPr="00E47CFF" w:rsidRDefault="00E47CFF" w:rsidP="00E47CFF">
      <w:pPr>
        <w:rPr>
          <w:lang w:val="vi-VN"/>
        </w:rPr>
      </w:pPr>
      <w:r w:rsidRPr="00E47CFF">
        <w:rPr>
          <w:b/>
          <w:bCs/>
          <w:lang w:val="vi-VN"/>
        </w:rPr>
        <w:lastRenderedPageBreak/>
        <w:t>Nội dung:</w:t>
      </w:r>
      <w:r w:rsidRPr="00E47CFF">
        <w:rPr>
          <w:lang w:val="vi-VN"/>
        </w:rPr>
        <w:t> Khi phiếu nhập hàng chuyển trạng thái sang CONFIRMED (Đã xác nhận), số lượng tồn thực tế của SKU tại kho nhận phải được cộng thêm tương ứng bằng tổng số lượng ghi trong chi tiết phiếu nhập.</w:t>
      </w:r>
    </w:p>
    <w:p w14:paraId="5C052418" w14:textId="77777777" w:rsidR="00E47CFF" w:rsidRPr="00E47CFF" w:rsidRDefault="00E47CFF" w:rsidP="00E47CFF">
      <w:pPr>
        <w:rPr>
          <w:lang w:val="vi-VN"/>
        </w:rPr>
      </w:pPr>
      <w:r w:rsidRPr="00E47CFF">
        <w:rPr>
          <w:b/>
          <w:bCs/>
          <w:lang w:val="vi-VN"/>
        </w:rPr>
        <w:t>Biểu thức:</w:t>
      </w:r>
    </w:p>
    <w:p w14:paraId="4C46964B" w14:textId="77777777" w:rsidR="00E47CFF" w:rsidRPr="00E47CFF" w:rsidRDefault="00E47CFF" w:rsidP="003B0B07">
      <w:pPr>
        <w:ind w:firstLine="0"/>
        <w:rPr>
          <w:lang w:val="vi-VN"/>
        </w:rPr>
      </w:pPr>
      <w:r w:rsidRPr="00E47CFF">
        <w:rPr>
          <w:lang w:val="vi-VN"/>
        </w:rPr>
        <w:t>TonKho.TonThucTe (mới) = TonKho.TonThucTe (cũ) + ChiTietPhieuNhap.SoLuong</w:t>
      </w:r>
    </w:p>
    <w:p w14:paraId="4B009276" w14:textId="77777777" w:rsidR="00E47CFF" w:rsidRPr="00E47CFF" w:rsidRDefault="00E47CFF" w:rsidP="00E47CFF">
      <w:pPr>
        <w:rPr>
          <w:lang w:val="vi-VN"/>
        </w:rPr>
      </w:pPr>
      <w:r w:rsidRPr="00E47CFF">
        <w:rPr>
          <w:b/>
          <w:bCs/>
          <w:lang w:val="vi-VN"/>
        </w:rPr>
        <w:t>Bảng tầm ảnh hưởng:</w:t>
      </w:r>
    </w:p>
    <w:p w14:paraId="08DAE8BE" w14:textId="7C86DF3B" w:rsidR="00BD32AD" w:rsidRDefault="00BD32AD" w:rsidP="00BD32AD">
      <w:pPr>
        <w:pStyle w:val="Caption"/>
      </w:pPr>
      <w:bookmarkStart w:id="250" w:name="_Toc243472880"/>
      <w:r>
        <w:t xml:space="preserve">Bảng </w:t>
      </w:r>
      <w:r w:rsidR="00F0727A">
        <w:fldChar w:fldCharType="begin"/>
      </w:r>
      <w:r w:rsidR="00F0727A">
        <w:instrText xml:space="preserve"> STYLEREF 1 \s </w:instrText>
      </w:r>
      <w:r w:rsidR="00F0727A">
        <w:fldChar w:fldCharType="separate"/>
      </w:r>
      <w:r w:rsidR="00F0727A">
        <w:rPr>
          <w:noProof/>
        </w:rPr>
        <w:t>3</w:t>
      </w:r>
      <w:r w:rsidR="00F0727A">
        <w:fldChar w:fldCharType="end"/>
      </w:r>
      <w:r w:rsidR="00F0727A">
        <w:t>.</w:t>
      </w:r>
      <w:r w:rsidR="00F0727A">
        <w:fldChar w:fldCharType="begin"/>
      </w:r>
      <w:r w:rsidR="00F0727A">
        <w:instrText xml:space="preserve"> SEQ Bảng \* ARABIC \s 1 </w:instrText>
      </w:r>
      <w:r w:rsidR="00F0727A">
        <w:fldChar w:fldCharType="separate"/>
      </w:r>
      <w:r w:rsidR="00F0727A">
        <w:rPr>
          <w:noProof/>
        </w:rPr>
        <w:t>46</w:t>
      </w:r>
      <w:r w:rsidR="00F0727A">
        <w:fldChar w:fldCharType="end"/>
      </w:r>
      <w:r>
        <w:rPr>
          <w:lang w:val="vi-VN"/>
        </w:rPr>
        <w:t xml:space="preserve"> </w:t>
      </w:r>
      <w:r w:rsidRPr="00E02C48">
        <w:rPr>
          <w:lang w:val="vi-VN"/>
        </w:rPr>
        <w:t>Bảng tầm ảnh hưởng của việc xác nhận phiếu nhập hàng</w:t>
      </w:r>
      <w:bookmarkEnd w:id="250"/>
    </w:p>
    <w:tbl>
      <w:tblPr>
        <w:tblStyle w:val="TableGrid"/>
        <w:tblW w:w="0" w:type="auto"/>
        <w:jc w:val="center"/>
        <w:tblLook w:val="04A0" w:firstRow="1" w:lastRow="0" w:firstColumn="1" w:lastColumn="0" w:noHBand="0" w:noVBand="1"/>
      </w:tblPr>
      <w:tblGrid>
        <w:gridCol w:w="2279"/>
        <w:gridCol w:w="936"/>
        <w:gridCol w:w="763"/>
        <w:gridCol w:w="3131"/>
      </w:tblGrid>
      <w:tr w:rsidR="00E47CFF" w:rsidRPr="00E47CFF" w14:paraId="1BE7D06E" w14:textId="77777777" w:rsidTr="003B0B07">
        <w:trPr>
          <w:jc w:val="center"/>
        </w:trPr>
        <w:tc>
          <w:tcPr>
            <w:tcW w:w="0" w:type="auto"/>
            <w:vAlign w:val="center"/>
            <w:hideMark/>
          </w:tcPr>
          <w:p w14:paraId="6FFFA330" w14:textId="77777777" w:rsidR="00E47CFF" w:rsidRPr="00E47CFF" w:rsidRDefault="00E47CFF" w:rsidP="003B0B07">
            <w:pPr>
              <w:ind w:hanging="17"/>
              <w:jc w:val="center"/>
              <w:rPr>
                <w:lang w:val="vi-VN"/>
              </w:rPr>
            </w:pPr>
            <w:r w:rsidRPr="00E47CFF">
              <w:rPr>
                <w:lang w:val="vi-VN"/>
              </w:rPr>
              <w:t>Thao tác</w:t>
            </w:r>
          </w:p>
        </w:tc>
        <w:tc>
          <w:tcPr>
            <w:tcW w:w="0" w:type="auto"/>
            <w:vAlign w:val="center"/>
            <w:hideMark/>
          </w:tcPr>
          <w:p w14:paraId="3D245EF9" w14:textId="77777777" w:rsidR="00E47CFF" w:rsidRPr="00E47CFF" w:rsidRDefault="00E47CFF" w:rsidP="003B0B07">
            <w:pPr>
              <w:ind w:hanging="17"/>
              <w:jc w:val="center"/>
              <w:rPr>
                <w:lang w:val="vi-VN"/>
              </w:rPr>
            </w:pPr>
            <w:r w:rsidRPr="00E47CFF">
              <w:rPr>
                <w:lang w:val="vi-VN"/>
              </w:rPr>
              <w:t>Thêm</w:t>
            </w:r>
          </w:p>
        </w:tc>
        <w:tc>
          <w:tcPr>
            <w:tcW w:w="0" w:type="auto"/>
            <w:vAlign w:val="center"/>
            <w:hideMark/>
          </w:tcPr>
          <w:p w14:paraId="375C5E15" w14:textId="77777777" w:rsidR="00E47CFF" w:rsidRPr="00E47CFF" w:rsidRDefault="00E47CFF" w:rsidP="003B0B07">
            <w:pPr>
              <w:ind w:hanging="17"/>
              <w:jc w:val="center"/>
              <w:rPr>
                <w:lang w:val="vi-VN"/>
              </w:rPr>
            </w:pPr>
            <w:r w:rsidRPr="00E47CFF">
              <w:rPr>
                <w:lang w:val="vi-VN"/>
              </w:rPr>
              <w:t>Xóa</w:t>
            </w:r>
          </w:p>
        </w:tc>
        <w:tc>
          <w:tcPr>
            <w:tcW w:w="0" w:type="auto"/>
            <w:vAlign w:val="center"/>
            <w:hideMark/>
          </w:tcPr>
          <w:p w14:paraId="6D922D7C" w14:textId="77777777" w:rsidR="00E47CFF" w:rsidRPr="00E47CFF" w:rsidRDefault="00E47CFF" w:rsidP="003B0B07">
            <w:pPr>
              <w:ind w:hanging="17"/>
              <w:jc w:val="center"/>
              <w:rPr>
                <w:lang w:val="vi-VN"/>
              </w:rPr>
            </w:pPr>
            <w:r w:rsidRPr="00E47CFF">
              <w:rPr>
                <w:lang w:val="vi-VN"/>
              </w:rPr>
              <w:t>Sửa</w:t>
            </w:r>
          </w:p>
        </w:tc>
      </w:tr>
      <w:tr w:rsidR="00E47CFF" w:rsidRPr="00E47CFF" w14:paraId="2D2F58DD" w14:textId="77777777" w:rsidTr="003B0B07">
        <w:trPr>
          <w:jc w:val="center"/>
        </w:trPr>
        <w:tc>
          <w:tcPr>
            <w:tcW w:w="0" w:type="auto"/>
            <w:vAlign w:val="center"/>
            <w:hideMark/>
          </w:tcPr>
          <w:p w14:paraId="2733D278" w14:textId="77777777" w:rsidR="00E47CFF" w:rsidRPr="00E47CFF" w:rsidRDefault="00E47CFF" w:rsidP="003B0B07">
            <w:pPr>
              <w:ind w:hanging="17"/>
              <w:jc w:val="center"/>
              <w:rPr>
                <w:lang w:val="vi-VN"/>
              </w:rPr>
            </w:pPr>
            <w:r w:rsidRPr="00E47CFF">
              <w:rPr>
                <w:lang w:val="vi-VN"/>
              </w:rPr>
              <w:t>PhieuNhap</w:t>
            </w:r>
          </w:p>
        </w:tc>
        <w:tc>
          <w:tcPr>
            <w:tcW w:w="0" w:type="auto"/>
            <w:vAlign w:val="center"/>
            <w:hideMark/>
          </w:tcPr>
          <w:p w14:paraId="0A1E1C84" w14:textId="77777777" w:rsidR="00E47CFF" w:rsidRPr="00E47CFF" w:rsidRDefault="00E47CFF" w:rsidP="003B0B07">
            <w:pPr>
              <w:ind w:hanging="17"/>
              <w:jc w:val="center"/>
              <w:rPr>
                <w:lang w:val="vi-VN"/>
              </w:rPr>
            </w:pPr>
            <w:r w:rsidRPr="00E47CFF">
              <w:rPr>
                <w:lang w:val="vi-VN"/>
              </w:rPr>
              <w:t>-</w:t>
            </w:r>
          </w:p>
        </w:tc>
        <w:tc>
          <w:tcPr>
            <w:tcW w:w="0" w:type="auto"/>
            <w:vAlign w:val="center"/>
            <w:hideMark/>
          </w:tcPr>
          <w:p w14:paraId="40389C0A" w14:textId="77777777" w:rsidR="00E47CFF" w:rsidRPr="00E47CFF" w:rsidRDefault="00E47CFF" w:rsidP="003B0B07">
            <w:pPr>
              <w:ind w:hanging="17"/>
              <w:jc w:val="center"/>
              <w:rPr>
                <w:lang w:val="vi-VN"/>
              </w:rPr>
            </w:pPr>
            <w:r w:rsidRPr="00E47CFF">
              <w:rPr>
                <w:lang w:val="vi-VN"/>
              </w:rPr>
              <w:t>-</w:t>
            </w:r>
          </w:p>
        </w:tc>
        <w:tc>
          <w:tcPr>
            <w:tcW w:w="0" w:type="auto"/>
            <w:vAlign w:val="center"/>
            <w:hideMark/>
          </w:tcPr>
          <w:p w14:paraId="56C70C4A" w14:textId="77777777" w:rsidR="00E47CFF" w:rsidRPr="00E47CFF" w:rsidRDefault="00E47CFF" w:rsidP="003B0B07">
            <w:pPr>
              <w:ind w:hanging="17"/>
              <w:jc w:val="center"/>
              <w:rPr>
                <w:lang w:val="vi-VN"/>
              </w:rPr>
            </w:pPr>
            <w:r w:rsidRPr="00E47CFF">
              <w:rPr>
                <w:lang w:val="vi-VN"/>
              </w:rPr>
              <w:t>*(TrangThai, MaCHNhan)</w:t>
            </w:r>
          </w:p>
        </w:tc>
      </w:tr>
      <w:tr w:rsidR="00E47CFF" w:rsidRPr="00E47CFF" w14:paraId="5DF22F1E" w14:textId="77777777" w:rsidTr="003B0B07">
        <w:trPr>
          <w:jc w:val="center"/>
        </w:trPr>
        <w:tc>
          <w:tcPr>
            <w:tcW w:w="0" w:type="auto"/>
            <w:vAlign w:val="center"/>
            <w:hideMark/>
          </w:tcPr>
          <w:p w14:paraId="0C70D1EE" w14:textId="77777777" w:rsidR="00E47CFF" w:rsidRPr="00E47CFF" w:rsidRDefault="00E47CFF" w:rsidP="003B0B07">
            <w:pPr>
              <w:ind w:hanging="17"/>
              <w:jc w:val="center"/>
              <w:rPr>
                <w:lang w:val="vi-VN"/>
              </w:rPr>
            </w:pPr>
            <w:r w:rsidRPr="00E47CFF">
              <w:rPr>
                <w:lang w:val="vi-VN"/>
              </w:rPr>
              <w:t>ChiTietPhieuNhap</w:t>
            </w:r>
          </w:p>
        </w:tc>
        <w:tc>
          <w:tcPr>
            <w:tcW w:w="0" w:type="auto"/>
            <w:vAlign w:val="center"/>
            <w:hideMark/>
          </w:tcPr>
          <w:p w14:paraId="5F32616A" w14:textId="77777777" w:rsidR="00E47CFF" w:rsidRPr="00E47CFF" w:rsidRDefault="00E47CFF" w:rsidP="003B0B07">
            <w:pPr>
              <w:ind w:hanging="17"/>
              <w:jc w:val="center"/>
              <w:rPr>
                <w:lang w:val="vi-VN"/>
              </w:rPr>
            </w:pPr>
            <w:r w:rsidRPr="00E47CFF">
              <w:rPr>
                <w:lang w:val="vi-VN"/>
              </w:rPr>
              <w:t>+</w:t>
            </w:r>
          </w:p>
        </w:tc>
        <w:tc>
          <w:tcPr>
            <w:tcW w:w="0" w:type="auto"/>
            <w:vAlign w:val="center"/>
            <w:hideMark/>
          </w:tcPr>
          <w:p w14:paraId="2AD00410" w14:textId="77777777" w:rsidR="00E47CFF" w:rsidRPr="00E47CFF" w:rsidRDefault="00E47CFF" w:rsidP="003B0B07">
            <w:pPr>
              <w:ind w:hanging="17"/>
              <w:jc w:val="center"/>
              <w:rPr>
                <w:lang w:val="vi-VN"/>
              </w:rPr>
            </w:pPr>
            <w:r w:rsidRPr="00E47CFF">
              <w:rPr>
                <w:lang w:val="vi-VN"/>
              </w:rPr>
              <w:t>-</w:t>
            </w:r>
          </w:p>
        </w:tc>
        <w:tc>
          <w:tcPr>
            <w:tcW w:w="0" w:type="auto"/>
            <w:vAlign w:val="center"/>
            <w:hideMark/>
          </w:tcPr>
          <w:p w14:paraId="0938AA84" w14:textId="77777777" w:rsidR="00E47CFF" w:rsidRPr="00E47CFF" w:rsidRDefault="00E47CFF" w:rsidP="003B0B07">
            <w:pPr>
              <w:ind w:hanging="17"/>
              <w:jc w:val="center"/>
              <w:rPr>
                <w:lang w:val="vi-VN"/>
              </w:rPr>
            </w:pPr>
            <w:r w:rsidRPr="00E47CFF">
              <w:rPr>
                <w:lang w:val="vi-VN"/>
              </w:rPr>
              <w:t>*(SoLuong, MaSKU)</w:t>
            </w:r>
          </w:p>
        </w:tc>
      </w:tr>
      <w:tr w:rsidR="00E47CFF" w:rsidRPr="00E47CFF" w14:paraId="6633B0B5" w14:textId="77777777" w:rsidTr="003B0B07">
        <w:trPr>
          <w:jc w:val="center"/>
        </w:trPr>
        <w:tc>
          <w:tcPr>
            <w:tcW w:w="0" w:type="auto"/>
            <w:vAlign w:val="center"/>
            <w:hideMark/>
          </w:tcPr>
          <w:p w14:paraId="2F066F56" w14:textId="77777777" w:rsidR="00E47CFF" w:rsidRPr="00E47CFF" w:rsidRDefault="00E47CFF" w:rsidP="003B0B07">
            <w:pPr>
              <w:ind w:hanging="17"/>
              <w:jc w:val="center"/>
              <w:rPr>
                <w:lang w:val="vi-VN"/>
              </w:rPr>
            </w:pPr>
            <w:r w:rsidRPr="00E47CFF">
              <w:rPr>
                <w:lang w:val="vi-VN"/>
              </w:rPr>
              <w:t>TonKho</w:t>
            </w:r>
          </w:p>
        </w:tc>
        <w:tc>
          <w:tcPr>
            <w:tcW w:w="0" w:type="auto"/>
            <w:vAlign w:val="center"/>
            <w:hideMark/>
          </w:tcPr>
          <w:p w14:paraId="24E9FD20" w14:textId="77777777" w:rsidR="00E47CFF" w:rsidRPr="00E47CFF" w:rsidRDefault="00E47CFF" w:rsidP="003B0B07">
            <w:pPr>
              <w:ind w:hanging="17"/>
              <w:jc w:val="center"/>
              <w:rPr>
                <w:lang w:val="vi-VN"/>
              </w:rPr>
            </w:pPr>
            <w:r w:rsidRPr="00E47CFF">
              <w:rPr>
                <w:lang w:val="vi-VN"/>
              </w:rPr>
              <w:t>-</w:t>
            </w:r>
          </w:p>
        </w:tc>
        <w:tc>
          <w:tcPr>
            <w:tcW w:w="0" w:type="auto"/>
            <w:vAlign w:val="center"/>
            <w:hideMark/>
          </w:tcPr>
          <w:p w14:paraId="3FA08805" w14:textId="77777777" w:rsidR="00E47CFF" w:rsidRPr="00E47CFF" w:rsidRDefault="00E47CFF" w:rsidP="003B0B07">
            <w:pPr>
              <w:ind w:hanging="17"/>
              <w:jc w:val="center"/>
              <w:rPr>
                <w:lang w:val="vi-VN"/>
              </w:rPr>
            </w:pPr>
            <w:r w:rsidRPr="00E47CFF">
              <w:rPr>
                <w:lang w:val="vi-VN"/>
              </w:rPr>
              <w:t>-</w:t>
            </w:r>
          </w:p>
        </w:tc>
        <w:tc>
          <w:tcPr>
            <w:tcW w:w="0" w:type="auto"/>
            <w:vAlign w:val="center"/>
            <w:hideMark/>
          </w:tcPr>
          <w:p w14:paraId="0C8F0807" w14:textId="77777777" w:rsidR="00E47CFF" w:rsidRPr="00E47CFF" w:rsidRDefault="00E47CFF" w:rsidP="003B0B07">
            <w:pPr>
              <w:ind w:hanging="17"/>
              <w:jc w:val="center"/>
              <w:rPr>
                <w:lang w:val="vi-VN"/>
              </w:rPr>
            </w:pPr>
            <w:r w:rsidRPr="00E47CFF">
              <w:rPr>
                <w:lang w:val="vi-VN"/>
              </w:rPr>
              <w:t>*(TonThucTe)</w:t>
            </w:r>
          </w:p>
        </w:tc>
      </w:tr>
    </w:tbl>
    <w:p w14:paraId="2412251E" w14:textId="77777777" w:rsidR="00E47CFF" w:rsidRPr="00E47CFF" w:rsidRDefault="00E47CFF" w:rsidP="00E47CFF">
      <w:pPr>
        <w:rPr>
          <w:lang w:val="vi-VN"/>
        </w:rPr>
      </w:pPr>
      <w:r w:rsidRPr="00E47CFF">
        <w:rPr>
          <w:lang w:val="vi-VN"/>
        </w:rPr>
        <w:t>5. RB_LHQ_05: Cập nhật tồn kho khi điều chuyển giữa các chi nhánh (QLTK-QĐ5)</w:t>
      </w:r>
    </w:p>
    <w:p w14:paraId="6726C337" w14:textId="77777777" w:rsidR="00E47CFF" w:rsidRPr="00E47CFF" w:rsidRDefault="00E47CFF" w:rsidP="00E47CFF">
      <w:pPr>
        <w:rPr>
          <w:lang w:val="vi-VN"/>
        </w:rPr>
      </w:pPr>
      <w:r w:rsidRPr="00E47CFF">
        <w:rPr>
          <w:b/>
          <w:bCs/>
          <w:lang w:val="vi-VN"/>
        </w:rPr>
        <w:t>Nội dung:</w:t>
      </w:r>
      <w:r w:rsidRPr="00E47CFF">
        <w:rPr>
          <w:lang w:val="vi-VN"/>
        </w:rPr>
        <w:t> Khi phiếu điều chuyển ở trạng thái SHIPPED (Đang vận chuyển), kho xuất bị giảm tồn thực tế. Khi chuyển sang RECEIVED (Đã nhận), kho nhận được tăng tồn thực tế tương ứng theo đúng số lượng SKU điều chuyển.</w:t>
      </w:r>
    </w:p>
    <w:p w14:paraId="551C1495" w14:textId="77777777" w:rsidR="00E47CFF" w:rsidRPr="00E47CFF" w:rsidRDefault="00E47CFF" w:rsidP="00E47CFF">
      <w:pPr>
        <w:rPr>
          <w:lang w:val="vi-VN"/>
        </w:rPr>
      </w:pPr>
      <w:r w:rsidRPr="00E47CFF">
        <w:rPr>
          <w:b/>
          <w:bCs/>
          <w:lang w:val="vi-VN"/>
        </w:rPr>
        <w:t>Biểu thức:</w:t>
      </w:r>
    </w:p>
    <w:p w14:paraId="314E7EC8" w14:textId="77777777" w:rsidR="00E47CFF" w:rsidRPr="00E47CFF" w:rsidRDefault="00E47CFF" w:rsidP="003B0B07">
      <w:pPr>
        <w:ind w:firstLine="0"/>
        <w:jc w:val="left"/>
        <w:rPr>
          <w:lang w:val="vi-VN"/>
        </w:rPr>
      </w:pPr>
      <w:r w:rsidRPr="00E47CFF">
        <w:rPr>
          <w:lang w:val="vi-VN"/>
        </w:rPr>
        <w:t>Tại chi nhánh xuất (MaCHXuat): TonThucTe = TonThucTe - SoLuongDieuChuyen</w:t>
      </w:r>
    </w:p>
    <w:p w14:paraId="2B6292A7" w14:textId="77777777" w:rsidR="00E47CFF" w:rsidRPr="00E47CFF" w:rsidRDefault="00E47CFF" w:rsidP="003B0B07">
      <w:pPr>
        <w:ind w:firstLine="0"/>
        <w:jc w:val="left"/>
        <w:rPr>
          <w:lang w:val="vi-VN"/>
        </w:rPr>
      </w:pPr>
      <w:r w:rsidRPr="00E47CFF">
        <w:rPr>
          <w:lang w:val="vi-VN"/>
        </w:rPr>
        <w:t>Tại chi nhánh nhận (MaCHNhan): TonThucTe = TonThucTe + SoLuongDieuChuyen</w:t>
      </w:r>
    </w:p>
    <w:p w14:paraId="7FA0DBE4" w14:textId="77777777" w:rsidR="00E47CFF" w:rsidRPr="00E47CFF" w:rsidRDefault="00E47CFF" w:rsidP="00E47CFF">
      <w:pPr>
        <w:rPr>
          <w:lang w:val="vi-VN"/>
        </w:rPr>
      </w:pPr>
      <w:r w:rsidRPr="00E47CFF">
        <w:rPr>
          <w:b/>
          <w:bCs/>
          <w:lang w:val="vi-VN"/>
        </w:rPr>
        <w:t>Bảng tầm ảnh hưởng:</w:t>
      </w:r>
    </w:p>
    <w:p w14:paraId="4EE7E323" w14:textId="609CA22A" w:rsidR="00BD32AD" w:rsidRDefault="00BD32AD" w:rsidP="00BD32AD">
      <w:pPr>
        <w:pStyle w:val="Caption"/>
      </w:pPr>
      <w:bookmarkStart w:id="251" w:name="_Toc243472881"/>
      <w:r>
        <w:t xml:space="preserve">Bảng </w:t>
      </w:r>
      <w:r w:rsidR="00F0727A">
        <w:fldChar w:fldCharType="begin"/>
      </w:r>
      <w:r w:rsidR="00F0727A">
        <w:instrText xml:space="preserve"> STYLEREF 1 \s </w:instrText>
      </w:r>
      <w:r w:rsidR="00F0727A">
        <w:fldChar w:fldCharType="separate"/>
      </w:r>
      <w:r w:rsidR="00F0727A">
        <w:rPr>
          <w:noProof/>
        </w:rPr>
        <w:t>3</w:t>
      </w:r>
      <w:r w:rsidR="00F0727A">
        <w:fldChar w:fldCharType="end"/>
      </w:r>
      <w:r w:rsidR="00F0727A">
        <w:t>.</w:t>
      </w:r>
      <w:r w:rsidR="00F0727A">
        <w:fldChar w:fldCharType="begin"/>
      </w:r>
      <w:r w:rsidR="00F0727A">
        <w:instrText xml:space="preserve"> SEQ Bảng \* ARABIC \s 1 </w:instrText>
      </w:r>
      <w:r w:rsidR="00F0727A">
        <w:fldChar w:fldCharType="separate"/>
      </w:r>
      <w:r w:rsidR="00F0727A">
        <w:rPr>
          <w:noProof/>
        </w:rPr>
        <w:t>47</w:t>
      </w:r>
      <w:r w:rsidR="00F0727A">
        <w:fldChar w:fldCharType="end"/>
      </w:r>
      <w:r>
        <w:rPr>
          <w:lang w:val="vi-VN"/>
        </w:rPr>
        <w:t xml:space="preserve"> </w:t>
      </w:r>
      <w:r w:rsidRPr="00D72B7A">
        <w:rPr>
          <w:lang w:val="vi-VN"/>
        </w:rPr>
        <w:t>Bảng tầm ảnh hưởng của việc điều chuyển tồn kho giữa các chi nhánh</w:t>
      </w:r>
      <w:bookmarkEnd w:id="251"/>
    </w:p>
    <w:tbl>
      <w:tblPr>
        <w:tblStyle w:val="TableGrid"/>
        <w:tblW w:w="0" w:type="auto"/>
        <w:jc w:val="center"/>
        <w:tblLook w:val="04A0" w:firstRow="1" w:lastRow="0" w:firstColumn="1" w:lastColumn="0" w:noHBand="0" w:noVBand="1"/>
      </w:tblPr>
      <w:tblGrid>
        <w:gridCol w:w="2325"/>
        <w:gridCol w:w="823"/>
        <w:gridCol w:w="650"/>
        <w:gridCol w:w="4361"/>
      </w:tblGrid>
      <w:tr w:rsidR="00E47CFF" w:rsidRPr="00E47CFF" w14:paraId="754FE0CD" w14:textId="77777777" w:rsidTr="003B0B07">
        <w:trPr>
          <w:jc w:val="center"/>
        </w:trPr>
        <w:tc>
          <w:tcPr>
            <w:tcW w:w="0" w:type="auto"/>
            <w:vAlign w:val="center"/>
            <w:hideMark/>
          </w:tcPr>
          <w:p w14:paraId="5920C81E" w14:textId="77777777" w:rsidR="00E47CFF" w:rsidRPr="00E47CFF" w:rsidRDefault="00E47CFF" w:rsidP="003B0B07">
            <w:pPr>
              <w:ind w:firstLine="0"/>
              <w:jc w:val="center"/>
              <w:rPr>
                <w:lang w:val="vi-VN"/>
              </w:rPr>
            </w:pPr>
            <w:r w:rsidRPr="00E47CFF">
              <w:rPr>
                <w:lang w:val="vi-VN"/>
              </w:rPr>
              <w:t>Thao tác</w:t>
            </w:r>
          </w:p>
        </w:tc>
        <w:tc>
          <w:tcPr>
            <w:tcW w:w="0" w:type="auto"/>
            <w:vAlign w:val="center"/>
            <w:hideMark/>
          </w:tcPr>
          <w:p w14:paraId="59A9FE57" w14:textId="77777777" w:rsidR="00E47CFF" w:rsidRPr="00E47CFF" w:rsidRDefault="00E47CFF" w:rsidP="003B0B07">
            <w:pPr>
              <w:ind w:firstLine="0"/>
              <w:jc w:val="center"/>
              <w:rPr>
                <w:lang w:val="vi-VN"/>
              </w:rPr>
            </w:pPr>
            <w:r w:rsidRPr="00E47CFF">
              <w:rPr>
                <w:lang w:val="vi-VN"/>
              </w:rPr>
              <w:t>Thêm</w:t>
            </w:r>
          </w:p>
        </w:tc>
        <w:tc>
          <w:tcPr>
            <w:tcW w:w="0" w:type="auto"/>
            <w:vAlign w:val="center"/>
            <w:hideMark/>
          </w:tcPr>
          <w:p w14:paraId="698F2878" w14:textId="77777777" w:rsidR="00E47CFF" w:rsidRPr="00E47CFF" w:rsidRDefault="00E47CFF" w:rsidP="003B0B07">
            <w:pPr>
              <w:ind w:firstLine="0"/>
              <w:jc w:val="center"/>
              <w:rPr>
                <w:lang w:val="vi-VN"/>
              </w:rPr>
            </w:pPr>
            <w:r w:rsidRPr="00E47CFF">
              <w:rPr>
                <w:lang w:val="vi-VN"/>
              </w:rPr>
              <w:t>Xóa</w:t>
            </w:r>
          </w:p>
        </w:tc>
        <w:tc>
          <w:tcPr>
            <w:tcW w:w="0" w:type="auto"/>
            <w:vAlign w:val="center"/>
            <w:hideMark/>
          </w:tcPr>
          <w:p w14:paraId="34106DC5" w14:textId="77777777" w:rsidR="00E47CFF" w:rsidRPr="00E47CFF" w:rsidRDefault="00E47CFF" w:rsidP="003B0B07">
            <w:pPr>
              <w:ind w:firstLine="0"/>
              <w:jc w:val="center"/>
              <w:rPr>
                <w:lang w:val="vi-VN"/>
              </w:rPr>
            </w:pPr>
            <w:r w:rsidRPr="00E47CFF">
              <w:rPr>
                <w:lang w:val="vi-VN"/>
              </w:rPr>
              <w:t>Sửa</w:t>
            </w:r>
          </w:p>
        </w:tc>
      </w:tr>
      <w:tr w:rsidR="00E47CFF" w:rsidRPr="00E47CFF" w14:paraId="5EF949F5" w14:textId="77777777" w:rsidTr="003B0B07">
        <w:trPr>
          <w:jc w:val="center"/>
        </w:trPr>
        <w:tc>
          <w:tcPr>
            <w:tcW w:w="0" w:type="auto"/>
            <w:vAlign w:val="center"/>
            <w:hideMark/>
          </w:tcPr>
          <w:p w14:paraId="14700832" w14:textId="77777777" w:rsidR="00E47CFF" w:rsidRPr="00E47CFF" w:rsidRDefault="00E47CFF" w:rsidP="003B0B07">
            <w:pPr>
              <w:ind w:firstLine="0"/>
              <w:jc w:val="center"/>
              <w:rPr>
                <w:lang w:val="vi-VN"/>
              </w:rPr>
            </w:pPr>
            <w:r w:rsidRPr="00E47CFF">
              <w:rPr>
                <w:lang w:val="vi-VN"/>
              </w:rPr>
              <w:t>DieuChuyenKho</w:t>
            </w:r>
          </w:p>
        </w:tc>
        <w:tc>
          <w:tcPr>
            <w:tcW w:w="0" w:type="auto"/>
            <w:vAlign w:val="center"/>
            <w:hideMark/>
          </w:tcPr>
          <w:p w14:paraId="28F7130C" w14:textId="77777777" w:rsidR="00E47CFF" w:rsidRPr="00E47CFF" w:rsidRDefault="00E47CFF" w:rsidP="003B0B07">
            <w:pPr>
              <w:ind w:firstLine="0"/>
              <w:jc w:val="center"/>
              <w:rPr>
                <w:lang w:val="vi-VN"/>
              </w:rPr>
            </w:pPr>
            <w:r w:rsidRPr="00E47CFF">
              <w:rPr>
                <w:lang w:val="vi-VN"/>
              </w:rPr>
              <w:t>-</w:t>
            </w:r>
          </w:p>
        </w:tc>
        <w:tc>
          <w:tcPr>
            <w:tcW w:w="0" w:type="auto"/>
            <w:vAlign w:val="center"/>
            <w:hideMark/>
          </w:tcPr>
          <w:p w14:paraId="29A285A2" w14:textId="77777777" w:rsidR="00E47CFF" w:rsidRPr="00E47CFF" w:rsidRDefault="00E47CFF" w:rsidP="003B0B07">
            <w:pPr>
              <w:ind w:firstLine="0"/>
              <w:jc w:val="center"/>
              <w:rPr>
                <w:lang w:val="vi-VN"/>
              </w:rPr>
            </w:pPr>
            <w:r w:rsidRPr="00E47CFF">
              <w:rPr>
                <w:lang w:val="vi-VN"/>
              </w:rPr>
              <w:t>-</w:t>
            </w:r>
          </w:p>
        </w:tc>
        <w:tc>
          <w:tcPr>
            <w:tcW w:w="0" w:type="auto"/>
            <w:vAlign w:val="center"/>
            <w:hideMark/>
          </w:tcPr>
          <w:p w14:paraId="5AED5C43" w14:textId="77777777" w:rsidR="00E47CFF" w:rsidRPr="00E47CFF" w:rsidRDefault="00E47CFF" w:rsidP="003B0B07">
            <w:pPr>
              <w:ind w:firstLine="0"/>
              <w:jc w:val="center"/>
              <w:rPr>
                <w:lang w:val="vi-VN"/>
              </w:rPr>
            </w:pPr>
            <w:r w:rsidRPr="00E47CFF">
              <w:rPr>
                <w:lang w:val="vi-VN"/>
              </w:rPr>
              <w:t>*(TrangThai, MaCHXuat, MaCHNhan)</w:t>
            </w:r>
          </w:p>
        </w:tc>
      </w:tr>
      <w:tr w:rsidR="00E47CFF" w:rsidRPr="00E47CFF" w14:paraId="152C263B" w14:textId="77777777" w:rsidTr="003B0B07">
        <w:trPr>
          <w:jc w:val="center"/>
        </w:trPr>
        <w:tc>
          <w:tcPr>
            <w:tcW w:w="0" w:type="auto"/>
            <w:vAlign w:val="center"/>
            <w:hideMark/>
          </w:tcPr>
          <w:p w14:paraId="1C97311F" w14:textId="77777777" w:rsidR="00E47CFF" w:rsidRPr="00E47CFF" w:rsidRDefault="00E47CFF" w:rsidP="003B0B07">
            <w:pPr>
              <w:ind w:firstLine="0"/>
              <w:jc w:val="center"/>
              <w:rPr>
                <w:lang w:val="vi-VN"/>
              </w:rPr>
            </w:pPr>
            <w:r w:rsidRPr="00E47CFF">
              <w:rPr>
                <w:lang w:val="vi-VN"/>
              </w:rPr>
              <w:t>ChiTietDieuChuyen</w:t>
            </w:r>
          </w:p>
        </w:tc>
        <w:tc>
          <w:tcPr>
            <w:tcW w:w="0" w:type="auto"/>
            <w:vAlign w:val="center"/>
            <w:hideMark/>
          </w:tcPr>
          <w:p w14:paraId="6F442210" w14:textId="77777777" w:rsidR="00E47CFF" w:rsidRPr="00E47CFF" w:rsidRDefault="00E47CFF" w:rsidP="003B0B07">
            <w:pPr>
              <w:ind w:firstLine="0"/>
              <w:jc w:val="center"/>
              <w:rPr>
                <w:lang w:val="vi-VN"/>
              </w:rPr>
            </w:pPr>
            <w:r w:rsidRPr="00E47CFF">
              <w:rPr>
                <w:lang w:val="vi-VN"/>
              </w:rPr>
              <w:t>+</w:t>
            </w:r>
          </w:p>
        </w:tc>
        <w:tc>
          <w:tcPr>
            <w:tcW w:w="0" w:type="auto"/>
            <w:vAlign w:val="center"/>
            <w:hideMark/>
          </w:tcPr>
          <w:p w14:paraId="23DBBBAC" w14:textId="77777777" w:rsidR="00E47CFF" w:rsidRPr="00E47CFF" w:rsidRDefault="00E47CFF" w:rsidP="003B0B07">
            <w:pPr>
              <w:ind w:firstLine="0"/>
              <w:jc w:val="center"/>
              <w:rPr>
                <w:lang w:val="vi-VN"/>
              </w:rPr>
            </w:pPr>
            <w:r w:rsidRPr="00E47CFF">
              <w:rPr>
                <w:lang w:val="vi-VN"/>
              </w:rPr>
              <w:t>-</w:t>
            </w:r>
          </w:p>
        </w:tc>
        <w:tc>
          <w:tcPr>
            <w:tcW w:w="0" w:type="auto"/>
            <w:vAlign w:val="center"/>
            <w:hideMark/>
          </w:tcPr>
          <w:p w14:paraId="3FBB72B3" w14:textId="77777777" w:rsidR="00E47CFF" w:rsidRPr="00E47CFF" w:rsidRDefault="00E47CFF" w:rsidP="003B0B07">
            <w:pPr>
              <w:ind w:firstLine="0"/>
              <w:jc w:val="center"/>
              <w:rPr>
                <w:lang w:val="vi-VN"/>
              </w:rPr>
            </w:pPr>
            <w:r w:rsidRPr="00E47CFF">
              <w:rPr>
                <w:lang w:val="vi-VN"/>
              </w:rPr>
              <w:t>*(SoLuong, MaSKU)</w:t>
            </w:r>
          </w:p>
        </w:tc>
      </w:tr>
      <w:tr w:rsidR="00E47CFF" w:rsidRPr="00E47CFF" w14:paraId="3ABFBC59" w14:textId="77777777" w:rsidTr="003B0B07">
        <w:trPr>
          <w:jc w:val="center"/>
        </w:trPr>
        <w:tc>
          <w:tcPr>
            <w:tcW w:w="0" w:type="auto"/>
            <w:vAlign w:val="center"/>
            <w:hideMark/>
          </w:tcPr>
          <w:p w14:paraId="59C359CF" w14:textId="77777777" w:rsidR="00E47CFF" w:rsidRPr="00E47CFF" w:rsidRDefault="00E47CFF" w:rsidP="003B0B07">
            <w:pPr>
              <w:ind w:firstLine="0"/>
              <w:jc w:val="center"/>
              <w:rPr>
                <w:lang w:val="vi-VN"/>
              </w:rPr>
            </w:pPr>
            <w:r w:rsidRPr="00E47CFF">
              <w:rPr>
                <w:lang w:val="vi-VN"/>
              </w:rPr>
              <w:t>TonKho</w:t>
            </w:r>
          </w:p>
        </w:tc>
        <w:tc>
          <w:tcPr>
            <w:tcW w:w="0" w:type="auto"/>
            <w:vAlign w:val="center"/>
            <w:hideMark/>
          </w:tcPr>
          <w:p w14:paraId="365932C4" w14:textId="77777777" w:rsidR="00E47CFF" w:rsidRPr="00E47CFF" w:rsidRDefault="00E47CFF" w:rsidP="003B0B07">
            <w:pPr>
              <w:ind w:firstLine="0"/>
              <w:jc w:val="center"/>
              <w:rPr>
                <w:lang w:val="vi-VN"/>
              </w:rPr>
            </w:pPr>
            <w:r w:rsidRPr="00E47CFF">
              <w:rPr>
                <w:lang w:val="vi-VN"/>
              </w:rPr>
              <w:t>-</w:t>
            </w:r>
          </w:p>
        </w:tc>
        <w:tc>
          <w:tcPr>
            <w:tcW w:w="0" w:type="auto"/>
            <w:vAlign w:val="center"/>
            <w:hideMark/>
          </w:tcPr>
          <w:p w14:paraId="16FD5782" w14:textId="77777777" w:rsidR="00E47CFF" w:rsidRPr="00E47CFF" w:rsidRDefault="00E47CFF" w:rsidP="003B0B07">
            <w:pPr>
              <w:ind w:firstLine="0"/>
              <w:jc w:val="center"/>
              <w:rPr>
                <w:lang w:val="vi-VN"/>
              </w:rPr>
            </w:pPr>
            <w:r w:rsidRPr="00E47CFF">
              <w:rPr>
                <w:lang w:val="vi-VN"/>
              </w:rPr>
              <w:t>-</w:t>
            </w:r>
          </w:p>
        </w:tc>
        <w:tc>
          <w:tcPr>
            <w:tcW w:w="0" w:type="auto"/>
            <w:vAlign w:val="center"/>
            <w:hideMark/>
          </w:tcPr>
          <w:p w14:paraId="1012C296" w14:textId="77777777" w:rsidR="00E47CFF" w:rsidRPr="00E47CFF" w:rsidRDefault="00E47CFF" w:rsidP="003B0B07">
            <w:pPr>
              <w:ind w:firstLine="0"/>
              <w:jc w:val="center"/>
              <w:rPr>
                <w:lang w:val="vi-VN"/>
              </w:rPr>
            </w:pPr>
            <w:r w:rsidRPr="00E47CFF">
              <w:rPr>
                <w:lang w:val="vi-VN"/>
              </w:rPr>
              <w:t>*(TonThucTe)</w:t>
            </w:r>
          </w:p>
        </w:tc>
      </w:tr>
    </w:tbl>
    <w:p w14:paraId="508943A4" w14:textId="77777777" w:rsidR="00EA4421" w:rsidRDefault="00EA4421" w:rsidP="00EA4421">
      <w:pPr>
        <w:ind w:firstLine="0"/>
        <w:rPr>
          <w:lang w:val="vi-VN"/>
        </w:rPr>
        <w:sectPr w:rsidR="00EA4421" w:rsidSect="002D563D">
          <w:headerReference w:type="default" r:id="rId44"/>
          <w:pgSz w:w="11906" w:h="16838"/>
          <w:pgMar w:top="1418" w:right="1134" w:bottom="1418" w:left="1701" w:header="720" w:footer="720" w:gutter="0"/>
          <w:cols w:space="708"/>
          <w:docGrid w:linePitch="360"/>
        </w:sectPr>
      </w:pPr>
    </w:p>
    <w:p w14:paraId="6004D913" w14:textId="6CBC94FA" w:rsidR="003B536A" w:rsidRPr="00B0337E" w:rsidRDefault="003B536A" w:rsidP="009B183C">
      <w:pPr>
        <w:pStyle w:val="Heading1"/>
        <w:rPr>
          <w:lang w:val="vi-VN"/>
        </w:rPr>
      </w:pPr>
      <w:bookmarkStart w:id="252" w:name="_Toc243474151"/>
      <w:r w:rsidRPr="00B0337E">
        <w:rPr>
          <w:lang w:val="vi-VN"/>
        </w:rPr>
        <w:lastRenderedPageBreak/>
        <w:t>THIẾT KẾ GIAO DIỆN</w:t>
      </w:r>
      <w:bookmarkEnd w:id="252"/>
    </w:p>
    <w:p w14:paraId="350893BB" w14:textId="1B222937" w:rsidR="003B536A" w:rsidRPr="00F93912" w:rsidRDefault="003B536A" w:rsidP="00DA4446">
      <w:pPr>
        <w:pStyle w:val="Heading2"/>
      </w:pPr>
      <w:bookmarkStart w:id="253" w:name="_Toc243474152"/>
      <w:r w:rsidRPr="00F93912">
        <w:t>Danh sách các màn hình</w:t>
      </w:r>
      <w:bookmarkEnd w:id="253"/>
    </w:p>
    <w:p w14:paraId="25184101" w14:textId="77777777" w:rsidR="003B536A" w:rsidRPr="00F93912" w:rsidRDefault="003B536A" w:rsidP="009B183C">
      <w:r w:rsidRPr="00F93912">
        <w:t>Hệ thống website bán mỹ phẩm LUNEA theo mô hình chuỗi cửa hàng được thiết kế với các màn hình phục vụ khách hàng và nhân viên quản lý. Đối với khách hàng, hệ thống hỗ trợ tìm kiếm, lựa chọn sản phẩm, quản lý tài khoản và thực hiện mua hàng trực tuyến. Đối với nhân viên và quản trị viên, hệ thống cung cấp các màn hình quản lý sản phẩm, đơn hàng, tồn kho, nhân sự và theo dõi hoạt động kinh doanh của chuỗi cửa hàng.</w:t>
      </w:r>
    </w:p>
    <w:p w14:paraId="2E829590" w14:textId="77777777" w:rsidR="003B536A" w:rsidRPr="00F93912" w:rsidRDefault="003B536A" w:rsidP="009B183C">
      <w:pPr>
        <w:ind w:firstLine="0"/>
        <w:rPr>
          <w:rFonts w:cs="Times New Roman"/>
          <w:szCs w:val="26"/>
        </w:rPr>
      </w:pPr>
      <w:r w:rsidRPr="00F93912">
        <w:rPr>
          <w:rFonts w:cs="Times New Roman"/>
          <w:szCs w:val="26"/>
        </w:rPr>
        <w:t>Danh sách các màn hình chính của hệ thống:</w:t>
      </w:r>
    </w:p>
    <w:p w14:paraId="6168255D" w14:textId="43AE82EE" w:rsidR="00BD32AD" w:rsidRDefault="00BD32AD" w:rsidP="00BD32AD">
      <w:pPr>
        <w:pStyle w:val="Caption"/>
      </w:pPr>
      <w:bookmarkStart w:id="254" w:name="_Toc243472882"/>
      <w:r>
        <w:t xml:space="preserve">Bảng </w:t>
      </w:r>
      <w:r w:rsidR="00F0727A">
        <w:fldChar w:fldCharType="begin"/>
      </w:r>
      <w:r w:rsidR="00F0727A">
        <w:instrText xml:space="preserve"> STYLEREF 1 \s </w:instrText>
      </w:r>
      <w:r w:rsidR="00F0727A">
        <w:fldChar w:fldCharType="separate"/>
      </w:r>
      <w:r w:rsidR="00F0727A">
        <w:rPr>
          <w:noProof/>
        </w:rPr>
        <w:t>4</w:t>
      </w:r>
      <w:r w:rsidR="00F0727A">
        <w:fldChar w:fldCharType="end"/>
      </w:r>
      <w:r w:rsidR="00F0727A">
        <w:t>.</w:t>
      </w:r>
      <w:r w:rsidR="00F0727A">
        <w:fldChar w:fldCharType="begin"/>
      </w:r>
      <w:r w:rsidR="00F0727A">
        <w:instrText xml:space="preserve"> SEQ Bảng \* ARABIC \s 1 </w:instrText>
      </w:r>
      <w:r w:rsidR="00F0727A">
        <w:fldChar w:fldCharType="separate"/>
      </w:r>
      <w:r w:rsidR="00F0727A">
        <w:rPr>
          <w:noProof/>
        </w:rPr>
        <w:t>1</w:t>
      </w:r>
      <w:r w:rsidR="00F0727A">
        <w:fldChar w:fldCharType="end"/>
      </w:r>
      <w:r>
        <w:rPr>
          <w:lang w:val="vi-VN"/>
        </w:rPr>
        <w:t xml:space="preserve"> </w:t>
      </w:r>
      <w:r w:rsidRPr="00580481">
        <w:rPr>
          <w:lang w:val="vi-VN"/>
        </w:rPr>
        <w:t>Danh sách các màn hình chính của hệ thống LUNEA</w:t>
      </w:r>
      <w:bookmarkEnd w:id="254"/>
    </w:p>
    <w:tbl>
      <w:tblPr>
        <w:tblStyle w:val="TableGrid"/>
        <w:tblW w:w="0" w:type="auto"/>
        <w:tblLook w:val="04A0" w:firstRow="1" w:lastRow="0" w:firstColumn="1" w:lastColumn="0" w:noHBand="0" w:noVBand="1"/>
      </w:tblPr>
      <w:tblGrid>
        <w:gridCol w:w="708"/>
        <w:gridCol w:w="2355"/>
        <w:gridCol w:w="5998"/>
      </w:tblGrid>
      <w:tr w:rsidR="003B536A" w:rsidRPr="00F93912" w14:paraId="22A0C284" w14:textId="77777777" w:rsidTr="00FF3C7D">
        <w:tc>
          <w:tcPr>
            <w:tcW w:w="0" w:type="auto"/>
            <w:vAlign w:val="center"/>
            <w:hideMark/>
          </w:tcPr>
          <w:p w14:paraId="62B072C0" w14:textId="77777777" w:rsidR="003B536A" w:rsidRPr="00F93912" w:rsidRDefault="003B536A" w:rsidP="009B183C">
            <w:pPr>
              <w:ind w:firstLine="0"/>
              <w:jc w:val="center"/>
              <w:rPr>
                <w:rFonts w:cs="Times New Roman"/>
                <w:b/>
                <w:bCs/>
                <w:szCs w:val="26"/>
              </w:rPr>
            </w:pPr>
            <w:r w:rsidRPr="00F93912">
              <w:rPr>
                <w:rFonts w:cs="Times New Roman"/>
                <w:b/>
                <w:bCs/>
                <w:szCs w:val="26"/>
              </w:rPr>
              <w:t>STT</w:t>
            </w:r>
          </w:p>
        </w:tc>
        <w:tc>
          <w:tcPr>
            <w:tcW w:w="0" w:type="auto"/>
            <w:vAlign w:val="center"/>
            <w:hideMark/>
          </w:tcPr>
          <w:p w14:paraId="262F2DDB" w14:textId="77777777" w:rsidR="003B536A" w:rsidRPr="00F93912" w:rsidRDefault="003B536A" w:rsidP="009B183C">
            <w:pPr>
              <w:ind w:firstLine="0"/>
              <w:jc w:val="center"/>
              <w:rPr>
                <w:rFonts w:cs="Times New Roman"/>
                <w:b/>
                <w:bCs/>
                <w:szCs w:val="26"/>
              </w:rPr>
            </w:pPr>
            <w:r w:rsidRPr="00F93912">
              <w:rPr>
                <w:rFonts w:cs="Times New Roman"/>
                <w:b/>
                <w:bCs/>
                <w:szCs w:val="26"/>
              </w:rPr>
              <w:t>Tên màn hình</w:t>
            </w:r>
          </w:p>
        </w:tc>
        <w:tc>
          <w:tcPr>
            <w:tcW w:w="0" w:type="auto"/>
            <w:vAlign w:val="center"/>
            <w:hideMark/>
          </w:tcPr>
          <w:p w14:paraId="7AFEF8EE" w14:textId="77777777" w:rsidR="003B536A" w:rsidRPr="00F93912" w:rsidRDefault="003B536A" w:rsidP="009B183C">
            <w:pPr>
              <w:ind w:firstLine="0"/>
              <w:jc w:val="center"/>
              <w:rPr>
                <w:rFonts w:cs="Times New Roman"/>
                <w:b/>
                <w:bCs/>
                <w:szCs w:val="26"/>
              </w:rPr>
            </w:pPr>
            <w:r w:rsidRPr="00F93912">
              <w:rPr>
                <w:rFonts w:cs="Times New Roman"/>
                <w:b/>
                <w:bCs/>
                <w:szCs w:val="26"/>
              </w:rPr>
              <w:t>Mục đích</w:t>
            </w:r>
          </w:p>
        </w:tc>
      </w:tr>
      <w:tr w:rsidR="003B536A" w:rsidRPr="00F93912" w14:paraId="243042F4" w14:textId="77777777" w:rsidTr="00FF3C7D">
        <w:tc>
          <w:tcPr>
            <w:tcW w:w="0" w:type="auto"/>
            <w:vAlign w:val="center"/>
            <w:hideMark/>
          </w:tcPr>
          <w:p w14:paraId="0C5305C4" w14:textId="77777777" w:rsidR="003B536A" w:rsidRPr="00F93912" w:rsidRDefault="003B536A" w:rsidP="009B183C">
            <w:pPr>
              <w:ind w:firstLine="0"/>
              <w:jc w:val="center"/>
              <w:rPr>
                <w:rFonts w:cs="Times New Roman"/>
                <w:szCs w:val="26"/>
              </w:rPr>
            </w:pPr>
            <w:r w:rsidRPr="00F93912">
              <w:rPr>
                <w:rFonts w:cs="Times New Roman"/>
                <w:szCs w:val="26"/>
              </w:rPr>
              <w:t>1</w:t>
            </w:r>
          </w:p>
        </w:tc>
        <w:tc>
          <w:tcPr>
            <w:tcW w:w="0" w:type="auto"/>
            <w:vAlign w:val="center"/>
            <w:hideMark/>
          </w:tcPr>
          <w:p w14:paraId="6810F270" w14:textId="77777777" w:rsidR="003B536A" w:rsidRPr="00F93912" w:rsidRDefault="003B536A" w:rsidP="009B183C">
            <w:pPr>
              <w:ind w:firstLine="0"/>
              <w:rPr>
                <w:rFonts w:cs="Times New Roman"/>
                <w:szCs w:val="26"/>
              </w:rPr>
            </w:pPr>
            <w:r w:rsidRPr="00F93912">
              <w:rPr>
                <w:rFonts w:cs="Times New Roman"/>
                <w:szCs w:val="26"/>
              </w:rPr>
              <w:t>Màn hình đăng nhập</w:t>
            </w:r>
          </w:p>
        </w:tc>
        <w:tc>
          <w:tcPr>
            <w:tcW w:w="0" w:type="auto"/>
            <w:vAlign w:val="center"/>
            <w:hideMark/>
          </w:tcPr>
          <w:p w14:paraId="6D31A267" w14:textId="77777777" w:rsidR="003B536A" w:rsidRPr="00F93912" w:rsidRDefault="003B536A" w:rsidP="009B183C">
            <w:pPr>
              <w:ind w:firstLine="0"/>
              <w:rPr>
                <w:rFonts w:cs="Times New Roman"/>
                <w:szCs w:val="26"/>
              </w:rPr>
            </w:pPr>
            <w:r w:rsidRPr="00F93912">
              <w:rPr>
                <w:rFonts w:cs="Times New Roman"/>
                <w:szCs w:val="26"/>
              </w:rPr>
              <w:t>Cho phép người dùng đăng nhập vào hệ thống bằng email hoặc số điện thoại và mật khẩu.</w:t>
            </w:r>
          </w:p>
        </w:tc>
      </w:tr>
      <w:tr w:rsidR="003B536A" w:rsidRPr="00F93912" w14:paraId="3D6D2312" w14:textId="77777777" w:rsidTr="00FF3C7D">
        <w:tc>
          <w:tcPr>
            <w:tcW w:w="0" w:type="auto"/>
            <w:vAlign w:val="center"/>
            <w:hideMark/>
          </w:tcPr>
          <w:p w14:paraId="6A855617" w14:textId="77777777" w:rsidR="003B536A" w:rsidRPr="00F93912" w:rsidRDefault="003B536A" w:rsidP="009B183C">
            <w:pPr>
              <w:ind w:firstLine="0"/>
              <w:jc w:val="center"/>
              <w:rPr>
                <w:rFonts w:cs="Times New Roman"/>
                <w:szCs w:val="26"/>
              </w:rPr>
            </w:pPr>
            <w:r w:rsidRPr="00F93912">
              <w:rPr>
                <w:rFonts w:cs="Times New Roman"/>
                <w:szCs w:val="26"/>
              </w:rPr>
              <w:t>2</w:t>
            </w:r>
          </w:p>
        </w:tc>
        <w:tc>
          <w:tcPr>
            <w:tcW w:w="0" w:type="auto"/>
            <w:vAlign w:val="center"/>
            <w:hideMark/>
          </w:tcPr>
          <w:p w14:paraId="1844AD30" w14:textId="77777777" w:rsidR="003B536A" w:rsidRPr="00F93912" w:rsidRDefault="003B536A" w:rsidP="009B183C">
            <w:pPr>
              <w:ind w:firstLine="0"/>
              <w:rPr>
                <w:rFonts w:cs="Times New Roman"/>
                <w:szCs w:val="26"/>
              </w:rPr>
            </w:pPr>
            <w:r w:rsidRPr="00F93912">
              <w:rPr>
                <w:rFonts w:cs="Times New Roman"/>
                <w:szCs w:val="26"/>
              </w:rPr>
              <w:t>Màn hình trang chủ</w:t>
            </w:r>
          </w:p>
        </w:tc>
        <w:tc>
          <w:tcPr>
            <w:tcW w:w="0" w:type="auto"/>
            <w:vAlign w:val="center"/>
            <w:hideMark/>
          </w:tcPr>
          <w:p w14:paraId="1DB4D571" w14:textId="77777777" w:rsidR="003B536A" w:rsidRPr="00F93912" w:rsidRDefault="003B536A" w:rsidP="009B183C">
            <w:pPr>
              <w:ind w:firstLine="0"/>
              <w:rPr>
                <w:rFonts w:cs="Times New Roman"/>
                <w:szCs w:val="26"/>
              </w:rPr>
            </w:pPr>
            <w:r w:rsidRPr="00F93912">
              <w:rPr>
                <w:rFonts w:cs="Times New Roman"/>
                <w:szCs w:val="26"/>
              </w:rPr>
              <w:t>Giới thiệu thương hiệu LUNEA, các danh mục sản phẩm, chương trình nổi bật và hỗ trợ điều hướng đến các chức năng của website.</w:t>
            </w:r>
          </w:p>
        </w:tc>
      </w:tr>
      <w:tr w:rsidR="003B536A" w:rsidRPr="00F93912" w14:paraId="65A1AF42" w14:textId="77777777" w:rsidTr="00FF3C7D">
        <w:tc>
          <w:tcPr>
            <w:tcW w:w="0" w:type="auto"/>
            <w:vAlign w:val="center"/>
            <w:hideMark/>
          </w:tcPr>
          <w:p w14:paraId="1EE74D45" w14:textId="77777777" w:rsidR="003B536A" w:rsidRPr="00F93912" w:rsidRDefault="003B536A" w:rsidP="009B183C">
            <w:pPr>
              <w:ind w:firstLine="0"/>
              <w:jc w:val="center"/>
              <w:rPr>
                <w:rFonts w:cs="Times New Roman"/>
                <w:szCs w:val="26"/>
              </w:rPr>
            </w:pPr>
            <w:r w:rsidRPr="00F93912">
              <w:rPr>
                <w:rFonts w:cs="Times New Roman"/>
                <w:szCs w:val="26"/>
              </w:rPr>
              <w:t>3</w:t>
            </w:r>
          </w:p>
        </w:tc>
        <w:tc>
          <w:tcPr>
            <w:tcW w:w="0" w:type="auto"/>
            <w:vAlign w:val="center"/>
            <w:hideMark/>
          </w:tcPr>
          <w:p w14:paraId="2A8C20D7" w14:textId="77777777" w:rsidR="003B536A" w:rsidRPr="00F93912" w:rsidRDefault="003B536A" w:rsidP="009B183C">
            <w:pPr>
              <w:ind w:firstLine="0"/>
              <w:rPr>
                <w:rFonts w:cs="Times New Roman"/>
                <w:szCs w:val="26"/>
              </w:rPr>
            </w:pPr>
            <w:r w:rsidRPr="00F93912">
              <w:rPr>
                <w:rFonts w:cs="Times New Roman"/>
                <w:szCs w:val="26"/>
              </w:rPr>
              <w:t>Màn hình danh sách sản phẩm</w:t>
            </w:r>
          </w:p>
        </w:tc>
        <w:tc>
          <w:tcPr>
            <w:tcW w:w="0" w:type="auto"/>
            <w:vAlign w:val="center"/>
            <w:hideMark/>
          </w:tcPr>
          <w:p w14:paraId="5CD4AA9A" w14:textId="77777777" w:rsidR="003B536A" w:rsidRPr="00F93912" w:rsidRDefault="003B536A" w:rsidP="009B183C">
            <w:pPr>
              <w:ind w:firstLine="0"/>
              <w:rPr>
                <w:rFonts w:cs="Times New Roman"/>
                <w:szCs w:val="26"/>
              </w:rPr>
            </w:pPr>
            <w:r w:rsidRPr="00F93912">
              <w:rPr>
                <w:rFonts w:cs="Times New Roman"/>
                <w:szCs w:val="26"/>
              </w:rPr>
              <w:t>Hiển thị danh sách sản phẩm, hỗ trợ tìm kiếm, lọc và sắp xếp sản phẩm theo các tiêu chí khác nhau.</w:t>
            </w:r>
          </w:p>
        </w:tc>
      </w:tr>
      <w:tr w:rsidR="003B536A" w:rsidRPr="00F93912" w14:paraId="2E48CD37" w14:textId="77777777" w:rsidTr="00FF3C7D">
        <w:tc>
          <w:tcPr>
            <w:tcW w:w="0" w:type="auto"/>
            <w:vAlign w:val="center"/>
            <w:hideMark/>
          </w:tcPr>
          <w:p w14:paraId="06CD649A" w14:textId="77777777" w:rsidR="003B536A" w:rsidRPr="00F93912" w:rsidRDefault="003B536A" w:rsidP="009B183C">
            <w:pPr>
              <w:ind w:firstLine="0"/>
              <w:jc w:val="center"/>
              <w:rPr>
                <w:rFonts w:cs="Times New Roman"/>
                <w:szCs w:val="26"/>
              </w:rPr>
            </w:pPr>
            <w:r w:rsidRPr="00F93912">
              <w:rPr>
                <w:rFonts w:cs="Times New Roman"/>
                <w:szCs w:val="26"/>
              </w:rPr>
              <w:t>4</w:t>
            </w:r>
          </w:p>
        </w:tc>
        <w:tc>
          <w:tcPr>
            <w:tcW w:w="0" w:type="auto"/>
            <w:vAlign w:val="center"/>
            <w:hideMark/>
          </w:tcPr>
          <w:p w14:paraId="10991175" w14:textId="77777777" w:rsidR="003B536A" w:rsidRPr="00F93912" w:rsidRDefault="003B536A" w:rsidP="009B183C">
            <w:pPr>
              <w:ind w:firstLine="0"/>
              <w:rPr>
                <w:rFonts w:cs="Times New Roman"/>
                <w:szCs w:val="26"/>
              </w:rPr>
            </w:pPr>
            <w:r w:rsidRPr="00F93912">
              <w:rPr>
                <w:rFonts w:cs="Times New Roman"/>
                <w:szCs w:val="26"/>
              </w:rPr>
              <w:t>Màn hình chi tiết sản phẩm</w:t>
            </w:r>
          </w:p>
        </w:tc>
        <w:tc>
          <w:tcPr>
            <w:tcW w:w="0" w:type="auto"/>
            <w:vAlign w:val="center"/>
            <w:hideMark/>
          </w:tcPr>
          <w:p w14:paraId="5B3F811B" w14:textId="77777777" w:rsidR="003B536A" w:rsidRPr="00F93912" w:rsidRDefault="003B536A" w:rsidP="009B183C">
            <w:pPr>
              <w:ind w:firstLine="0"/>
              <w:rPr>
                <w:rFonts w:cs="Times New Roman"/>
                <w:szCs w:val="26"/>
              </w:rPr>
            </w:pPr>
            <w:r w:rsidRPr="00F93912">
              <w:rPr>
                <w:rFonts w:cs="Times New Roman"/>
                <w:szCs w:val="26"/>
              </w:rPr>
              <w:t>Hiển thị thông tin chi tiết, hình ảnh, giá bán, tình trạng còn hàng và cho phép khách hàng thêm sản phẩm vào giỏ hàng.</w:t>
            </w:r>
          </w:p>
        </w:tc>
      </w:tr>
      <w:tr w:rsidR="003B536A" w:rsidRPr="00F93912" w14:paraId="0E62A141" w14:textId="77777777" w:rsidTr="00FF3C7D">
        <w:tc>
          <w:tcPr>
            <w:tcW w:w="0" w:type="auto"/>
            <w:vAlign w:val="center"/>
            <w:hideMark/>
          </w:tcPr>
          <w:p w14:paraId="39F579BE" w14:textId="77777777" w:rsidR="003B536A" w:rsidRPr="00F93912" w:rsidRDefault="003B536A" w:rsidP="009B183C">
            <w:pPr>
              <w:ind w:firstLine="0"/>
              <w:jc w:val="center"/>
              <w:rPr>
                <w:rFonts w:cs="Times New Roman"/>
                <w:szCs w:val="26"/>
              </w:rPr>
            </w:pPr>
            <w:r w:rsidRPr="00F93912">
              <w:rPr>
                <w:rFonts w:cs="Times New Roman"/>
                <w:szCs w:val="26"/>
              </w:rPr>
              <w:t>5</w:t>
            </w:r>
          </w:p>
        </w:tc>
        <w:tc>
          <w:tcPr>
            <w:tcW w:w="0" w:type="auto"/>
            <w:vAlign w:val="center"/>
            <w:hideMark/>
          </w:tcPr>
          <w:p w14:paraId="194C41CC" w14:textId="77777777" w:rsidR="003B536A" w:rsidRPr="00F93912" w:rsidRDefault="003B536A" w:rsidP="009B183C">
            <w:pPr>
              <w:ind w:firstLine="0"/>
              <w:rPr>
                <w:rFonts w:cs="Times New Roman"/>
                <w:szCs w:val="26"/>
              </w:rPr>
            </w:pPr>
            <w:r w:rsidRPr="00F93912">
              <w:rPr>
                <w:rFonts w:cs="Times New Roman"/>
                <w:szCs w:val="26"/>
              </w:rPr>
              <w:t>Màn hình thương hiệu đồng hành</w:t>
            </w:r>
          </w:p>
        </w:tc>
        <w:tc>
          <w:tcPr>
            <w:tcW w:w="0" w:type="auto"/>
            <w:vAlign w:val="center"/>
            <w:hideMark/>
          </w:tcPr>
          <w:p w14:paraId="1D84E56F" w14:textId="77777777" w:rsidR="003B536A" w:rsidRPr="00F93912" w:rsidRDefault="003B536A" w:rsidP="009B183C">
            <w:pPr>
              <w:ind w:firstLine="0"/>
              <w:rPr>
                <w:rFonts w:cs="Times New Roman"/>
                <w:szCs w:val="26"/>
              </w:rPr>
            </w:pPr>
            <w:r w:rsidRPr="00F93912">
              <w:rPr>
                <w:rFonts w:cs="Times New Roman"/>
                <w:szCs w:val="26"/>
              </w:rPr>
              <w:t>Hiển thị danh sách các thương hiệu mỹ phẩm đang được kinh doanh tại LUNEA và hỗ trợ xem sản phẩm theo thương hiệu.</w:t>
            </w:r>
          </w:p>
        </w:tc>
      </w:tr>
      <w:tr w:rsidR="003B536A" w:rsidRPr="00F93912" w14:paraId="1EEF9010" w14:textId="77777777" w:rsidTr="00FF3C7D">
        <w:tc>
          <w:tcPr>
            <w:tcW w:w="0" w:type="auto"/>
            <w:vAlign w:val="center"/>
            <w:hideMark/>
          </w:tcPr>
          <w:p w14:paraId="78D0EA7D" w14:textId="77777777" w:rsidR="003B536A" w:rsidRPr="00F93912" w:rsidRDefault="003B536A" w:rsidP="009B183C">
            <w:pPr>
              <w:ind w:firstLine="0"/>
              <w:jc w:val="center"/>
              <w:rPr>
                <w:rFonts w:cs="Times New Roman"/>
                <w:szCs w:val="26"/>
              </w:rPr>
            </w:pPr>
            <w:r w:rsidRPr="00F93912">
              <w:rPr>
                <w:rFonts w:cs="Times New Roman"/>
                <w:szCs w:val="26"/>
              </w:rPr>
              <w:t>6</w:t>
            </w:r>
          </w:p>
        </w:tc>
        <w:tc>
          <w:tcPr>
            <w:tcW w:w="0" w:type="auto"/>
            <w:vAlign w:val="center"/>
            <w:hideMark/>
          </w:tcPr>
          <w:p w14:paraId="01C0C03D" w14:textId="77777777" w:rsidR="003B536A" w:rsidRPr="00F93912" w:rsidRDefault="003B536A" w:rsidP="009B183C">
            <w:pPr>
              <w:ind w:firstLine="0"/>
              <w:rPr>
                <w:rFonts w:cs="Times New Roman"/>
                <w:szCs w:val="26"/>
              </w:rPr>
            </w:pPr>
            <w:r w:rsidRPr="00F93912">
              <w:rPr>
                <w:rFonts w:cs="Times New Roman"/>
                <w:szCs w:val="26"/>
              </w:rPr>
              <w:t>Màn hình hệ thống showroom</w:t>
            </w:r>
          </w:p>
        </w:tc>
        <w:tc>
          <w:tcPr>
            <w:tcW w:w="0" w:type="auto"/>
            <w:vAlign w:val="center"/>
            <w:hideMark/>
          </w:tcPr>
          <w:p w14:paraId="5A9B9D54" w14:textId="77777777" w:rsidR="003B536A" w:rsidRPr="00F93912" w:rsidRDefault="003B536A" w:rsidP="009B183C">
            <w:pPr>
              <w:ind w:firstLine="0"/>
              <w:rPr>
                <w:rFonts w:cs="Times New Roman"/>
                <w:szCs w:val="26"/>
              </w:rPr>
            </w:pPr>
            <w:r w:rsidRPr="00F93912">
              <w:rPr>
                <w:rFonts w:cs="Times New Roman"/>
                <w:szCs w:val="26"/>
              </w:rPr>
              <w:t>Hiển thị danh sách các chi nhánh thuộc chuỗi LUNEA cùng thông tin địa chỉ, liên hệ và hỗ trợ xem sản phẩm tại từng chi nhánh.</w:t>
            </w:r>
          </w:p>
        </w:tc>
      </w:tr>
      <w:tr w:rsidR="003B536A" w:rsidRPr="00F93912" w14:paraId="696D160B" w14:textId="77777777" w:rsidTr="00FF3C7D">
        <w:tc>
          <w:tcPr>
            <w:tcW w:w="0" w:type="auto"/>
            <w:vAlign w:val="center"/>
            <w:hideMark/>
          </w:tcPr>
          <w:p w14:paraId="6776798C" w14:textId="77777777" w:rsidR="003B536A" w:rsidRPr="00F93912" w:rsidRDefault="003B536A" w:rsidP="009B183C">
            <w:pPr>
              <w:ind w:firstLine="0"/>
              <w:jc w:val="center"/>
              <w:rPr>
                <w:rFonts w:cs="Times New Roman"/>
                <w:szCs w:val="26"/>
              </w:rPr>
            </w:pPr>
            <w:r w:rsidRPr="00F93912">
              <w:rPr>
                <w:rFonts w:cs="Times New Roman"/>
                <w:szCs w:val="26"/>
              </w:rPr>
              <w:t>7</w:t>
            </w:r>
          </w:p>
        </w:tc>
        <w:tc>
          <w:tcPr>
            <w:tcW w:w="0" w:type="auto"/>
            <w:vAlign w:val="center"/>
            <w:hideMark/>
          </w:tcPr>
          <w:p w14:paraId="4721D17E" w14:textId="77777777" w:rsidR="003B536A" w:rsidRPr="00F93912" w:rsidRDefault="003B536A" w:rsidP="009B183C">
            <w:pPr>
              <w:ind w:firstLine="0"/>
              <w:rPr>
                <w:rFonts w:cs="Times New Roman"/>
                <w:szCs w:val="26"/>
              </w:rPr>
            </w:pPr>
            <w:r w:rsidRPr="00F93912">
              <w:rPr>
                <w:rFonts w:cs="Times New Roman"/>
                <w:szCs w:val="26"/>
              </w:rPr>
              <w:t>Màn hình danh sách yêu thích</w:t>
            </w:r>
          </w:p>
        </w:tc>
        <w:tc>
          <w:tcPr>
            <w:tcW w:w="0" w:type="auto"/>
            <w:vAlign w:val="center"/>
            <w:hideMark/>
          </w:tcPr>
          <w:p w14:paraId="776E9C3F" w14:textId="77777777" w:rsidR="003B536A" w:rsidRPr="00F93912" w:rsidRDefault="003B536A" w:rsidP="009B183C">
            <w:pPr>
              <w:ind w:firstLine="0"/>
              <w:rPr>
                <w:rFonts w:cs="Times New Roman"/>
                <w:szCs w:val="26"/>
              </w:rPr>
            </w:pPr>
            <w:r w:rsidRPr="00F93912">
              <w:rPr>
                <w:rFonts w:cs="Times New Roman"/>
                <w:szCs w:val="26"/>
              </w:rPr>
              <w:t>Hiển thị và quản lý các sản phẩm được khách hàng lưu vào danh sách yêu thích.</w:t>
            </w:r>
          </w:p>
        </w:tc>
      </w:tr>
      <w:tr w:rsidR="003B536A" w:rsidRPr="00F93912" w14:paraId="03BA8AFF" w14:textId="77777777" w:rsidTr="00FF3C7D">
        <w:tc>
          <w:tcPr>
            <w:tcW w:w="0" w:type="auto"/>
            <w:vAlign w:val="center"/>
            <w:hideMark/>
          </w:tcPr>
          <w:p w14:paraId="18F39943" w14:textId="77777777" w:rsidR="003B536A" w:rsidRPr="00F93912" w:rsidRDefault="003B536A" w:rsidP="009B183C">
            <w:pPr>
              <w:ind w:firstLine="0"/>
              <w:jc w:val="center"/>
              <w:rPr>
                <w:rFonts w:cs="Times New Roman"/>
                <w:szCs w:val="26"/>
              </w:rPr>
            </w:pPr>
            <w:r w:rsidRPr="00F93912">
              <w:rPr>
                <w:rFonts w:cs="Times New Roman"/>
                <w:szCs w:val="26"/>
              </w:rPr>
              <w:t>8</w:t>
            </w:r>
          </w:p>
        </w:tc>
        <w:tc>
          <w:tcPr>
            <w:tcW w:w="0" w:type="auto"/>
            <w:vAlign w:val="center"/>
            <w:hideMark/>
          </w:tcPr>
          <w:p w14:paraId="544B5D14" w14:textId="77777777" w:rsidR="003B536A" w:rsidRPr="00F93912" w:rsidRDefault="003B536A" w:rsidP="009B183C">
            <w:pPr>
              <w:ind w:firstLine="0"/>
              <w:rPr>
                <w:rFonts w:cs="Times New Roman"/>
                <w:szCs w:val="26"/>
              </w:rPr>
            </w:pPr>
            <w:r w:rsidRPr="00F93912">
              <w:rPr>
                <w:rFonts w:cs="Times New Roman"/>
                <w:szCs w:val="26"/>
              </w:rPr>
              <w:t>Màn hình giỏ hàng</w:t>
            </w:r>
          </w:p>
        </w:tc>
        <w:tc>
          <w:tcPr>
            <w:tcW w:w="0" w:type="auto"/>
            <w:vAlign w:val="center"/>
            <w:hideMark/>
          </w:tcPr>
          <w:p w14:paraId="6A3EBBE1" w14:textId="77777777" w:rsidR="003B536A" w:rsidRPr="00F93912" w:rsidRDefault="003B536A" w:rsidP="009B183C">
            <w:pPr>
              <w:ind w:firstLine="0"/>
              <w:rPr>
                <w:rFonts w:cs="Times New Roman"/>
                <w:szCs w:val="26"/>
              </w:rPr>
            </w:pPr>
            <w:r w:rsidRPr="00F93912">
              <w:rPr>
                <w:rFonts w:cs="Times New Roman"/>
                <w:szCs w:val="26"/>
              </w:rPr>
              <w:t>Hiển thị các sản phẩm đã chọn mua, cho phép cập nhật số lượng, xóa sản phẩm và xem tổng tiền đơn hàng.</w:t>
            </w:r>
          </w:p>
        </w:tc>
      </w:tr>
      <w:tr w:rsidR="003B536A" w:rsidRPr="00F93912" w14:paraId="0B27C3D2" w14:textId="77777777" w:rsidTr="00FF3C7D">
        <w:tc>
          <w:tcPr>
            <w:tcW w:w="0" w:type="auto"/>
            <w:vAlign w:val="center"/>
            <w:hideMark/>
          </w:tcPr>
          <w:p w14:paraId="26730D77" w14:textId="77777777" w:rsidR="003B536A" w:rsidRPr="00F93912" w:rsidRDefault="003B536A" w:rsidP="009B183C">
            <w:pPr>
              <w:ind w:firstLine="0"/>
              <w:jc w:val="center"/>
              <w:rPr>
                <w:rFonts w:cs="Times New Roman"/>
                <w:szCs w:val="26"/>
              </w:rPr>
            </w:pPr>
            <w:r w:rsidRPr="00F93912">
              <w:rPr>
                <w:rFonts w:cs="Times New Roman"/>
                <w:szCs w:val="26"/>
              </w:rPr>
              <w:lastRenderedPageBreak/>
              <w:t>9</w:t>
            </w:r>
          </w:p>
        </w:tc>
        <w:tc>
          <w:tcPr>
            <w:tcW w:w="0" w:type="auto"/>
            <w:vAlign w:val="center"/>
            <w:hideMark/>
          </w:tcPr>
          <w:p w14:paraId="26D843E2" w14:textId="77777777" w:rsidR="003B536A" w:rsidRPr="00F93912" w:rsidRDefault="003B536A" w:rsidP="009B183C">
            <w:pPr>
              <w:ind w:firstLine="0"/>
              <w:rPr>
                <w:rFonts w:cs="Times New Roman"/>
                <w:szCs w:val="26"/>
              </w:rPr>
            </w:pPr>
            <w:r w:rsidRPr="00F93912">
              <w:rPr>
                <w:rFonts w:cs="Times New Roman"/>
                <w:szCs w:val="26"/>
              </w:rPr>
              <w:t>Màn hình thông tin cá nhân</w:t>
            </w:r>
          </w:p>
        </w:tc>
        <w:tc>
          <w:tcPr>
            <w:tcW w:w="0" w:type="auto"/>
            <w:vAlign w:val="center"/>
            <w:hideMark/>
          </w:tcPr>
          <w:p w14:paraId="51B0EAAD" w14:textId="77777777" w:rsidR="003B536A" w:rsidRPr="00F93912" w:rsidRDefault="003B536A" w:rsidP="009B183C">
            <w:pPr>
              <w:ind w:firstLine="0"/>
              <w:rPr>
                <w:rFonts w:cs="Times New Roman"/>
                <w:szCs w:val="26"/>
              </w:rPr>
            </w:pPr>
            <w:r w:rsidRPr="00F93912">
              <w:rPr>
                <w:rFonts w:cs="Times New Roman"/>
                <w:szCs w:val="26"/>
              </w:rPr>
              <w:t>Hiển thị và cho phép khách hàng cập nhật thông tin tài khoản cá nhân.</w:t>
            </w:r>
          </w:p>
        </w:tc>
      </w:tr>
      <w:tr w:rsidR="003B536A" w:rsidRPr="00F93912" w14:paraId="7CB74766" w14:textId="77777777" w:rsidTr="00FF3C7D">
        <w:tc>
          <w:tcPr>
            <w:tcW w:w="0" w:type="auto"/>
            <w:vAlign w:val="center"/>
            <w:hideMark/>
          </w:tcPr>
          <w:p w14:paraId="0F900205" w14:textId="77777777" w:rsidR="003B536A" w:rsidRPr="00F93912" w:rsidRDefault="003B536A" w:rsidP="009B183C">
            <w:pPr>
              <w:ind w:firstLine="0"/>
              <w:jc w:val="center"/>
              <w:rPr>
                <w:rFonts w:cs="Times New Roman"/>
                <w:szCs w:val="26"/>
              </w:rPr>
            </w:pPr>
            <w:r w:rsidRPr="00F93912">
              <w:rPr>
                <w:rFonts w:cs="Times New Roman"/>
                <w:szCs w:val="26"/>
              </w:rPr>
              <w:t>10</w:t>
            </w:r>
          </w:p>
        </w:tc>
        <w:tc>
          <w:tcPr>
            <w:tcW w:w="0" w:type="auto"/>
            <w:vAlign w:val="center"/>
            <w:hideMark/>
          </w:tcPr>
          <w:p w14:paraId="22AA2C2C" w14:textId="77777777" w:rsidR="003B536A" w:rsidRPr="00F93912" w:rsidRDefault="003B536A" w:rsidP="009B183C">
            <w:pPr>
              <w:ind w:firstLine="0"/>
              <w:rPr>
                <w:rFonts w:cs="Times New Roman"/>
                <w:szCs w:val="26"/>
              </w:rPr>
            </w:pPr>
            <w:r w:rsidRPr="00F93912">
              <w:rPr>
                <w:rFonts w:cs="Times New Roman"/>
                <w:szCs w:val="26"/>
              </w:rPr>
              <w:t>Màn hình sổ địa chỉ nhận hàng</w:t>
            </w:r>
          </w:p>
        </w:tc>
        <w:tc>
          <w:tcPr>
            <w:tcW w:w="0" w:type="auto"/>
            <w:vAlign w:val="center"/>
            <w:hideMark/>
          </w:tcPr>
          <w:p w14:paraId="756D49DB" w14:textId="77777777" w:rsidR="003B536A" w:rsidRPr="00F93912" w:rsidRDefault="003B536A" w:rsidP="009B183C">
            <w:pPr>
              <w:ind w:firstLine="0"/>
              <w:rPr>
                <w:rFonts w:cs="Times New Roman"/>
                <w:szCs w:val="26"/>
              </w:rPr>
            </w:pPr>
            <w:r w:rsidRPr="00F93912">
              <w:rPr>
                <w:rFonts w:cs="Times New Roman"/>
                <w:szCs w:val="26"/>
              </w:rPr>
              <w:t>Cho phép khách hàng xem, thêm, chỉnh sửa và quản lý các địa chỉ giao hàng đã lưu.</w:t>
            </w:r>
          </w:p>
        </w:tc>
      </w:tr>
      <w:tr w:rsidR="003B536A" w:rsidRPr="00F93912" w14:paraId="5DDD2C8C" w14:textId="77777777" w:rsidTr="00FF3C7D">
        <w:tc>
          <w:tcPr>
            <w:tcW w:w="0" w:type="auto"/>
            <w:vAlign w:val="center"/>
            <w:hideMark/>
          </w:tcPr>
          <w:p w14:paraId="1E3B032D" w14:textId="77777777" w:rsidR="003B536A" w:rsidRPr="00F93912" w:rsidRDefault="003B536A" w:rsidP="009B183C">
            <w:pPr>
              <w:ind w:firstLine="0"/>
              <w:jc w:val="center"/>
              <w:rPr>
                <w:rFonts w:cs="Times New Roman"/>
                <w:szCs w:val="26"/>
              </w:rPr>
            </w:pPr>
            <w:r w:rsidRPr="00F93912">
              <w:rPr>
                <w:rFonts w:cs="Times New Roman"/>
                <w:szCs w:val="26"/>
              </w:rPr>
              <w:t>11</w:t>
            </w:r>
          </w:p>
        </w:tc>
        <w:tc>
          <w:tcPr>
            <w:tcW w:w="0" w:type="auto"/>
            <w:vAlign w:val="center"/>
            <w:hideMark/>
          </w:tcPr>
          <w:p w14:paraId="58F59735" w14:textId="77777777" w:rsidR="003B536A" w:rsidRPr="00F93912" w:rsidRDefault="003B536A" w:rsidP="009B183C">
            <w:pPr>
              <w:ind w:firstLine="0"/>
              <w:rPr>
                <w:rFonts w:cs="Times New Roman"/>
                <w:szCs w:val="26"/>
              </w:rPr>
            </w:pPr>
            <w:r w:rsidRPr="00F93912">
              <w:rPr>
                <w:rFonts w:cs="Times New Roman"/>
                <w:szCs w:val="26"/>
              </w:rPr>
              <w:t>Màn hình đơn hàng của tôi</w:t>
            </w:r>
          </w:p>
        </w:tc>
        <w:tc>
          <w:tcPr>
            <w:tcW w:w="0" w:type="auto"/>
            <w:vAlign w:val="center"/>
            <w:hideMark/>
          </w:tcPr>
          <w:p w14:paraId="60B6BF7E" w14:textId="77777777" w:rsidR="003B536A" w:rsidRPr="00F93912" w:rsidRDefault="003B536A" w:rsidP="009B183C">
            <w:pPr>
              <w:ind w:firstLine="0"/>
              <w:rPr>
                <w:rFonts w:cs="Times New Roman"/>
                <w:szCs w:val="26"/>
              </w:rPr>
            </w:pPr>
            <w:r w:rsidRPr="00F93912">
              <w:rPr>
                <w:rFonts w:cs="Times New Roman"/>
                <w:szCs w:val="26"/>
              </w:rPr>
              <w:t>Hiển thị lịch sử mua hàng và cho phép khách hàng theo dõi các đơn hàng theo trạng thái xử lý.</w:t>
            </w:r>
          </w:p>
        </w:tc>
      </w:tr>
      <w:tr w:rsidR="003B536A" w:rsidRPr="00F93912" w14:paraId="6427F281" w14:textId="77777777" w:rsidTr="00FF3C7D">
        <w:tc>
          <w:tcPr>
            <w:tcW w:w="0" w:type="auto"/>
            <w:vAlign w:val="center"/>
            <w:hideMark/>
          </w:tcPr>
          <w:p w14:paraId="0902E6A8" w14:textId="77777777" w:rsidR="003B536A" w:rsidRPr="00F93912" w:rsidRDefault="003B536A" w:rsidP="009B183C">
            <w:pPr>
              <w:ind w:firstLine="0"/>
              <w:jc w:val="center"/>
              <w:rPr>
                <w:rFonts w:cs="Times New Roman"/>
                <w:szCs w:val="26"/>
              </w:rPr>
            </w:pPr>
            <w:r w:rsidRPr="00F93912">
              <w:rPr>
                <w:rFonts w:cs="Times New Roman"/>
                <w:szCs w:val="26"/>
              </w:rPr>
              <w:t>12</w:t>
            </w:r>
          </w:p>
        </w:tc>
        <w:tc>
          <w:tcPr>
            <w:tcW w:w="0" w:type="auto"/>
            <w:vAlign w:val="center"/>
            <w:hideMark/>
          </w:tcPr>
          <w:p w14:paraId="4F576ECE" w14:textId="77777777" w:rsidR="003B536A" w:rsidRPr="00F93912" w:rsidRDefault="003B536A" w:rsidP="009B183C">
            <w:pPr>
              <w:ind w:firstLine="0"/>
              <w:rPr>
                <w:rFonts w:cs="Times New Roman"/>
                <w:szCs w:val="26"/>
              </w:rPr>
            </w:pPr>
            <w:r w:rsidRPr="00F93912">
              <w:rPr>
                <w:rFonts w:cs="Times New Roman"/>
                <w:szCs w:val="26"/>
              </w:rPr>
              <w:t>Màn hình giao hàng và thanh toán</w:t>
            </w:r>
          </w:p>
        </w:tc>
        <w:tc>
          <w:tcPr>
            <w:tcW w:w="0" w:type="auto"/>
            <w:vAlign w:val="center"/>
            <w:hideMark/>
          </w:tcPr>
          <w:p w14:paraId="6842C261" w14:textId="77777777" w:rsidR="003B536A" w:rsidRPr="00F93912" w:rsidRDefault="003B536A" w:rsidP="009B183C">
            <w:pPr>
              <w:ind w:firstLine="0"/>
              <w:rPr>
                <w:rFonts w:cs="Times New Roman"/>
                <w:szCs w:val="26"/>
              </w:rPr>
            </w:pPr>
            <w:r w:rsidRPr="00F93912">
              <w:rPr>
                <w:rFonts w:cs="Times New Roman"/>
                <w:szCs w:val="26"/>
              </w:rPr>
              <w:t>Cho phép khách hàng nhập thông tin nhận hàng, kiểm tra đơn hàng và xác nhận đặt hàng.</w:t>
            </w:r>
          </w:p>
        </w:tc>
      </w:tr>
      <w:tr w:rsidR="003B536A" w:rsidRPr="00F93912" w14:paraId="63065381" w14:textId="77777777" w:rsidTr="00FF3C7D">
        <w:tc>
          <w:tcPr>
            <w:tcW w:w="0" w:type="auto"/>
            <w:vAlign w:val="center"/>
            <w:hideMark/>
          </w:tcPr>
          <w:p w14:paraId="6B8F34F3" w14:textId="77777777" w:rsidR="003B536A" w:rsidRPr="00F93912" w:rsidRDefault="003B536A" w:rsidP="009B183C">
            <w:pPr>
              <w:ind w:firstLine="0"/>
              <w:jc w:val="center"/>
              <w:rPr>
                <w:rFonts w:cs="Times New Roman"/>
                <w:szCs w:val="26"/>
              </w:rPr>
            </w:pPr>
            <w:r w:rsidRPr="00F93912">
              <w:rPr>
                <w:rFonts w:cs="Times New Roman"/>
                <w:szCs w:val="26"/>
              </w:rPr>
              <w:t>13</w:t>
            </w:r>
          </w:p>
        </w:tc>
        <w:tc>
          <w:tcPr>
            <w:tcW w:w="0" w:type="auto"/>
            <w:vAlign w:val="center"/>
            <w:hideMark/>
          </w:tcPr>
          <w:p w14:paraId="6FEF324E" w14:textId="77777777" w:rsidR="003B536A" w:rsidRPr="00F93912" w:rsidRDefault="003B536A" w:rsidP="009B183C">
            <w:pPr>
              <w:ind w:firstLine="0"/>
              <w:rPr>
                <w:rFonts w:cs="Times New Roman"/>
                <w:szCs w:val="26"/>
              </w:rPr>
            </w:pPr>
            <w:r w:rsidRPr="00F93912">
              <w:rPr>
                <w:rFonts w:cs="Times New Roman"/>
                <w:szCs w:val="26"/>
              </w:rPr>
              <w:t>Màn hình tổng quan quản trị</w:t>
            </w:r>
          </w:p>
        </w:tc>
        <w:tc>
          <w:tcPr>
            <w:tcW w:w="0" w:type="auto"/>
            <w:vAlign w:val="center"/>
            <w:hideMark/>
          </w:tcPr>
          <w:p w14:paraId="4669C70F" w14:textId="77777777" w:rsidR="003B536A" w:rsidRPr="00F93912" w:rsidRDefault="003B536A" w:rsidP="009B183C">
            <w:pPr>
              <w:ind w:firstLine="0"/>
              <w:rPr>
                <w:rFonts w:cs="Times New Roman"/>
                <w:szCs w:val="26"/>
              </w:rPr>
            </w:pPr>
            <w:r w:rsidRPr="00F93912">
              <w:rPr>
                <w:rFonts w:cs="Times New Roman"/>
                <w:szCs w:val="26"/>
              </w:rPr>
              <w:t>Hiển thị các chỉ số tổng quan về hoạt động kinh doanh, đơn hàng và doanh thu theo phạm vi quản lý.</w:t>
            </w:r>
          </w:p>
        </w:tc>
      </w:tr>
      <w:tr w:rsidR="003B536A" w:rsidRPr="00F93912" w14:paraId="5C698275" w14:textId="77777777" w:rsidTr="00FF3C7D">
        <w:tc>
          <w:tcPr>
            <w:tcW w:w="0" w:type="auto"/>
            <w:vAlign w:val="center"/>
            <w:hideMark/>
          </w:tcPr>
          <w:p w14:paraId="04BE5987" w14:textId="77777777" w:rsidR="003B536A" w:rsidRPr="00F93912" w:rsidRDefault="003B536A" w:rsidP="009B183C">
            <w:pPr>
              <w:ind w:firstLine="0"/>
              <w:jc w:val="center"/>
              <w:rPr>
                <w:rFonts w:cs="Times New Roman"/>
                <w:szCs w:val="26"/>
              </w:rPr>
            </w:pPr>
            <w:r w:rsidRPr="00F93912">
              <w:rPr>
                <w:rFonts w:cs="Times New Roman"/>
                <w:szCs w:val="26"/>
              </w:rPr>
              <w:t>14</w:t>
            </w:r>
          </w:p>
        </w:tc>
        <w:tc>
          <w:tcPr>
            <w:tcW w:w="0" w:type="auto"/>
            <w:vAlign w:val="center"/>
            <w:hideMark/>
          </w:tcPr>
          <w:p w14:paraId="157D4578" w14:textId="77777777" w:rsidR="003B536A" w:rsidRPr="00F93912" w:rsidRDefault="003B536A" w:rsidP="009B183C">
            <w:pPr>
              <w:ind w:firstLine="0"/>
              <w:rPr>
                <w:rFonts w:cs="Times New Roman"/>
                <w:szCs w:val="26"/>
              </w:rPr>
            </w:pPr>
            <w:r w:rsidRPr="00F93912">
              <w:rPr>
                <w:rFonts w:cs="Times New Roman"/>
                <w:szCs w:val="26"/>
              </w:rPr>
              <w:t>Màn hình quản lý đơn hàng</w:t>
            </w:r>
          </w:p>
        </w:tc>
        <w:tc>
          <w:tcPr>
            <w:tcW w:w="0" w:type="auto"/>
            <w:vAlign w:val="center"/>
            <w:hideMark/>
          </w:tcPr>
          <w:p w14:paraId="01DED3A1" w14:textId="77777777" w:rsidR="003B536A" w:rsidRPr="00F93912" w:rsidRDefault="003B536A" w:rsidP="009B183C">
            <w:pPr>
              <w:ind w:firstLine="0"/>
              <w:rPr>
                <w:rFonts w:cs="Times New Roman"/>
                <w:szCs w:val="26"/>
              </w:rPr>
            </w:pPr>
            <w:r w:rsidRPr="00F93912">
              <w:rPr>
                <w:rFonts w:cs="Times New Roman"/>
                <w:szCs w:val="26"/>
              </w:rPr>
              <w:t>Cho phép nhân viên tra cứu, lọc, theo dõi và xử lý các đơn hàng của hệ thống.</w:t>
            </w:r>
          </w:p>
        </w:tc>
      </w:tr>
      <w:tr w:rsidR="003B536A" w:rsidRPr="00F93912" w14:paraId="5A9030AF" w14:textId="77777777" w:rsidTr="00FF3C7D">
        <w:tc>
          <w:tcPr>
            <w:tcW w:w="0" w:type="auto"/>
            <w:vAlign w:val="center"/>
            <w:hideMark/>
          </w:tcPr>
          <w:p w14:paraId="56BE9A79" w14:textId="77777777" w:rsidR="003B536A" w:rsidRPr="00F93912" w:rsidRDefault="003B536A" w:rsidP="009B183C">
            <w:pPr>
              <w:ind w:firstLine="0"/>
              <w:jc w:val="center"/>
              <w:rPr>
                <w:rFonts w:cs="Times New Roman"/>
                <w:szCs w:val="26"/>
              </w:rPr>
            </w:pPr>
            <w:r w:rsidRPr="00F93912">
              <w:rPr>
                <w:rFonts w:cs="Times New Roman"/>
                <w:szCs w:val="26"/>
              </w:rPr>
              <w:t>15</w:t>
            </w:r>
          </w:p>
        </w:tc>
        <w:tc>
          <w:tcPr>
            <w:tcW w:w="0" w:type="auto"/>
            <w:vAlign w:val="center"/>
            <w:hideMark/>
          </w:tcPr>
          <w:p w14:paraId="6938E7E0" w14:textId="77777777" w:rsidR="003B536A" w:rsidRPr="00F93912" w:rsidRDefault="003B536A" w:rsidP="009B183C">
            <w:pPr>
              <w:ind w:firstLine="0"/>
              <w:rPr>
                <w:rFonts w:cs="Times New Roman"/>
                <w:szCs w:val="26"/>
              </w:rPr>
            </w:pPr>
            <w:r w:rsidRPr="00F93912">
              <w:rPr>
                <w:rFonts w:cs="Times New Roman"/>
                <w:szCs w:val="26"/>
              </w:rPr>
              <w:t>Màn hình quản lý tồn kho</w:t>
            </w:r>
          </w:p>
        </w:tc>
        <w:tc>
          <w:tcPr>
            <w:tcW w:w="0" w:type="auto"/>
            <w:vAlign w:val="center"/>
            <w:hideMark/>
          </w:tcPr>
          <w:p w14:paraId="472466FF" w14:textId="77777777" w:rsidR="003B536A" w:rsidRPr="00F93912" w:rsidRDefault="003B536A" w:rsidP="009B183C">
            <w:pPr>
              <w:ind w:firstLine="0"/>
              <w:rPr>
                <w:rFonts w:cs="Times New Roman"/>
                <w:szCs w:val="26"/>
              </w:rPr>
            </w:pPr>
            <w:r w:rsidRPr="00F93912">
              <w:rPr>
                <w:rFonts w:cs="Times New Roman"/>
                <w:szCs w:val="26"/>
              </w:rPr>
              <w:t>Cho phép nhân viên theo dõi số lượng tồn kho và tình trạng hàng hóa tại từng chi nhánh.</w:t>
            </w:r>
          </w:p>
        </w:tc>
      </w:tr>
      <w:tr w:rsidR="003B536A" w:rsidRPr="00F93912" w14:paraId="532CB4F7" w14:textId="77777777" w:rsidTr="00FF3C7D">
        <w:tc>
          <w:tcPr>
            <w:tcW w:w="0" w:type="auto"/>
            <w:vAlign w:val="center"/>
            <w:hideMark/>
          </w:tcPr>
          <w:p w14:paraId="68A88090" w14:textId="77777777" w:rsidR="003B536A" w:rsidRPr="00F93912" w:rsidRDefault="003B536A" w:rsidP="009B183C">
            <w:pPr>
              <w:ind w:firstLine="0"/>
              <w:jc w:val="center"/>
              <w:rPr>
                <w:rFonts w:cs="Times New Roman"/>
                <w:szCs w:val="26"/>
              </w:rPr>
            </w:pPr>
            <w:r w:rsidRPr="00F93912">
              <w:rPr>
                <w:rFonts w:cs="Times New Roman"/>
                <w:szCs w:val="26"/>
              </w:rPr>
              <w:t>16</w:t>
            </w:r>
          </w:p>
        </w:tc>
        <w:tc>
          <w:tcPr>
            <w:tcW w:w="0" w:type="auto"/>
            <w:vAlign w:val="center"/>
            <w:hideMark/>
          </w:tcPr>
          <w:p w14:paraId="23591019" w14:textId="77777777" w:rsidR="003B536A" w:rsidRPr="00F93912" w:rsidRDefault="003B536A" w:rsidP="009B183C">
            <w:pPr>
              <w:ind w:firstLine="0"/>
              <w:rPr>
                <w:rFonts w:cs="Times New Roman"/>
                <w:szCs w:val="26"/>
              </w:rPr>
            </w:pPr>
            <w:r w:rsidRPr="00F93912">
              <w:rPr>
                <w:rFonts w:cs="Times New Roman"/>
                <w:szCs w:val="26"/>
              </w:rPr>
              <w:t>Màn hình danh mục và sản phẩm</w:t>
            </w:r>
          </w:p>
        </w:tc>
        <w:tc>
          <w:tcPr>
            <w:tcW w:w="0" w:type="auto"/>
            <w:vAlign w:val="center"/>
            <w:hideMark/>
          </w:tcPr>
          <w:p w14:paraId="2ACB4542" w14:textId="77777777" w:rsidR="003B536A" w:rsidRPr="00F93912" w:rsidRDefault="003B536A" w:rsidP="009B183C">
            <w:pPr>
              <w:ind w:firstLine="0"/>
              <w:rPr>
                <w:rFonts w:cs="Times New Roman"/>
                <w:szCs w:val="26"/>
              </w:rPr>
            </w:pPr>
            <w:r w:rsidRPr="00F93912">
              <w:rPr>
                <w:rFonts w:cs="Times New Roman"/>
                <w:szCs w:val="26"/>
              </w:rPr>
              <w:t>Cho phép nhân viên quản lý danh sách sản phẩm, danh mục và thực hiện các thao tác thêm, sửa, cập nhật thông tin sản phẩm.</w:t>
            </w:r>
          </w:p>
        </w:tc>
      </w:tr>
      <w:tr w:rsidR="003B536A" w:rsidRPr="00F93912" w14:paraId="7AFD0018" w14:textId="77777777" w:rsidTr="00FF3C7D">
        <w:tc>
          <w:tcPr>
            <w:tcW w:w="0" w:type="auto"/>
            <w:vAlign w:val="center"/>
            <w:hideMark/>
          </w:tcPr>
          <w:p w14:paraId="75274636" w14:textId="77777777" w:rsidR="003B536A" w:rsidRPr="00F93912" w:rsidRDefault="003B536A" w:rsidP="009B183C">
            <w:pPr>
              <w:ind w:firstLine="0"/>
              <w:jc w:val="center"/>
              <w:rPr>
                <w:rFonts w:cs="Times New Roman"/>
                <w:szCs w:val="26"/>
              </w:rPr>
            </w:pPr>
            <w:r w:rsidRPr="00F93912">
              <w:rPr>
                <w:rFonts w:cs="Times New Roman"/>
                <w:szCs w:val="26"/>
              </w:rPr>
              <w:t>17</w:t>
            </w:r>
          </w:p>
        </w:tc>
        <w:tc>
          <w:tcPr>
            <w:tcW w:w="0" w:type="auto"/>
            <w:vAlign w:val="center"/>
            <w:hideMark/>
          </w:tcPr>
          <w:p w14:paraId="7EBD87B0" w14:textId="77777777" w:rsidR="003B536A" w:rsidRPr="00F93912" w:rsidRDefault="003B536A" w:rsidP="009B183C">
            <w:pPr>
              <w:ind w:firstLine="0"/>
              <w:rPr>
                <w:rFonts w:cs="Times New Roman"/>
                <w:szCs w:val="26"/>
              </w:rPr>
            </w:pPr>
            <w:r w:rsidRPr="00F93912">
              <w:rPr>
                <w:rFonts w:cs="Times New Roman"/>
                <w:szCs w:val="26"/>
              </w:rPr>
              <w:t>Màn hình nhân sự và phân quyền</w:t>
            </w:r>
          </w:p>
        </w:tc>
        <w:tc>
          <w:tcPr>
            <w:tcW w:w="0" w:type="auto"/>
            <w:vAlign w:val="center"/>
            <w:hideMark/>
          </w:tcPr>
          <w:p w14:paraId="480B77BA" w14:textId="77777777" w:rsidR="003B536A" w:rsidRPr="00F93912" w:rsidRDefault="003B536A" w:rsidP="009B183C">
            <w:pPr>
              <w:ind w:firstLine="0"/>
              <w:rPr>
                <w:rFonts w:cs="Times New Roman"/>
                <w:szCs w:val="26"/>
              </w:rPr>
            </w:pPr>
            <w:r w:rsidRPr="00F93912">
              <w:rPr>
                <w:rFonts w:cs="Times New Roman"/>
                <w:szCs w:val="26"/>
              </w:rPr>
              <w:t>Cho phép quản trị viên quản lý tài khoản nhân viên, vai trò, quyền truy cập và phạm vi chi nhánh được phân công.</w:t>
            </w:r>
          </w:p>
        </w:tc>
      </w:tr>
      <w:tr w:rsidR="003B536A" w:rsidRPr="00F93912" w14:paraId="4F5E28C4" w14:textId="77777777" w:rsidTr="00FF3C7D">
        <w:tc>
          <w:tcPr>
            <w:tcW w:w="0" w:type="auto"/>
            <w:vAlign w:val="center"/>
            <w:hideMark/>
          </w:tcPr>
          <w:p w14:paraId="56F99DA4" w14:textId="77777777" w:rsidR="003B536A" w:rsidRPr="00F93912" w:rsidRDefault="003B536A" w:rsidP="009B183C">
            <w:pPr>
              <w:ind w:firstLine="0"/>
              <w:jc w:val="center"/>
              <w:rPr>
                <w:rFonts w:cs="Times New Roman"/>
                <w:szCs w:val="26"/>
              </w:rPr>
            </w:pPr>
            <w:r w:rsidRPr="00F93912">
              <w:rPr>
                <w:rFonts w:cs="Times New Roman"/>
                <w:szCs w:val="26"/>
              </w:rPr>
              <w:t>18</w:t>
            </w:r>
          </w:p>
        </w:tc>
        <w:tc>
          <w:tcPr>
            <w:tcW w:w="0" w:type="auto"/>
            <w:vAlign w:val="center"/>
            <w:hideMark/>
          </w:tcPr>
          <w:p w14:paraId="41217F69" w14:textId="77777777" w:rsidR="003B536A" w:rsidRPr="00F93912" w:rsidRDefault="003B536A" w:rsidP="009B183C">
            <w:pPr>
              <w:ind w:firstLine="0"/>
              <w:rPr>
                <w:rFonts w:cs="Times New Roman"/>
                <w:szCs w:val="26"/>
              </w:rPr>
            </w:pPr>
            <w:r w:rsidRPr="00F93912">
              <w:rPr>
                <w:rFonts w:cs="Times New Roman"/>
                <w:szCs w:val="26"/>
              </w:rPr>
              <w:t>Màn hình chi tiết đơn hàng (quản trị)</w:t>
            </w:r>
          </w:p>
        </w:tc>
        <w:tc>
          <w:tcPr>
            <w:tcW w:w="0" w:type="auto"/>
            <w:vAlign w:val="center"/>
            <w:hideMark/>
          </w:tcPr>
          <w:p w14:paraId="3D21A906" w14:textId="77777777" w:rsidR="003B536A" w:rsidRPr="00F93912" w:rsidRDefault="003B536A" w:rsidP="009B183C">
            <w:pPr>
              <w:ind w:firstLine="0"/>
              <w:rPr>
                <w:rFonts w:cs="Times New Roman"/>
                <w:szCs w:val="26"/>
              </w:rPr>
            </w:pPr>
            <w:r w:rsidRPr="00F93912">
              <w:rPr>
                <w:rFonts w:cs="Times New Roman"/>
                <w:szCs w:val="26"/>
              </w:rPr>
              <w:t>Hiển thị thông tin chi tiết của đơn hàng, tiến trình xử lý và hỗ trợ nhân viên thực hiện các thao tác xử lý đơn hàng.</w:t>
            </w:r>
          </w:p>
        </w:tc>
      </w:tr>
    </w:tbl>
    <w:p w14:paraId="6A4EBC05" w14:textId="77777777" w:rsidR="003B536A" w:rsidRPr="00D6155C" w:rsidRDefault="003B536A" w:rsidP="009B183C">
      <w:pPr>
        <w:ind w:firstLine="0"/>
        <w:rPr>
          <w:rFonts w:cs="Times New Roman"/>
          <w:szCs w:val="26"/>
        </w:rPr>
      </w:pPr>
    </w:p>
    <w:p w14:paraId="698FFD55" w14:textId="3614236D" w:rsidR="003B536A" w:rsidRPr="00D6155C" w:rsidRDefault="003B536A" w:rsidP="00DA4446">
      <w:pPr>
        <w:pStyle w:val="Heading2"/>
        <w:rPr>
          <w:lang w:val="vi-VN"/>
        </w:rPr>
      </w:pPr>
      <w:bookmarkStart w:id="255" w:name="_Toc243474153"/>
      <w:r w:rsidRPr="00D6155C">
        <w:rPr>
          <w:lang w:val="vi-VN"/>
        </w:rPr>
        <w:lastRenderedPageBreak/>
        <w:t>Sơ đồ luân chuyển màn hình</w:t>
      </w:r>
      <w:bookmarkEnd w:id="255"/>
    </w:p>
    <w:p w14:paraId="2BE886B4" w14:textId="77777777" w:rsidR="00BD32AD" w:rsidRDefault="003B536A" w:rsidP="00BD32AD">
      <w:pPr>
        <w:keepNext/>
        <w:ind w:firstLine="0"/>
        <w:jc w:val="center"/>
      </w:pPr>
      <w:r w:rsidRPr="00D6155C">
        <w:rPr>
          <w:rFonts w:cs="Times New Roman"/>
          <w:b/>
          <w:bCs/>
          <w:noProof/>
          <w:szCs w:val="26"/>
          <w:lang w:val="vi-VN"/>
        </w:rPr>
        <w:drawing>
          <wp:inline distT="0" distB="0" distL="0" distR="0" wp14:anchorId="75DC9264" wp14:editId="29E90050">
            <wp:extent cx="5308600" cy="3987800"/>
            <wp:effectExtent l="0" t="0" r="0" b="0"/>
            <wp:docPr id="219" name="Picture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 name="Picture 219"/>
                    <pic:cNvPicPr/>
                  </pic:nvPicPr>
                  <pic:blipFill>
                    <a:blip r:embed="rId45">
                      <a:extLst>
                        <a:ext uri="{28A0092B-C50C-407E-A947-70E740481C1C}">
                          <a14:useLocalDpi xmlns:a14="http://schemas.microsoft.com/office/drawing/2010/main" val="0"/>
                        </a:ext>
                      </a:extLst>
                    </a:blip>
                    <a:stretch>
                      <a:fillRect/>
                    </a:stretch>
                  </pic:blipFill>
                  <pic:spPr>
                    <a:xfrm>
                      <a:off x="0" y="0"/>
                      <a:ext cx="5308600" cy="3987800"/>
                    </a:xfrm>
                    <a:prstGeom prst="rect">
                      <a:avLst/>
                    </a:prstGeom>
                  </pic:spPr>
                </pic:pic>
              </a:graphicData>
            </a:graphic>
          </wp:inline>
        </w:drawing>
      </w:r>
    </w:p>
    <w:p w14:paraId="53F686D6" w14:textId="15EDD815" w:rsidR="003B536A" w:rsidRPr="00D6155C" w:rsidRDefault="00BD32AD" w:rsidP="00BD32AD">
      <w:pPr>
        <w:pStyle w:val="Caption"/>
        <w:rPr>
          <w:rFonts w:cs="Times New Roman"/>
          <w:b w:val="0"/>
          <w:bCs w:val="0"/>
          <w:szCs w:val="26"/>
          <w:lang w:val="vi-VN"/>
        </w:rPr>
      </w:pPr>
      <w:bookmarkStart w:id="256" w:name="_Toc243472925"/>
      <w:r>
        <w:t xml:space="preserve">Hình </w:t>
      </w:r>
      <w:r w:rsidR="00F0727A">
        <w:fldChar w:fldCharType="begin"/>
      </w:r>
      <w:r w:rsidR="00F0727A">
        <w:instrText xml:space="preserve"> STYLEREF 1 \s </w:instrText>
      </w:r>
      <w:r w:rsidR="00F0727A">
        <w:fldChar w:fldCharType="separate"/>
      </w:r>
      <w:r w:rsidR="00F0727A">
        <w:rPr>
          <w:noProof/>
        </w:rPr>
        <w:t>4</w:t>
      </w:r>
      <w:r w:rsidR="00F0727A">
        <w:fldChar w:fldCharType="end"/>
      </w:r>
      <w:r w:rsidR="00F0727A">
        <w:t>.</w:t>
      </w:r>
      <w:r w:rsidR="00F0727A">
        <w:fldChar w:fldCharType="begin"/>
      </w:r>
      <w:r w:rsidR="00F0727A">
        <w:instrText xml:space="preserve"> SEQ Hình \* ARABIC \s 1 </w:instrText>
      </w:r>
      <w:r w:rsidR="00F0727A">
        <w:fldChar w:fldCharType="separate"/>
      </w:r>
      <w:r w:rsidR="00F0727A">
        <w:rPr>
          <w:noProof/>
        </w:rPr>
        <w:t>1</w:t>
      </w:r>
      <w:r w:rsidR="00F0727A">
        <w:fldChar w:fldCharType="end"/>
      </w:r>
      <w:r>
        <w:rPr>
          <w:lang w:val="vi-VN"/>
        </w:rPr>
        <w:t xml:space="preserve"> S</w:t>
      </w:r>
      <w:r w:rsidRPr="005C0011">
        <w:rPr>
          <w:lang w:val="vi-VN"/>
        </w:rPr>
        <w:t>ơ đồ luân chuyển màn hình website LUNEA</w:t>
      </w:r>
      <w:bookmarkEnd w:id="256"/>
    </w:p>
    <w:p w14:paraId="339F9B3B" w14:textId="2B35CEB0" w:rsidR="003B536A" w:rsidRPr="00D6155C" w:rsidRDefault="003B536A" w:rsidP="00DA4446">
      <w:pPr>
        <w:pStyle w:val="Heading2"/>
        <w:rPr>
          <w:lang w:val="vi-VN"/>
        </w:rPr>
      </w:pPr>
      <w:bookmarkStart w:id="257" w:name="_Toc243474154"/>
      <w:r w:rsidRPr="00D6155C">
        <w:rPr>
          <w:lang w:val="vi-VN"/>
        </w:rPr>
        <w:t>Mô tả chi tiết các màn hình</w:t>
      </w:r>
      <w:bookmarkEnd w:id="257"/>
    </w:p>
    <w:p w14:paraId="0D12F7F6" w14:textId="1BD0710B" w:rsidR="003B536A" w:rsidRPr="00D6155C" w:rsidRDefault="003B536A" w:rsidP="004C5A2A">
      <w:pPr>
        <w:pStyle w:val="Heading3"/>
        <w:rPr>
          <w:lang w:val="vi-VN"/>
        </w:rPr>
      </w:pPr>
      <w:bookmarkStart w:id="258" w:name="_Toc243474155"/>
      <w:r w:rsidRPr="00D6155C">
        <w:rPr>
          <w:lang w:val="vi-VN"/>
        </w:rPr>
        <w:t>Màn hình đăng nhập</w:t>
      </w:r>
      <w:bookmarkEnd w:id="258"/>
    </w:p>
    <w:p w14:paraId="2BBF3D75" w14:textId="62031DD1" w:rsidR="003B536A" w:rsidRPr="00D6155C" w:rsidRDefault="003B536A" w:rsidP="009B183C">
      <w:pPr>
        <w:pStyle w:val="NormalWeb"/>
        <w:spacing w:before="0" w:beforeAutospacing="0" w:after="0" w:afterAutospacing="0" w:line="360" w:lineRule="auto"/>
        <w:ind w:firstLine="0"/>
        <w:rPr>
          <w:szCs w:val="26"/>
        </w:rPr>
      </w:pPr>
      <w:r w:rsidRPr="00D6155C">
        <w:rPr>
          <w:rStyle w:val="Strong"/>
          <w:szCs w:val="26"/>
        </w:rPr>
        <w:t>Ý nghĩa:</w:t>
      </w:r>
    </w:p>
    <w:p w14:paraId="62A587F8" w14:textId="77777777" w:rsidR="003B536A" w:rsidRPr="00D6155C" w:rsidRDefault="003B536A" w:rsidP="009B183C">
      <w:r w:rsidRPr="00D6155C">
        <w:t>Màn hình đăng nhập cho phép người dùng truy cập vào hệ thống LUNEA bằng tài khoản đã đăng ký. Sau khi đăng nhập thành công, người dùng có thể sử dụng các chức năng như quản lý thông tin cá nhân, danh sách yêu thích, địa chỉ nhận hàng và theo dõi đơn hàng.</w:t>
      </w:r>
    </w:p>
    <w:p w14:paraId="3F8CF895" w14:textId="77777777" w:rsidR="00BD32AD" w:rsidRDefault="00BC4A81" w:rsidP="00BD32AD">
      <w:pPr>
        <w:keepNext/>
        <w:ind w:firstLine="0"/>
        <w:jc w:val="center"/>
      </w:pPr>
      <w:r w:rsidRPr="00BC4A81">
        <w:rPr>
          <w:noProof/>
        </w:rPr>
        <w:lastRenderedPageBreak/>
        <w:drawing>
          <wp:inline distT="0" distB="0" distL="0" distR="0" wp14:anchorId="400E2993" wp14:editId="6C6EA3A4">
            <wp:extent cx="5730875" cy="5784215"/>
            <wp:effectExtent l="0" t="0" r="0" b="0"/>
            <wp:docPr id="8859810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730875" cy="5784215"/>
                    </a:xfrm>
                    <a:prstGeom prst="rect">
                      <a:avLst/>
                    </a:prstGeom>
                    <a:noFill/>
                    <a:ln>
                      <a:noFill/>
                    </a:ln>
                  </pic:spPr>
                </pic:pic>
              </a:graphicData>
            </a:graphic>
          </wp:inline>
        </w:drawing>
      </w:r>
    </w:p>
    <w:p w14:paraId="035E2677" w14:textId="5CE44073" w:rsidR="003B536A" w:rsidRDefault="00BD32AD" w:rsidP="00BD32AD">
      <w:pPr>
        <w:pStyle w:val="Caption"/>
        <w:rPr>
          <w:rFonts w:cs="Times New Roman"/>
          <w:szCs w:val="26"/>
        </w:rPr>
      </w:pPr>
      <w:bookmarkStart w:id="259" w:name="_Toc243472926"/>
      <w:r>
        <w:t xml:space="preserve">Hình </w:t>
      </w:r>
      <w:r w:rsidR="00F0727A">
        <w:fldChar w:fldCharType="begin"/>
      </w:r>
      <w:r w:rsidR="00F0727A">
        <w:instrText xml:space="preserve"> STYLEREF 1 \s </w:instrText>
      </w:r>
      <w:r w:rsidR="00F0727A">
        <w:fldChar w:fldCharType="separate"/>
      </w:r>
      <w:r w:rsidR="00F0727A">
        <w:rPr>
          <w:noProof/>
        </w:rPr>
        <w:t>4</w:t>
      </w:r>
      <w:r w:rsidR="00F0727A">
        <w:fldChar w:fldCharType="end"/>
      </w:r>
      <w:r w:rsidR="00F0727A">
        <w:t>.</w:t>
      </w:r>
      <w:r w:rsidR="00F0727A">
        <w:fldChar w:fldCharType="begin"/>
      </w:r>
      <w:r w:rsidR="00F0727A">
        <w:instrText xml:space="preserve"> SEQ Hình \* ARABIC \s 1 </w:instrText>
      </w:r>
      <w:r w:rsidR="00F0727A">
        <w:fldChar w:fldCharType="separate"/>
      </w:r>
      <w:r w:rsidR="00F0727A">
        <w:rPr>
          <w:noProof/>
        </w:rPr>
        <w:t>2</w:t>
      </w:r>
      <w:r w:rsidR="00F0727A">
        <w:fldChar w:fldCharType="end"/>
      </w:r>
      <w:r>
        <w:rPr>
          <w:lang w:val="vi-VN"/>
        </w:rPr>
        <w:t xml:space="preserve"> </w:t>
      </w:r>
      <w:r w:rsidRPr="007A03DA">
        <w:rPr>
          <w:lang w:val="vi-VN"/>
        </w:rPr>
        <w:t>Giao diện màn hình đăng nhập</w:t>
      </w:r>
      <w:bookmarkEnd w:id="259"/>
    </w:p>
    <w:p w14:paraId="0481F50E" w14:textId="7F61F2F2" w:rsidR="00BD32AD" w:rsidRDefault="00BD32AD" w:rsidP="00BD32AD">
      <w:pPr>
        <w:pStyle w:val="Caption"/>
      </w:pPr>
      <w:bookmarkStart w:id="260" w:name="_Toc243472883"/>
      <w:r>
        <w:t xml:space="preserve">Bảng </w:t>
      </w:r>
      <w:r w:rsidR="00F0727A">
        <w:fldChar w:fldCharType="begin"/>
      </w:r>
      <w:r w:rsidR="00F0727A">
        <w:instrText xml:space="preserve"> STYLEREF 1 \s </w:instrText>
      </w:r>
      <w:r w:rsidR="00F0727A">
        <w:fldChar w:fldCharType="separate"/>
      </w:r>
      <w:r w:rsidR="00F0727A">
        <w:rPr>
          <w:noProof/>
        </w:rPr>
        <w:t>4</w:t>
      </w:r>
      <w:r w:rsidR="00F0727A">
        <w:fldChar w:fldCharType="end"/>
      </w:r>
      <w:r w:rsidR="00F0727A">
        <w:t>.</w:t>
      </w:r>
      <w:r w:rsidR="00F0727A">
        <w:fldChar w:fldCharType="begin"/>
      </w:r>
      <w:r w:rsidR="00F0727A">
        <w:instrText xml:space="preserve"> SEQ Bảng \* ARABIC \s 1 </w:instrText>
      </w:r>
      <w:r w:rsidR="00F0727A">
        <w:fldChar w:fldCharType="separate"/>
      </w:r>
      <w:r w:rsidR="00F0727A">
        <w:rPr>
          <w:noProof/>
        </w:rPr>
        <w:t>2</w:t>
      </w:r>
      <w:r w:rsidR="00F0727A">
        <w:fldChar w:fldCharType="end"/>
      </w:r>
      <w:r>
        <w:rPr>
          <w:lang w:val="vi-VN"/>
        </w:rPr>
        <w:t xml:space="preserve"> </w:t>
      </w:r>
      <w:r w:rsidRPr="001F1E1C">
        <w:rPr>
          <w:lang w:val="vi-VN"/>
        </w:rPr>
        <w:t>Mô tả thành phần giao diện màn hình đăng nhập</w:t>
      </w:r>
      <w:bookmarkEnd w:id="260"/>
    </w:p>
    <w:tbl>
      <w:tblPr>
        <w:tblStyle w:val="TableGrid"/>
        <w:tblW w:w="0" w:type="auto"/>
        <w:jc w:val="center"/>
        <w:tblLayout w:type="fixed"/>
        <w:tblLook w:val="04A0" w:firstRow="1" w:lastRow="0" w:firstColumn="1" w:lastColumn="0" w:noHBand="0" w:noVBand="1"/>
      </w:tblPr>
      <w:tblGrid>
        <w:gridCol w:w="680"/>
        <w:gridCol w:w="1814"/>
        <w:gridCol w:w="2835"/>
        <w:gridCol w:w="3628"/>
      </w:tblGrid>
      <w:tr w:rsidR="003B536A" w:rsidRPr="00D6155C" w14:paraId="765311BC" w14:textId="77777777" w:rsidTr="00FF3C7D">
        <w:trPr>
          <w:cantSplit/>
          <w:tblHeader/>
          <w:jc w:val="center"/>
        </w:trPr>
        <w:tc>
          <w:tcPr>
            <w:tcW w:w="680" w:type="dxa"/>
            <w:tcMar>
              <w:top w:w="95" w:type="dxa"/>
              <w:left w:w="90" w:type="dxa"/>
              <w:bottom w:w="95" w:type="dxa"/>
              <w:right w:w="90" w:type="dxa"/>
            </w:tcMar>
            <w:vAlign w:val="center"/>
          </w:tcPr>
          <w:p w14:paraId="7D639B31" w14:textId="77777777" w:rsidR="003B536A" w:rsidRPr="00D6155C" w:rsidRDefault="003B536A" w:rsidP="009B183C">
            <w:pPr>
              <w:ind w:firstLine="0"/>
              <w:jc w:val="center"/>
              <w:rPr>
                <w:rFonts w:cs="Times New Roman"/>
                <w:szCs w:val="26"/>
              </w:rPr>
            </w:pPr>
            <w:r w:rsidRPr="00D6155C">
              <w:rPr>
                <w:rFonts w:cs="Times New Roman"/>
                <w:b/>
                <w:szCs w:val="26"/>
              </w:rPr>
              <w:t>STT</w:t>
            </w:r>
          </w:p>
        </w:tc>
        <w:tc>
          <w:tcPr>
            <w:tcW w:w="1814" w:type="dxa"/>
            <w:tcMar>
              <w:top w:w="95" w:type="dxa"/>
              <w:left w:w="90" w:type="dxa"/>
              <w:bottom w:w="95" w:type="dxa"/>
              <w:right w:w="90" w:type="dxa"/>
            </w:tcMar>
            <w:vAlign w:val="center"/>
          </w:tcPr>
          <w:p w14:paraId="71459DEF" w14:textId="77777777" w:rsidR="003B536A" w:rsidRPr="00D6155C" w:rsidRDefault="003B536A" w:rsidP="009B183C">
            <w:pPr>
              <w:ind w:firstLine="0"/>
              <w:jc w:val="center"/>
              <w:rPr>
                <w:rFonts w:cs="Times New Roman"/>
                <w:szCs w:val="26"/>
              </w:rPr>
            </w:pPr>
            <w:r w:rsidRPr="00D6155C">
              <w:rPr>
                <w:rFonts w:cs="Times New Roman"/>
                <w:b/>
                <w:szCs w:val="26"/>
              </w:rPr>
              <w:t>Loại</w:t>
            </w:r>
          </w:p>
        </w:tc>
        <w:tc>
          <w:tcPr>
            <w:tcW w:w="2835" w:type="dxa"/>
            <w:tcMar>
              <w:top w:w="95" w:type="dxa"/>
              <w:left w:w="90" w:type="dxa"/>
              <w:bottom w:w="95" w:type="dxa"/>
              <w:right w:w="90" w:type="dxa"/>
            </w:tcMar>
            <w:vAlign w:val="center"/>
          </w:tcPr>
          <w:p w14:paraId="16C8D2D6" w14:textId="77777777" w:rsidR="003B536A" w:rsidRPr="00D6155C" w:rsidRDefault="003B536A" w:rsidP="009B183C">
            <w:pPr>
              <w:ind w:firstLine="0"/>
              <w:jc w:val="center"/>
              <w:rPr>
                <w:rFonts w:cs="Times New Roman"/>
                <w:szCs w:val="26"/>
              </w:rPr>
            </w:pPr>
            <w:r w:rsidRPr="00D6155C">
              <w:rPr>
                <w:rFonts w:cs="Times New Roman"/>
                <w:b/>
                <w:szCs w:val="26"/>
              </w:rPr>
              <w:t>Ý nghĩa</w:t>
            </w:r>
          </w:p>
        </w:tc>
        <w:tc>
          <w:tcPr>
            <w:tcW w:w="3628" w:type="dxa"/>
            <w:tcMar>
              <w:top w:w="95" w:type="dxa"/>
              <w:left w:w="90" w:type="dxa"/>
              <w:bottom w:w="95" w:type="dxa"/>
              <w:right w:w="90" w:type="dxa"/>
            </w:tcMar>
            <w:vAlign w:val="center"/>
          </w:tcPr>
          <w:p w14:paraId="314D1CB5" w14:textId="77777777" w:rsidR="003B536A" w:rsidRPr="00D6155C" w:rsidRDefault="003B536A" w:rsidP="009B183C">
            <w:pPr>
              <w:ind w:firstLine="0"/>
              <w:jc w:val="center"/>
              <w:rPr>
                <w:rFonts w:cs="Times New Roman"/>
                <w:szCs w:val="26"/>
              </w:rPr>
            </w:pPr>
            <w:r w:rsidRPr="00D6155C">
              <w:rPr>
                <w:rFonts w:cs="Times New Roman"/>
                <w:b/>
                <w:szCs w:val="26"/>
              </w:rPr>
              <w:t>Xử lý/Biến cố</w:t>
            </w:r>
          </w:p>
        </w:tc>
      </w:tr>
      <w:tr w:rsidR="003B536A" w:rsidRPr="00D6155C" w14:paraId="1CFBBA7C" w14:textId="77777777" w:rsidTr="00FF3C7D">
        <w:trPr>
          <w:cantSplit/>
          <w:jc w:val="center"/>
        </w:trPr>
        <w:tc>
          <w:tcPr>
            <w:tcW w:w="680" w:type="dxa"/>
            <w:tcMar>
              <w:top w:w="74" w:type="dxa"/>
              <w:left w:w="82" w:type="dxa"/>
              <w:bottom w:w="74" w:type="dxa"/>
              <w:right w:w="82" w:type="dxa"/>
            </w:tcMar>
            <w:vAlign w:val="center"/>
          </w:tcPr>
          <w:p w14:paraId="6BDC4C29" w14:textId="77777777" w:rsidR="003B536A" w:rsidRPr="00D6155C" w:rsidRDefault="003B536A" w:rsidP="009B183C">
            <w:pPr>
              <w:ind w:firstLine="0"/>
              <w:jc w:val="center"/>
              <w:rPr>
                <w:rFonts w:cs="Times New Roman"/>
                <w:szCs w:val="26"/>
              </w:rPr>
            </w:pPr>
            <w:r w:rsidRPr="00D6155C">
              <w:rPr>
                <w:rFonts w:cs="Times New Roman"/>
                <w:szCs w:val="26"/>
              </w:rPr>
              <w:t>1</w:t>
            </w:r>
          </w:p>
        </w:tc>
        <w:tc>
          <w:tcPr>
            <w:tcW w:w="1814" w:type="dxa"/>
            <w:tcMar>
              <w:top w:w="74" w:type="dxa"/>
              <w:left w:w="82" w:type="dxa"/>
              <w:bottom w:w="74" w:type="dxa"/>
              <w:right w:w="82" w:type="dxa"/>
            </w:tcMar>
            <w:vAlign w:val="center"/>
          </w:tcPr>
          <w:p w14:paraId="7D62AC43" w14:textId="77777777" w:rsidR="003B536A" w:rsidRPr="00D6155C" w:rsidRDefault="003B536A" w:rsidP="009B183C">
            <w:pPr>
              <w:ind w:firstLine="0"/>
              <w:rPr>
                <w:rFonts w:cs="Times New Roman"/>
                <w:szCs w:val="26"/>
              </w:rPr>
            </w:pPr>
            <w:r w:rsidRPr="00D6155C">
              <w:rPr>
                <w:rFonts w:cs="Times New Roman"/>
                <w:szCs w:val="26"/>
              </w:rPr>
              <w:t>textEdit</w:t>
            </w:r>
          </w:p>
        </w:tc>
        <w:tc>
          <w:tcPr>
            <w:tcW w:w="2835" w:type="dxa"/>
            <w:tcMar>
              <w:top w:w="74" w:type="dxa"/>
              <w:left w:w="82" w:type="dxa"/>
              <w:bottom w:w="74" w:type="dxa"/>
              <w:right w:w="82" w:type="dxa"/>
            </w:tcMar>
            <w:vAlign w:val="center"/>
          </w:tcPr>
          <w:p w14:paraId="4D7791C8" w14:textId="77777777" w:rsidR="003B536A" w:rsidRPr="00D6155C" w:rsidRDefault="003B536A" w:rsidP="009B183C">
            <w:pPr>
              <w:ind w:firstLine="0"/>
              <w:rPr>
                <w:rFonts w:cs="Times New Roman"/>
                <w:szCs w:val="26"/>
              </w:rPr>
            </w:pPr>
            <w:r w:rsidRPr="00D6155C">
              <w:rPr>
                <w:rFonts w:cs="Times New Roman"/>
                <w:szCs w:val="26"/>
              </w:rPr>
              <w:t>Email hoặc số điện thoại: Cho phép khách hàng nhập email hoặc số điện thoại để đăng nhập.</w:t>
            </w:r>
          </w:p>
        </w:tc>
        <w:tc>
          <w:tcPr>
            <w:tcW w:w="3628" w:type="dxa"/>
            <w:tcMar>
              <w:top w:w="74" w:type="dxa"/>
              <w:left w:w="82" w:type="dxa"/>
              <w:bottom w:w="74" w:type="dxa"/>
              <w:right w:w="82" w:type="dxa"/>
            </w:tcMar>
            <w:vAlign w:val="center"/>
          </w:tcPr>
          <w:p w14:paraId="7F2080D7" w14:textId="77777777" w:rsidR="003B536A" w:rsidRPr="00D6155C" w:rsidRDefault="003B536A" w:rsidP="009B183C">
            <w:pPr>
              <w:ind w:firstLine="0"/>
              <w:rPr>
                <w:rFonts w:cs="Times New Roman"/>
                <w:szCs w:val="26"/>
              </w:rPr>
            </w:pPr>
            <w:r w:rsidRPr="00D6155C">
              <w:rPr>
                <w:rFonts w:cs="Times New Roman"/>
                <w:szCs w:val="26"/>
              </w:rPr>
              <w:t>Nhập thông tin; hệ thống kiểm tra trường bắt buộc và thông tin tài khoản khi đăng nhập.</w:t>
            </w:r>
          </w:p>
        </w:tc>
      </w:tr>
      <w:tr w:rsidR="003B536A" w:rsidRPr="00D6155C" w14:paraId="1831F579" w14:textId="77777777" w:rsidTr="00FF3C7D">
        <w:trPr>
          <w:cantSplit/>
          <w:jc w:val="center"/>
        </w:trPr>
        <w:tc>
          <w:tcPr>
            <w:tcW w:w="680" w:type="dxa"/>
            <w:tcMar>
              <w:top w:w="74" w:type="dxa"/>
              <w:left w:w="82" w:type="dxa"/>
              <w:bottom w:w="74" w:type="dxa"/>
              <w:right w:w="82" w:type="dxa"/>
            </w:tcMar>
            <w:vAlign w:val="center"/>
          </w:tcPr>
          <w:p w14:paraId="002DDCA0" w14:textId="77777777" w:rsidR="003B536A" w:rsidRPr="00D6155C" w:rsidRDefault="003B536A" w:rsidP="009B183C">
            <w:pPr>
              <w:ind w:firstLine="0"/>
              <w:jc w:val="center"/>
              <w:rPr>
                <w:rFonts w:cs="Times New Roman"/>
                <w:szCs w:val="26"/>
              </w:rPr>
            </w:pPr>
            <w:r w:rsidRPr="00D6155C">
              <w:rPr>
                <w:rFonts w:cs="Times New Roman"/>
                <w:szCs w:val="26"/>
              </w:rPr>
              <w:lastRenderedPageBreak/>
              <w:t>2</w:t>
            </w:r>
          </w:p>
        </w:tc>
        <w:tc>
          <w:tcPr>
            <w:tcW w:w="1814" w:type="dxa"/>
            <w:tcMar>
              <w:top w:w="74" w:type="dxa"/>
              <w:left w:w="82" w:type="dxa"/>
              <w:bottom w:w="74" w:type="dxa"/>
              <w:right w:w="82" w:type="dxa"/>
            </w:tcMar>
            <w:vAlign w:val="center"/>
          </w:tcPr>
          <w:p w14:paraId="7A7594BA" w14:textId="77777777" w:rsidR="003B536A" w:rsidRPr="00D6155C" w:rsidRDefault="003B536A" w:rsidP="009B183C">
            <w:pPr>
              <w:ind w:firstLine="0"/>
              <w:rPr>
                <w:rFonts w:cs="Times New Roman"/>
                <w:szCs w:val="26"/>
              </w:rPr>
            </w:pPr>
            <w:r w:rsidRPr="00D6155C">
              <w:rPr>
                <w:rFonts w:cs="Times New Roman"/>
                <w:szCs w:val="26"/>
              </w:rPr>
              <w:t>textEdit</w:t>
            </w:r>
          </w:p>
        </w:tc>
        <w:tc>
          <w:tcPr>
            <w:tcW w:w="2835" w:type="dxa"/>
            <w:tcMar>
              <w:top w:w="74" w:type="dxa"/>
              <w:left w:w="82" w:type="dxa"/>
              <w:bottom w:w="74" w:type="dxa"/>
              <w:right w:w="82" w:type="dxa"/>
            </w:tcMar>
            <w:vAlign w:val="center"/>
          </w:tcPr>
          <w:p w14:paraId="0BD7A307" w14:textId="77777777" w:rsidR="003B536A" w:rsidRPr="00D6155C" w:rsidRDefault="003B536A" w:rsidP="009B183C">
            <w:pPr>
              <w:ind w:firstLine="0"/>
              <w:rPr>
                <w:rFonts w:cs="Times New Roman"/>
                <w:szCs w:val="26"/>
              </w:rPr>
            </w:pPr>
            <w:r w:rsidRPr="00D6155C">
              <w:rPr>
                <w:rFonts w:cs="Times New Roman"/>
                <w:szCs w:val="26"/>
              </w:rPr>
              <w:t>Mật khẩu: Cho phép khách hàng nhập mật khẩu; có biểu tượng hiển thị/ẩn mật khẩu.</w:t>
            </w:r>
          </w:p>
        </w:tc>
        <w:tc>
          <w:tcPr>
            <w:tcW w:w="3628" w:type="dxa"/>
            <w:tcMar>
              <w:top w:w="74" w:type="dxa"/>
              <w:left w:w="82" w:type="dxa"/>
              <w:bottom w:w="74" w:type="dxa"/>
              <w:right w:w="82" w:type="dxa"/>
            </w:tcMar>
            <w:vAlign w:val="center"/>
          </w:tcPr>
          <w:p w14:paraId="6A96045B" w14:textId="77777777" w:rsidR="003B536A" w:rsidRPr="00D6155C" w:rsidRDefault="003B536A" w:rsidP="009B183C">
            <w:pPr>
              <w:ind w:firstLine="0"/>
              <w:rPr>
                <w:rFonts w:cs="Times New Roman"/>
                <w:szCs w:val="26"/>
              </w:rPr>
            </w:pPr>
            <w:r w:rsidRPr="00D6155C">
              <w:rPr>
                <w:rFonts w:cs="Times New Roman"/>
                <w:szCs w:val="26"/>
              </w:rPr>
              <w:t>Nhập mật khẩu; nhấn biểu tượng con mắt để thay đổi chế độ hiển thị.</w:t>
            </w:r>
          </w:p>
        </w:tc>
      </w:tr>
      <w:tr w:rsidR="003B536A" w:rsidRPr="00D6155C" w14:paraId="5332D33A" w14:textId="77777777" w:rsidTr="00FF3C7D">
        <w:trPr>
          <w:cantSplit/>
          <w:jc w:val="center"/>
        </w:trPr>
        <w:tc>
          <w:tcPr>
            <w:tcW w:w="680" w:type="dxa"/>
            <w:tcMar>
              <w:top w:w="74" w:type="dxa"/>
              <w:left w:w="82" w:type="dxa"/>
              <w:bottom w:w="74" w:type="dxa"/>
              <w:right w:w="82" w:type="dxa"/>
            </w:tcMar>
            <w:vAlign w:val="center"/>
          </w:tcPr>
          <w:p w14:paraId="4FA2D156" w14:textId="77777777" w:rsidR="003B536A" w:rsidRPr="00D6155C" w:rsidRDefault="003B536A" w:rsidP="009B183C">
            <w:pPr>
              <w:ind w:firstLine="0"/>
              <w:jc w:val="center"/>
              <w:rPr>
                <w:rFonts w:cs="Times New Roman"/>
                <w:szCs w:val="26"/>
              </w:rPr>
            </w:pPr>
            <w:r w:rsidRPr="00D6155C">
              <w:rPr>
                <w:rFonts w:cs="Times New Roman"/>
                <w:szCs w:val="26"/>
              </w:rPr>
              <w:t>3</w:t>
            </w:r>
          </w:p>
        </w:tc>
        <w:tc>
          <w:tcPr>
            <w:tcW w:w="1814" w:type="dxa"/>
            <w:tcMar>
              <w:top w:w="74" w:type="dxa"/>
              <w:left w:w="82" w:type="dxa"/>
              <w:bottom w:w="74" w:type="dxa"/>
              <w:right w:w="82" w:type="dxa"/>
            </w:tcMar>
            <w:vAlign w:val="center"/>
          </w:tcPr>
          <w:p w14:paraId="3445BACB" w14:textId="77777777" w:rsidR="003B536A" w:rsidRPr="00D6155C" w:rsidRDefault="003B536A" w:rsidP="009B183C">
            <w:pPr>
              <w:ind w:firstLine="0"/>
              <w:rPr>
                <w:rFonts w:cs="Times New Roman"/>
                <w:szCs w:val="26"/>
              </w:rPr>
            </w:pPr>
            <w:r w:rsidRPr="00D6155C">
              <w:rPr>
                <w:rFonts w:cs="Times New Roman"/>
                <w:szCs w:val="26"/>
              </w:rPr>
              <w:t>Checkbox</w:t>
            </w:r>
          </w:p>
        </w:tc>
        <w:tc>
          <w:tcPr>
            <w:tcW w:w="2835" w:type="dxa"/>
            <w:tcMar>
              <w:top w:w="74" w:type="dxa"/>
              <w:left w:w="82" w:type="dxa"/>
              <w:bottom w:w="74" w:type="dxa"/>
              <w:right w:w="82" w:type="dxa"/>
            </w:tcMar>
            <w:vAlign w:val="center"/>
          </w:tcPr>
          <w:p w14:paraId="721BBC75" w14:textId="77777777" w:rsidR="003B536A" w:rsidRPr="00D6155C" w:rsidRDefault="003B536A" w:rsidP="009B183C">
            <w:pPr>
              <w:ind w:firstLine="0"/>
              <w:rPr>
                <w:rFonts w:cs="Times New Roman"/>
                <w:szCs w:val="26"/>
              </w:rPr>
            </w:pPr>
            <w:r w:rsidRPr="00D6155C">
              <w:rPr>
                <w:rFonts w:cs="Times New Roman"/>
                <w:szCs w:val="26"/>
              </w:rPr>
              <w:t>Ghi nhớ đăng nhập: Cho phép khách hàng chọn lưu trạng thái đăng nhập.</w:t>
            </w:r>
          </w:p>
        </w:tc>
        <w:tc>
          <w:tcPr>
            <w:tcW w:w="3628" w:type="dxa"/>
            <w:tcMar>
              <w:top w:w="74" w:type="dxa"/>
              <w:left w:w="82" w:type="dxa"/>
              <w:bottom w:w="74" w:type="dxa"/>
              <w:right w:w="82" w:type="dxa"/>
            </w:tcMar>
            <w:vAlign w:val="center"/>
          </w:tcPr>
          <w:p w14:paraId="2D19D5FB" w14:textId="77777777" w:rsidR="003B536A" w:rsidRPr="00D6155C" w:rsidRDefault="003B536A" w:rsidP="009B183C">
            <w:pPr>
              <w:ind w:firstLine="0"/>
              <w:rPr>
                <w:rFonts w:cs="Times New Roman"/>
                <w:szCs w:val="26"/>
              </w:rPr>
            </w:pPr>
            <w:r w:rsidRPr="00D6155C">
              <w:rPr>
                <w:rFonts w:cs="Times New Roman"/>
                <w:szCs w:val="26"/>
              </w:rPr>
              <w:t>Tích hoặc bỏ tích tùy chọn ghi nhớ đăng nhập.</w:t>
            </w:r>
          </w:p>
        </w:tc>
      </w:tr>
      <w:tr w:rsidR="003B536A" w:rsidRPr="00D6155C" w14:paraId="7A95A08B" w14:textId="77777777" w:rsidTr="00FF3C7D">
        <w:trPr>
          <w:cantSplit/>
          <w:jc w:val="center"/>
        </w:trPr>
        <w:tc>
          <w:tcPr>
            <w:tcW w:w="680" w:type="dxa"/>
            <w:tcMar>
              <w:top w:w="74" w:type="dxa"/>
              <w:left w:w="82" w:type="dxa"/>
              <w:bottom w:w="74" w:type="dxa"/>
              <w:right w:w="82" w:type="dxa"/>
            </w:tcMar>
            <w:vAlign w:val="center"/>
          </w:tcPr>
          <w:p w14:paraId="5FDE3820" w14:textId="77777777" w:rsidR="003B536A" w:rsidRPr="00D6155C" w:rsidRDefault="003B536A" w:rsidP="009B183C">
            <w:pPr>
              <w:ind w:firstLine="0"/>
              <w:jc w:val="center"/>
              <w:rPr>
                <w:rFonts w:cs="Times New Roman"/>
                <w:szCs w:val="26"/>
              </w:rPr>
            </w:pPr>
            <w:r w:rsidRPr="00D6155C">
              <w:rPr>
                <w:rFonts w:cs="Times New Roman"/>
                <w:szCs w:val="26"/>
              </w:rPr>
              <w:t>4</w:t>
            </w:r>
          </w:p>
        </w:tc>
        <w:tc>
          <w:tcPr>
            <w:tcW w:w="1814" w:type="dxa"/>
            <w:tcMar>
              <w:top w:w="74" w:type="dxa"/>
              <w:left w:w="82" w:type="dxa"/>
              <w:bottom w:w="74" w:type="dxa"/>
              <w:right w:w="82" w:type="dxa"/>
            </w:tcMar>
            <w:vAlign w:val="center"/>
          </w:tcPr>
          <w:p w14:paraId="6B1C1E94" w14:textId="77777777" w:rsidR="003B536A" w:rsidRPr="00D6155C" w:rsidRDefault="003B536A" w:rsidP="009B183C">
            <w:pPr>
              <w:ind w:firstLine="0"/>
              <w:rPr>
                <w:rFonts w:cs="Times New Roman"/>
                <w:szCs w:val="26"/>
              </w:rPr>
            </w:pPr>
            <w:r w:rsidRPr="00D6155C">
              <w:rPr>
                <w:rFonts w:cs="Times New Roman"/>
                <w:szCs w:val="26"/>
              </w:rPr>
              <w:t>Link</w:t>
            </w:r>
          </w:p>
        </w:tc>
        <w:tc>
          <w:tcPr>
            <w:tcW w:w="2835" w:type="dxa"/>
            <w:tcMar>
              <w:top w:w="74" w:type="dxa"/>
              <w:left w:w="82" w:type="dxa"/>
              <w:bottom w:w="74" w:type="dxa"/>
              <w:right w:w="82" w:type="dxa"/>
            </w:tcMar>
            <w:vAlign w:val="center"/>
          </w:tcPr>
          <w:p w14:paraId="30CE16BE" w14:textId="77777777" w:rsidR="003B536A" w:rsidRPr="00D6155C" w:rsidRDefault="003B536A" w:rsidP="009B183C">
            <w:pPr>
              <w:ind w:firstLine="0"/>
              <w:rPr>
                <w:rFonts w:cs="Times New Roman"/>
                <w:szCs w:val="26"/>
              </w:rPr>
            </w:pPr>
            <w:r w:rsidRPr="00D6155C">
              <w:rPr>
                <w:rFonts w:cs="Times New Roman"/>
                <w:szCs w:val="26"/>
              </w:rPr>
              <w:t>Quên mật khẩu: Dẫn đến chức năng khôi phục mật khẩu.</w:t>
            </w:r>
          </w:p>
        </w:tc>
        <w:tc>
          <w:tcPr>
            <w:tcW w:w="3628" w:type="dxa"/>
            <w:tcMar>
              <w:top w:w="74" w:type="dxa"/>
              <w:left w:w="82" w:type="dxa"/>
              <w:bottom w:w="74" w:type="dxa"/>
              <w:right w:w="82" w:type="dxa"/>
            </w:tcMar>
            <w:vAlign w:val="center"/>
          </w:tcPr>
          <w:p w14:paraId="6D4B3DFA" w14:textId="77777777" w:rsidR="003B536A" w:rsidRPr="00D6155C" w:rsidRDefault="003B536A" w:rsidP="009B183C">
            <w:pPr>
              <w:ind w:firstLine="0"/>
              <w:rPr>
                <w:rFonts w:cs="Times New Roman"/>
                <w:szCs w:val="26"/>
              </w:rPr>
            </w:pPr>
            <w:r w:rsidRPr="00D6155C">
              <w:rPr>
                <w:rFonts w:cs="Times New Roman"/>
                <w:szCs w:val="26"/>
              </w:rPr>
              <w:t>Nhấn liên kết để mở màn hình quên mật khẩu.</w:t>
            </w:r>
          </w:p>
        </w:tc>
      </w:tr>
      <w:tr w:rsidR="003B536A" w:rsidRPr="00D6155C" w14:paraId="10D355D9" w14:textId="77777777" w:rsidTr="00FF3C7D">
        <w:trPr>
          <w:cantSplit/>
          <w:jc w:val="center"/>
        </w:trPr>
        <w:tc>
          <w:tcPr>
            <w:tcW w:w="680" w:type="dxa"/>
            <w:tcMar>
              <w:top w:w="74" w:type="dxa"/>
              <w:left w:w="82" w:type="dxa"/>
              <w:bottom w:w="74" w:type="dxa"/>
              <w:right w:w="82" w:type="dxa"/>
            </w:tcMar>
            <w:vAlign w:val="center"/>
          </w:tcPr>
          <w:p w14:paraId="593CF718" w14:textId="77777777" w:rsidR="003B536A" w:rsidRPr="00D6155C" w:rsidRDefault="003B536A" w:rsidP="009B183C">
            <w:pPr>
              <w:ind w:firstLine="0"/>
              <w:jc w:val="center"/>
              <w:rPr>
                <w:rFonts w:cs="Times New Roman"/>
                <w:szCs w:val="26"/>
              </w:rPr>
            </w:pPr>
            <w:r w:rsidRPr="00D6155C">
              <w:rPr>
                <w:rFonts w:cs="Times New Roman"/>
                <w:szCs w:val="26"/>
              </w:rPr>
              <w:t>5</w:t>
            </w:r>
          </w:p>
        </w:tc>
        <w:tc>
          <w:tcPr>
            <w:tcW w:w="1814" w:type="dxa"/>
            <w:tcMar>
              <w:top w:w="74" w:type="dxa"/>
              <w:left w:w="82" w:type="dxa"/>
              <w:bottom w:w="74" w:type="dxa"/>
              <w:right w:w="82" w:type="dxa"/>
            </w:tcMar>
            <w:vAlign w:val="center"/>
          </w:tcPr>
          <w:p w14:paraId="12E044A4" w14:textId="77777777" w:rsidR="003B536A" w:rsidRPr="00D6155C" w:rsidRDefault="003B536A" w:rsidP="009B183C">
            <w:pPr>
              <w:ind w:firstLine="0"/>
              <w:rPr>
                <w:rFonts w:cs="Times New Roman"/>
                <w:szCs w:val="26"/>
              </w:rPr>
            </w:pPr>
            <w:r w:rsidRPr="00D6155C">
              <w:rPr>
                <w:rFonts w:cs="Times New Roman"/>
                <w:szCs w:val="26"/>
              </w:rPr>
              <w:t>simpleButton</w:t>
            </w:r>
          </w:p>
        </w:tc>
        <w:tc>
          <w:tcPr>
            <w:tcW w:w="2835" w:type="dxa"/>
            <w:tcMar>
              <w:top w:w="74" w:type="dxa"/>
              <w:left w:w="82" w:type="dxa"/>
              <w:bottom w:w="74" w:type="dxa"/>
              <w:right w:w="82" w:type="dxa"/>
            </w:tcMar>
            <w:vAlign w:val="center"/>
          </w:tcPr>
          <w:p w14:paraId="40B5F0CA" w14:textId="77777777" w:rsidR="003B536A" w:rsidRPr="00D6155C" w:rsidRDefault="003B536A" w:rsidP="009B183C">
            <w:pPr>
              <w:ind w:firstLine="0"/>
              <w:rPr>
                <w:rFonts w:cs="Times New Roman"/>
                <w:szCs w:val="26"/>
              </w:rPr>
            </w:pPr>
            <w:r w:rsidRPr="00D6155C">
              <w:rPr>
                <w:rFonts w:cs="Times New Roman"/>
                <w:szCs w:val="26"/>
              </w:rPr>
              <w:t>Đăng nhập: Gửi thông tin đăng nhập để xác thực người dùng.</w:t>
            </w:r>
          </w:p>
        </w:tc>
        <w:tc>
          <w:tcPr>
            <w:tcW w:w="3628" w:type="dxa"/>
            <w:tcMar>
              <w:top w:w="74" w:type="dxa"/>
              <w:left w:w="82" w:type="dxa"/>
              <w:bottom w:w="74" w:type="dxa"/>
              <w:right w:w="82" w:type="dxa"/>
            </w:tcMar>
            <w:vAlign w:val="center"/>
          </w:tcPr>
          <w:p w14:paraId="1EE34B7A" w14:textId="77777777" w:rsidR="003B536A" w:rsidRPr="00D6155C" w:rsidRDefault="003B536A" w:rsidP="009B183C">
            <w:pPr>
              <w:ind w:firstLine="0"/>
              <w:rPr>
                <w:rFonts w:cs="Times New Roman"/>
                <w:szCs w:val="26"/>
              </w:rPr>
            </w:pPr>
            <w:r w:rsidRPr="00D6155C">
              <w:rPr>
                <w:rFonts w:cs="Times New Roman"/>
                <w:szCs w:val="26"/>
              </w:rPr>
              <w:t>Nhấn nút; nếu thông tin hợp lệ, đăng nhập thành công; nếu không, hiển thị thông báo lỗi.</w:t>
            </w:r>
          </w:p>
        </w:tc>
      </w:tr>
      <w:tr w:rsidR="003B536A" w:rsidRPr="00D6155C" w14:paraId="6AF38D16" w14:textId="77777777" w:rsidTr="00FF3C7D">
        <w:trPr>
          <w:cantSplit/>
          <w:jc w:val="center"/>
        </w:trPr>
        <w:tc>
          <w:tcPr>
            <w:tcW w:w="680" w:type="dxa"/>
            <w:tcMar>
              <w:top w:w="74" w:type="dxa"/>
              <w:left w:w="82" w:type="dxa"/>
              <w:bottom w:w="74" w:type="dxa"/>
              <w:right w:w="82" w:type="dxa"/>
            </w:tcMar>
            <w:vAlign w:val="center"/>
          </w:tcPr>
          <w:p w14:paraId="16912719" w14:textId="77777777" w:rsidR="003B536A" w:rsidRPr="00D6155C" w:rsidRDefault="003B536A" w:rsidP="009B183C">
            <w:pPr>
              <w:ind w:firstLine="0"/>
              <w:jc w:val="center"/>
              <w:rPr>
                <w:rFonts w:cs="Times New Roman"/>
                <w:szCs w:val="26"/>
              </w:rPr>
            </w:pPr>
            <w:r w:rsidRPr="00D6155C">
              <w:rPr>
                <w:rFonts w:cs="Times New Roman"/>
                <w:szCs w:val="26"/>
              </w:rPr>
              <w:t>6</w:t>
            </w:r>
          </w:p>
        </w:tc>
        <w:tc>
          <w:tcPr>
            <w:tcW w:w="1814" w:type="dxa"/>
            <w:tcMar>
              <w:top w:w="74" w:type="dxa"/>
              <w:left w:w="82" w:type="dxa"/>
              <w:bottom w:w="74" w:type="dxa"/>
              <w:right w:w="82" w:type="dxa"/>
            </w:tcMar>
            <w:vAlign w:val="center"/>
          </w:tcPr>
          <w:p w14:paraId="5995A593" w14:textId="77777777" w:rsidR="003B536A" w:rsidRPr="00D6155C" w:rsidRDefault="003B536A" w:rsidP="009B183C">
            <w:pPr>
              <w:ind w:firstLine="0"/>
              <w:rPr>
                <w:rFonts w:cs="Times New Roman"/>
                <w:szCs w:val="26"/>
              </w:rPr>
            </w:pPr>
            <w:r w:rsidRPr="00D6155C">
              <w:rPr>
                <w:rFonts w:cs="Times New Roman"/>
                <w:szCs w:val="26"/>
              </w:rPr>
              <w:t>Link</w:t>
            </w:r>
          </w:p>
        </w:tc>
        <w:tc>
          <w:tcPr>
            <w:tcW w:w="2835" w:type="dxa"/>
            <w:tcMar>
              <w:top w:w="74" w:type="dxa"/>
              <w:left w:w="82" w:type="dxa"/>
              <w:bottom w:w="74" w:type="dxa"/>
              <w:right w:w="82" w:type="dxa"/>
            </w:tcMar>
            <w:vAlign w:val="center"/>
          </w:tcPr>
          <w:p w14:paraId="5CFDDAC8" w14:textId="77777777" w:rsidR="003B536A" w:rsidRPr="00D6155C" w:rsidRDefault="003B536A" w:rsidP="009B183C">
            <w:pPr>
              <w:ind w:firstLine="0"/>
              <w:rPr>
                <w:rFonts w:cs="Times New Roman"/>
                <w:szCs w:val="26"/>
              </w:rPr>
            </w:pPr>
            <w:r w:rsidRPr="00D6155C">
              <w:rPr>
                <w:rFonts w:cs="Times New Roman"/>
                <w:szCs w:val="26"/>
              </w:rPr>
              <w:t>Đăng ký: Cho phép khách hàng chưa có tài khoản tạo tài khoản mới.</w:t>
            </w:r>
          </w:p>
        </w:tc>
        <w:tc>
          <w:tcPr>
            <w:tcW w:w="3628" w:type="dxa"/>
            <w:tcMar>
              <w:top w:w="74" w:type="dxa"/>
              <w:left w:w="82" w:type="dxa"/>
              <w:bottom w:w="74" w:type="dxa"/>
              <w:right w:w="82" w:type="dxa"/>
            </w:tcMar>
            <w:vAlign w:val="center"/>
          </w:tcPr>
          <w:p w14:paraId="11BF1775" w14:textId="77777777" w:rsidR="003B536A" w:rsidRPr="00D6155C" w:rsidRDefault="003B536A" w:rsidP="009B183C">
            <w:pPr>
              <w:ind w:firstLine="0"/>
              <w:rPr>
                <w:rFonts w:cs="Times New Roman"/>
                <w:szCs w:val="26"/>
              </w:rPr>
            </w:pPr>
            <w:r w:rsidRPr="00D6155C">
              <w:rPr>
                <w:rFonts w:cs="Times New Roman"/>
                <w:szCs w:val="26"/>
              </w:rPr>
              <w:t>Nhấn liên kết để chuyển sang màn hình đăng ký.</w:t>
            </w:r>
          </w:p>
        </w:tc>
      </w:tr>
    </w:tbl>
    <w:p w14:paraId="5583CD88" w14:textId="536F0C66" w:rsidR="003B536A" w:rsidRPr="00D6155C" w:rsidRDefault="003B536A" w:rsidP="004C5A2A">
      <w:pPr>
        <w:pStyle w:val="Heading3"/>
        <w:rPr>
          <w:lang w:val="vi-VN"/>
        </w:rPr>
      </w:pPr>
      <w:bookmarkStart w:id="261" w:name="_Toc243474156"/>
      <w:r w:rsidRPr="00D6155C">
        <w:rPr>
          <w:lang w:val="vi-VN"/>
        </w:rPr>
        <w:t>Màn hình trang chủ</w:t>
      </w:r>
      <w:bookmarkEnd w:id="261"/>
    </w:p>
    <w:p w14:paraId="3C70AB7B" w14:textId="3F391666" w:rsidR="003B536A" w:rsidRPr="00D6155C" w:rsidRDefault="003B536A" w:rsidP="009B183C">
      <w:pPr>
        <w:pStyle w:val="NormalWeb"/>
        <w:spacing w:before="0" w:beforeAutospacing="0" w:after="0" w:afterAutospacing="0" w:line="360" w:lineRule="auto"/>
        <w:ind w:firstLine="0"/>
        <w:rPr>
          <w:szCs w:val="26"/>
        </w:rPr>
      </w:pPr>
      <w:r w:rsidRPr="00D6155C">
        <w:rPr>
          <w:rStyle w:val="Strong"/>
          <w:szCs w:val="26"/>
        </w:rPr>
        <w:t>Ý nghĩa:</w:t>
      </w:r>
    </w:p>
    <w:p w14:paraId="496F55B0" w14:textId="77777777" w:rsidR="003B536A" w:rsidRPr="00D6155C" w:rsidRDefault="003B536A" w:rsidP="00302D91">
      <w:r w:rsidRPr="00D6155C">
        <w:t>Màn hình trang chủ là giao diện đầu tiên khi khách hàng truy cập website LUNEA. Màn hình giới thiệu thương hiệu, các danh mục mỹ phẩm, sản phẩm nổi bật và hỗ trợ khách hàng điều hướng đến những chức năng khác của hệ thống.</w:t>
      </w:r>
    </w:p>
    <w:p w14:paraId="391B245B" w14:textId="77777777" w:rsidR="00BD32AD" w:rsidRDefault="00B20B3C" w:rsidP="00386636">
      <w:pPr>
        <w:keepNext/>
        <w:ind w:firstLine="0"/>
        <w:jc w:val="center"/>
      </w:pPr>
      <w:r w:rsidRPr="00B20B3C">
        <w:rPr>
          <w:noProof/>
        </w:rPr>
        <w:lastRenderedPageBreak/>
        <w:drawing>
          <wp:inline distT="0" distB="0" distL="0" distR="0" wp14:anchorId="413025A0" wp14:editId="6A8675F2">
            <wp:extent cx="5760085" cy="3627120"/>
            <wp:effectExtent l="0" t="0" r="0" b="0"/>
            <wp:docPr id="104290969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760085" cy="3627120"/>
                    </a:xfrm>
                    <a:prstGeom prst="rect">
                      <a:avLst/>
                    </a:prstGeom>
                    <a:noFill/>
                    <a:ln>
                      <a:noFill/>
                    </a:ln>
                  </pic:spPr>
                </pic:pic>
              </a:graphicData>
            </a:graphic>
          </wp:inline>
        </w:drawing>
      </w:r>
    </w:p>
    <w:p w14:paraId="133E511C" w14:textId="6CE67D90" w:rsidR="003B536A" w:rsidRPr="00D6155C" w:rsidRDefault="00BD32AD" w:rsidP="00BD32AD">
      <w:pPr>
        <w:pStyle w:val="Caption"/>
        <w:jc w:val="both"/>
        <w:rPr>
          <w:rFonts w:cs="Times New Roman"/>
          <w:szCs w:val="26"/>
        </w:rPr>
      </w:pPr>
      <w:bookmarkStart w:id="262" w:name="_Toc243472927"/>
      <w:r>
        <w:t xml:space="preserve">Hình </w:t>
      </w:r>
      <w:r w:rsidR="00F0727A">
        <w:fldChar w:fldCharType="begin"/>
      </w:r>
      <w:r w:rsidR="00F0727A">
        <w:instrText xml:space="preserve"> STYLEREF 1 \s </w:instrText>
      </w:r>
      <w:r w:rsidR="00F0727A">
        <w:fldChar w:fldCharType="separate"/>
      </w:r>
      <w:r w:rsidR="00F0727A">
        <w:rPr>
          <w:noProof/>
        </w:rPr>
        <w:t>4</w:t>
      </w:r>
      <w:r w:rsidR="00F0727A">
        <w:fldChar w:fldCharType="end"/>
      </w:r>
      <w:r w:rsidR="00F0727A">
        <w:t>.</w:t>
      </w:r>
      <w:r w:rsidR="00F0727A">
        <w:fldChar w:fldCharType="begin"/>
      </w:r>
      <w:r w:rsidR="00F0727A">
        <w:instrText xml:space="preserve"> SEQ Hình \* ARABIC \s 1 </w:instrText>
      </w:r>
      <w:r w:rsidR="00F0727A">
        <w:fldChar w:fldCharType="separate"/>
      </w:r>
      <w:r w:rsidR="00F0727A">
        <w:rPr>
          <w:noProof/>
        </w:rPr>
        <w:t>3</w:t>
      </w:r>
      <w:r w:rsidR="00F0727A">
        <w:fldChar w:fldCharType="end"/>
      </w:r>
      <w:r>
        <w:rPr>
          <w:lang w:val="vi-VN"/>
        </w:rPr>
        <w:t xml:space="preserve"> </w:t>
      </w:r>
      <w:r w:rsidRPr="006737F4">
        <w:rPr>
          <w:lang w:val="vi-VN"/>
        </w:rPr>
        <w:t>Giao diện màn hình trang chủ LUNEA</w:t>
      </w:r>
      <w:bookmarkEnd w:id="262"/>
    </w:p>
    <w:p w14:paraId="1D1B4227" w14:textId="3A4C2C8F" w:rsidR="00BD32AD" w:rsidRDefault="00BD32AD" w:rsidP="00BD32AD">
      <w:pPr>
        <w:pStyle w:val="Caption"/>
      </w:pPr>
      <w:bookmarkStart w:id="263" w:name="_Toc243472884"/>
      <w:r>
        <w:t xml:space="preserve">Bảng </w:t>
      </w:r>
      <w:r w:rsidR="00F0727A">
        <w:fldChar w:fldCharType="begin"/>
      </w:r>
      <w:r w:rsidR="00F0727A">
        <w:instrText xml:space="preserve"> STYLEREF 1 \s </w:instrText>
      </w:r>
      <w:r w:rsidR="00F0727A">
        <w:fldChar w:fldCharType="separate"/>
      </w:r>
      <w:r w:rsidR="00F0727A">
        <w:rPr>
          <w:noProof/>
        </w:rPr>
        <w:t>4</w:t>
      </w:r>
      <w:r w:rsidR="00F0727A">
        <w:fldChar w:fldCharType="end"/>
      </w:r>
      <w:r w:rsidR="00F0727A">
        <w:t>.</w:t>
      </w:r>
      <w:r w:rsidR="00F0727A">
        <w:fldChar w:fldCharType="begin"/>
      </w:r>
      <w:r w:rsidR="00F0727A">
        <w:instrText xml:space="preserve"> SEQ Bảng \* ARABIC \s 1 </w:instrText>
      </w:r>
      <w:r w:rsidR="00F0727A">
        <w:fldChar w:fldCharType="separate"/>
      </w:r>
      <w:r w:rsidR="00F0727A">
        <w:rPr>
          <w:noProof/>
        </w:rPr>
        <w:t>3</w:t>
      </w:r>
      <w:r w:rsidR="00F0727A">
        <w:fldChar w:fldCharType="end"/>
      </w:r>
      <w:r>
        <w:rPr>
          <w:lang w:val="vi-VN"/>
        </w:rPr>
        <w:t xml:space="preserve"> </w:t>
      </w:r>
      <w:r w:rsidRPr="00434876">
        <w:rPr>
          <w:lang w:val="vi-VN"/>
        </w:rPr>
        <w:t>Mô tả thành phần giao diện màn hình trang chủ</w:t>
      </w:r>
      <w:bookmarkEnd w:id="263"/>
    </w:p>
    <w:tbl>
      <w:tblPr>
        <w:tblStyle w:val="TableGrid"/>
        <w:tblW w:w="0" w:type="auto"/>
        <w:jc w:val="center"/>
        <w:tblLayout w:type="fixed"/>
        <w:tblLook w:val="04A0" w:firstRow="1" w:lastRow="0" w:firstColumn="1" w:lastColumn="0" w:noHBand="0" w:noVBand="1"/>
      </w:tblPr>
      <w:tblGrid>
        <w:gridCol w:w="680"/>
        <w:gridCol w:w="1814"/>
        <w:gridCol w:w="3313"/>
        <w:gridCol w:w="3150"/>
      </w:tblGrid>
      <w:tr w:rsidR="003B536A" w:rsidRPr="00D6155C" w14:paraId="31734D2A" w14:textId="77777777" w:rsidTr="00FF3C7D">
        <w:trPr>
          <w:cantSplit/>
          <w:tblHeader/>
          <w:jc w:val="center"/>
        </w:trPr>
        <w:tc>
          <w:tcPr>
            <w:tcW w:w="680" w:type="dxa"/>
            <w:tcMar>
              <w:top w:w="95" w:type="dxa"/>
              <w:left w:w="90" w:type="dxa"/>
              <w:bottom w:w="95" w:type="dxa"/>
              <w:right w:w="90" w:type="dxa"/>
            </w:tcMar>
            <w:vAlign w:val="center"/>
          </w:tcPr>
          <w:p w14:paraId="58BA60F5" w14:textId="77777777" w:rsidR="003B536A" w:rsidRPr="00D6155C" w:rsidRDefault="003B536A" w:rsidP="009B183C">
            <w:pPr>
              <w:ind w:firstLine="0"/>
              <w:jc w:val="center"/>
              <w:rPr>
                <w:rFonts w:cs="Times New Roman"/>
                <w:szCs w:val="26"/>
              </w:rPr>
            </w:pPr>
            <w:r w:rsidRPr="00D6155C">
              <w:rPr>
                <w:rFonts w:cs="Times New Roman"/>
                <w:b/>
                <w:szCs w:val="26"/>
              </w:rPr>
              <w:t>STT</w:t>
            </w:r>
          </w:p>
        </w:tc>
        <w:tc>
          <w:tcPr>
            <w:tcW w:w="1814" w:type="dxa"/>
            <w:tcMar>
              <w:top w:w="95" w:type="dxa"/>
              <w:left w:w="90" w:type="dxa"/>
              <w:bottom w:w="95" w:type="dxa"/>
              <w:right w:w="90" w:type="dxa"/>
            </w:tcMar>
            <w:vAlign w:val="center"/>
          </w:tcPr>
          <w:p w14:paraId="01268348" w14:textId="77777777" w:rsidR="003B536A" w:rsidRPr="00D6155C" w:rsidRDefault="003B536A" w:rsidP="009B183C">
            <w:pPr>
              <w:ind w:firstLine="0"/>
              <w:jc w:val="center"/>
              <w:rPr>
                <w:rFonts w:cs="Times New Roman"/>
                <w:szCs w:val="26"/>
              </w:rPr>
            </w:pPr>
            <w:r w:rsidRPr="00D6155C">
              <w:rPr>
                <w:rFonts w:cs="Times New Roman"/>
                <w:b/>
                <w:szCs w:val="26"/>
              </w:rPr>
              <w:t>Loại</w:t>
            </w:r>
          </w:p>
        </w:tc>
        <w:tc>
          <w:tcPr>
            <w:tcW w:w="3313" w:type="dxa"/>
            <w:tcMar>
              <w:top w:w="95" w:type="dxa"/>
              <w:left w:w="90" w:type="dxa"/>
              <w:bottom w:w="95" w:type="dxa"/>
              <w:right w:w="90" w:type="dxa"/>
            </w:tcMar>
            <w:vAlign w:val="center"/>
          </w:tcPr>
          <w:p w14:paraId="3D870054" w14:textId="77777777" w:rsidR="003B536A" w:rsidRPr="00D6155C" w:rsidRDefault="003B536A" w:rsidP="009B183C">
            <w:pPr>
              <w:ind w:firstLine="0"/>
              <w:jc w:val="center"/>
              <w:rPr>
                <w:rFonts w:cs="Times New Roman"/>
                <w:szCs w:val="26"/>
              </w:rPr>
            </w:pPr>
            <w:r w:rsidRPr="00D6155C">
              <w:rPr>
                <w:rFonts w:cs="Times New Roman"/>
                <w:b/>
                <w:szCs w:val="26"/>
              </w:rPr>
              <w:t>Ý nghĩa</w:t>
            </w:r>
          </w:p>
        </w:tc>
        <w:tc>
          <w:tcPr>
            <w:tcW w:w="3150" w:type="dxa"/>
            <w:tcMar>
              <w:top w:w="95" w:type="dxa"/>
              <w:left w:w="90" w:type="dxa"/>
              <w:bottom w:w="95" w:type="dxa"/>
              <w:right w:w="90" w:type="dxa"/>
            </w:tcMar>
            <w:vAlign w:val="center"/>
          </w:tcPr>
          <w:p w14:paraId="7F245F91" w14:textId="77777777" w:rsidR="003B536A" w:rsidRPr="00D6155C" w:rsidRDefault="003B536A" w:rsidP="009B183C">
            <w:pPr>
              <w:ind w:firstLine="0"/>
              <w:jc w:val="center"/>
              <w:rPr>
                <w:rFonts w:cs="Times New Roman"/>
                <w:szCs w:val="26"/>
              </w:rPr>
            </w:pPr>
            <w:r w:rsidRPr="00D6155C">
              <w:rPr>
                <w:rFonts w:cs="Times New Roman"/>
                <w:b/>
                <w:szCs w:val="26"/>
              </w:rPr>
              <w:t>Xử lý/Biến cố</w:t>
            </w:r>
          </w:p>
        </w:tc>
      </w:tr>
      <w:tr w:rsidR="003B536A" w:rsidRPr="00D6155C" w14:paraId="2E89A297" w14:textId="77777777" w:rsidTr="00FF3C7D">
        <w:trPr>
          <w:cantSplit/>
          <w:jc w:val="center"/>
        </w:trPr>
        <w:tc>
          <w:tcPr>
            <w:tcW w:w="680" w:type="dxa"/>
            <w:tcMar>
              <w:top w:w="74" w:type="dxa"/>
              <w:left w:w="82" w:type="dxa"/>
              <w:bottom w:w="74" w:type="dxa"/>
              <w:right w:w="82" w:type="dxa"/>
            </w:tcMar>
            <w:vAlign w:val="center"/>
          </w:tcPr>
          <w:p w14:paraId="2F64181B" w14:textId="77777777" w:rsidR="003B536A" w:rsidRPr="00D6155C" w:rsidRDefault="003B536A" w:rsidP="009B183C">
            <w:pPr>
              <w:ind w:firstLine="0"/>
              <w:jc w:val="center"/>
              <w:rPr>
                <w:rFonts w:cs="Times New Roman"/>
                <w:szCs w:val="26"/>
              </w:rPr>
            </w:pPr>
            <w:r w:rsidRPr="00D6155C">
              <w:rPr>
                <w:rFonts w:cs="Times New Roman"/>
                <w:szCs w:val="26"/>
              </w:rPr>
              <w:t>1</w:t>
            </w:r>
          </w:p>
        </w:tc>
        <w:tc>
          <w:tcPr>
            <w:tcW w:w="1814" w:type="dxa"/>
            <w:tcMar>
              <w:top w:w="74" w:type="dxa"/>
              <w:left w:w="82" w:type="dxa"/>
              <w:bottom w:w="74" w:type="dxa"/>
              <w:right w:w="82" w:type="dxa"/>
            </w:tcMar>
            <w:vAlign w:val="center"/>
          </w:tcPr>
          <w:p w14:paraId="2DFD811A" w14:textId="77777777" w:rsidR="003B536A" w:rsidRPr="00D6155C" w:rsidRDefault="003B536A" w:rsidP="009B183C">
            <w:pPr>
              <w:ind w:firstLine="0"/>
              <w:rPr>
                <w:rFonts w:cs="Times New Roman"/>
                <w:szCs w:val="26"/>
              </w:rPr>
            </w:pPr>
            <w:r w:rsidRPr="00D6155C">
              <w:rPr>
                <w:rFonts w:cs="Times New Roman"/>
                <w:szCs w:val="26"/>
              </w:rPr>
              <w:t>Navigation</w:t>
            </w:r>
          </w:p>
        </w:tc>
        <w:tc>
          <w:tcPr>
            <w:tcW w:w="3313" w:type="dxa"/>
            <w:tcMar>
              <w:top w:w="74" w:type="dxa"/>
              <w:left w:w="82" w:type="dxa"/>
              <w:bottom w:w="74" w:type="dxa"/>
              <w:right w:w="82" w:type="dxa"/>
            </w:tcMar>
            <w:vAlign w:val="center"/>
          </w:tcPr>
          <w:p w14:paraId="714E8C3F" w14:textId="77777777" w:rsidR="003B536A" w:rsidRPr="00D6155C" w:rsidRDefault="003B536A" w:rsidP="009B183C">
            <w:pPr>
              <w:ind w:firstLine="0"/>
              <w:rPr>
                <w:rFonts w:cs="Times New Roman"/>
                <w:szCs w:val="26"/>
              </w:rPr>
            </w:pPr>
            <w:r w:rsidRPr="00D6155C">
              <w:rPr>
                <w:rFonts w:cs="Times New Roman"/>
                <w:szCs w:val="26"/>
              </w:rPr>
              <w:t>Sản phẩm: Cho phép truy cập khu vực danh sách sản phẩm của LUNEA.</w:t>
            </w:r>
          </w:p>
        </w:tc>
        <w:tc>
          <w:tcPr>
            <w:tcW w:w="3150" w:type="dxa"/>
            <w:tcMar>
              <w:top w:w="74" w:type="dxa"/>
              <w:left w:w="82" w:type="dxa"/>
              <w:bottom w:w="74" w:type="dxa"/>
              <w:right w:w="82" w:type="dxa"/>
            </w:tcMar>
            <w:vAlign w:val="center"/>
          </w:tcPr>
          <w:p w14:paraId="6D6749DD" w14:textId="77777777" w:rsidR="003B536A" w:rsidRPr="00D6155C" w:rsidRDefault="003B536A" w:rsidP="009B183C">
            <w:pPr>
              <w:ind w:firstLine="0"/>
              <w:rPr>
                <w:rFonts w:cs="Times New Roman"/>
                <w:szCs w:val="26"/>
              </w:rPr>
            </w:pPr>
            <w:r w:rsidRPr="00D6155C">
              <w:rPr>
                <w:rFonts w:cs="Times New Roman"/>
                <w:szCs w:val="26"/>
              </w:rPr>
              <w:t>Nhấn mục Sản phẩm để mở trang xem và tìm kiếm sản phẩm.</w:t>
            </w:r>
          </w:p>
        </w:tc>
      </w:tr>
      <w:tr w:rsidR="003B536A" w:rsidRPr="00D6155C" w14:paraId="6130A400" w14:textId="77777777" w:rsidTr="00FF3C7D">
        <w:trPr>
          <w:cantSplit/>
          <w:jc w:val="center"/>
        </w:trPr>
        <w:tc>
          <w:tcPr>
            <w:tcW w:w="680" w:type="dxa"/>
            <w:tcMar>
              <w:top w:w="74" w:type="dxa"/>
              <w:left w:w="82" w:type="dxa"/>
              <w:bottom w:w="74" w:type="dxa"/>
              <w:right w:w="82" w:type="dxa"/>
            </w:tcMar>
            <w:vAlign w:val="center"/>
          </w:tcPr>
          <w:p w14:paraId="712F45B5" w14:textId="77777777" w:rsidR="003B536A" w:rsidRPr="00D6155C" w:rsidRDefault="003B536A" w:rsidP="009B183C">
            <w:pPr>
              <w:ind w:firstLine="0"/>
              <w:jc w:val="center"/>
              <w:rPr>
                <w:rFonts w:cs="Times New Roman"/>
                <w:szCs w:val="26"/>
              </w:rPr>
            </w:pPr>
            <w:r w:rsidRPr="00D6155C">
              <w:rPr>
                <w:rFonts w:cs="Times New Roman"/>
                <w:szCs w:val="26"/>
              </w:rPr>
              <w:t>2</w:t>
            </w:r>
          </w:p>
        </w:tc>
        <w:tc>
          <w:tcPr>
            <w:tcW w:w="1814" w:type="dxa"/>
            <w:tcMar>
              <w:top w:w="74" w:type="dxa"/>
              <w:left w:w="82" w:type="dxa"/>
              <w:bottom w:w="74" w:type="dxa"/>
              <w:right w:w="82" w:type="dxa"/>
            </w:tcMar>
            <w:vAlign w:val="center"/>
          </w:tcPr>
          <w:p w14:paraId="3D921C34" w14:textId="77777777" w:rsidR="003B536A" w:rsidRPr="00D6155C" w:rsidRDefault="003B536A" w:rsidP="009B183C">
            <w:pPr>
              <w:ind w:firstLine="0"/>
              <w:rPr>
                <w:rFonts w:cs="Times New Roman"/>
                <w:szCs w:val="26"/>
              </w:rPr>
            </w:pPr>
            <w:r w:rsidRPr="00D6155C">
              <w:rPr>
                <w:rFonts w:cs="Times New Roman"/>
                <w:szCs w:val="26"/>
              </w:rPr>
              <w:t>Navigation</w:t>
            </w:r>
          </w:p>
        </w:tc>
        <w:tc>
          <w:tcPr>
            <w:tcW w:w="3313" w:type="dxa"/>
            <w:tcMar>
              <w:top w:w="74" w:type="dxa"/>
              <w:left w:w="82" w:type="dxa"/>
              <w:bottom w:w="74" w:type="dxa"/>
              <w:right w:w="82" w:type="dxa"/>
            </w:tcMar>
            <w:vAlign w:val="center"/>
          </w:tcPr>
          <w:p w14:paraId="2950BCA7" w14:textId="77777777" w:rsidR="003B536A" w:rsidRPr="00D6155C" w:rsidRDefault="003B536A" w:rsidP="009B183C">
            <w:pPr>
              <w:ind w:firstLine="0"/>
              <w:rPr>
                <w:rFonts w:cs="Times New Roman"/>
                <w:szCs w:val="26"/>
              </w:rPr>
            </w:pPr>
            <w:r w:rsidRPr="00D6155C">
              <w:rPr>
                <w:rFonts w:cs="Times New Roman"/>
                <w:szCs w:val="26"/>
              </w:rPr>
              <w:t>Thương hiệu: Cho phép tìm hiểu các thương hiệu được phân phối.</w:t>
            </w:r>
          </w:p>
        </w:tc>
        <w:tc>
          <w:tcPr>
            <w:tcW w:w="3150" w:type="dxa"/>
            <w:tcMar>
              <w:top w:w="74" w:type="dxa"/>
              <w:left w:w="82" w:type="dxa"/>
              <w:bottom w:w="74" w:type="dxa"/>
              <w:right w:w="82" w:type="dxa"/>
            </w:tcMar>
            <w:vAlign w:val="center"/>
          </w:tcPr>
          <w:p w14:paraId="19620A44" w14:textId="77777777" w:rsidR="003B536A" w:rsidRPr="00D6155C" w:rsidRDefault="003B536A" w:rsidP="009B183C">
            <w:pPr>
              <w:ind w:firstLine="0"/>
              <w:rPr>
                <w:rFonts w:cs="Times New Roman"/>
                <w:szCs w:val="26"/>
              </w:rPr>
            </w:pPr>
            <w:r w:rsidRPr="00D6155C">
              <w:rPr>
                <w:rFonts w:cs="Times New Roman"/>
                <w:szCs w:val="26"/>
              </w:rPr>
              <w:t>Nhấn mục Thương hiệu để chuyển đến trang các thương hiệu đồng hành.</w:t>
            </w:r>
          </w:p>
        </w:tc>
      </w:tr>
      <w:tr w:rsidR="003B536A" w:rsidRPr="00D6155C" w14:paraId="6A17BA18" w14:textId="77777777" w:rsidTr="00FF3C7D">
        <w:trPr>
          <w:cantSplit/>
          <w:jc w:val="center"/>
        </w:trPr>
        <w:tc>
          <w:tcPr>
            <w:tcW w:w="680" w:type="dxa"/>
            <w:tcMar>
              <w:top w:w="74" w:type="dxa"/>
              <w:left w:w="82" w:type="dxa"/>
              <w:bottom w:w="74" w:type="dxa"/>
              <w:right w:w="82" w:type="dxa"/>
            </w:tcMar>
            <w:vAlign w:val="center"/>
          </w:tcPr>
          <w:p w14:paraId="221070EA" w14:textId="77777777" w:rsidR="003B536A" w:rsidRPr="00D6155C" w:rsidRDefault="003B536A" w:rsidP="009B183C">
            <w:pPr>
              <w:ind w:firstLine="0"/>
              <w:jc w:val="center"/>
              <w:rPr>
                <w:rFonts w:cs="Times New Roman"/>
                <w:szCs w:val="26"/>
              </w:rPr>
            </w:pPr>
            <w:r w:rsidRPr="00D6155C">
              <w:rPr>
                <w:rFonts w:cs="Times New Roman"/>
                <w:szCs w:val="26"/>
              </w:rPr>
              <w:t>3</w:t>
            </w:r>
          </w:p>
        </w:tc>
        <w:tc>
          <w:tcPr>
            <w:tcW w:w="1814" w:type="dxa"/>
            <w:tcMar>
              <w:top w:w="74" w:type="dxa"/>
              <w:left w:w="82" w:type="dxa"/>
              <w:bottom w:w="74" w:type="dxa"/>
              <w:right w:w="82" w:type="dxa"/>
            </w:tcMar>
            <w:vAlign w:val="center"/>
          </w:tcPr>
          <w:p w14:paraId="6BC87D79" w14:textId="77777777" w:rsidR="003B536A" w:rsidRPr="00D6155C" w:rsidRDefault="003B536A" w:rsidP="009B183C">
            <w:pPr>
              <w:ind w:firstLine="0"/>
              <w:rPr>
                <w:rFonts w:cs="Times New Roman"/>
                <w:szCs w:val="26"/>
              </w:rPr>
            </w:pPr>
            <w:r w:rsidRPr="00D6155C">
              <w:rPr>
                <w:rFonts w:cs="Times New Roman"/>
                <w:szCs w:val="26"/>
              </w:rPr>
              <w:t>Navigation</w:t>
            </w:r>
          </w:p>
        </w:tc>
        <w:tc>
          <w:tcPr>
            <w:tcW w:w="3313" w:type="dxa"/>
            <w:tcMar>
              <w:top w:w="74" w:type="dxa"/>
              <w:left w:w="82" w:type="dxa"/>
              <w:bottom w:w="74" w:type="dxa"/>
              <w:right w:w="82" w:type="dxa"/>
            </w:tcMar>
            <w:vAlign w:val="center"/>
          </w:tcPr>
          <w:p w14:paraId="05827B34" w14:textId="77777777" w:rsidR="003B536A" w:rsidRPr="00D6155C" w:rsidRDefault="003B536A" w:rsidP="009B183C">
            <w:pPr>
              <w:ind w:firstLine="0"/>
              <w:rPr>
                <w:rFonts w:cs="Times New Roman"/>
                <w:szCs w:val="26"/>
              </w:rPr>
            </w:pPr>
            <w:r w:rsidRPr="00D6155C">
              <w:rPr>
                <w:rFonts w:cs="Times New Roman"/>
                <w:szCs w:val="26"/>
              </w:rPr>
              <w:t>Khuyến mãi: Dẫn đến khu vực sản phẩm hoặc chương trình khuyến mãi.</w:t>
            </w:r>
          </w:p>
        </w:tc>
        <w:tc>
          <w:tcPr>
            <w:tcW w:w="3150" w:type="dxa"/>
            <w:tcMar>
              <w:top w:w="74" w:type="dxa"/>
              <w:left w:w="82" w:type="dxa"/>
              <w:bottom w:w="74" w:type="dxa"/>
              <w:right w:w="82" w:type="dxa"/>
            </w:tcMar>
            <w:vAlign w:val="center"/>
          </w:tcPr>
          <w:p w14:paraId="79BD3142" w14:textId="77777777" w:rsidR="003B536A" w:rsidRPr="00D6155C" w:rsidRDefault="003B536A" w:rsidP="009B183C">
            <w:pPr>
              <w:ind w:firstLine="0"/>
              <w:rPr>
                <w:rFonts w:cs="Times New Roman"/>
                <w:szCs w:val="26"/>
              </w:rPr>
            </w:pPr>
            <w:r w:rsidRPr="00D6155C">
              <w:rPr>
                <w:rFonts w:cs="Times New Roman"/>
                <w:szCs w:val="26"/>
              </w:rPr>
              <w:t>Nhấn mục Khuyến mãi để xem các ưu đãi.</w:t>
            </w:r>
          </w:p>
        </w:tc>
      </w:tr>
      <w:tr w:rsidR="003B536A" w:rsidRPr="00D6155C" w14:paraId="4B7A6D11" w14:textId="77777777" w:rsidTr="00FF3C7D">
        <w:trPr>
          <w:cantSplit/>
          <w:jc w:val="center"/>
        </w:trPr>
        <w:tc>
          <w:tcPr>
            <w:tcW w:w="680" w:type="dxa"/>
            <w:tcMar>
              <w:top w:w="74" w:type="dxa"/>
              <w:left w:w="82" w:type="dxa"/>
              <w:bottom w:w="74" w:type="dxa"/>
              <w:right w:w="82" w:type="dxa"/>
            </w:tcMar>
            <w:vAlign w:val="center"/>
          </w:tcPr>
          <w:p w14:paraId="2B4B1425" w14:textId="77777777" w:rsidR="003B536A" w:rsidRPr="00D6155C" w:rsidRDefault="003B536A" w:rsidP="009B183C">
            <w:pPr>
              <w:ind w:firstLine="0"/>
              <w:jc w:val="center"/>
              <w:rPr>
                <w:rFonts w:cs="Times New Roman"/>
                <w:szCs w:val="26"/>
              </w:rPr>
            </w:pPr>
            <w:r w:rsidRPr="00D6155C">
              <w:rPr>
                <w:rFonts w:cs="Times New Roman"/>
                <w:szCs w:val="26"/>
              </w:rPr>
              <w:t>4</w:t>
            </w:r>
          </w:p>
        </w:tc>
        <w:tc>
          <w:tcPr>
            <w:tcW w:w="1814" w:type="dxa"/>
            <w:tcMar>
              <w:top w:w="74" w:type="dxa"/>
              <w:left w:w="82" w:type="dxa"/>
              <w:bottom w:w="74" w:type="dxa"/>
              <w:right w:w="82" w:type="dxa"/>
            </w:tcMar>
            <w:vAlign w:val="center"/>
          </w:tcPr>
          <w:p w14:paraId="7A5098B8" w14:textId="77777777" w:rsidR="003B536A" w:rsidRPr="00D6155C" w:rsidRDefault="003B536A" w:rsidP="009B183C">
            <w:pPr>
              <w:ind w:firstLine="0"/>
              <w:rPr>
                <w:rFonts w:cs="Times New Roman"/>
                <w:szCs w:val="26"/>
              </w:rPr>
            </w:pPr>
            <w:r w:rsidRPr="00D6155C">
              <w:rPr>
                <w:rFonts w:cs="Times New Roman"/>
                <w:szCs w:val="26"/>
              </w:rPr>
              <w:t>Navigation</w:t>
            </w:r>
          </w:p>
        </w:tc>
        <w:tc>
          <w:tcPr>
            <w:tcW w:w="3313" w:type="dxa"/>
            <w:tcMar>
              <w:top w:w="74" w:type="dxa"/>
              <w:left w:w="82" w:type="dxa"/>
              <w:bottom w:w="74" w:type="dxa"/>
              <w:right w:w="82" w:type="dxa"/>
            </w:tcMar>
            <w:vAlign w:val="center"/>
          </w:tcPr>
          <w:p w14:paraId="00FFBD6A" w14:textId="77777777" w:rsidR="003B536A" w:rsidRPr="00D6155C" w:rsidRDefault="003B536A" w:rsidP="009B183C">
            <w:pPr>
              <w:ind w:firstLine="0"/>
              <w:rPr>
                <w:rFonts w:cs="Times New Roman"/>
                <w:szCs w:val="26"/>
              </w:rPr>
            </w:pPr>
            <w:r w:rsidRPr="00D6155C">
              <w:rPr>
                <w:rFonts w:cs="Times New Roman"/>
                <w:szCs w:val="26"/>
              </w:rPr>
              <w:t>Cửa hàng: Dẫn đến thông tin các showroom trong chuỗi LUNEA.</w:t>
            </w:r>
          </w:p>
        </w:tc>
        <w:tc>
          <w:tcPr>
            <w:tcW w:w="3150" w:type="dxa"/>
            <w:tcMar>
              <w:top w:w="74" w:type="dxa"/>
              <w:left w:w="82" w:type="dxa"/>
              <w:bottom w:w="74" w:type="dxa"/>
              <w:right w:w="82" w:type="dxa"/>
            </w:tcMar>
            <w:vAlign w:val="center"/>
          </w:tcPr>
          <w:p w14:paraId="6E1234A4" w14:textId="77777777" w:rsidR="003B536A" w:rsidRPr="00D6155C" w:rsidRDefault="003B536A" w:rsidP="009B183C">
            <w:pPr>
              <w:ind w:firstLine="0"/>
              <w:rPr>
                <w:rFonts w:cs="Times New Roman"/>
                <w:szCs w:val="26"/>
              </w:rPr>
            </w:pPr>
            <w:r w:rsidRPr="00D6155C">
              <w:rPr>
                <w:rFonts w:cs="Times New Roman"/>
                <w:szCs w:val="26"/>
              </w:rPr>
              <w:t>Nhấn mục Cửa hàng để xem danh sách chi nhánh.</w:t>
            </w:r>
          </w:p>
        </w:tc>
      </w:tr>
      <w:tr w:rsidR="003B536A" w:rsidRPr="00D6155C" w14:paraId="6B45E85D" w14:textId="77777777" w:rsidTr="00FF3C7D">
        <w:trPr>
          <w:cantSplit/>
          <w:jc w:val="center"/>
        </w:trPr>
        <w:tc>
          <w:tcPr>
            <w:tcW w:w="680" w:type="dxa"/>
            <w:tcMar>
              <w:top w:w="74" w:type="dxa"/>
              <w:left w:w="82" w:type="dxa"/>
              <w:bottom w:w="74" w:type="dxa"/>
              <w:right w:w="82" w:type="dxa"/>
            </w:tcMar>
            <w:vAlign w:val="center"/>
          </w:tcPr>
          <w:p w14:paraId="32B7035D" w14:textId="77777777" w:rsidR="003B536A" w:rsidRPr="00D6155C" w:rsidRDefault="003B536A" w:rsidP="009B183C">
            <w:pPr>
              <w:ind w:firstLine="0"/>
              <w:jc w:val="center"/>
              <w:rPr>
                <w:rFonts w:cs="Times New Roman"/>
                <w:szCs w:val="26"/>
              </w:rPr>
            </w:pPr>
            <w:r w:rsidRPr="00D6155C">
              <w:rPr>
                <w:rFonts w:cs="Times New Roman"/>
                <w:szCs w:val="26"/>
              </w:rPr>
              <w:lastRenderedPageBreak/>
              <w:t>5</w:t>
            </w:r>
          </w:p>
        </w:tc>
        <w:tc>
          <w:tcPr>
            <w:tcW w:w="1814" w:type="dxa"/>
            <w:tcMar>
              <w:top w:w="74" w:type="dxa"/>
              <w:left w:w="82" w:type="dxa"/>
              <w:bottom w:w="74" w:type="dxa"/>
              <w:right w:w="82" w:type="dxa"/>
            </w:tcMar>
            <w:vAlign w:val="center"/>
          </w:tcPr>
          <w:p w14:paraId="3208C6A0" w14:textId="77777777" w:rsidR="003B536A" w:rsidRPr="00D6155C" w:rsidRDefault="003B536A" w:rsidP="009B183C">
            <w:pPr>
              <w:ind w:firstLine="0"/>
              <w:rPr>
                <w:rFonts w:cs="Times New Roman"/>
                <w:szCs w:val="26"/>
              </w:rPr>
            </w:pPr>
            <w:r w:rsidRPr="00D6155C">
              <w:rPr>
                <w:rFonts w:cs="Times New Roman"/>
                <w:szCs w:val="26"/>
              </w:rPr>
              <w:t>Navigation</w:t>
            </w:r>
          </w:p>
        </w:tc>
        <w:tc>
          <w:tcPr>
            <w:tcW w:w="3313" w:type="dxa"/>
            <w:tcMar>
              <w:top w:w="74" w:type="dxa"/>
              <w:left w:w="82" w:type="dxa"/>
              <w:bottom w:w="74" w:type="dxa"/>
              <w:right w:w="82" w:type="dxa"/>
            </w:tcMar>
            <w:vAlign w:val="center"/>
          </w:tcPr>
          <w:p w14:paraId="15B8B8AD" w14:textId="77777777" w:rsidR="003B536A" w:rsidRPr="00D6155C" w:rsidRDefault="003B536A" w:rsidP="009B183C">
            <w:pPr>
              <w:ind w:firstLine="0"/>
              <w:rPr>
                <w:rFonts w:cs="Times New Roman"/>
                <w:szCs w:val="26"/>
              </w:rPr>
            </w:pPr>
            <w:r w:rsidRPr="00D6155C">
              <w:rPr>
                <w:rFonts w:cs="Times New Roman"/>
                <w:szCs w:val="26"/>
              </w:rPr>
              <w:t>Blog: Dẫn đến khu vực bài viết, nội dung tư vấn làm đẹp.</w:t>
            </w:r>
          </w:p>
        </w:tc>
        <w:tc>
          <w:tcPr>
            <w:tcW w:w="3150" w:type="dxa"/>
            <w:tcMar>
              <w:top w:w="74" w:type="dxa"/>
              <w:left w:w="82" w:type="dxa"/>
              <w:bottom w:w="74" w:type="dxa"/>
              <w:right w:w="82" w:type="dxa"/>
            </w:tcMar>
            <w:vAlign w:val="center"/>
          </w:tcPr>
          <w:p w14:paraId="6A918270" w14:textId="77777777" w:rsidR="003B536A" w:rsidRPr="00D6155C" w:rsidRDefault="003B536A" w:rsidP="009B183C">
            <w:pPr>
              <w:ind w:firstLine="0"/>
              <w:rPr>
                <w:rFonts w:cs="Times New Roman"/>
                <w:szCs w:val="26"/>
              </w:rPr>
            </w:pPr>
            <w:r w:rsidRPr="00D6155C">
              <w:rPr>
                <w:rFonts w:cs="Times New Roman"/>
                <w:szCs w:val="26"/>
              </w:rPr>
              <w:t>Nhấn mục Blog để mở danh sách bài viết.</w:t>
            </w:r>
          </w:p>
        </w:tc>
      </w:tr>
      <w:tr w:rsidR="003B536A" w:rsidRPr="00D6155C" w14:paraId="4321F718" w14:textId="77777777" w:rsidTr="00FF3C7D">
        <w:trPr>
          <w:cantSplit/>
          <w:jc w:val="center"/>
        </w:trPr>
        <w:tc>
          <w:tcPr>
            <w:tcW w:w="680" w:type="dxa"/>
            <w:tcMar>
              <w:top w:w="74" w:type="dxa"/>
              <w:left w:w="82" w:type="dxa"/>
              <w:bottom w:w="74" w:type="dxa"/>
              <w:right w:w="82" w:type="dxa"/>
            </w:tcMar>
            <w:vAlign w:val="center"/>
          </w:tcPr>
          <w:p w14:paraId="73F02447" w14:textId="77777777" w:rsidR="003B536A" w:rsidRPr="00D6155C" w:rsidRDefault="003B536A" w:rsidP="009B183C">
            <w:pPr>
              <w:ind w:firstLine="0"/>
              <w:jc w:val="center"/>
              <w:rPr>
                <w:rFonts w:cs="Times New Roman"/>
                <w:szCs w:val="26"/>
              </w:rPr>
            </w:pPr>
            <w:r w:rsidRPr="00D6155C">
              <w:rPr>
                <w:rFonts w:cs="Times New Roman"/>
                <w:szCs w:val="26"/>
              </w:rPr>
              <w:t>6</w:t>
            </w:r>
          </w:p>
        </w:tc>
        <w:tc>
          <w:tcPr>
            <w:tcW w:w="1814" w:type="dxa"/>
            <w:tcMar>
              <w:top w:w="74" w:type="dxa"/>
              <w:left w:w="82" w:type="dxa"/>
              <w:bottom w:w="74" w:type="dxa"/>
              <w:right w:w="82" w:type="dxa"/>
            </w:tcMar>
            <w:vAlign w:val="center"/>
          </w:tcPr>
          <w:p w14:paraId="5EACB898" w14:textId="77777777" w:rsidR="003B536A" w:rsidRPr="00D6155C" w:rsidRDefault="003B536A" w:rsidP="009B183C">
            <w:pPr>
              <w:ind w:firstLine="0"/>
              <w:rPr>
                <w:rFonts w:cs="Times New Roman"/>
                <w:szCs w:val="26"/>
              </w:rPr>
            </w:pPr>
            <w:r w:rsidRPr="00D6155C">
              <w:rPr>
                <w:rFonts w:cs="Times New Roman"/>
                <w:szCs w:val="26"/>
              </w:rPr>
              <w:t>Search</w:t>
            </w:r>
          </w:p>
        </w:tc>
        <w:tc>
          <w:tcPr>
            <w:tcW w:w="3313" w:type="dxa"/>
            <w:tcMar>
              <w:top w:w="74" w:type="dxa"/>
              <w:left w:w="82" w:type="dxa"/>
              <w:bottom w:w="74" w:type="dxa"/>
              <w:right w:w="82" w:type="dxa"/>
            </w:tcMar>
            <w:vAlign w:val="center"/>
          </w:tcPr>
          <w:p w14:paraId="2332825A" w14:textId="77777777" w:rsidR="003B536A" w:rsidRPr="00D6155C" w:rsidRDefault="003B536A" w:rsidP="009B183C">
            <w:pPr>
              <w:ind w:firstLine="0"/>
              <w:rPr>
                <w:rFonts w:cs="Times New Roman"/>
                <w:szCs w:val="26"/>
              </w:rPr>
            </w:pPr>
            <w:r w:rsidRPr="00D6155C">
              <w:rPr>
                <w:rFonts w:cs="Times New Roman"/>
                <w:szCs w:val="26"/>
              </w:rPr>
              <w:t>Tìm kiếm sản phẩm/thương hiệu: Cho phép người dùng nhập từ khóa tìm kiếm.</w:t>
            </w:r>
          </w:p>
        </w:tc>
        <w:tc>
          <w:tcPr>
            <w:tcW w:w="3150" w:type="dxa"/>
            <w:tcMar>
              <w:top w:w="74" w:type="dxa"/>
              <w:left w:w="82" w:type="dxa"/>
              <w:bottom w:w="74" w:type="dxa"/>
              <w:right w:w="82" w:type="dxa"/>
            </w:tcMar>
            <w:vAlign w:val="center"/>
          </w:tcPr>
          <w:p w14:paraId="63BF7615" w14:textId="77777777" w:rsidR="003B536A" w:rsidRPr="00D6155C" w:rsidRDefault="003B536A" w:rsidP="009B183C">
            <w:pPr>
              <w:ind w:firstLine="0"/>
              <w:rPr>
                <w:rFonts w:cs="Times New Roman"/>
                <w:szCs w:val="26"/>
              </w:rPr>
            </w:pPr>
            <w:r w:rsidRPr="00D6155C">
              <w:rPr>
                <w:rFonts w:cs="Times New Roman"/>
                <w:szCs w:val="26"/>
              </w:rPr>
              <w:t>Nhập từ khóa và thực hiện tìm kiếm để xem kết quả phù hợp.</w:t>
            </w:r>
          </w:p>
        </w:tc>
      </w:tr>
      <w:tr w:rsidR="003B536A" w:rsidRPr="00D6155C" w14:paraId="1A8D3ED8" w14:textId="77777777" w:rsidTr="00FF3C7D">
        <w:trPr>
          <w:cantSplit/>
          <w:jc w:val="center"/>
        </w:trPr>
        <w:tc>
          <w:tcPr>
            <w:tcW w:w="680" w:type="dxa"/>
            <w:tcMar>
              <w:top w:w="74" w:type="dxa"/>
              <w:left w:w="82" w:type="dxa"/>
              <w:bottom w:w="74" w:type="dxa"/>
              <w:right w:w="82" w:type="dxa"/>
            </w:tcMar>
            <w:vAlign w:val="center"/>
          </w:tcPr>
          <w:p w14:paraId="09112A0A" w14:textId="77777777" w:rsidR="003B536A" w:rsidRPr="00D6155C" w:rsidRDefault="003B536A" w:rsidP="009B183C">
            <w:pPr>
              <w:ind w:firstLine="0"/>
              <w:jc w:val="center"/>
              <w:rPr>
                <w:rFonts w:cs="Times New Roman"/>
                <w:szCs w:val="26"/>
              </w:rPr>
            </w:pPr>
            <w:r w:rsidRPr="00D6155C">
              <w:rPr>
                <w:rFonts w:cs="Times New Roman"/>
                <w:szCs w:val="26"/>
              </w:rPr>
              <w:t>7</w:t>
            </w:r>
          </w:p>
        </w:tc>
        <w:tc>
          <w:tcPr>
            <w:tcW w:w="1814" w:type="dxa"/>
            <w:tcMar>
              <w:top w:w="74" w:type="dxa"/>
              <w:left w:w="82" w:type="dxa"/>
              <w:bottom w:w="74" w:type="dxa"/>
              <w:right w:w="82" w:type="dxa"/>
            </w:tcMar>
            <w:vAlign w:val="center"/>
          </w:tcPr>
          <w:p w14:paraId="72867EB2" w14:textId="77777777" w:rsidR="003B536A" w:rsidRPr="00D6155C" w:rsidRDefault="003B536A" w:rsidP="009B183C">
            <w:pPr>
              <w:ind w:firstLine="0"/>
              <w:rPr>
                <w:rFonts w:cs="Times New Roman"/>
                <w:szCs w:val="26"/>
              </w:rPr>
            </w:pPr>
            <w:r w:rsidRPr="00D6155C">
              <w:rPr>
                <w:rFonts w:cs="Times New Roman"/>
                <w:szCs w:val="26"/>
              </w:rPr>
              <w:t>Icon Button</w:t>
            </w:r>
          </w:p>
        </w:tc>
        <w:tc>
          <w:tcPr>
            <w:tcW w:w="3313" w:type="dxa"/>
            <w:tcMar>
              <w:top w:w="74" w:type="dxa"/>
              <w:left w:w="82" w:type="dxa"/>
              <w:bottom w:w="74" w:type="dxa"/>
              <w:right w:w="82" w:type="dxa"/>
            </w:tcMar>
            <w:vAlign w:val="center"/>
          </w:tcPr>
          <w:p w14:paraId="2CB7744B" w14:textId="77777777" w:rsidR="003B536A" w:rsidRPr="00D6155C" w:rsidRDefault="003B536A" w:rsidP="009B183C">
            <w:pPr>
              <w:ind w:firstLine="0"/>
              <w:rPr>
                <w:rFonts w:cs="Times New Roman"/>
                <w:szCs w:val="26"/>
              </w:rPr>
            </w:pPr>
            <w:r w:rsidRPr="00D6155C">
              <w:rPr>
                <w:rFonts w:cs="Times New Roman"/>
                <w:szCs w:val="26"/>
              </w:rPr>
              <w:t>Chuyển giao diện sáng/tối: Thay đổi chế độ hiển thị của website.</w:t>
            </w:r>
          </w:p>
        </w:tc>
        <w:tc>
          <w:tcPr>
            <w:tcW w:w="3150" w:type="dxa"/>
            <w:tcMar>
              <w:top w:w="74" w:type="dxa"/>
              <w:left w:w="82" w:type="dxa"/>
              <w:bottom w:w="74" w:type="dxa"/>
              <w:right w:w="82" w:type="dxa"/>
            </w:tcMar>
            <w:vAlign w:val="center"/>
          </w:tcPr>
          <w:p w14:paraId="14F51E04" w14:textId="77777777" w:rsidR="003B536A" w:rsidRPr="00D6155C" w:rsidRDefault="003B536A" w:rsidP="009B183C">
            <w:pPr>
              <w:ind w:firstLine="0"/>
              <w:rPr>
                <w:rFonts w:cs="Times New Roman"/>
                <w:szCs w:val="26"/>
              </w:rPr>
            </w:pPr>
            <w:r w:rsidRPr="00D6155C">
              <w:rPr>
                <w:rFonts w:cs="Times New Roman"/>
                <w:szCs w:val="26"/>
              </w:rPr>
              <w:t>Nhấn biểu tượng mặt trời để chuyển đổi chủ đề giao diện.</w:t>
            </w:r>
          </w:p>
        </w:tc>
      </w:tr>
      <w:tr w:rsidR="003B536A" w:rsidRPr="00D6155C" w14:paraId="26C27177" w14:textId="77777777" w:rsidTr="00FF3C7D">
        <w:trPr>
          <w:cantSplit/>
          <w:jc w:val="center"/>
        </w:trPr>
        <w:tc>
          <w:tcPr>
            <w:tcW w:w="680" w:type="dxa"/>
            <w:tcMar>
              <w:top w:w="74" w:type="dxa"/>
              <w:left w:w="82" w:type="dxa"/>
              <w:bottom w:w="74" w:type="dxa"/>
              <w:right w:w="82" w:type="dxa"/>
            </w:tcMar>
            <w:vAlign w:val="center"/>
          </w:tcPr>
          <w:p w14:paraId="37B0B192" w14:textId="77777777" w:rsidR="003B536A" w:rsidRPr="00D6155C" w:rsidRDefault="003B536A" w:rsidP="009B183C">
            <w:pPr>
              <w:ind w:firstLine="0"/>
              <w:jc w:val="center"/>
              <w:rPr>
                <w:rFonts w:cs="Times New Roman"/>
                <w:szCs w:val="26"/>
              </w:rPr>
            </w:pPr>
            <w:r w:rsidRPr="00D6155C">
              <w:rPr>
                <w:rFonts w:cs="Times New Roman"/>
                <w:szCs w:val="26"/>
              </w:rPr>
              <w:t>8</w:t>
            </w:r>
          </w:p>
        </w:tc>
        <w:tc>
          <w:tcPr>
            <w:tcW w:w="1814" w:type="dxa"/>
            <w:tcMar>
              <w:top w:w="74" w:type="dxa"/>
              <w:left w:w="82" w:type="dxa"/>
              <w:bottom w:w="74" w:type="dxa"/>
              <w:right w:w="82" w:type="dxa"/>
            </w:tcMar>
            <w:vAlign w:val="center"/>
          </w:tcPr>
          <w:p w14:paraId="1099045C" w14:textId="77777777" w:rsidR="003B536A" w:rsidRPr="00D6155C" w:rsidRDefault="003B536A" w:rsidP="009B183C">
            <w:pPr>
              <w:ind w:firstLine="0"/>
              <w:rPr>
                <w:rFonts w:cs="Times New Roman"/>
                <w:szCs w:val="26"/>
              </w:rPr>
            </w:pPr>
            <w:r w:rsidRPr="00D6155C">
              <w:rPr>
                <w:rFonts w:cs="Times New Roman"/>
                <w:szCs w:val="26"/>
              </w:rPr>
              <w:t>Icon Button</w:t>
            </w:r>
          </w:p>
        </w:tc>
        <w:tc>
          <w:tcPr>
            <w:tcW w:w="3313" w:type="dxa"/>
            <w:tcMar>
              <w:top w:w="74" w:type="dxa"/>
              <w:left w:w="82" w:type="dxa"/>
              <w:bottom w:w="74" w:type="dxa"/>
              <w:right w:w="82" w:type="dxa"/>
            </w:tcMar>
            <w:vAlign w:val="center"/>
          </w:tcPr>
          <w:p w14:paraId="5948FA7D" w14:textId="77777777" w:rsidR="003B536A" w:rsidRPr="00D6155C" w:rsidRDefault="003B536A" w:rsidP="009B183C">
            <w:pPr>
              <w:ind w:firstLine="0"/>
              <w:rPr>
                <w:rFonts w:cs="Times New Roman"/>
                <w:szCs w:val="26"/>
              </w:rPr>
            </w:pPr>
            <w:r w:rsidRPr="00D6155C">
              <w:rPr>
                <w:rFonts w:cs="Times New Roman"/>
                <w:szCs w:val="26"/>
              </w:rPr>
              <w:t>Sản phẩm yêu thích: Truy cập danh sách mỹ phẩm đã đánh dấu yêu thích.</w:t>
            </w:r>
          </w:p>
        </w:tc>
        <w:tc>
          <w:tcPr>
            <w:tcW w:w="3150" w:type="dxa"/>
            <w:tcMar>
              <w:top w:w="74" w:type="dxa"/>
              <w:left w:w="82" w:type="dxa"/>
              <w:bottom w:w="74" w:type="dxa"/>
              <w:right w:w="82" w:type="dxa"/>
            </w:tcMar>
            <w:vAlign w:val="center"/>
          </w:tcPr>
          <w:p w14:paraId="5FBE68AC" w14:textId="77777777" w:rsidR="003B536A" w:rsidRPr="00D6155C" w:rsidRDefault="003B536A" w:rsidP="009B183C">
            <w:pPr>
              <w:ind w:firstLine="0"/>
              <w:rPr>
                <w:rFonts w:cs="Times New Roman"/>
                <w:szCs w:val="26"/>
              </w:rPr>
            </w:pPr>
            <w:r w:rsidRPr="00D6155C">
              <w:rPr>
                <w:rFonts w:cs="Times New Roman"/>
                <w:szCs w:val="26"/>
              </w:rPr>
              <w:t>Nhấn biểu tượng trái tim để mở danh sách yêu thích.</w:t>
            </w:r>
          </w:p>
        </w:tc>
      </w:tr>
      <w:tr w:rsidR="003B536A" w:rsidRPr="00D6155C" w14:paraId="00196082" w14:textId="77777777" w:rsidTr="00FF3C7D">
        <w:trPr>
          <w:cantSplit/>
          <w:jc w:val="center"/>
        </w:trPr>
        <w:tc>
          <w:tcPr>
            <w:tcW w:w="680" w:type="dxa"/>
            <w:tcMar>
              <w:top w:w="74" w:type="dxa"/>
              <w:left w:w="82" w:type="dxa"/>
              <w:bottom w:w="74" w:type="dxa"/>
              <w:right w:w="82" w:type="dxa"/>
            </w:tcMar>
            <w:vAlign w:val="center"/>
          </w:tcPr>
          <w:p w14:paraId="0C87BA0D" w14:textId="77777777" w:rsidR="003B536A" w:rsidRPr="00D6155C" w:rsidRDefault="003B536A" w:rsidP="009B183C">
            <w:pPr>
              <w:ind w:firstLine="0"/>
              <w:jc w:val="center"/>
              <w:rPr>
                <w:rFonts w:cs="Times New Roman"/>
                <w:szCs w:val="26"/>
              </w:rPr>
            </w:pPr>
            <w:r w:rsidRPr="00D6155C">
              <w:rPr>
                <w:rFonts w:cs="Times New Roman"/>
                <w:szCs w:val="26"/>
              </w:rPr>
              <w:t>9</w:t>
            </w:r>
          </w:p>
        </w:tc>
        <w:tc>
          <w:tcPr>
            <w:tcW w:w="1814" w:type="dxa"/>
            <w:tcMar>
              <w:top w:w="74" w:type="dxa"/>
              <w:left w:w="82" w:type="dxa"/>
              <w:bottom w:w="74" w:type="dxa"/>
              <w:right w:w="82" w:type="dxa"/>
            </w:tcMar>
            <w:vAlign w:val="center"/>
          </w:tcPr>
          <w:p w14:paraId="4DF933B4" w14:textId="77777777" w:rsidR="003B536A" w:rsidRPr="00D6155C" w:rsidRDefault="003B536A" w:rsidP="009B183C">
            <w:pPr>
              <w:ind w:firstLine="0"/>
              <w:rPr>
                <w:rFonts w:cs="Times New Roman"/>
                <w:szCs w:val="26"/>
              </w:rPr>
            </w:pPr>
            <w:r w:rsidRPr="00D6155C">
              <w:rPr>
                <w:rFonts w:cs="Times New Roman"/>
                <w:szCs w:val="26"/>
              </w:rPr>
              <w:t>Icon Button</w:t>
            </w:r>
          </w:p>
        </w:tc>
        <w:tc>
          <w:tcPr>
            <w:tcW w:w="3313" w:type="dxa"/>
            <w:tcMar>
              <w:top w:w="74" w:type="dxa"/>
              <w:left w:w="82" w:type="dxa"/>
              <w:bottom w:w="74" w:type="dxa"/>
              <w:right w:w="82" w:type="dxa"/>
            </w:tcMar>
            <w:vAlign w:val="center"/>
          </w:tcPr>
          <w:p w14:paraId="6C4155F5" w14:textId="77777777" w:rsidR="003B536A" w:rsidRPr="00D6155C" w:rsidRDefault="003B536A" w:rsidP="009B183C">
            <w:pPr>
              <w:ind w:firstLine="0"/>
              <w:rPr>
                <w:rFonts w:cs="Times New Roman"/>
                <w:szCs w:val="26"/>
              </w:rPr>
            </w:pPr>
            <w:r w:rsidRPr="00D6155C">
              <w:rPr>
                <w:rFonts w:cs="Times New Roman"/>
                <w:szCs w:val="26"/>
              </w:rPr>
              <w:t>Giỏ hàng: Cho phép xem các sản phẩm đã thêm vào giỏ.</w:t>
            </w:r>
          </w:p>
        </w:tc>
        <w:tc>
          <w:tcPr>
            <w:tcW w:w="3150" w:type="dxa"/>
            <w:tcMar>
              <w:top w:w="74" w:type="dxa"/>
              <w:left w:w="82" w:type="dxa"/>
              <w:bottom w:w="74" w:type="dxa"/>
              <w:right w:w="82" w:type="dxa"/>
            </w:tcMar>
            <w:vAlign w:val="center"/>
          </w:tcPr>
          <w:p w14:paraId="218B827B" w14:textId="77777777" w:rsidR="003B536A" w:rsidRPr="00D6155C" w:rsidRDefault="003B536A" w:rsidP="009B183C">
            <w:pPr>
              <w:ind w:firstLine="0"/>
              <w:rPr>
                <w:rFonts w:cs="Times New Roman"/>
                <w:szCs w:val="26"/>
              </w:rPr>
            </w:pPr>
            <w:r w:rsidRPr="00D6155C">
              <w:rPr>
                <w:rFonts w:cs="Times New Roman"/>
                <w:szCs w:val="26"/>
              </w:rPr>
              <w:t>Nhấn biểu tượng giỏ hàng để mở màn hình giỏ hàng.</w:t>
            </w:r>
          </w:p>
        </w:tc>
      </w:tr>
      <w:tr w:rsidR="003B536A" w:rsidRPr="00D6155C" w14:paraId="6E9CD3A2" w14:textId="77777777" w:rsidTr="00FF3C7D">
        <w:trPr>
          <w:cantSplit/>
          <w:jc w:val="center"/>
        </w:trPr>
        <w:tc>
          <w:tcPr>
            <w:tcW w:w="680" w:type="dxa"/>
            <w:tcMar>
              <w:top w:w="74" w:type="dxa"/>
              <w:left w:w="82" w:type="dxa"/>
              <w:bottom w:w="74" w:type="dxa"/>
              <w:right w:w="82" w:type="dxa"/>
            </w:tcMar>
            <w:vAlign w:val="center"/>
          </w:tcPr>
          <w:p w14:paraId="68981B10" w14:textId="77777777" w:rsidR="003B536A" w:rsidRPr="00D6155C" w:rsidRDefault="003B536A" w:rsidP="009B183C">
            <w:pPr>
              <w:ind w:firstLine="0"/>
              <w:jc w:val="center"/>
              <w:rPr>
                <w:rFonts w:cs="Times New Roman"/>
                <w:szCs w:val="26"/>
              </w:rPr>
            </w:pPr>
            <w:r w:rsidRPr="00D6155C">
              <w:rPr>
                <w:rFonts w:cs="Times New Roman"/>
                <w:szCs w:val="26"/>
              </w:rPr>
              <w:t>10</w:t>
            </w:r>
          </w:p>
        </w:tc>
        <w:tc>
          <w:tcPr>
            <w:tcW w:w="1814" w:type="dxa"/>
            <w:tcMar>
              <w:top w:w="74" w:type="dxa"/>
              <w:left w:w="82" w:type="dxa"/>
              <w:bottom w:w="74" w:type="dxa"/>
              <w:right w:w="82" w:type="dxa"/>
            </w:tcMar>
            <w:vAlign w:val="center"/>
          </w:tcPr>
          <w:p w14:paraId="2E532BBA" w14:textId="77777777" w:rsidR="003B536A" w:rsidRPr="00D6155C" w:rsidRDefault="003B536A" w:rsidP="009B183C">
            <w:pPr>
              <w:ind w:firstLine="0"/>
              <w:rPr>
                <w:rFonts w:cs="Times New Roman"/>
                <w:szCs w:val="26"/>
              </w:rPr>
            </w:pPr>
            <w:r w:rsidRPr="00D6155C">
              <w:rPr>
                <w:rFonts w:cs="Times New Roman"/>
                <w:szCs w:val="26"/>
              </w:rPr>
              <w:t>Account Menu</w:t>
            </w:r>
          </w:p>
        </w:tc>
        <w:tc>
          <w:tcPr>
            <w:tcW w:w="3313" w:type="dxa"/>
            <w:tcMar>
              <w:top w:w="74" w:type="dxa"/>
              <w:left w:w="82" w:type="dxa"/>
              <w:bottom w:w="74" w:type="dxa"/>
              <w:right w:w="82" w:type="dxa"/>
            </w:tcMar>
            <w:vAlign w:val="center"/>
          </w:tcPr>
          <w:p w14:paraId="47C149CC" w14:textId="77777777" w:rsidR="003B536A" w:rsidRPr="00D6155C" w:rsidRDefault="003B536A" w:rsidP="009B183C">
            <w:pPr>
              <w:ind w:firstLine="0"/>
              <w:rPr>
                <w:rFonts w:cs="Times New Roman"/>
                <w:szCs w:val="26"/>
              </w:rPr>
            </w:pPr>
            <w:r w:rsidRPr="00D6155C">
              <w:rPr>
                <w:rFonts w:cs="Times New Roman"/>
                <w:szCs w:val="26"/>
              </w:rPr>
              <w:t>Tài khoản khách hàng: Hiển thị thông tin tài khoản và các chức năng liên quan.</w:t>
            </w:r>
          </w:p>
        </w:tc>
        <w:tc>
          <w:tcPr>
            <w:tcW w:w="3150" w:type="dxa"/>
            <w:tcMar>
              <w:top w:w="74" w:type="dxa"/>
              <w:left w:w="82" w:type="dxa"/>
              <w:bottom w:w="74" w:type="dxa"/>
              <w:right w:w="82" w:type="dxa"/>
            </w:tcMar>
            <w:vAlign w:val="center"/>
          </w:tcPr>
          <w:p w14:paraId="5D38FF09" w14:textId="77777777" w:rsidR="003B536A" w:rsidRPr="00D6155C" w:rsidRDefault="003B536A" w:rsidP="009B183C">
            <w:pPr>
              <w:ind w:firstLine="0"/>
              <w:rPr>
                <w:rFonts w:cs="Times New Roman"/>
                <w:szCs w:val="26"/>
              </w:rPr>
            </w:pPr>
            <w:r w:rsidRPr="00D6155C">
              <w:rPr>
                <w:rFonts w:cs="Times New Roman"/>
                <w:szCs w:val="26"/>
              </w:rPr>
              <w:t>Nhấn vùng tài khoản để mở menu hoặc chuyển đến khu vực tài khoản.</w:t>
            </w:r>
          </w:p>
        </w:tc>
      </w:tr>
      <w:tr w:rsidR="003B536A" w:rsidRPr="00D6155C" w14:paraId="42F06D38" w14:textId="77777777" w:rsidTr="00FF3C7D">
        <w:trPr>
          <w:cantSplit/>
          <w:jc w:val="center"/>
        </w:trPr>
        <w:tc>
          <w:tcPr>
            <w:tcW w:w="680" w:type="dxa"/>
            <w:tcMar>
              <w:top w:w="74" w:type="dxa"/>
              <w:left w:w="82" w:type="dxa"/>
              <w:bottom w:w="74" w:type="dxa"/>
              <w:right w:w="82" w:type="dxa"/>
            </w:tcMar>
            <w:vAlign w:val="center"/>
          </w:tcPr>
          <w:p w14:paraId="116FE61D" w14:textId="77777777" w:rsidR="003B536A" w:rsidRPr="00D6155C" w:rsidRDefault="003B536A" w:rsidP="009B183C">
            <w:pPr>
              <w:ind w:firstLine="0"/>
              <w:jc w:val="center"/>
              <w:rPr>
                <w:rFonts w:cs="Times New Roman"/>
                <w:szCs w:val="26"/>
              </w:rPr>
            </w:pPr>
            <w:r w:rsidRPr="00D6155C">
              <w:rPr>
                <w:rFonts w:cs="Times New Roman"/>
                <w:szCs w:val="26"/>
              </w:rPr>
              <w:t>11</w:t>
            </w:r>
          </w:p>
        </w:tc>
        <w:tc>
          <w:tcPr>
            <w:tcW w:w="1814" w:type="dxa"/>
            <w:tcMar>
              <w:top w:w="74" w:type="dxa"/>
              <w:left w:w="82" w:type="dxa"/>
              <w:bottom w:w="74" w:type="dxa"/>
              <w:right w:w="82" w:type="dxa"/>
            </w:tcMar>
            <w:vAlign w:val="center"/>
          </w:tcPr>
          <w:p w14:paraId="0CDBAE8B" w14:textId="77777777" w:rsidR="003B536A" w:rsidRPr="00D6155C" w:rsidRDefault="003B536A" w:rsidP="009B183C">
            <w:pPr>
              <w:ind w:firstLine="0"/>
              <w:rPr>
                <w:rFonts w:cs="Times New Roman"/>
                <w:szCs w:val="26"/>
              </w:rPr>
            </w:pPr>
            <w:r w:rsidRPr="00D6155C">
              <w:rPr>
                <w:rFonts w:cs="Times New Roman"/>
                <w:szCs w:val="26"/>
              </w:rPr>
              <w:t>simpleButton</w:t>
            </w:r>
          </w:p>
        </w:tc>
        <w:tc>
          <w:tcPr>
            <w:tcW w:w="3313" w:type="dxa"/>
            <w:tcMar>
              <w:top w:w="74" w:type="dxa"/>
              <w:left w:w="82" w:type="dxa"/>
              <w:bottom w:w="74" w:type="dxa"/>
              <w:right w:w="82" w:type="dxa"/>
            </w:tcMar>
            <w:vAlign w:val="center"/>
          </w:tcPr>
          <w:p w14:paraId="62C3D353" w14:textId="77777777" w:rsidR="003B536A" w:rsidRPr="00D6155C" w:rsidRDefault="003B536A" w:rsidP="009B183C">
            <w:pPr>
              <w:ind w:firstLine="0"/>
              <w:rPr>
                <w:rFonts w:cs="Times New Roman"/>
                <w:szCs w:val="26"/>
              </w:rPr>
            </w:pPr>
            <w:r w:rsidRPr="00D6155C">
              <w:rPr>
                <w:rFonts w:cs="Times New Roman"/>
                <w:szCs w:val="26"/>
              </w:rPr>
              <w:t>Khám phá sản phẩm: Tạo lối truy cập nhanh từ banner đến danh sách mỹ phẩm.</w:t>
            </w:r>
          </w:p>
        </w:tc>
        <w:tc>
          <w:tcPr>
            <w:tcW w:w="3150" w:type="dxa"/>
            <w:tcMar>
              <w:top w:w="74" w:type="dxa"/>
              <w:left w:w="82" w:type="dxa"/>
              <w:bottom w:w="74" w:type="dxa"/>
              <w:right w:w="82" w:type="dxa"/>
            </w:tcMar>
            <w:vAlign w:val="center"/>
          </w:tcPr>
          <w:p w14:paraId="0D8F0646" w14:textId="77777777" w:rsidR="003B536A" w:rsidRPr="00D6155C" w:rsidRDefault="003B536A" w:rsidP="009B183C">
            <w:pPr>
              <w:ind w:firstLine="0"/>
              <w:rPr>
                <w:rFonts w:cs="Times New Roman"/>
                <w:szCs w:val="26"/>
              </w:rPr>
            </w:pPr>
            <w:r w:rsidRPr="00D6155C">
              <w:rPr>
                <w:rFonts w:cs="Times New Roman"/>
                <w:szCs w:val="26"/>
              </w:rPr>
              <w:t>Nhấn nút để mở trang danh sách sản phẩm.</w:t>
            </w:r>
          </w:p>
        </w:tc>
      </w:tr>
      <w:tr w:rsidR="003B536A" w:rsidRPr="00D6155C" w14:paraId="4994FCDD" w14:textId="77777777" w:rsidTr="00FF3C7D">
        <w:trPr>
          <w:cantSplit/>
          <w:jc w:val="center"/>
        </w:trPr>
        <w:tc>
          <w:tcPr>
            <w:tcW w:w="680" w:type="dxa"/>
            <w:tcMar>
              <w:top w:w="74" w:type="dxa"/>
              <w:left w:w="82" w:type="dxa"/>
              <w:bottom w:w="74" w:type="dxa"/>
              <w:right w:w="82" w:type="dxa"/>
            </w:tcMar>
            <w:vAlign w:val="center"/>
          </w:tcPr>
          <w:p w14:paraId="1C9AC341" w14:textId="77777777" w:rsidR="003B536A" w:rsidRPr="00D6155C" w:rsidRDefault="003B536A" w:rsidP="009B183C">
            <w:pPr>
              <w:ind w:firstLine="0"/>
              <w:jc w:val="center"/>
              <w:rPr>
                <w:rFonts w:cs="Times New Roman"/>
                <w:szCs w:val="26"/>
              </w:rPr>
            </w:pPr>
            <w:r w:rsidRPr="00D6155C">
              <w:rPr>
                <w:rFonts w:cs="Times New Roman"/>
                <w:szCs w:val="26"/>
              </w:rPr>
              <w:t>12</w:t>
            </w:r>
          </w:p>
        </w:tc>
        <w:tc>
          <w:tcPr>
            <w:tcW w:w="1814" w:type="dxa"/>
            <w:tcMar>
              <w:top w:w="74" w:type="dxa"/>
              <w:left w:w="82" w:type="dxa"/>
              <w:bottom w:w="74" w:type="dxa"/>
              <w:right w:w="82" w:type="dxa"/>
            </w:tcMar>
            <w:vAlign w:val="center"/>
          </w:tcPr>
          <w:p w14:paraId="78415A25" w14:textId="77777777" w:rsidR="003B536A" w:rsidRPr="00D6155C" w:rsidRDefault="003B536A" w:rsidP="009B183C">
            <w:pPr>
              <w:ind w:firstLine="0"/>
              <w:rPr>
                <w:rFonts w:cs="Times New Roman"/>
                <w:szCs w:val="26"/>
              </w:rPr>
            </w:pPr>
            <w:r w:rsidRPr="00D6155C">
              <w:rPr>
                <w:rFonts w:cs="Times New Roman"/>
                <w:szCs w:val="26"/>
              </w:rPr>
              <w:t>Category Card</w:t>
            </w:r>
          </w:p>
        </w:tc>
        <w:tc>
          <w:tcPr>
            <w:tcW w:w="3313" w:type="dxa"/>
            <w:tcMar>
              <w:top w:w="74" w:type="dxa"/>
              <w:left w:w="82" w:type="dxa"/>
              <w:bottom w:w="74" w:type="dxa"/>
              <w:right w:w="82" w:type="dxa"/>
            </w:tcMar>
            <w:vAlign w:val="center"/>
          </w:tcPr>
          <w:p w14:paraId="7E2C2CDB" w14:textId="77777777" w:rsidR="003B536A" w:rsidRPr="00D6155C" w:rsidRDefault="003B536A" w:rsidP="009B183C">
            <w:pPr>
              <w:ind w:firstLine="0"/>
              <w:rPr>
                <w:rFonts w:cs="Times New Roman"/>
                <w:szCs w:val="26"/>
              </w:rPr>
            </w:pPr>
            <w:r w:rsidRPr="00D6155C">
              <w:rPr>
                <w:rFonts w:cs="Times New Roman"/>
                <w:szCs w:val="26"/>
              </w:rPr>
              <w:t>Danh mục sản phẩm: Hiển thị các nhóm như Chăm sóc da, Trang điểm, Dưỡng thể, Chăm sóc tóc, Set quà tặng.</w:t>
            </w:r>
          </w:p>
        </w:tc>
        <w:tc>
          <w:tcPr>
            <w:tcW w:w="3150" w:type="dxa"/>
            <w:tcMar>
              <w:top w:w="74" w:type="dxa"/>
              <w:left w:w="82" w:type="dxa"/>
              <w:bottom w:w="74" w:type="dxa"/>
              <w:right w:w="82" w:type="dxa"/>
            </w:tcMar>
            <w:vAlign w:val="center"/>
          </w:tcPr>
          <w:p w14:paraId="7FC1D1A7" w14:textId="77777777" w:rsidR="003B536A" w:rsidRPr="00D6155C" w:rsidRDefault="003B536A" w:rsidP="009B183C">
            <w:pPr>
              <w:ind w:firstLine="0"/>
              <w:rPr>
                <w:rFonts w:cs="Times New Roman"/>
                <w:szCs w:val="26"/>
              </w:rPr>
            </w:pPr>
            <w:r w:rsidRPr="00D6155C">
              <w:rPr>
                <w:rFonts w:cs="Times New Roman"/>
                <w:szCs w:val="26"/>
              </w:rPr>
              <w:t>Nhấn thẻ danh mục để xem các sản phẩm thuộc nhóm tương ứng.</w:t>
            </w:r>
          </w:p>
        </w:tc>
      </w:tr>
    </w:tbl>
    <w:p w14:paraId="13392CB8" w14:textId="44E8CBB4" w:rsidR="003B536A" w:rsidRPr="00D6155C" w:rsidRDefault="003B536A" w:rsidP="004C5A2A">
      <w:pPr>
        <w:pStyle w:val="Heading3"/>
        <w:rPr>
          <w:lang w:val="vi-VN"/>
        </w:rPr>
      </w:pPr>
      <w:bookmarkStart w:id="264" w:name="_Toc243474157"/>
      <w:r w:rsidRPr="00D6155C">
        <w:rPr>
          <w:lang w:val="vi-VN"/>
        </w:rPr>
        <w:t>Màn hình danh sách sản phẩm</w:t>
      </w:r>
      <w:bookmarkEnd w:id="264"/>
    </w:p>
    <w:p w14:paraId="13753955" w14:textId="0C1D17C2" w:rsidR="003B536A" w:rsidRPr="00D6155C" w:rsidRDefault="003B536A" w:rsidP="009B183C">
      <w:pPr>
        <w:pStyle w:val="NormalWeb"/>
        <w:spacing w:before="0" w:beforeAutospacing="0" w:after="0" w:afterAutospacing="0" w:line="360" w:lineRule="auto"/>
        <w:ind w:firstLine="0"/>
        <w:rPr>
          <w:szCs w:val="26"/>
        </w:rPr>
      </w:pPr>
      <w:r w:rsidRPr="00D6155C">
        <w:rPr>
          <w:rStyle w:val="Strong"/>
          <w:szCs w:val="26"/>
        </w:rPr>
        <w:t>Ý nghĩa:</w:t>
      </w:r>
    </w:p>
    <w:p w14:paraId="132524FC" w14:textId="77777777" w:rsidR="003B536A" w:rsidRDefault="003B536A" w:rsidP="00302D91">
      <w:pPr>
        <w:rPr>
          <w:lang w:val="vi-VN"/>
        </w:rPr>
      </w:pPr>
      <w:r w:rsidRPr="00D6155C">
        <w:lastRenderedPageBreak/>
        <w:t>Màn hình danh sách sản phẩm cho phép khách hàng xem và tìm kiếm các sản phẩm đang được kinh doanh tại LUNEA. Khách hàng có thể sử dụng các bộ lọc theo thương hiệu, khoảng giá, loại da và nhu cầu sử dụng để lựa chọn sản phẩm phù hợp.</w:t>
      </w:r>
    </w:p>
    <w:p w14:paraId="7E358EED" w14:textId="77777777" w:rsidR="00BD32AD" w:rsidRDefault="00121E91" w:rsidP="00BD32AD">
      <w:pPr>
        <w:pStyle w:val="NormalWeb"/>
        <w:keepNext/>
        <w:spacing w:before="0" w:beforeAutospacing="0" w:after="0" w:afterAutospacing="0" w:line="360" w:lineRule="auto"/>
        <w:ind w:firstLine="0"/>
      </w:pPr>
      <w:r w:rsidRPr="00121E91">
        <w:rPr>
          <w:noProof/>
        </w:rPr>
        <w:drawing>
          <wp:inline distT="0" distB="0" distL="0" distR="0" wp14:anchorId="4955B35E" wp14:editId="0703D592">
            <wp:extent cx="5760085" cy="3472815"/>
            <wp:effectExtent l="0" t="0" r="0" b="0"/>
            <wp:docPr id="159998129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760085" cy="3472815"/>
                    </a:xfrm>
                    <a:prstGeom prst="rect">
                      <a:avLst/>
                    </a:prstGeom>
                    <a:noFill/>
                    <a:ln>
                      <a:noFill/>
                    </a:ln>
                  </pic:spPr>
                </pic:pic>
              </a:graphicData>
            </a:graphic>
          </wp:inline>
        </w:drawing>
      </w:r>
    </w:p>
    <w:p w14:paraId="449F374E" w14:textId="07D759B8" w:rsidR="00B20B3C" w:rsidRPr="00B20B3C" w:rsidRDefault="00BD32AD" w:rsidP="00BD32AD">
      <w:pPr>
        <w:pStyle w:val="Caption"/>
        <w:jc w:val="both"/>
        <w:rPr>
          <w:szCs w:val="26"/>
          <w:lang w:val="vi-VN"/>
        </w:rPr>
      </w:pPr>
      <w:bookmarkStart w:id="265" w:name="_Toc243472928"/>
      <w:r>
        <w:t xml:space="preserve">Hình </w:t>
      </w:r>
      <w:r w:rsidR="00F0727A">
        <w:fldChar w:fldCharType="begin"/>
      </w:r>
      <w:r w:rsidR="00F0727A">
        <w:instrText xml:space="preserve"> STYLEREF 1 \s </w:instrText>
      </w:r>
      <w:r w:rsidR="00F0727A">
        <w:fldChar w:fldCharType="separate"/>
      </w:r>
      <w:r w:rsidR="00F0727A">
        <w:rPr>
          <w:noProof/>
        </w:rPr>
        <w:t>4</w:t>
      </w:r>
      <w:r w:rsidR="00F0727A">
        <w:fldChar w:fldCharType="end"/>
      </w:r>
      <w:r w:rsidR="00F0727A">
        <w:t>.</w:t>
      </w:r>
      <w:r w:rsidR="00F0727A">
        <w:fldChar w:fldCharType="begin"/>
      </w:r>
      <w:r w:rsidR="00F0727A">
        <w:instrText xml:space="preserve"> SEQ Hình \* ARABIC \s 1 </w:instrText>
      </w:r>
      <w:r w:rsidR="00F0727A">
        <w:fldChar w:fldCharType="separate"/>
      </w:r>
      <w:r w:rsidR="00F0727A">
        <w:rPr>
          <w:noProof/>
        </w:rPr>
        <w:t>4</w:t>
      </w:r>
      <w:r w:rsidR="00F0727A">
        <w:fldChar w:fldCharType="end"/>
      </w:r>
      <w:r>
        <w:rPr>
          <w:lang w:val="vi-VN"/>
        </w:rPr>
        <w:t xml:space="preserve"> </w:t>
      </w:r>
      <w:r w:rsidRPr="00A307A6">
        <w:rPr>
          <w:lang w:val="vi-VN"/>
        </w:rPr>
        <w:t>Giao diện màn hình danh sách sản phẩm</w:t>
      </w:r>
      <w:bookmarkEnd w:id="265"/>
    </w:p>
    <w:p w14:paraId="75C4D874" w14:textId="4D47A3F6" w:rsidR="00BD32AD" w:rsidRDefault="00BD32AD" w:rsidP="00BD32AD">
      <w:pPr>
        <w:pStyle w:val="Caption"/>
      </w:pPr>
      <w:bookmarkStart w:id="266" w:name="_Toc243472885"/>
      <w:r>
        <w:t xml:space="preserve">Bảng </w:t>
      </w:r>
      <w:r w:rsidR="00F0727A">
        <w:fldChar w:fldCharType="begin"/>
      </w:r>
      <w:r w:rsidR="00F0727A">
        <w:instrText xml:space="preserve"> STYLEREF 1 \s </w:instrText>
      </w:r>
      <w:r w:rsidR="00F0727A">
        <w:fldChar w:fldCharType="separate"/>
      </w:r>
      <w:r w:rsidR="00F0727A">
        <w:rPr>
          <w:noProof/>
        </w:rPr>
        <w:t>4</w:t>
      </w:r>
      <w:r w:rsidR="00F0727A">
        <w:fldChar w:fldCharType="end"/>
      </w:r>
      <w:r w:rsidR="00F0727A">
        <w:t>.</w:t>
      </w:r>
      <w:r w:rsidR="00F0727A">
        <w:fldChar w:fldCharType="begin"/>
      </w:r>
      <w:r w:rsidR="00F0727A">
        <w:instrText xml:space="preserve"> SEQ Bảng \* ARABIC \s 1 </w:instrText>
      </w:r>
      <w:r w:rsidR="00F0727A">
        <w:fldChar w:fldCharType="separate"/>
      </w:r>
      <w:r w:rsidR="00F0727A">
        <w:rPr>
          <w:noProof/>
        </w:rPr>
        <w:t>4</w:t>
      </w:r>
      <w:r w:rsidR="00F0727A">
        <w:fldChar w:fldCharType="end"/>
      </w:r>
      <w:r>
        <w:rPr>
          <w:lang w:val="vi-VN"/>
        </w:rPr>
        <w:t xml:space="preserve"> </w:t>
      </w:r>
      <w:r w:rsidRPr="00026430">
        <w:rPr>
          <w:lang w:val="vi-VN"/>
        </w:rPr>
        <w:t>Mô tả thành phần giao diện màn hình danh sách sản phẩm</w:t>
      </w:r>
      <w:bookmarkEnd w:id="266"/>
    </w:p>
    <w:tbl>
      <w:tblPr>
        <w:tblStyle w:val="TableGrid"/>
        <w:tblW w:w="0" w:type="auto"/>
        <w:jc w:val="center"/>
        <w:tblLayout w:type="fixed"/>
        <w:tblLook w:val="04A0" w:firstRow="1" w:lastRow="0" w:firstColumn="1" w:lastColumn="0" w:noHBand="0" w:noVBand="1"/>
      </w:tblPr>
      <w:tblGrid>
        <w:gridCol w:w="680"/>
        <w:gridCol w:w="1814"/>
        <w:gridCol w:w="2835"/>
        <w:gridCol w:w="3628"/>
      </w:tblGrid>
      <w:tr w:rsidR="003B536A" w:rsidRPr="00D6155C" w14:paraId="4607D76D" w14:textId="77777777" w:rsidTr="00FF3C7D">
        <w:trPr>
          <w:cantSplit/>
          <w:tblHeader/>
          <w:jc w:val="center"/>
        </w:trPr>
        <w:tc>
          <w:tcPr>
            <w:tcW w:w="680" w:type="dxa"/>
            <w:tcMar>
              <w:top w:w="95" w:type="dxa"/>
              <w:left w:w="90" w:type="dxa"/>
              <w:bottom w:w="95" w:type="dxa"/>
              <w:right w:w="90" w:type="dxa"/>
            </w:tcMar>
            <w:vAlign w:val="center"/>
          </w:tcPr>
          <w:p w14:paraId="736B3625" w14:textId="77777777" w:rsidR="003B536A" w:rsidRPr="00D6155C" w:rsidRDefault="003B536A" w:rsidP="009B183C">
            <w:pPr>
              <w:ind w:firstLine="0"/>
              <w:jc w:val="center"/>
              <w:rPr>
                <w:rFonts w:cs="Times New Roman"/>
                <w:szCs w:val="26"/>
              </w:rPr>
            </w:pPr>
            <w:r w:rsidRPr="00D6155C">
              <w:rPr>
                <w:rFonts w:cs="Times New Roman"/>
                <w:b/>
                <w:szCs w:val="26"/>
              </w:rPr>
              <w:t>STT</w:t>
            </w:r>
          </w:p>
        </w:tc>
        <w:tc>
          <w:tcPr>
            <w:tcW w:w="1814" w:type="dxa"/>
            <w:tcMar>
              <w:top w:w="95" w:type="dxa"/>
              <w:left w:w="90" w:type="dxa"/>
              <w:bottom w:w="95" w:type="dxa"/>
              <w:right w:w="90" w:type="dxa"/>
            </w:tcMar>
            <w:vAlign w:val="center"/>
          </w:tcPr>
          <w:p w14:paraId="73090FB7" w14:textId="77777777" w:rsidR="003B536A" w:rsidRPr="00D6155C" w:rsidRDefault="003B536A" w:rsidP="009B183C">
            <w:pPr>
              <w:ind w:firstLine="0"/>
              <w:jc w:val="center"/>
              <w:rPr>
                <w:rFonts w:cs="Times New Roman"/>
                <w:szCs w:val="26"/>
              </w:rPr>
            </w:pPr>
            <w:r w:rsidRPr="00D6155C">
              <w:rPr>
                <w:rFonts w:cs="Times New Roman"/>
                <w:b/>
                <w:szCs w:val="26"/>
              </w:rPr>
              <w:t>Loại</w:t>
            </w:r>
          </w:p>
        </w:tc>
        <w:tc>
          <w:tcPr>
            <w:tcW w:w="2835" w:type="dxa"/>
            <w:tcMar>
              <w:top w:w="95" w:type="dxa"/>
              <w:left w:w="90" w:type="dxa"/>
              <w:bottom w:w="95" w:type="dxa"/>
              <w:right w:w="90" w:type="dxa"/>
            </w:tcMar>
            <w:vAlign w:val="center"/>
          </w:tcPr>
          <w:p w14:paraId="3DACDD6F" w14:textId="77777777" w:rsidR="003B536A" w:rsidRPr="00D6155C" w:rsidRDefault="003B536A" w:rsidP="009B183C">
            <w:pPr>
              <w:ind w:firstLine="0"/>
              <w:jc w:val="center"/>
              <w:rPr>
                <w:rFonts w:cs="Times New Roman"/>
                <w:szCs w:val="26"/>
              </w:rPr>
            </w:pPr>
            <w:r w:rsidRPr="00D6155C">
              <w:rPr>
                <w:rFonts w:cs="Times New Roman"/>
                <w:b/>
                <w:szCs w:val="26"/>
              </w:rPr>
              <w:t>Ý nghĩa</w:t>
            </w:r>
          </w:p>
        </w:tc>
        <w:tc>
          <w:tcPr>
            <w:tcW w:w="3628" w:type="dxa"/>
            <w:tcMar>
              <w:top w:w="95" w:type="dxa"/>
              <w:left w:w="90" w:type="dxa"/>
              <w:bottom w:w="95" w:type="dxa"/>
              <w:right w:w="90" w:type="dxa"/>
            </w:tcMar>
            <w:vAlign w:val="center"/>
          </w:tcPr>
          <w:p w14:paraId="2BB7D234" w14:textId="77777777" w:rsidR="003B536A" w:rsidRPr="00D6155C" w:rsidRDefault="003B536A" w:rsidP="009B183C">
            <w:pPr>
              <w:ind w:firstLine="0"/>
              <w:jc w:val="center"/>
              <w:rPr>
                <w:rFonts w:cs="Times New Roman"/>
                <w:szCs w:val="26"/>
              </w:rPr>
            </w:pPr>
            <w:r w:rsidRPr="00D6155C">
              <w:rPr>
                <w:rFonts w:cs="Times New Roman"/>
                <w:b/>
                <w:szCs w:val="26"/>
              </w:rPr>
              <w:t>Xử lý/Biến cố</w:t>
            </w:r>
          </w:p>
        </w:tc>
      </w:tr>
      <w:tr w:rsidR="003B536A" w:rsidRPr="00D6155C" w14:paraId="4FE6E42B" w14:textId="77777777" w:rsidTr="00FF3C7D">
        <w:trPr>
          <w:cantSplit/>
          <w:jc w:val="center"/>
        </w:trPr>
        <w:tc>
          <w:tcPr>
            <w:tcW w:w="680" w:type="dxa"/>
            <w:tcMar>
              <w:top w:w="74" w:type="dxa"/>
              <w:left w:w="82" w:type="dxa"/>
              <w:bottom w:w="74" w:type="dxa"/>
              <w:right w:w="82" w:type="dxa"/>
            </w:tcMar>
            <w:vAlign w:val="center"/>
          </w:tcPr>
          <w:p w14:paraId="35E055D4" w14:textId="77777777" w:rsidR="003B536A" w:rsidRPr="00D6155C" w:rsidRDefault="003B536A" w:rsidP="009B183C">
            <w:pPr>
              <w:ind w:firstLine="0"/>
              <w:jc w:val="center"/>
              <w:rPr>
                <w:rFonts w:cs="Times New Roman"/>
                <w:szCs w:val="26"/>
              </w:rPr>
            </w:pPr>
            <w:r w:rsidRPr="00D6155C">
              <w:rPr>
                <w:rFonts w:cs="Times New Roman"/>
                <w:szCs w:val="26"/>
              </w:rPr>
              <w:t>1</w:t>
            </w:r>
          </w:p>
        </w:tc>
        <w:tc>
          <w:tcPr>
            <w:tcW w:w="1814" w:type="dxa"/>
            <w:tcMar>
              <w:top w:w="74" w:type="dxa"/>
              <w:left w:w="82" w:type="dxa"/>
              <w:bottom w:w="74" w:type="dxa"/>
              <w:right w:w="82" w:type="dxa"/>
            </w:tcMar>
            <w:vAlign w:val="center"/>
          </w:tcPr>
          <w:p w14:paraId="7A4968B3" w14:textId="77777777" w:rsidR="003B536A" w:rsidRPr="00D6155C" w:rsidRDefault="003B536A" w:rsidP="009B183C">
            <w:pPr>
              <w:ind w:firstLine="0"/>
              <w:rPr>
                <w:rFonts w:cs="Times New Roman"/>
                <w:szCs w:val="26"/>
              </w:rPr>
            </w:pPr>
            <w:r w:rsidRPr="00D6155C">
              <w:rPr>
                <w:rFonts w:cs="Times New Roman"/>
                <w:szCs w:val="26"/>
              </w:rPr>
              <w:t>textEdit</w:t>
            </w:r>
          </w:p>
        </w:tc>
        <w:tc>
          <w:tcPr>
            <w:tcW w:w="2835" w:type="dxa"/>
            <w:tcMar>
              <w:top w:w="74" w:type="dxa"/>
              <w:left w:w="82" w:type="dxa"/>
              <w:bottom w:w="74" w:type="dxa"/>
              <w:right w:w="82" w:type="dxa"/>
            </w:tcMar>
            <w:vAlign w:val="center"/>
          </w:tcPr>
          <w:p w14:paraId="6D428E31" w14:textId="77777777" w:rsidR="003B536A" w:rsidRPr="00D6155C" w:rsidRDefault="003B536A" w:rsidP="009B183C">
            <w:pPr>
              <w:ind w:firstLine="0"/>
              <w:rPr>
                <w:rFonts w:cs="Times New Roman"/>
                <w:szCs w:val="26"/>
              </w:rPr>
            </w:pPr>
            <w:r w:rsidRPr="00D6155C">
              <w:rPr>
                <w:rFonts w:cs="Times New Roman"/>
                <w:szCs w:val="26"/>
              </w:rPr>
              <w:t>Từ khóa tìm kiếm: Nhập tên sản phẩm hoặc thương hiệu cần tìm.</w:t>
            </w:r>
          </w:p>
        </w:tc>
        <w:tc>
          <w:tcPr>
            <w:tcW w:w="3628" w:type="dxa"/>
            <w:tcMar>
              <w:top w:w="74" w:type="dxa"/>
              <w:left w:w="82" w:type="dxa"/>
              <w:bottom w:w="74" w:type="dxa"/>
              <w:right w:w="82" w:type="dxa"/>
            </w:tcMar>
            <w:vAlign w:val="center"/>
          </w:tcPr>
          <w:p w14:paraId="2D55CEAF" w14:textId="77777777" w:rsidR="003B536A" w:rsidRPr="00D6155C" w:rsidRDefault="003B536A" w:rsidP="009B183C">
            <w:pPr>
              <w:ind w:firstLine="0"/>
              <w:rPr>
                <w:rFonts w:cs="Times New Roman"/>
                <w:szCs w:val="26"/>
              </w:rPr>
            </w:pPr>
            <w:r w:rsidRPr="00D6155C">
              <w:rPr>
                <w:rFonts w:cs="Times New Roman"/>
                <w:szCs w:val="26"/>
              </w:rPr>
              <w:t>Điền từ khóa để lọc/tìm sản phẩm.</w:t>
            </w:r>
          </w:p>
        </w:tc>
      </w:tr>
      <w:tr w:rsidR="003B536A" w:rsidRPr="00D6155C" w14:paraId="2DA198B0" w14:textId="77777777" w:rsidTr="00FF3C7D">
        <w:trPr>
          <w:cantSplit/>
          <w:jc w:val="center"/>
        </w:trPr>
        <w:tc>
          <w:tcPr>
            <w:tcW w:w="680" w:type="dxa"/>
            <w:tcMar>
              <w:top w:w="74" w:type="dxa"/>
              <w:left w:w="82" w:type="dxa"/>
              <w:bottom w:w="74" w:type="dxa"/>
              <w:right w:w="82" w:type="dxa"/>
            </w:tcMar>
            <w:vAlign w:val="center"/>
          </w:tcPr>
          <w:p w14:paraId="67CC223B" w14:textId="77777777" w:rsidR="003B536A" w:rsidRPr="00D6155C" w:rsidRDefault="003B536A" w:rsidP="009B183C">
            <w:pPr>
              <w:ind w:firstLine="0"/>
              <w:jc w:val="center"/>
              <w:rPr>
                <w:rFonts w:cs="Times New Roman"/>
                <w:szCs w:val="26"/>
              </w:rPr>
            </w:pPr>
            <w:r w:rsidRPr="00D6155C">
              <w:rPr>
                <w:rFonts w:cs="Times New Roman"/>
                <w:szCs w:val="26"/>
              </w:rPr>
              <w:t>2</w:t>
            </w:r>
          </w:p>
        </w:tc>
        <w:tc>
          <w:tcPr>
            <w:tcW w:w="1814" w:type="dxa"/>
            <w:tcMar>
              <w:top w:w="74" w:type="dxa"/>
              <w:left w:w="82" w:type="dxa"/>
              <w:bottom w:w="74" w:type="dxa"/>
              <w:right w:w="82" w:type="dxa"/>
            </w:tcMar>
            <w:vAlign w:val="center"/>
          </w:tcPr>
          <w:p w14:paraId="1D4A1EC2" w14:textId="77777777" w:rsidR="003B536A" w:rsidRPr="00D6155C" w:rsidRDefault="003B536A" w:rsidP="009B183C">
            <w:pPr>
              <w:ind w:firstLine="0"/>
              <w:rPr>
                <w:rFonts w:cs="Times New Roman"/>
                <w:szCs w:val="26"/>
              </w:rPr>
            </w:pPr>
            <w:r w:rsidRPr="00D6155C">
              <w:rPr>
                <w:rFonts w:cs="Times New Roman"/>
                <w:szCs w:val="26"/>
              </w:rPr>
              <w:t>ComboBox</w:t>
            </w:r>
          </w:p>
        </w:tc>
        <w:tc>
          <w:tcPr>
            <w:tcW w:w="2835" w:type="dxa"/>
            <w:tcMar>
              <w:top w:w="74" w:type="dxa"/>
              <w:left w:w="82" w:type="dxa"/>
              <w:bottom w:w="74" w:type="dxa"/>
              <w:right w:w="82" w:type="dxa"/>
            </w:tcMar>
            <w:vAlign w:val="center"/>
          </w:tcPr>
          <w:p w14:paraId="3F8AAC7A" w14:textId="77777777" w:rsidR="003B536A" w:rsidRPr="00D6155C" w:rsidRDefault="003B536A" w:rsidP="009B183C">
            <w:pPr>
              <w:ind w:firstLine="0"/>
              <w:rPr>
                <w:rFonts w:cs="Times New Roman"/>
                <w:szCs w:val="26"/>
              </w:rPr>
            </w:pPr>
            <w:r w:rsidRPr="00D6155C">
              <w:rPr>
                <w:rFonts w:cs="Times New Roman"/>
                <w:szCs w:val="26"/>
              </w:rPr>
              <w:t>Danh mục: Chọn nhóm sản phẩm cần xem.</w:t>
            </w:r>
          </w:p>
        </w:tc>
        <w:tc>
          <w:tcPr>
            <w:tcW w:w="3628" w:type="dxa"/>
            <w:tcMar>
              <w:top w:w="74" w:type="dxa"/>
              <w:left w:w="82" w:type="dxa"/>
              <w:bottom w:w="74" w:type="dxa"/>
              <w:right w:w="82" w:type="dxa"/>
            </w:tcMar>
            <w:vAlign w:val="center"/>
          </w:tcPr>
          <w:p w14:paraId="4607A068" w14:textId="77777777" w:rsidR="003B536A" w:rsidRPr="00D6155C" w:rsidRDefault="003B536A" w:rsidP="009B183C">
            <w:pPr>
              <w:ind w:firstLine="0"/>
              <w:rPr>
                <w:rFonts w:cs="Times New Roman"/>
                <w:szCs w:val="26"/>
              </w:rPr>
            </w:pPr>
            <w:r w:rsidRPr="00D6155C">
              <w:rPr>
                <w:rFonts w:cs="Times New Roman"/>
                <w:szCs w:val="26"/>
              </w:rPr>
              <w:t>Mở danh sách và chọn một danh mục.</w:t>
            </w:r>
          </w:p>
        </w:tc>
      </w:tr>
      <w:tr w:rsidR="003B536A" w:rsidRPr="00D6155C" w14:paraId="76CE4EE1" w14:textId="77777777" w:rsidTr="00FF3C7D">
        <w:trPr>
          <w:cantSplit/>
          <w:jc w:val="center"/>
        </w:trPr>
        <w:tc>
          <w:tcPr>
            <w:tcW w:w="680" w:type="dxa"/>
            <w:tcMar>
              <w:top w:w="74" w:type="dxa"/>
              <w:left w:w="82" w:type="dxa"/>
              <w:bottom w:w="74" w:type="dxa"/>
              <w:right w:w="82" w:type="dxa"/>
            </w:tcMar>
            <w:vAlign w:val="center"/>
          </w:tcPr>
          <w:p w14:paraId="2B6B68C9" w14:textId="77777777" w:rsidR="003B536A" w:rsidRPr="00D6155C" w:rsidRDefault="003B536A" w:rsidP="009B183C">
            <w:pPr>
              <w:ind w:firstLine="0"/>
              <w:jc w:val="center"/>
              <w:rPr>
                <w:rFonts w:cs="Times New Roman"/>
                <w:szCs w:val="26"/>
              </w:rPr>
            </w:pPr>
            <w:r w:rsidRPr="00D6155C">
              <w:rPr>
                <w:rFonts w:cs="Times New Roman"/>
                <w:szCs w:val="26"/>
              </w:rPr>
              <w:t>3</w:t>
            </w:r>
          </w:p>
        </w:tc>
        <w:tc>
          <w:tcPr>
            <w:tcW w:w="1814" w:type="dxa"/>
            <w:tcMar>
              <w:top w:w="74" w:type="dxa"/>
              <w:left w:w="82" w:type="dxa"/>
              <w:bottom w:w="74" w:type="dxa"/>
              <w:right w:w="82" w:type="dxa"/>
            </w:tcMar>
            <w:vAlign w:val="center"/>
          </w:tcPr>
          <w:p w14:paraId="529FC07C" w14:textId="77777777" w:rsidR="003B536A" w:rsidRPr="00D6155C" w:rsidRDefault="003B536A" w:rsidP="009B183C">
            <w:pPr>
              <w:ind w:firstLine="0"/>
              <w:rPr>
                <w:rFonts w:cs="Times New Roman"/>
                <w:szCs w:val="26"/>
              </w:rPr>
            </w:pPr>
            <w:r w:rsidRPr="00D6155C">
              <w:rPr>
                <w:rFonts w:cs="Times New Roman"/>
                <w:szCs w:val="26"/>
              </w:rPr>
              <w:t>ComboBox</w:t>
            </w:r>
          </w:p>
        </w:tc>
        <w:tc>
          <w:tcPr>
            <w:tcW w:w="2835" w:type="dxa"/>
            <w:tcMar>
              <w:top w:w="74" w:type="dxa"/>
              <w:left w:w="82" w:type="dxa"/>
              <w:bottom w:w="74" w:type="dxa"/>
              <w:right w:w="82" w:type="dxa"/>
            </w:tcMar>
            <w:vAlign w:val="center"/>
          </w:tcPr>
          <w:p w14:paraId="55A82A3D" w14:textId="77777777" w:rsidR="003B536A" w:rsidRPr="00D6155C" w:rsidRDefault="003B536A" w:rsidP="009B183C">
            <w:pPr>
              <w:ind w:firstLine="0"/>
              <w:rPr>
                <w:rFonts w:cs="Times New Roman"/>
                <w:szCs w:val="26"/>
              </w:rPr>
            </w:pPr>
            <w:r w:rsidRPr="00D6155C">
              <w:rPr>
                <w:rFonts w:cs="Times New Roman"/>
                <w:szCs w:val="26"/>
              </w:rPr>
              <w:t>Thương hiệu: Chọn thương hiệu của sản phẩm.</w:t>
            </w:r>
          </w:p>
        </w:tc>
        <w:tc>
          <w:tcPr>
            <w:tcW w:w="3628" w:type="dxa"/>
            <w:tcMar>
              <w:top w:w="74" w:type="dxa"/>
              <w:left w:w="82" w:type="dxa"/>
              <w:bottom w:w="74" w:type="dxa"/>
              <w:right w:w="82" w:type="dxa"/>
            </w:tcMar>
            <w:vAlign w:val="center"/>
          </w:tcPr>
          <w:p w14:paraId="2F695428" w14:textId="77777777" w:rsidR="003B536A" w:rsidRPr="00D6155C" w:rsidRDefault="003B536A" w:rsidP="009B183C">
            <w:pPr>
              <w:ind w:firstLine="0"/>
              <w:rPr>
                <w:rFonts w:cs="Times New Roman"/>
                <w:szCs w:val="26"/>
              </w:rPr>
            </w:pPr>
            <w:r w:rsidRPr="00D6155C">
              <w:rPr>
                <w:rFonts w:cs="Times New Roman"/>
                <w:szCs w:val="26"/>
              </w:rPr>
              <w:t>Chọn thương hiệu để đưa vào điều kiện lọc.</w:t>
            </w:r>
          </w:p>
        </w:tc>
      </w:tr>
      <w:tr w:rsidR="003B536A" w:rsidRPr="00D6155C" w14:paraId="6C80D233" w14:textId="77777777" w:rsidTr="00FF3C7D">
        <w:trPr>
          <w:cantSplit/>
          <w:jc w:val="center"/>
        </w:trPr>
        <w:tc>
          <w:tcPr>
            <w:tcW w:w="680" w:type="dxa"/>
            <w:tcMar>
              <w:top w:w="74" w:type="dxa"/>
              <w:left w:w="82" w:type="dxa"/>
              <w:bottom w:w="74" w:type="dxa"/>
              <w:right w:w="82" w:type="dxa"/>
            </w:tcMar>
            <w:vAlign w:val="center"/>
          </w:tcPr>
          <w:p w14:paraId="63B51176" w14:textId="77777777" w:rsidR="003B536A" w:rsidRPr="00D6155C" w:rsidRDefault="003B536A" w:rsidP="009B183C">
            <w:pPr>
              <w:ind w:firstLine="0"/>
              <w:jc w:val="center"/>
              <w:rPr>
                <w:rFonts w:cs="Times New Roman"/>
                <w:szCs w:val="26"/>
              </w:rPr>
            </w:pPr>
            <w:r w:rsidRPr="00D6155C">
              <w:rPr>
                <w:rFonts w:cs="Times New Roman"/>
                <w:szCs w:val="26"/>
              </w:rPr>
              <w:t>4</w:t>
            </w:r>
          </w:p>
        </w:tc>
        <w:tc>
          <w:tcPr>
            <w:tcW w:w="1814" w:type="dxa"/>
            <w:tcMar>
              <w:top w:w="74" w:type="dxa"/>
              <w:left w:w="82" w:type="dxa"/>
              <w:bottom w:w="74" w:type="dxa"/>
              <w:right w:w="82" w:type="dxa"/>
            </w:tcMar>
            <w:vAlign w:val="center"/>
          </w:tcPr>
          <w:p w14:paraId="346BC24C" w14:textId="77777777" w:rsidR="003B536A" w:rsidRPr="00D6155C" w:rsidRDefault="003B536A" w:rsidP="009B183C">
            <w:pPr>
              <w:ind w:firstLine="0"/>
              <w:rPr>
                <w:rFonts w:cs="Times New Roman"/>
                <w:szCs w:val="26"/>
              </w:rPr>
            </w:pPr>
            <w:r w:rsidRPr="00D6155C">
              <w:rPr>
                <w:rFonts w:cs="Times New Roman"/>
                <w:szCs w:val="26"/>
              </w:rPr>
              <w:t>ComboBox</w:t>
            </w:r>
          </w:p>
        </w:tc>
        <w:tc>
          <w:tcPr>
            <w:tcW w:w="2835" w:type="dxa"/>
            <w:tcMar>
              <w:top w:w="74" w:type="dxa"/>
              <w:left w:w="82" w:type="dxa"/>
              <w:bottom w:w="74" w:type="dxa"/>
              <w:right w:w="82" w:type="dxa"/>
            </w:tcMar>
            <w:vAlign w:val="center"/>
          </w:tcPr>
          <w:p w14:paraId="25099CB3" w14:textId="77777777" w:rsidR="003B536A" w:rsidRPr="00D6155C" w:rsidRDefault="003B536A" w:rsidP="009B183C">
            <w:pPr>
              <w:ind w:firstLine="0"/>
              <w:rPr>
                <w:rFonts w:cs="Times New Roman"/>
                <w:szCs w:val="26"/>
              </w:rPr>
            </w:pPr>
            <w:r w:rsidRPr="00D6155C">
              <w:rPr>
                <w:rFonts w:cs="Times New Roman"/>
                <w:szCs w:val="26"/>
              </w:rPr>
              <w:t>Khoảng giá: Giới hạn sản phẩm theo mức giá.</w:t>
            </w:r>
          </w:p>
        </w:tc>
        <w:tc>
          <w:tcPr>
            <w:tcW w:w="3628" w:type="dxa"/>
            <w:tcMar>
              <w:top w:w="74" w:type="dxa"/>
              <w:left w:w="82" w:type="dxa"/>
              <w:bottom w:w="74" w:type="dxa"/>
              <w:right w:w="82" w:type="dxa"/>
            </w:tcMar>
            <w:vAlign w:val="center"/>
          </w:tcPr>
          <w:p w14:paraId="7CCD569D" w14:textId="77777777" w:rsidR="003B536A" w:rsidRPr="00D6155C" w:rsidRDefault="003B536A" w:rsidP="009B183C">
            <w:pPr>
              <w:ind w:firstLine="0"/>
              <w:rPr>
                <w:rFonts w:cs="Times New Roman"/>
                <w:szCs w:val="26"/>
              </w:rPr>
            </w:pPr>
            <w:r w:rsidRPr="00D6155C">
              <w:rPr>
                <w:rFonts w:cs="Times New Roman"/>
                <w:szCs w:val="26"/>
              </w:rPr>
              <w:t>Chọn khoảng giá phù hợp.</w:t>
            </w:r>
          </w:p>
        </w:tc>
      </w:tr>
      <w:tr w:rsidR="003B536A" w:rsidRPr="00D6155C" w14:paraId="5E4EA13C" w14:textId="77777777" w:rsidTr="00FF3C7D">
        <w:trPr>
          <w:cantSplit/>
          <w:jc w:val="center"/>
        </w:trPr>
        <w:tc>
          <w:tcPr>
            <w:tcW w:w="680" w:type="dxa"/>
            <w:tcMar>
              <w:top w:w="74" w:type="dxa"/>
              <w:left w:w="82" w:type="dxa"/>
              <w:bottom w:w="74" w:type="dxa"/>
              <w:right w:w="82" w:type="dxa"/>
            </w:tcMar>
            <w:vAlign w:val="center"/>
          </w:tcPr>
          <w:p w14:paraId="250CD076" w14:textId="77777777" w:rsidR="003B536A" w:rsidRPr="00D6155C" w:rsidRDefault="003B536A" w:rsidP="009B183C">
            <w:pPr>
              <w:ind w:firstLine="0"/>
              <w:jc w:val="center"/>
              <w:rPr>
                <w:rFonts w:cs="Times New Roman"/>
                <w:szCs w:val="26"/>
              </w:rPr>
            </w:pPr>
            <w:r w:rsidRPr="00D6155C">
              <w:rPr>
                <w:rFonts w:cs="Times New Roman"/>
                <w:szCs w:val="26"/>
              </w:rPr>
              <w:lastRenderedPageBreak/>
              <w:t>5</w:t>
            </w:r>
          </w:p>
        </w:tc>
        <w:tc>
          <w:tcPr>
            <w:tcW w:w="1814" w:type="dxa"/>
            <w:tcMar>
              <w:top w:w="74" w:type="dxa"/>
              <w:left w:w="82" w:type="dxa"/>
              <w:bottom w:w="74" w:type="dxa"/>
              <w:right w:w="82" w:type="dxa"/>
            </w:tcMar>
            <w:vAlign w:val="center"/>
          </w:tcPr>
          <w:p w14:paraId="77A601ED" w14:textId="77777777" w:rsidR="003B536A" w:rsidRPr="00D6155C" w:rsidRDefault="003B536A" w:rsidP="009B183C">
            <w:pPr>
              <w:ind w:firstLine="0"/>
              <w:rPr>
                <w:rFonts w:cs="Times New Roman"/>
                <w:szCs w:val="26"/>
              </w:rPr>
            </w:pPr>
            <w:r w:rsidRPr="00D6155C">
              <w:rPr>
                <w:rFonts w:cs="Times New Roman"/>
                <w:szCs w:val="26"/>
              </w:rPr>
              <w:t>ComboBox</w:t>
            </w:r>
          </w:p>
        </w:tc>
        <w:tc>
          <w:tcPr>
            <w:tcW w:w="2835" w:type="dxa"/>
            <w:tcMar>
              <w:top w:w="74" w:type="dxa"/>
              <w:left w:w="82" w:type="dxa"/>
              <w:bottom w:w="74" w:type="dxa"/>
              <w:right w:w="82" w:type="dxa"/>
            </w:tcMar>
            <w:vAlign w:val="center"/>
          </w:tcPr>
          <w:p w14:paraId="36A4D0BE" w14:textId="77777777" w:rsidR="003B536A" w:rsidRPr="00D6155C" w:rsidRDefault="003B536A" w:rsidP="009B183C">
            <w:pPr>
              <w:ind w:firstLine="0"/>
              <w:rPr>
                <w:rFonts w:cs="Times New Roman"/>
                <w:szCs w:val="26"/>
              </w:rPr>
            </w:pPr>
            <w:r w:rsidRPr="00D6155C">
              <w:rPr>
                <w:rFonts w:cs="Times New Roman"/>
                <w:szCs w:val="26"/>
              </w:rPr>
              <w:t>Loại da: Lọc mỹ phẩm theo loại da phù hợp.</w:t>
            </w:r>
          </w:p>
        </w:tc>
        <w:tc>
          <w:tcPr>
            <w:tcW w:w="3628" w:type="dxa"/>
            <w:tcMar>
              <w:top w:w="74" w:type="dxa"/>
              <w:left w:w="82" w:type="dxa"/>
              <w:bottom w:w="74" w:type="dxa"/>
              <w:right w:w="82" w:type="dxa"/>
            </w:tcMar>
            <w:vAlign w:val="center"/>
          </w:tcPr>
          <w:p w14:paraId="6BE8D55F" w14:textId="77777777" w:rsidR="003B536A" w:rsidRPr="00D6155C" w:rsidRDefault="003B536A" w:rsidP="009B183C">
            <w:pPr>
              <w:ind w:firstLine="0"/>
              <w:rPr>
                <w:rFonts w:cs="Times New Roman"/>
                <w:szCs w:val="26"/>
              </w:rPr>
            </w:pPr>
            <w:r w:rsidRPr="00D6155C">
              <w:rPr>
                <w:rFonts w:cs="Times New Roman"/>
                <w:szCs w:val="26"/>
              </w:rPr>
              <w:t>Chọn loại da trong danh sách.</w:t>
            </w:r>
          </w:p>
        </w:tc>
      </w:tr>
      <w:tr w:rsidR="003B536A" w:rsidRPr="00D6155C" w14:paraId="696052C3" w14:textId="77777777" w:rsidTr="00FF3C7D">
        <w:trPr>
          <w:cantSplit/>
          <w:jc w:val="center"/>
        </w:trPr>
        <w:tc>
          <w:tcPr>
            <w:tcW w:w="680" w:type="dxa"/>
            <w:tcMar>
              <w:top w:w="74" w:type="dxa"/>
              <w:left w:w="82" w:type="dxa"/>
              <w:bottom w:w="74" w:type="dxa"/>
              <w:right w:w="82" w:type="dxa"/>
            </w:tcMar>
            <w:vAlign w:val="center"/>
          </w:tcPr>
          <w:p w14:paraId="098C613A" w14:textId="77777777" w:rsidR="003B536A" w:rsidRPr="00D6155C" w:rsidRDefault="003B536A" w:rsidP="009B183C">
            <w:pPr>
              <w:ind w:firstLine="0"/>
              <w:jc w:val="center"/>
              <w:rPr>
                <w:rFonts w:cs="Times New Roman"/>
                <w:szCs w:val="26"/>
              </w:rPr>
            </w:pPr>
            <w:r w:rsidRPr="00D6155C">
              <w:rPr>
                <w:rFonts w:cs="Times New Roman"/>
                <w:szCs w:val="26"/>
              </w:rPr>
              <w:t>6</w:t>
            </w:r>
          </w:p>
        </w:tc>
        <w:tc>
          <w:tcPr>
            <w:tcW w:w="1814" w:type="dxa"/>
            <w:tcMar>
              <w:top w:w="74" w:type="dxa"/>
              <w:left w:w="82" w:type="dxa"/>
              <w:bottom w:w="74" w:type="dxa"/>
              <w:right w:w="82" w:type="dxa"/>
            </w:tcMar>
            <w:vAlign w:val="center"/>
          </w:tcPr>
          <w:p w14:paraId="697AAD28" w14:textId="77777777" w:rsidR="003B536A" w:rsidRPr="00D6155C" w:rsidRDefault="003B536A" w:rsidP="009B183C">
            <w:pPr>
              <w:ind w:firstLine="0"/>
              <w:rPr>
                <w:rFonts w:cs="Times New Roman"/>
                <w:szCs w:val="26"/>
              </w:rPr>
            </w:pPr>
            <w:r w:rsidRPr="00D6155C">
              <w:rPr>
                <w:rFonts w:cs="Times New Roman"/>
                <w:szCs w:val="26"/>
              </w:rPr>
              <w:t>ComboBox</w:t>
            </w:r>
          </w:p>
        </w:tc>
        <w:tc>
          <w:tcPr>
            <w:tcW w:w="2835" w:type="dxa"/>
            <w:tcMar>
              <w:top w:w="74" w:type="dxa"/>
              <w:left w:w="82" w:type="dxa"/>
              <w:bottom w:w="74" w:type="dxa"/>
              <w:right w:w="82" w:type="dxa"/>
            </w:tcMar>
            <w:vAlign w:val="center"/>
          </w:tcPr>
          <w:p w14:paraId="2251D57D" w14:textId="77777777" w:rsidR="003B536A" w:rsidRPr="00D6155C" w:rsidRDefault="003B536A" w:rsidP="009B183C">
            <w:pPr>
              <w:ind w:firstLine="0"/>
              <w:rPr>
                <w:rFonts w:cs="Times New Roman"/>
                <w:szCs w:val="26"/>
              </w:rPr>
            </w:pPr>
            <w:r w:rsidRPr="00D6155C">
              <w:rPr>
                <w:rFonts w:cs="Times New Roman"/>
                <w:szCs w:val="26"/>
              </w:rPr>
              <w:t>Nhu cầu: Lọc sản phẩm theo mục đích chăm sóc da.</w:t>
            </w:r>
          </w:p>
        </w:tc>
        <w:tc>
          <w:tcPr>
            <w:tcW w:w="3628" w:type="dxa"/>
            <w:tcMar>
              <w:top w:w="74" w:type="dxa"/>
              <w:left w:w="82" w:type="dxa"/>
              <w:bottom w:w="74" w:type="dxa"/>
              <w:right w:w="82" w:type="dxa"/>
            </w:tcMar>
            <w:vAlign w:val="center"/>
          </w:tcPr>
          <w:p w14:paraId="3877DCD9" w14:textId="77777777" w:rsidR="003B536A" w:rsidRPr="00D6155C" w:rsidRDefault="003B536A" w:rsidP="009B183C">
            <w:pPr>
              <w:ind w:firstLine="0"/>
              <w:rPr>
                <w:rFonts w:cs="Times New Roman"/>
                <w:szCs w:val="26"/>
              </w:rPr>
            </w:pPr>
            <w:r w:rsidRPr="00D6155C">
              <w:rPr>
                <w:rFonts w:cs="Times New Roman"/>
                <w:szCs w:val="26"/>
              </w:rPr>
              <w:t>Chọn nhu cầu sử dụng cần tìm.</w:t>
            </w:r>
          </w:p>
        </w:tc>
      </w:tr>
      <w:tr w:rsidR="003B536A" w:rsidRPr="00D6155C" w14:paraId="1A63A023" w14:textId="77777777" w:rsidTr="00FF3C7D">
        <w:trPr>
          <w:cantSplit/>
          <w:jc w:val="center"/>
        </w:trPr>
        <w:tc>
          <w:tcPr>
            <w:tcW w:w="680" w:type="dxa"/>
            <w:tcMar>
              <w:top w:w="74" w:type="dxa"/>
              <w:left w:w="82" w:type="dxa"/>
              <w:bottom w:w="74" w:type="dxa"/>
              <w:right w:w="82" w:type="dxa"/>
            </w:tcMar>
            <w:vAlign w:val="center"/>
          </w:tcPr>
          <w:p w14:paraId="2F53EC31" w14:textId="77777777" w:rsidR="003B536A" w:rsidRPr="00D6155C" w:rsidRDefault="003B536A" w:rsidP="009B183C">
            <w:pPr>
              <w:ind w:firstLine="0"/>
              <w:jc w:val="center"/>
              <w:rPr>
                <w:rFonts w:cs="Times New Roman"/>
                <w:szCs w:val="26"/>
              </w:rPr>
            </w:pPr>
            <w:r w:rsidRPr="00D6155C">
              <w:rPr>
                <w:rFonts w:cs="Times New Roman"/>
                <w:szCs w:val="26"/>
              </w:rPr>
              <w:t>7</w:t>
            </w:r>
          </w:p>
        </w:tc>
        <w:tc>
          <w:tcPr>
            <w:tcW w:w="1814" w:type="dxa"/>
            <w:tcMar>
              <w:top w:w="74" w:type="dxa"/>
              <w:left w:w="82" w:type="dxa"/>
              <w:bottom w:w="74" w:type="dxa"/>
              <w:right w:w="82" w:type="dxa"/>
            </w:tcMar>
            <w:vAlign w:val="center"/>
          </w:tcPr>
          <w:p w14:paraId="4198D61D" w14:textId="77777777" w:rsidR="003B536A" w:rsidRPr="00D6155C" w:rsidRDefault="003B536A" w:rsidP="009B183C">
            <w:pPr>
              <w:ind w:firstLine="0"/>
              <w:rPr>
                <w:rFonts w:cs="Times New Roman"/>
                <w:szCs w:val="26"/>
              </w:rPr>
            </w:pPr>
            <w:r w:rsidRPr="00D6155C">
              <w:rPr>
                <w:rFonts w:cs="Times New Roman"/>
                <w:szCs w:val="26"/>
              </w:rPr>
              <w:t>simpleButton</w:t>
            </w:r>
          </w:p>
        </w:tc>
        <w:tc>
          <w:tcPr>
            <w:tcW w:w="2835" w:type="dxa"/>
            <w:tcMar>
              <w:top w:w="74" w:type="dxa"/>
              <w:left w:w="82" w:type="dxa"/>
              <w:bottom w:w="74" w:type="dxa"/>
              <w:right w:w="82" w:type="dxa"/>
            </w:tcMar>
            <w:vAlign w:val="center"/>
          </w:tcPr>
          <w:p w14:paraId="1F5AE6DC" w14:textId="77777777" w:rsidR="003B536A" w:rsidRPr="00D6155C" w:rsidRDefault="003B536A" w:rsidP="009B183C">
            <w:pPr>
              <w:ind w:firstLine="0"/>
              <w:rPr>
                <w:rFonts w:cs="Times New Roman"/>
                <w:szCs w:val="26"/>
              </w:rPr>
            </w:pPr>
            <w:r w:rsidRPr="00D6155C">
              <w:rPr>
                <w:rFonts w:cs="Times New Roman"/>
                <w:szCs w:val="26"/>
              </w:rPr>
              <w:t>Áp dụng bộ lọc: Áp dụng các điều kiện lọc đã lựa chọn.</w:t>
            </w:r>
          </w:p>
        </w:tc>
        <w:tc>
          <w:tcPr>
            <w:tcW w:w="3628" w:type="dxa"/>
            <w:tcMar>
              <w:top w:w="74" w:type="dxa"/>
              <w:left w:w="82" w:type="dxa"/>
              <w:bottom w:w="74" w:type="dxa"/>
              <w:right w:w="82" w:type="dxa"/>
            </w:tcMar>
            <w:vAlign w:val="center"/>
          </w:tcPr>
          <w:p w14:paraId="7D5754F8" w14:textId="77777777" w:rsidR="003B536A" w:rsidRPr="00D6155C" w:rsidRDefault="003B536A" w:rsidP="009B183C">
            <w:pPr>
              <w:ind w:firstLine="0"/>
              <w:rPr>
                <w:rFonts w:cs="Times New Roman"/>
                <w:szCs w:val="26"/>
              </w:rPr>
            </w:pPr>
            <w:r w:rsidRPr="00D6155C">
              <w:rPr>
                <w:rFonts w:cs="Times New Roman"/>
                <w:szCs w:val="26"/>
              </w:rPr>
              <w:t>Nhấn nút để cập nhật danh sách sản phẩm theo bộ lọc.</w:t>
            </w:r>
          </w:p>
        </w:tc>
      </w:tr>
      <w:tr w:rsidR="003B536A" w:rsidRPr="00D6155C" w14:paraId="399B3E91" w14:textId="77777777" w:rsidTr="00FF3C7D">
        <w:trPr>
          <w:cantSplit/>
          <w:jc w:val="center"/>
        </w:trPr>
        <w:tc>
          <w:tcPr>
            <w:tcW w:w="680" w:type="dxa"/>
            <w:tcMar>
              <w:top w:w="74" w:type="dxa"/>
              <w:left w:w="82" w:type="dxa"/>
              <w:bottom w:w="74" w:type="dxa"/>
              <w:right w:w="82" w:type="dxa"/>
            </w:tcMar>
            <w:vAlign w:val="center"/>
          </w:tcPr>
          <w:p w14:paraId="7B0323DF" w14:textId="77777777" w:rsidR="003B536A" w:rsidRPr="00D6155C" w:rsidRDefault="003B536A" w:rsidP="009B183C">
            <w:pPr>
              <w:ind w:firstLine="0"/>
              <w:jc w:val="center"/>
              <w:rPr>
                <w:rFonts w:cs="Times New Roman"/>
                <w:szCs w:val="26"/>
              </w:rPr>
            </w:pPr>
            <w:r w:rsidRPr="00D6155C">
              <w:rPr>
                <w:rFonts w:cs="Times New Roman"/>
                <w:szCs w:val="26"/>
              </w:rPr>
              <w:t>8</w:t>
            </w:r>
          </w:p>
        </w:tc>
        <w:tc>
          <w:tcPr>
            <w:tcW w:w="1814" w:type="dxa"/>
            <w:tcMar>
              <w:top w:w="74" w:type="dxa"/>
              <w:left w:w="82" w:type="dxa"/>
              <w:bottom w:w="74" w:type="dxa"/>
              <w:right w:w="82" w:type="dxa"/>
            </w:tcMar>
            <w:vAlign w:val="center"/>
          </w:tcPr>
          <w:p w14:paraId="428414F4" w14:textId="77777777" w:rsidR="003B536A" w:rsidRPr="00D6155C" w:rsidRDefault="003B536A" w:rsidP="009B183C">
            <w:pPr>
              <w:ind w:firstLine="0"/>
              <w:rPr>
                <w:rFonts w:cs="Times New Roman"/>
                <w:szCs w:val="26"/>
              </w:rPr>
            </w:pPr>
            <w:r w:rsidRPr="00D6155C">
              <w:rPr>
                <w:rFonts w:cs="Times New Roman"/>
                <w:szCs w:val="26"/>
              </w:rPr>
              <w:t>Product Card</w:t>
            </w:r>
          </w:p>
        </w:tc>
        <w:tc>
          <w:tcPr>
            <w:tcW w:w="2835" w:type="dxa"/>
            <w:tcMar>
              <w:top w:w="74" w:type="dxa"/>
              <w:left w:w="82" w:type="dxa"/>
              <w:bottom w:w="74" w:type="dxa"/>
              <w:right w:w="82" w:type="dxa"/>
            </w:tcMar>
            <w:vAlign w:val="center"/>
          </w:tcPr>
          <w:p w14:paraId="6024A0B1" w14:textId="77777777" w:rsidR="003B536A" w:rsidRPr="00D6155C" w:rsidRDefault="003B536A" w:rsidP="009B183C">
            <w:pPr>
              <w:ind w:firstLine="0"/>
              <w:rPr>
                <w:rFonts w:cs="Times New Roman"/>
                <w:szCs w:val="26"/>
              </w:rPr>
            </w:pPr>
            <w:r w:rsidRPr="00D6155C">
              <w:rPr>
                <w:rFonts w:cs="Times New Roman"/>
                <w:szCs w:val="26"/>
              </w:rPr>
              <w:t>Thông tin sản phẩm: Hiển thị hình ảnh, thương hiệu, tên, biến thể và giá sản phẩm.</w:t>
            </w:r>
          </w:p>
        </w:tc>
        <w:tc>
          <w:tcPr>
            <w:tcW w:w="3628" w:type="dxa"/>
            <w:tcMar>
              <w:top w:w="74" w:type="dxa"/>
              <w:left w:w="82" w:type="dxa"/>
              <w:bottom w:w="74" w:type="dxa"/>
              <w:right w:w="82" w:type="dxa"/>
            </w:tcMar>
            <w:vAlign w:val="center"/>
          </w:tcPr>
          <w:p w14:paraId="78358E26" w14:textId="77777777" w:rsidR="003B536A" w:rsidRPr="00D6155C" w:rsidRDefault="003B536A" w:rsidP="009B183C">
            <w:pPr>
              <w:ind w:firstLine="0"/>
              <w:rPr>
                <w:rFonts w:cs="Times New Roman"/>
                <w:szCs w:val="26"/>
              </w:rPr>
            </w:pPr>
            <w:r w:rsidRPr="00D6155C">
              <w:rPr>
                <w:rFonts w:cs="Times New Roman"/>
                <w:szCs w:val="26"/>
              </w:rPr>
              <w:t>Xem các thông tin cơ bản trên từng thẻ sản phẩm.</w:t>
            </w:r>
          </w:p>
        </w:tc>
      </w:tr>
      <w:tr w:rsidR="003B536A" w:rsidRPr="00D6155C" w14:paraId="12A70004" w14:textId="77777777" w:rsidTr="00FF3C7D">
        <w:trPr>
          <w:cantSplit/>
          <w:jc w:val="center"/>
        </w:trPr>
        <w:tc>
          <w:tcPr>
            <w:tcW w:w="680" w:type="dxa"/>
            <w:tcMar>
              <w:top w:w="74" w:type="dxa"/>
              <w:left w:w="82" w:type="dxa"/>
              <w:bottom w:w="74" w:type="dxa"/>
              <w:right w:w="82" w:type="dxa"/>
            </w:tcMar>
            <w:vAlign w:val="center"/>
          </w:tcPr>
          <w:p w14:paraId="13BC16C5" w14:textId="77777777" w:rsidR="003B536A" w:rsidRPr="00D6155C" w:rsidRDefault="003B536A" w:rsidP="009B183C">
            <w:pPr>
              <w:ind w:firstLine="0"/>
              <w:jc w:val="center"/>
              <w:rPr>
                <w:rFonts w:cs="Times New Roman"/>
                <w:szCs w:val="26"/>
              </w:rPr>
            </w:pPr>
            <w:r w:rsidRPr="00D6155C">
              <w:rPr>
                <w:rFonts w:cs="Times New Roman"/>
                <w:szCs w:val="26"/>
              </w:rPr>
              <w:t>9</w:t>
            </w:r>
          </w:p>
        </w:tc>
        <w:tc>
          <w:tcPr>
            <w:tcW w:w="1814" w:type="dxa"/>
            <w:tcMar>
              <w:top w:w="74" w:type="dxa"/>
              <w:left w:w="82" w:type="dxa"/>
              <w:bottom w:w="74" w:type="dxa"/>
              <w:right w:w="82" w:type="dxa"/>
            </w:tcMar>
            <w:vAlign w:val="center"/>
          </w:tcPr>
          <w:p w14:paraId="31C25218" w14:textId="77777777" w:rsidR="003B536A" w:rsidRPr="00D6155C" w:rsidRDefault="003B536A" w:rsidP="009B183C">
            <w:pPr>
              <w:ind w:firstLine="0"/>
              <w:rPr>
                <w:rFonts w:cs="Times New Roman"/>
                <w:szCs w:val="26"/>
              </w:rPr>
            </w:pPr>
            <w:r w:rsidRPr="00D6155C">
              <w:rPr>
                <w:rFonts w:cs="Times New Roman"/>
                <w:szCs w:val="26"/>
              </w:rPr>
              <w:t>Icon Button</w:t>
            </w:r>
          </w:p>
        </w:tc>
        <w:tc>
          <w:tcPr>
            <w:tcW w:w="2835" w:type="dxa"/>
            <w:tcMar>
              <w:top w:w="74" w:type="dxa"/>
              <w:left w:w="82" w:type="dxa"/>
              <w:bottom w:w="74" w:type="dxa"/>
              <w:right w:w="82" w:type="dxa"/>
            </w:tcMar>
            <w:vAlign w:val="center"/>
          </w:tcPr>
          <w:p w14:paraId="06D423FC" w14:textId="77777777" w:rsidR="003B536A" w:rsidRPr="00D6155C" w:rsidRDefault="003B536A" w:rsidP="009B183C">
            <w:pPr>
              <w:ind w:firstLine="0"/>
              <w:rPr>
                <w:rFonts w:cs="Times New Roman"/>
                <w:szCs w:val="26"/>
              </w:rPr>
            </w:pPr>
            <w:r w:rsidRPr="00D6155C">
              <w:rPr>
                <w:rFonts w:cs="Times New Roman"/>
                <w:szCs w:val="26"/>
              </w:rPr>
              <w:t>Yêu thích sản phẩm: Đánh dấu sản phẩm quan tâm.</w:t>
            </w:r>
          </w:p>
        </w:tc>
        <w:tc>
          <w:tcPr>
            <w:tcW w:w="3628" w:type="dxa"/>
            <w:tcMar>
              <w:top w:w="74" w:type="dxa"/>
              <w:left w:w="82" w:type="dxa"/>
              <w:bottom w:w="74" w:type="dxa"/>
              <w:right w:w="82" w:type="dxa"/>
            </w:tcMar>
            <w:vAlign w:val="center"/>
          </w:tcPr>
          <w:p w14:paraId="1375360B" w14:textId="77777777" w:rsidR="003B536A" w:rsidRPr="00D6155C" w:rsidRDefault="003B536A" w:rsidP="009B183C">
            <w:pPr>
              <w:ind w:firstLine="0"/>
              <w:rPr>
                <w:rFonts w:cs="Times New Roman"/>
                <w:szCs w:val="26"/>
              </w:rPr>
            </w:pPr>
            <w:r w:rsidRPr="00D6155C">
              <w:rPr>
                <w:rFonts w:cs="Times New Roman"/>
                <w:szCs w:val="26"/>
              </w:rPr>
              <w:t>Nhấn biểu tượng trái tim trên thẻ để thêm/bỏ sản phẩm khỏi danh sách yêu thích.</w:t>
            </w:r>
          </w:p>
        </w:tc>
      </w:tr>
      <w:tr w:rsidR="003B536A" w:rsidRPr="00D6155C" w14:paraId="6A73B75B" w14:textId="77777777" w:rsidTr="00FF3C7D">
        <w:trPr>
          <w:cantSplit/>
          <w:jc w:val="center"/>
        </w:trPr>
        <w:tc>
          <w:tcPr>
            <w:tcW w:w="680" w:type="dxa"/>
            <w:tcMar>
              <w:top w:w="74" w:type="dxa"/>
              <w:left w:w="82" w:type="dxa"/>
              <w:bottom w:w="74" w:type="dxa"/>
              <w:right w:w="82" w:type="dxa"/>
            </w:tcMar>
            <w:vAlign w:val="center"/>
          </w:tcPr>
          <w:p w14:paraId="2BB85FE3" w14:textId="77777777" w:rsidR="003B536A" w:rsidRPr="00D6155C" w:rsidRDefault="003B536A" w:rsidP="009B183C">
            <w:pPr>
              <w:ind w:firstLine="0"/>
              <w:jc w:val="center"/>
              <w:rPr>
                <w:rFonts w:cs="Times New Roman"/>
                <w:szCs w:val="26"/>
              </w:rPr>
            </w:pPr>
            <w:r w:rsidRPr="00D6155C">
              <w:rPr>
                <w:rFonts w:cs="Times New Roman"/>
                <w:szCs w:val="26"/>
              </w:rPr>
              <w:t>10</w:t>
            </w:r>
          </w:p>
        </w:tc>
        <w:tc>
          <w:tcPr>
            <w:tcW w:w="1814" w:type="dxa"/>
            <w:tcMar>
              <w:top w:w="74" w:type="dxa"/>
              <w:left w:w="82" w:type="dxa"/>
              <w:bottom w:w="74" w:type="dxa"/>
              <w:right w:w="82" w:type="dxa"/>
            </w:tcMar>
            <w:vAlign w:val="center"/>
          </w:tcPr>
          <w:p w14:paraId="5B435769" w14:textId="77777777" w:rsidR="003B536A" w:rsidRPr="00D6155C" w:rsidRDefault="003B536A" w:rsidP="009B183C">
            <w:pPr>
              <w:ind w:firstLine="0"/>
              <w:rPr>
                <w:rFonts w:cs="Times New Roman"/>
                <w:szCs w:val="26"/>
              </w:rPr>
            </w:pPr>
            <w:r w:rsidRPr="00D6155C">
              <w:rPr>
                <w:rFonts w:cs="Times New Roman"/>
                <w:szCs w:val="26"/>
              </w:rPr>
              <w:t>simpleButton</w:t>
            </w:r>
          </w:p>
        </w:tc>
        <w:tc>
          <w:tcPr>
            <w:tcW w:w="2835" w:type="dxa"/>
            <w:tcMar>
              <w:top w:w="74" w:type="dxa"/>
              <w:left w:w="82" w:type="dxa"/>
              <w:bottom w:w="74" w:type="dxa"/>
              <w:right w:w="82" w:type="dxa"/>
            </w:tcMar>
            <w:vAlign w:val="center"/>
          </w:tcPr>
          <w:p w14:paraId="417D5014" w14:textId="77777777" w:rsidR="003B536A" w:rsidRPr="00D6155C" w:rsidRDefault="003B536A" w:rsidP="009B183C">
            <w:pPr>
              <w:ind w:firstLine="0"/>
              <w:rPr>
                <w:rFonts w:cs="Times New Roman"/>
                <w:szCs w:val="26"/>
              </w:rPr>
            </w:pPr>
            <w:r w:rsidRPr="00D6155C">
              <w:rPr>
                <w:rFonts w:cs="Times New Roman"/>
                <w:szCs w:val="26"/>
              </w:rPr>
              <w:t>Xem sản phẩm: Đi tới trang thông tin chi tiết một sản phẩm.</w:t>
            </w:r>
          </w:p>
        </w:tc>
        <w:tc>
          <w:tcPr>
            <w:tcW w:w="3628" w:type="dxa"/>
            <w:tcMar>
              <w:top w:w="74" w:type="dxa"/>
              <w:left w:w="82" w:type="dxa"/>
              <w:bottom w:w="74" w:type="dxa"/>
              <w:right w:w="82" w:type="dxa"/>
            </w:tcMar>
            <w:vAlign w:val="center"/>
          </w:tcPr>
          <w:p w14:paraId="7F75EF8C" w14:textId="77777777" w:rsidR="003B536A" w:rsidRPr="00D6155C" w:rsidRDefault="003B536A" w:rsidP="009B183C">
            <w:pPr>
              <w:ind w:firstLine="0"/>
              <w:rPr>
                <w:rFonts w:cs="Times New Roman"/>
                <w:szCs w:val="26"/>
              </w:rPr>
            </w:pPr>
            <w:r w:rsidRPr="00D6155C">
              <w:rPr>
                <w:rFonts w:cs="Times New Roman"/>
                <w:szCs w:val="26"/>
              </w:rPr>
              <w:t>Nhấn nút để mở màn hình chi tiết sản phẩm.</w:t>
            </w:r>
          </w:p>
        </w:tc>
      </w:tr>
    </w:tbl>
    <w:p w14:paraId="727BD290" w14:textId="3B912699" w:rsidR="003B536A" w:rsidRPr="00D6155C" w:rsidRDefault="003B536A" w:rsidP="004C5A2A">
      <w:pPr>
        <w:pStyle w:val="Heading3"/>
        <w:rPr>
          <w:lang w:val="vi-VN"/>
        </w:rPr>
      </w:pPr>
      <w:bookmarkStart w:id="267" w:name="_Toc243474158"/>
      <w:r w:rsidRPr="00D6155C">
        <w:rPr>
          <w:lang w:val="vi-VN"/>
        </w:rPr>
        <w:t>Màn hình chi tiết sản phẩm</w:t>
      </w:r>
      <w:bookmarkEnd w:id="267"/>
    </w:p>
    <w:p w14:paraId="1349D4A1" w14:textId="532512A4" w:rsidR="003B536A" w:rsidRPr="00D6155C" w:rsidRDefault="003B536A" w:rsidP="009B183C">
      <w:pPr>
        <w:pStyle w:val="NormalWeb"/>
        <w:spacing w:before="0" w:beforeAutospacing="0" w:after="0" w:afterAutospacing="0" w:line="360" w:lineRule="auto"/>
        <w:ind w:firstLine="0"/>
        <w:rPr>
          <w:szCs w:val="26"/>
        </w:rPr>
      </w:pPr>
      <w:r w:rsidRPr="00D6155C">
        <w:rPr>
          <w:rStyle w:val="Strong"/>
          <w:szCs w:val="26"/>
        </w:rPr>
        <w:t>Ý nghĩa:</w:t>
      </w:r>
    </w:p>
    <w:p w14:paraId="126ED0C6" w14:textId="77777777" w:rsidR="003B536A" w:rsidRDefault="003B536A" w:rsidP="00302D91">
      <w:pPr>
        <w:rPr>
          <w:lang w:val="vi-VN"/>
        </w:rPr>
      </w:pPr>
      <w:r w:rsidRPr="00D6155C">
        <w:t>Màn hình chi tiết sản phẩm cung cấp các thông tin cụ thể về sản phẩm như tên, thương hiệu, hình ảnh, giá bán, dung tích và tình trạng hàng hóa. Tại đây, khách hàng có thể lựa chọn số lượng và thêm sản phẩm vào giỏ hàng để tiến hành mua sắm.</w:t>
      </w:r>
    </w:p>
    <w:p w14:paraId="2D96624C" w14:textId="77777777" w:rsidR="00BD32AD" w:rsidRDefault="00E000A7" w:rsidP="00BD32AD">
      <w:pPr>
        <w:pStyle w:val="NormalWeb"/>
        <w:keepNext/>
        <w:spacing w:before="0" w:beforeAutospacing="0" w:after="0" w:afterAutospacing="0" w:line="360" w:lineRule="auto"/>
        <w:ind w:firstLine="0"/>
      </w:pPr>
      <w:r w:rsidRPr="00E000A7">
        <w:rPr>
          <w:noProof/>
        </w:rPr>
        <w:lastRenderedPageBreak/>
        <w:drawing>
          <wp:inline distT="0" distB="0" distL="0" distR="0" wp14:anchorId="27803EEF" wp14:editId="336326EE">
            <wp:extent cx="5760085" cy="3173730"/>
            <wp:effectExtent l="0" t="0" r="0" b="0"/>
            <wp:docPr id="199975360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760085" cy="3173730"/>
                    </a:xfrm>
                    <a:prstGeom prst="rect">
                      <a:avLst/>
                    </a:prstGeom>
                    <a:noFill/>
                    <a:ln>
                      <a:noFill/>
                    </a:ln>
                  </pic:spPr>
                </pic:pic>
              </a:graphicData>
            </a:graphic>
          </wp:inline>
        </w:drawing>
      </w:r>
    </w:p>
    <w:p w14:paraId="404BFCD1" w14:textId="7FD4940B" w:rsidR="003B536A" w:rsidRPr="00E000A7" w:rsidRDefault="00BD32AD" w:rsidP="00BD32AD">
      <w:pPr>
        <w:pStyle w:val="Caption"/>
        <w:jc w:val="both"/>
        <w:rPr>
          <w:szCs w:val="26"/>
          <w:lang w:val="vi-VN"/>
        </w:rPr>
      </w:pPr>
      <w:bookmarkStart w:id="268" w:name="_Toc243472929"/>
      <w:r>
        <w:t xml:space="preserve">Hình </w:t>
      </w:r>
      <w:r w:rsidR="00F0727A">
        <w:fldChar w:fldCharType="begin"/>
      </w:r>
      <w:r w:rsidR="00F0727A">
        <w:instrText xml:space="preserve"> STYLEREF 1 \s </w:instrText>
      </w:r>
      <w:r w:rsidR="00F0727A">
        <w:fldChar w:fldCharType="separate"/>
      </w:r>
      <w:r w:rsidR="00F0727A">
        <w:rPr>
          <w:noProof/>
        </w:rPr>
        <w:t>4</w:t>
      </w:r>
      <w:r w:rsidR="00F0727A">
        <w:fldChar w:fldCharType="end"/>
      </w:r>
      <w:r w:rsidR="00F0727A">
        <w:t>.</w:t>
      </w:r>
      <w:r w:rsidR="00F0727A">
        <w:fldChar w:fldCharType="begin"/>
      </w:r>
      <w:r w:rsidR="00F0727A">
        <w:instrText xml:space="preserve"> SEQ Hình \* ARABIC \s 1 </w:instrText>
      </w:r>
      <w:r w:rsidR="00F0727A">
        <w:fldChar w:fldCharType="separate"/>
      </w:r>
      <w:r w:rsidR="00F0727A">
        <w:rPr>
          <w:noProof/>
        </w:rPr>
        <w:t>5</w:t>
      </w:r>
      <w:r w:rsidR="00F0727A">
        <w:fldChar w:fldCharType="end"/>
      </w:r>
      <w:r>
        <w:rPr>
          <w:lang w:val="vi-VN"/>
        </w:rPr>
        <w:t xml:space="preserve"> </w:t>
      </w:r>
      <w:r w:rsidRPr="002B4FFF">
        <w:rPr>
          <w:lang w:val="vi-VN"/>
        </w:rPr>
        <w:t>Giao diện màn hình chi tiết sản phẩm</w:t>
      </w:r>
      <w:bookmarkEnd w:id="268"/>
    </w:p>
    <w:p w14:paraId="5BC42213" w14:textId="70841277" w:rsidR="00BD32AD" w:rsidRDefault="00BD32AD" w:rsidP="00BD32AD">
      <w:pPr>
        <w:pStyle w:val="Caption"/>
      </w:pPr>
      <w:bookmarkStart w:id="269" w:name="_Toc243472886"/>
      <w:r>
        <w:t xml:space="preserve">Bảng </w:t>
      </w:r>
      <w:r w:rsidR="00F0727A">
        <w:fldChar w:fldCharType="begin"/>
      </w:r>
      <w:r w:rsidR="00F0727A">
        <w:instrText xml:space="preserve"> STYLEREF 1 \s </w:instrText>
      </w:r>
      <w:r w:rsidR="00F0727A">
        <w:fldChar w:fldCharType="separate"/>
      </w:r>
      <w:r w:rsidR="00F0727A">
        <w:rPr>
          <w:noProof/>
        </w:rPr>
        <w:t>4</w:t>
      </w:r>
      <w:r w:rsidR="00F0727A">
        <w:fldChar w:fldCharType="end"/>
      </w:r>
      <w:r w:rsidR="00F0727A">
        <w:t>.</w:t>
      </w:r>
      <w:r w:rsidR="00F0727A">
        <w:fldChar w:fldCharType="begin"/>
      </w:r>
      <w:r w:rsidR="00F0727A">
        <w:instrText xml:space="preserve"> SEQ Bảng \* ARABIC \s 1 </w:instrText>
      </w:r>
      <w:r w:rsidR="00F0727A">
        <w:fldChar w:fldCharType="separate"/>
      </w:r>
      <w:r w:rsidR="00F0727A">
        <w:rPr>
          <w:noProof/>
        </w:rPr>
        <w:t>5</w:t>
      </w:r>
      <w:r w:rsidR="00F0727A">
        <w:fldChar w:fldCharType="end"/>
      </w:r>
      <w:r>
        <w:rPr>
          <w:lang w:val="vi-VN"/>
        </w:rPr>
        <w:t xml:space="preserve"> </w:t>
      </w:r>
      <w:r w:rsidRPr="00D46E08">
        <w:rPr>
          <w:lang w:val="vi-VN"/>
        </w:rPr>
        <w:t>Mô tả thành phần giao diện màn hình chi tiết sản phẩm</w:t>
      </w:r>
      <w:bookmarkEnd w:id="269"/>
    </w:p>
    <w:tbl>
      <w:tblPr>
        <w:tblStyle w:val="TableGrid"/>
        <w:tblW w:w="0" w:type="auto"/>
        <w:jc w:val="center"/>
        <w:tblLayout w:type="fixed"/>
        <w:tblLook w:val="04A0" w:firstRow="1" w:lastRow="0" w:firstColumn="1" w:lastColumn="0" w:noHBand="0" w:noVBand="1"/>
      </w:tblPr>
      <w:tblGrid>
        <w:gridCol w:w="680"/>
        <w:gridCol w:w="1814"/>
        <w:gridCol w:w="2835"/>
        <w:gridCol w:w="3628"/>
      </w:tblGrid>
      <w:tr w:rsidR="003B536A" w:rsidRPr="00D6155C" w14:paraId="438EA5F4" w14:textId="77777777" w:rsidTr="00FF3C7D">
        <w:trPr>
          <w:cantSplit/>
          <w:tblHeader/>
          <w:jc w:val="center"/>
        </w:trPr>
        <w:tc>
          <w:tcPr>
            <w:tcW w:w="680" w:type="dxa"/>
            <w:tcMar>
              <w:top w:w="95" w:type="dxa"/>
              <w:left w:w="90" w:type="dxa"/>
              <w:bottom w:w="95" w:type="dxa"/>
              <w:right w:w="90" w:type="dxa"/>
            </w:tcMar>
            <w:vAlign w:val="center"/>
          </w:tcPr>
          <w:p w14:paraId="6BC63CED" w14:textId="77777777" w:rsidR="003B536A" w:rsidRPr="00D6155C" w:rsidRDefault="003B536A" w:rsidP="009B183C">
            <w:pPr>
              <w:ind w:firstLine="0"/>
              <w:jc w:val="center"/>
              <w:rPr>
                <w:rFonts w:cs="Times New Roman"/>
                <w:szCs w:val="26"/>
              </w:rPr>
            </w:pPr>
            <w:r w:rsidRPr="00D6155C">
              <w:rPr>
                <w:rFonts w:cs="Times New Roman"/>
                <w:b/>
                <w:szCs w:val="26"/>
              </w:rPr>
              <w:t>STT</w:t>
            </w:r>
          </w:p>
        </w:tc>
        <w:tc>
          <w:tcPr>
            <w:tcW w:w="1814" w:type="dxa"/>
            <w:tcMar>
              <w:top w:w="95" w:type="dxa"/>
              <w:left w:w="90" w:type="dxa"/>
              <w:bottom w:w="95" w:type="dxa"/>
              <w:right w:w="90" w:type="dxa"/>
            </w:tcMar>
            <w:vAlign w:val="center"/>
          </w:tcPr>
          <w:p w14:paraId="2F1C31A8" w14:textId="77777777" w:rsidR="003B536A" w:rsidRPr="00D6155C" w:rsidRDefault="003B536A" w:rsidP="009B183C">
            <w:pPr>
              <w:ind w:firstLine="0"/>
              <w:jc w:val="center"/>
              <w:rPr>
                <w:rFonts w:cs="Times New Roman"/>
                <w:szCs w:val="26"/>
              </w:rPr>
            </w:pPr>
            <w:r w:rsidRPr="00D6155C">
              <w:rPr>
                <w:rFonts w:cs="Times New Roman"/>
                <w:b/>
                <w:szCs w:val="26"/>
              </w:rPr>
              <w:t>Loại</w:t>
            </w:r>
          </w:p>
        </w:tc>
        <w:tc>
          <w:tcPr>
            <w:tcW w:w="2835" w:type="dxa"/>
            <w:tcMar>
              <w:top w:w="95" w:type="dxa"/>
              <w:left w:w="90" w:type="dxa"/>
              <w:bottom w:w="95" w:type="dxa"/>
              <w:right w:w="90" w:type="dxa"/>
            </w:tcMar>
            <w:vAlign w:val="center"/>
          </w:tcPr>
          <w:p w14:paraId="67A9C0B0" w14:textId="77777777" w:rsidR="003B536A" w:rsidRPr="00D6155C" w:rsidRDefault="003B536A" w:rsidP="009B183C">
            <w:pPr>
              <w:ind w:firstLine="0"/>
              <w:jc w:val="center"/>
              <w:rPr>
                <w:rFonts w:cs="Times New Roman"/>
                <w:szCs w:val="26"/>
              </w:rPr>
            </w:pPr>
            <w:r w:rsidRPr="00D6155C">
              <w:rPr>
                <w:rFonts w:cs="Times New Roman"/>
                <w:b/>
                <w:szCs w:val="26"/>
              </w:rPr>
              <w:t>Ý nghĩa</w:t>
            </w:r>
          </w:p>
        </w:tc>
        <w:tc>
          <w:tcPr>
            <w:tcW w:w="3628" w:type="dxa"/>
            <w:tcMar>
              <w:top w:w="95" w:type="dxa"/>
              <w:left w:w="90" w:type="dxa"/>
              <w:bottom w:w="95" w:type="dxa"/>
              <w:right w:w="90" w:type="dxa"/>
            </w:tcMar>
            <w:vAlign w:val="center"/>
          </w:tcPr>
          <w:p w14:paraId="765204CA" w14:textId="77777777" w:rsidR="003B536A" w:rsidRPr="00D6155C" w:rsidRDefault="003B536A" w:rsidP="009B183C">
            <w:pPr>
              <w:ind w:firstLine="0"/>
              <w:jc w:val="center"/>
              <w:rPr>
                <w:rFonts w:cs="Times New Roman"/>
                <w:szCs w:val="26"/>
              </w:rPr>
            </w:pPr>
            <w:r w:rsidRPr="00D6155C">
              <w:rPr>
                <w:rFonts w:cs="Times New Roman"/>
                <w:b/>
                <w:szCs w:val="26"/>
              </w:rPr>
              <w:t>Xử lý/Biến cố</w:t>
            </w:r>
          </w:p>
        </w:tc>
      </w:tr>
      <w:tr w:rsidR="003B536A" w:rsidRPr="00D6155C" w14:paraId="60B44AC0" w14:textId="77777777" w:rsidTr="00FF3C7D">
        <w:trPr>
          <w:cantSplit/>
          <w:jc w:val="center"/>
        </w:trPr>
        <w:tc>
          <w:tcPr>
            <w:tcW w:w="680" w:type="dxa"/>
            <w:tcMar>
              <w:top w:w="74" w:type="dxa"/>
              <w:left w:w="82" w:type="dxa"/>
              <w:bottom w:w="74" w:type="dxa"/>
              <w:right w:w="82" w:type="dxa"/>
            </w:tcMar>
            <w:vAlign w:val="center"/>
          </w:tcPr>
          <w:p w14:paraId="5281631F" w14:textId="77777777" w:rsidR="003B536A" w:rsidRPr="00D6155C" w:rsidRDefault="003B536A" w:rsidP="009B183C">
            <w:pPr>
              <w:ind w:firstLine="0"/>
              <w:jc w:val="center"/>
              <w:rPr>
                <w:rFonts w:cs="Times New Roman"/>
                <w:szCs w:val="26"/>
              </w:rPr>
            </w:pPr>
            <w:r w:rsidRPr="00D6155C">
              <w:rPr>
                <w:rFonts w:cs="Times New Roman"/>
                <w:szCs w:val="26"/>
              </w:rPr>
              <w:t>1</w:t>
            </w:r>
          </w:p>
        </w:tc>
        <w:tc>
          <w:tcPr>
            <w:tcW w:w="1814" w:type="dxa"/>
            <w:tcMar>
              <w:top w:w="74" w:type="dxa"/>
              <w:left w:w="82" w:type="dxa"/>
              <w:bottom w:w="74" w:type="dxa"/>
              <w:right w:w="82" w:type="dxa"/>
            </w:tcMar>
            <w:vAlign w:val="center"/>
          </w:tcPr>
          <w:p w14:paraId="48C4822A" w14:textId="77777777" w:rsidR="003B536A" w:rsidRPr="00D6155C" w:rsidRDefault="003B536A" w:rsidP="009B183C">
            <w:pPr>
              <w:ind w:firstLine="0"/>
              <w:rPr>
                <w:rFonts w:cs="Times New Roman"/>
                <w:szCs w:val="26"/>
              </w:rPr>
            </w:pPr>
            <w:r w:rsidRPr="00D6155C">
              <w:rPr>
                <w:rFonts w:cs="Times New Roman"/>
                <w:szCs w:val="26"/>
              </w:rPr>
              <w:t>Product Image</w:t>
            </w:r>
          </w:p>
        </w:tc>
        <w:tc>
          <w:tcPr>
            <w:tcW w:w="2835" w:type="dxa"/>
            <w:tcMar>
              <w:top w:w="74" w:type="dxa"/>
              <w:left w:w="82" w:type="dxa"/>
              <w:bottom w:w="74" w:type="dxa"/>
              <w:right w:w="82" w:type="dxa"/>
            </w:tcMar>
            <w:vAlign w:val="center"/>
          </w:tcPr>
          <w:p w14:paraId="35C2604C" w14:textId="77777777" w:rsidR="003B536A" w:rsidRPr="00D6155C" w:rsidRDefault="003B536A" w:rsidP="009B183C">
            <w:pPr>
              <w:ind w:firstLine="0"/>
              <w:rPr>
                <w:rFonts w:cs="Times New Roman"/>
                <w:szCs w:val="26"/>
              </w:rPr>
            </w:pPr>
            <w:r w:rsidRPr="00D6155C">
              <w:rPr>
                <w:rFonts w:cs="Times New Roman"/>
                <w:szCs w:val="26"/>
              </w:rPr>
              <w:t>Hình ảnh sản phẩm: Hiển thị ảnh sản phẩm và các ảnh thu nhỏ liên quan.</w:t>
            </w:r>
          </w:p>
        </w:tc>
        <w:tc>
          <w:tcPr>
            <w:tcW w:w="3628" w:type="dxa"/>
            <w:tcMar>
              <w:top w:w="74" w:type="dxa"/>
              <w:left w:w="82" w:type="dxa"/>
              <w:bottom w:w="74" w:type="dxa"/>
              <w:right w:w="82" w:type="dxa"/>
            </w:tcMar>
            <w:vAlign w:val="center"/>
          </w:tcPr>
          <w:p w14:paraId="7CF511AE" w14:textId="77777777" w:rsidR="003B536A" w:rsidRPr="00D6155C" w:rsidRDefault="003B536A" w:rsidP="009B183C">
            <w:pPr>
              <w:ind w:firstLine="0"/>
              <w:rPr>
                <w:rFonts w:cs="Times New Roman"/>
                <w:szCs w:val="26"/>
              </w:rPr>
            </w:pPr>
            <w:r w:rsidRPr="00D6155C">
              <w:rPr>
                <w:rFonts w:cs="Times New Roman"/>
                <w:szCs w:val="26"/>
              </w:rPr>
              <w:t>Nhấn ảnh thu nhỏ để xem các góc/hình ảnh khác của sản phẩm.</w:t>
            </w:r>
          </w:p>
        </w:tc>
      </w:tr>
      <w:tr w:rsidR="003B536A" w:rsidRPr="00D6155C" w14:paraId="03565799" w14:textId="77777777" w:rsidTr="00FF3C7D">
        <w:trPr>
          <w:cantSplit/>
          <w:jc w:val="center"/>
        </w:trPr>
        <w:tc>
          <w:tcPr>
            <w:tcW w:w="680" w:type="dxa"/>
            <w:tcMar>
              <w:top w:w="74" w:type="dxa"/>
              <w:left w:w="82" w:type="dxa"/>
              <w:bottom w:w="74" w:type="dxa"/>
              <w:right w:w="82" w:type="dxa"/>
            </w:tcMar>
            <w:vAlign w:val="center"/>
          </w:tcPr>
          <w:p w14:paraId="7FA4A267" w14:textId="77777777" w:rsidR="003B536A" w:rsidRPr="00D6155C" w:rsidRDefault="003B536A" w:rsidP="009B183C">
            <w:pPr>
              <w:ind w:firstLine="0"/>
              <w:jc w:val="center"/>
              <w:rPr>
                <w:rFonts w:cs="Times New Roman"/>
                <w:szCs w:val="26"/>
              </w:rPr>
            </w:pPr>
            <w:r w:rsidRPr="00D6155C">
              <w:rPr>
                <w:rFonts w:cs="Times New Roman"/>
                <w:szCs w:val="26"/>
              </w:rPr>
              <w:t>2</w:t>
            </w:r>
          </w:p>
        </w:tc>
        <w:tc>
          <w:tcPr>
            <w:tcW w:w="1814" w:type="dxa"/>
            <w:tcMar>
              <w:top w:w="74" w:type="dxa"/>
              <w:left w:w="82" w:type="dxa"/>
              <w:bottom w:w="74" w:type="dxa"/>
              <w:right w:w="82" w:type="dxa"/>
            </w:tcMar>
            <w:vAlign w:val="center"/>
          </w:tcPr>
          <w:p w14:paraId="69F756E1" w14:textId="77777777" w:rsidR="003B536A" w:rsidRPr="00D6155C" w:rsidRDefault="003B536A" w:rsidP="009B183C">
            <w:pPr>
              <w:ind w:firstLine="0"/>
              <w:rPr>
                <w:rFonts w:cs="Times New Roman"/>
                <w:szCs w:val="26"/>
              </w:rPr>
            </w:pPr>
            <w:r w:rsidRPr="00D6155C">
              <w:rPr>
                <w:rFonts w:cs="Times New Roman"/>
                <w:szCs w:val="26"/>
              </w:rPr>
              <w:t>Label</w:t>
            </w:r>
          </w:p>
        </w:tc>
        <w:tc>
          <w:tcPr>
            <w:tcW w:w="2835" w:type="dxa"/>
            <w:tcMar>
              <w:top w:w="74" w:type="dxa"/>
              <w:left w:w="82" w:type="dxa"/>
              <w:bottom w:w="74" w:type="dxa"/>
              <w:right w:w="82" w:type="dxa"/>
            </w:tcMar>
            <w:vAlign w:val="center"/>
          </w:tcPr>
          <w:p w14:paraId="50CCF38B" w14:textId="77777777" w:rsidR="003B536A" w:rsidRPr="00D6155C" w:rsidRDefault="003B536A" w:rsidP="009B183C">
            <w:pPr>
              <w:ind w:firstLine="0"/>
              <w:rPr>
                <w:rFonts w:cs="Times New Roman"/>
                <w:szCs w:val="26"/>
              </w:rPr>
            </w:pPr>
            <w:r w:rsidRPr="00D6155C">
              <w:rPr>
                <w:rFonts w:cs="Times New Roman"/>
                <w:szCs w:val="26"/>
              </w:rPr>
              <w:t>Giá bán: Hiển thị giá của biến thể sản phẩm đang xem.</w:t>
            </w:r>
          </w:p>
        </w:tc>
        <w:tc>
          <w:tcPr>
            <w:tcW w:w="3628" w:type="dxa"/>
            <w:tcMar>
              <w:top w:w="74" w:type="dxa"/>
              <w:left w:w="82" w:type="dxa"/>
              <w:bottom w:w="74" w:type="dxa"/>
              <w:right w:w="82" w:type="dxa"/>
            </w:tcMar>
            <w:vAlign w:val="center"/>
          </w:tcPr>
          <w:p w14:paraId="61A7F45C" w14:textId="77777777" w:rsidR="003B536A" w:rsidRPr="00D6155C" w:rsidRDefault="003B536A" w:rsidP="009B183C">
            <w:pPr>
              <w:ind w:firstLine="0"/>
              <w:rPr>
                <w:rFonts w:cs="Times New Roman"/>
                <w:szCs w:val="26"/>
              </w:rPr>
            </w:pPr>
            <w:r w:rsidRPr="00D6155C">
              <w:rPr>
                <w:rFonts w:cs="Times New Roman"/>
                <w:szCs w:val="26"/>
              </w:rPr>
              <w:t>Hệ thống hiển thị/cập nhật giá theo biến thể được lựa chọn.</w:t>
            </w:r>
          </w:p>
        </w:tc>
      </w:tr>
      <w:tr w:rsidR="003B536A" w:rsidRPr="00D6155C" w14:paraId="6A301BB5" w14:textId="77777777" w:rsidTr="00FF3C7D">
        <w:trPr>
          <w:cantSplit/>
          <w:jc w:val="center"/>
        </w:trPr>
        <w:tc>
          <w:tcPr>
            <w:tcW w:w="680" w:type="dxa"/>
            <w:tcMar>
              <w:top w:w="74" w:type="dxa"/>
              <w:left w:w="82" w:type="dxa"/>
              <w:bottom w:w="74" w:type="dxa"/>
              <w:right w:w="82" w:type="dxa"/>
            </w:tcMar>
            <w:vAlign w:val="center"/>
          </w:tcPr>
          <w:p w14:paraId="226B4AD2" w14:textId="77777777" w:rsidR="003B536A" w:rsidRPr="00D6155C" w:rsidRDefault="003B536A" w:rsidP="009B183C">
            <w:pPr>
              <w:ind w:firstLine="0"/>
              <w:jc w:val="center"/>
              <w:rPr>
                <w:rFonts w:cs="Times New Roman"/>
                <w:szCs w:val="26"/>
              </w:rPr>
            </w:pPr>
            <w:r w:rsidRPr="00D6155C">
              <w:rPr>
                <w:rFonts w:cs="Times New Roman"/>
                <w:szCs w:val="26"/>
              </w:rPr>
              <w:t>3</w:t>
            </w:r>
          </w:p>
        </w:tc>
        <w:tc>
          <w:tcPr>
            <w:tcW w:w="1814" w:type="dxa"/>
            <w:tcMar>
              <w:top w:w="74" w:type="dxa"/>
              <w:left w:w="82" w:type="dxa"/>
              <w:bottom w:w="74" w:type="dxa"/>
              <w:right w:w="82" w:type="dxa"/>
            </w:tcMar>
            <w:vAlign w:val="center"/>
          </w:tcPr>
          <w:p w14:paraId="092223A6" w14:textId="77777777" w:rsidR="003B536A" w:rsidRPr="00D6155C" w:rsidRDefault="003B536A" w:rsidP="009B183C">
            <w:pPr>
              <w:ind w:firstLine="0"/>
              <w:rPr>
                <w:rFonts w:cs="Times New Roman"/>
                <w:szCs w:val="26"/>
              </w:rPr>
            </w:pPr>
            <w:r w:rsidRPr="00D6155C">
              <w:rPr>
                <w:rFonts w:cs="Times New Roman"/>
                <w:szCs w:val="26"/>
              </w:rPr>
              <w:t>Option Selector</w:t>
            </w:r>
          </w:p>
        </w:tc>
        <w:tc>
          <w:tcPr>
            <w:tcW w:w="2835" w:type="dxa"/>
            <w:tcMar>
              <w:top w:w="74" w:type="dxa"/>
              <w:left w:w="82" w:type="dxa"/>
              <w:bottom w:w="74" w:type="dxa"/>
              <w:right w:w="82" w:type="dxa"/>
            </w:tcMar>
            <w:vAlign w:val="center"/>
          </w:tcPr>
          <w:p w14:paraId="7DBE441C" w14:textId="77777777" w:rsidR="003B536A" w:rsidRPr="00D6155C" w:rsidRDefault="003B536A" w:rsidP="009B183C">
            <w:pPr>
              <w:ind w:firstLine="0"/>
              <w:rPr>
                <w:rFonts w:cs="Times New Roman"/>
                <w:szCs w:val="26"/>
              </w:rPr>
            </w:pPr>
            <w:r w:rsidRPr="00D6155C">
              <w:rPr>
                <w:rFonts w:cs="Times New Roman"/>
                <w:szCs w:val="26"/>
              </w:rPr>
              <w:t>Dung tích/biến thể: Cho phép lựa chọn mẫu, màu hoặc dung tích sản phẩm.</w:t>
            </w:r>
          </w:p>
        </w:tc>
        <w:tc>
          <w:tcPr>
            <w:tcW w:w="3628" w:type="dxa"/>
            <w:tcMar>
              <w:top w:w="74" w:type="dxa"/>
              <w:left w:w="82" w:type="dxa"/>
              <w:bottom w:w="74" w:type="dxa"/>
              <w:right w:w="82" w:type="dxa"/>
            </w:tcMar>
            <w:vAlign w:val="center"/>
          </w:tcPr>
          <w:p w14:paraId="0747D7D8" w14:textId="77777777" w:rsidR="003B536A" w:rsidRPr="00D6155C" w:rsidRDefault="003B536A" w:rsidP="009B183C">
            <w:pPr>
              <w:ind w:firstLine="0"/>
              <w:rPr>
                <w:rFonts w:cs="Times New Roman"/>
                <w:szCs w:val="26"/>
              </w:rPr>
            </w:pPr>
            <w:r w:rsidRPr="00D6155C">
              <w:rPr>
                <w:rFonts w:cs="Times New Roman"/>
                <w:szCs w:val="26"/>
              </w:rPr>
              <w:t>Nhấn một tùy chọn để chọn biến thể; cập nhật thông tin tương ứng.</w:t>
            </w:r>
          </w:p>
        </w:tc>
      </w:tr>
      <w:tr w:rsidR="003B536A" w:rsidRPr="00D6155C" w14:paraId="7F98EC60" w14:textId="77777777" w:rsidTr="00FF3C7D">
        <w:trPr>
          <w:cantSplit/>
          <w:jc w:val="center"/>
        </w:trPr>
        <w:tc>
          <w:tcPr>
            <w:tcW w:w="680" w:type="dxa"/>
            <w:tcMar>
              <w:top w:w="74" w:type="dxa"/>
              <w:left w:w="82" w:type="dxa"/>
              <w:bottom w:w="74" w:type="dxa"/>
              <w:right w:w="82" w:type="dxa"/>
            </w:tcMar>
            <w:vAlign w:val="center"/>
          </w:tcPr>
          <w:p w14:paraId="52A3EF54" w14:textId="77777777" w:rsidR="003B536A" w:rsidRPr="00D6155C" w:rsidRDefault="003B536A" w:rsidP="009B183C">
            <w:pPr>
              <w:ind w:firstLine="0"/>
              <w:jc w:val="center"/>
              <w:rPr>
                <w:rFonts w:cs="Times New Roman"/>
                <w:szCs w:val="26"/>
              </w:rPr>
            </w:pPr>
            <w:r w:rsidRPr="00D6155C">
              <w:rPr>
                <w:rFonts w:cs="Times New Roman"/>
                <w:szCs w:val="26"/>
              </w:rPr>
              <w:t>4</w:t>
            </w:r>
          </w:p>
        </w:tc>
        <w:tc>
          <w:tcPr>
            <w:tcW w:w="1814" w:type="dxa"/>
            <w:tcMar>
              <w:top w:w="74" w:type="dxa"/>
              <w:left w:w="82" w:type="dxa"/>
              <w:bottom w:w="74" w:type="dxa"/>
              <w:right w:w="82" w:type="dxa"/>
            </w:tcMar>
            <w:vAlign w:val="center"/>
          </w:tcPr>
          <w:p w14:paraId="76215E07" w14:textId="77777777" w:rsidR="003B536A" w:rsidRPr="00D6155C" w:rsidRDefault="003B536A" w:rsidP="009B183C">
            <w:pPr>
              <w:ind w:firstLine="0"/>
              <w:rPr>
                <w:rFonts w:cs="Times New Roman"/>
                <w:szCs w:val="26"/>
              </w:rPr>
            </w:pPr>
            <w:r w:rsidRPr="00D6155C">
              <w:rPr>
                <w:rFonts w:cs="Times New Roman"/>
                <w:szCs w:val="26"/>
              </w:rPr>
              <w:t>Quantity Control</w:t>
            </w:r>
          </w:p>
        </w:tc>
        <w:tc>
          <w:tcPr>
            <w:tcW w:w="2835" w:type="dxa"/>
            <w:tcMar>
              <w:top w:w="74" w:type="dxa"/>
              <w:left w:w="82" w:type="dxa"/>
              <w:bottom w:w="74" w:type="dxa"/>
              <w:right w:w="82" w:type="dxa"/>
            </w:tcMar>
            <w:vAlign w:val="center"/>
          </w:tcPr>
          <w:p w14:paraId="79211DB0" w14:textId="77777777" w:rsidR="003B536A" w:rsidRPr="00D6155C" w:rsidRDefault="003B536A" w:rsidP="009B183C">
            <w:pPr>
              <w:ind w:firstLine="0"/>
              <w:rPr>
                <w:rFonts w:cs="Times New Roman"/>
                <w:szCs w:val="26"/>
              </w:rPr>
            </w:pPr>
            <w:r w:rsidRPr="00D6155C">
              <w:rPr>
                <w:rFonts w:cs="Times New Roman"/>
                <w:szCs w:val="26"/>
              </w:rPr>
              <w:t>Số lượng: Cho phép điều chỉnh số lượng mua.</w:t>
            </w:r>
          </w:p>
        </w:tc>
        <w:tc>
          <w:tcPr>
            <w:tcW w:w="3628" w:type="dxa"/>
            <w:tcMar>
              <w:top w:w="74" w:type="dxa"/>
              <w:left w:w="82" w:type="dxa"/>
              <w:bottom w:w="74" w:type="dxa"/>
              <w:right w:w="82" w:type="dxa"/>
            </w:tcMar>
            <w:vAlign w:val="center"/>
          </w:tcPr>
          <w:p w14:paraId="067CDF8E" w14:textId="77777777" w:rsidR="003B536A" w:rsidRPr="00D6155C" w:rsidRDefault="003B536A" w:rsidP="009B183C">
            <w:pPr>
              <w:ind w:firstLine="0"/>
              <w:rPr>
                <w:rFonts w:cs="Times New Roman"/>
                <w:szCs w:val="26"/>
              </w:rPr>
            </w:pPr>
            <w:r w:rsidRPr="00D6155C">
              <w:rPr>
                <w:rFonts w:cs="Times New Roman"/>
                <w:szCs w:val="26"/>
              </w:rPr>
              <w:t>Nhấn dấu trừ/cộng để giảm/tăng số lượng hợp lệ.</w:t>
            </w:r>
          </w:p>
        </w:tc>
      </w:tr>
      <w:tr w:rsidR="003B536A" w:rsidRPr="00D6155C" w14:paraId="5FC5DC60" w14:textId="77777777" w:rsidTr="00FF3C7D">
        <w:trPr>
          <w:cantSplit/>
          <w:jc w:val="center"/>
        </w:trPr>
        <w:tc>
          <w:tcPr>
            <w:tcW w:w="680" w:type="dxa"/>
            <w:tcMar>
              <w:top w:w="74" w:type="dxa"/>
              <w:left w:w="82" w:type="dxa"/>
              <w:bottom w:w="74" w:type="dxa"/>
              <w:right w:w="82" w:type="dxa"/>
            </w:tcMar>
            <w:vAlign w:val="center"/>
          </w:tcPr>
          <w:p w14:paraId="28B11C02" w14:textId="77777777" w:rsidR="003B536A" w:rsidRPr="00D6155C" w:rsidRDefault="003B536A" w:rsidP="009B183C">
            <w:pPr>
              <w:ind w:firstLine="0"/>
              <w:jc w:val="center"/>
              <w:rPr>
                <w:rFonts w:cs="Times New Roman"/>
                <w:szCs w:val="26"/>
              </w:rPr>
            </w:pPr>
            <w:r w:rsidRPr="00D6155C">
              <w:rPr>
                <w:rFonts w:cs="Times New Roman"/>
                <w:szCs w:val="26"/>
              </w:rPr>
              <w:t>5</w:t>
            </w:r>
          </w:p>
        </w:tc>
        <w:tc>
          <w:tcPr>
            <w:tcW w:w="1814" w:type="dxa"/>
            <w:tcMar>
              <w:top w:w="74" w:type="dxa"/>
              <w:left w:w="82" w:type="dxa"/>
              <w:bottom w:w="74" w:type="dxa"/>
              <w:right w:w="82" w:type="dxa"/>
            </w:tcMar>
            <w:vAlign w:val="center"/>
          </w:tcPr>
          <w:p w14:paraId="2D8C3964" w14:textId="77777777" w:rsidR="003B536A" w:rsidRPr="00D6155C" w:rsidRDefault="003B536A" w:rsidP="009B183C">
            <w:pPr>
              <w:ind w:firstLine="0"/>
              <w:rPr>
                <w:rFonts w:cs="Times New Roman"/>
                <w:szCs w:val="26"/>
              </w:rPr>
            </w:pPr>
            <w:r w:rsidRPr="00D6155C">
              <w:rPr>
                <w:rFonts w:cs="Times New Roman"/>
                <w:szCs w:val="26"/>
              </w:rPr>
              <w:t>simpleButton</w:t>
            </w:r>
          </w:p>
        </w:tc>
        <w:tc>
          <w:tcPr>
            <w:tcW w:w="2835" w:type="dxa"/>
            <w:tcMar>
              <w:top w:w="74" w:type="dxa"/>
              <w:left w:w="82" w:type="dxa"/>
              <w:bottom w:w="74" w:type="dxa"/>
              <w:right w:w="82" w:type="dxa"/>
            </w:tcMar>
            <w:vAlign w:val="center"/>
          </w:tcPr>
          <w:p w14:paraId="778281CC" w14:textId="77777777" w:rsidR="003B536A" w:rsidRPr="00D6155C" w:rsidRDefault="003B536A" w:rsidP="009B183C">
            <w:pPr>
              <w:ind w:firstLine="0"/>
              <w:rPr>
                <w:rFonts w:cs="Times New Roman"/>
                <w:szCs w:val="26"/>
              </w:rPr>
            </w:pPr>
            <w:r w:rsidRPr="00D6155C">
              <w:rPr>
                <w:rFonts w:cs="Times New Roman"/>
                <w:szCs w:val="26"/>
              </w:rPr>
              <w:t>Thêm vào giỏ hàng: Đưa sản phẩm với biến thể và số lượng đã chọn vào giỏ.</w:t>
            </w:r>
          </w:p>
        </w:tc>
        <w:tc>
          <w:tcPr>
            <w:tcW w:w="3628" w:type="dxa"/>
            <w:tcMar>
              <w:top w:w="74" w:type="dxa"/>
              <w:left w:w="82" w:type="dxa"/>
              <w:bottom w:w="74" w:type="dxa"/>
              <w:right w:w="82" w:type="dxa"/>
            </w:tcMar>
            <w:vAlign w:val="center"/>
          </w:tcPr>
          <w:p w14:paraId="64BA7275" w14:textId="77777777" w:rsidR="003B536A" w:rsidRPr="00D6155C" w:rsidRDefault="003B536A" w:rsidP="009B183C">
            <w:pPr>
              <w:ind w:firstLine="0"/>
              <w:rPr>
                <w:rFonts w:cs="Times New Roman"/>
                <w:szCs w:val="26"/>
              </w:rPr>
            </w:pPr>
            <w:r w:rsidRPr="00D6155C">
              <w:rPr>
                <w:rFonts w:cs="Times New Roman"/>
                <w:szCs w:val="26"/>
              </w:rPr>
              <w:t>Nhấn nút; hệ thống kiểm tra khả năng mua và cập nhật giỏ hàng.</w:t>
            </w:r>
          </w:p>
        </w:tc>
      </w:tr>
      <w:tr w:rsidR="003B536A" w:rsidRPr="00D6155C" w14:paraId="0ADC7032" w14:textId="77777777" w:rsidTr="00FF3C7D">
        <w:trPr>
          <w:cantSplit/>
          <w:jc w:val="center"/>
        </w:trPr>
        <w:tc>
          <w:tcPr>
            <w:tcW w:w="680" w:type="dxa"/>
            <w:tcMar>
              <w:top w:w="74" w:type="dxa"/>
              <w:left w:w="82" w:type="dxa"/>
              <w:bottom w:w="74" w:type="dxa"/>
              <w:right w:w="82" w:type="dxa"/>
            </w:tcMar>
            <w:vAlign w:val="center"/>
          </w:tcPr>
          <w:p w14:paraId="44A441F7" w14:textId="77777777" w:rsidR="003B536A" w:rsidRPr="00D6155C" w:rsidRDefault="003B536A" w:rsidP="009B183C">
            <w:pPr>
              <w:ind w:firstLine="0"/>
              <w:jc w:val="center"/>
              <w:rPr>
                <w:rFonts w:cs="Times New Roman"/>
                <w:szCs w:val="26"/>
              </w:rPr>
            </w:pPr>
            <w:r w:rsidRPr="00D6155C">
              <w:rPr>
                <w:rFonts w:cs="Times New Roman"/>
                <w:szCs w:val="26"/>
              </w:rPr>
              <w:lastRenderedPageBreak/>
              <w:t>6</w:t>
            </w:r>
          </w:p>
        </w:tc>
        <w:tc>
          <w:tcPr>
            <w:tcW w:w="1814" w:type="dxa"/>
            <w:tcMar>
              <w:top w:w="74" w:type="dxa"/>
              <w:left w:w="82" w:type="dxa"/>
              <w:bottom w:w="74" w:type="dxa"/>
              <w:right w:w="82" w:type="dxa"/>
            </w:tcMar>
            <w:vAlign w:val="center"/>
          </w:tcPr>
          <w:p w14:paraId="6C837A91" w14:textId="77777777" w:rsidR="003B536A" w:rsidRPr="00D6155C" w:rsidRDefault="003B536A" w:rsidP="009B183C">
            <w:pPr>
              <w:ind w:firstLine="0"/>
              <w:rPr>
                <w:rFonts w:cs="Times New Roman"/>
                <w:szCs w:val="26"/>
              </w:rPr>
            </w:pPr>
            <w:r w:rsidRPr="00D6155C">
              <w:rPr>
                <w:rFonts w:cs="Times New Roman"/>
                <w:szCs w:val="26"/>
              </w:rPr>
              <w:t>Icon Button</w:t>
            </w:r>
          </w:p>
        </w:tc>
        <w:tc>
          <w:tcPr>
            <w:tcW w:w="2835" w:type="dxa"/>
            <w:tcMar>
              <w:top w:w="74" w:type="dxa"/>
              <w:left w:w="82" w:type="dxa"/>
              <w:bottom w:w="74" w:type="dxa"/>
              <w:right w:w="82" w:type="dxa"/>
            </w:tcMar>
            <w:vAlign w:val="center"/>
          </w:tcPr>
          <w:p w14:paraId="0B0204B7" w14:textId="77777777" w:rsidR="003B536A" w:rsidRPr="00D6155C" w:rsidRDefault="003B536A" w:rsidP="009B183C">
            <w:pPr>
              <w:ind w:firstLine="0"/>
              <w:rPr>
                <w:rFonts w:cs="Times New Roman"/>
                <w:szCs w:val="26"/>
              </w:rPr>
            </w:pPr>
            <w:r w:rsidRPr="00D6155C">
              <w:rPr>
                <w:rFonts w:cs="Times New Roman"/>
                <w:szCs w:val="26"/>
              </w:rPr>
              <w:t>Yêu thích: Lưu hoặc bỏ lưu sản phẩm trong danh sách yêu thích.</w:t>
            </w:r>
          </w:p>
        </w:tc>
        <w:tc>
          <w:tcPr>
            <w:tcW w:w="3628" w:type="dxa"/>
            <w:tcMar>
              <w:top w:w="74" w:type="dxa"/>
              <w:left w:w="82" w:type="dxa"/>
              <w:bottom w:w="74" w:type="dxa"/>
              <w:right w:w="82" w:type="dxa"/>
            </w:tcMar>
            <w:vAlign w:val="center"/>
          </w:tcPr>
          <w:p w14:paraId="677B93A8" w14:textId="77777777" w:rsidR="003B536A" w:rsidRPr="00D6155C" w:rsidRDefault="003B536A" w:rsidP="009B183C">
            <w:pPr>
              <w:ind w:firstLine="0"/>
              <w:rPr>
                <w:rFonts w:cs="Times New Roman"/>
                <w:szCs w:val="26"/>
              </w:rPr>
            </w:pPr>
            <w:r w:rsidRPr="00D6155C">
              <w:rPr>
                <w:rFonts w:cs="Times New Roman"/>
                <w:szCs w:val="26"/>
              </w:rPr>
              <w:t>Nhấn biểu tượng trái tim để chuyển đổi trạng thái yêu thích.</w:t>
            </w:r>
          </w:p>
        </w:tc>
      </w:tr>
    </w:tbl>
    <w:p w14:paraId="48EC4693" w14:textId="29704C88" w:rsidR="003B536A" w:rsidRPr="00D6155C" w:rsidRDefault="003B536A" w:rsidP="004C5A2A">
      <w:pPr>
        <w:pStyle w:val="Heading3"/>
        <w:rPr>
          <w:lang w:val="vi-VN"/>
        </w:rPr>
      </w:pPr>
      <w:bookmarkStart w:id="270" w:name="_Toc243474159"/>
      <w:r w:rsidRPr="00D6155C">
        <w:rPr>
          <w:lang w:val="vi-VN"/>
        </w:rPr>
        <w:t>Màn hình thương hiệu đồng hành</w:t>
      </w:r>
      <w:bookmarkEnd w:id="270"/>
    </w:p>
    <w:p w14:paraId="2B5C4F3E" w14:textId="5048FB03" w:rsidR="003B536A" w:rsidRPr="00D6155C" w:rsidRDefault="003B536A" w:rsidP="009B183C">
      <w:pPr>
        <w:pStyle w:val="NormalWeb"/>
        <w:spacing w:before="0" w:beforeAutospacing="0" w:after="0" w:afterAutospacing="0" w:line="360" w:lineRule="auto"/>
        <w:ind w:firstLine="0"/>
        <w:rPr>
          <w:szCs w:val="26"/>
        </w:rPr>
      </w:pPr>
      <w:r w:rsidRPr="00D6155C">
        <w:rPr>
          <w:rStyle w:val="Strong"/>
          <w:szCs w:val="26"/>
        </w:rPr>
        <w:t>Ý nghĩa:</w:t>
      </w:r>
    </w:p>
    <w:p w14:paraId="0F58CF33" w14:textId="77777777" w:rsidR="003B536A" w:rsidRDefault="003B536A" w:rsidP="00302D91">
      <w:pPr>
        <w:rPr>
          <w:lang w:val="vi-VN"/>
        </w:rPr>
      </w:pPr>
      <w:r w:rsidRPr="00D6155C">
        <w:t>Màn hình thương hiệu đồng hành hiển thị danh sách các thương hiệu mỹ phẩm đang hợp tác và được phân phối tại LUNEA. Khách hàng có thể xem thông tin giới thiệu của từng thương hiệu và truy cập danh sách sản phẩm thuộc thương hiệu đó.</w:t>
      </w:r>
    </w:p>
    <w:p w14:paraId="39ABEC0F" w14:textId="77777777" w:rsidR="00BD32AD" w:rsidRDefault="0086718A" w:rsidP="00BD32AD">
      <w:pPr>
        <w:pStyle w:val="NormalWeb"/>
        <w:keepNext/>
        <w:spacing w:before="0" w:beforeAutospacing="0" w:after="0" w:afterAutospacing="0" w:line="360" w:lineRule="auto"/>
        <w:ind w:firstLine="0"/>
      </w:pPr>
      <w:r w:rsidRPr="0086718A">
        <w:rPr>
          <w:noProof/>
        </w:rPr>
        <w:drawing>
          <wp:inline distT="0" distB="0" distL="0" distR="0" wp14:anchorId="51DAF5FD" wp14:editId="594D1544">
            <wp:extent cx="5760085" cy="3194685"/>
            <wp:effectExtent l="0" t="0" r="0" b="0"/>
            <wp:docPr id="15664635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760085" cy="3194685"/>
                    </a:xfrm>
                    <a:prstGeom prst="rect">
                      <a:avLst/>
                    </a:prstGeom>
                    <a:noFill/>
                    <a:ln>
                      <a:noFill/>
                    </a:ln>
                  </pic:spPr>
                </pic:pic>
              </a:graphicData>
            </a:graphic>
          </wp:inline>
        </w:drawing>
      </w:r>
    </w:p>
    <w:p w14:paraId="3C6DCDE7" w14:textId="044E4E8B" w:rsidR="00E000A7" w:rsidRPr="00E000A7" w:rsidRDefault="00BD32AD" w:rsidP="00BD32AD">
      <w:pPr>
        <w:pStyle w:val="Caption"/>
        <w:jc w:val="both"/>
        <w:rPr>
          <w:szCs w:val="26"/>
          <w:lang w:val="vi-VN"/>
        </w:rPr>
      </w:pPr>
      <w:bookmarkStart w:id="271" w:name="_Toc243472930"/>
      <w:r>
        <w:t xml:space="preserve">Hình </w:t>
      </w:r>
      <w:r w:rsidR="00F0727A">
        <w:fldChar w:fldCharType="begin"/>
      </w:r>
      <w:r w:rsidR="00F0727A">
        <w:instrText xml:space="preserve"> STYLEREF 1 \s </w:instrText>
      </w:r>
      <w:r w:rsidR="00F0727A">
        <w:fldChar w:fldCharType="separate"/>
      </w:r>
      <w:r w:rsidR="00F0727A">
        <w:rPr>
          <w:noProof/>
        </w:rPr>
        <w:t>4</w:t>
      </w:r>
      <w:r w:rsidR="00F0727A">
        <w:fldChar w:fldCharType="end"/>
      </w:r>
      <w:r w:rsidR="00F0727A">
        <w:t>.</w:t>
      </w:r>
      <w:r w:rsidR="00F0727A">
        <w:fldChar w:fldCharType="begin"/>
      </w:r>
      <w:r w:rsidR="00F0727A">
        <w:instrText xml:space="preserve"> SEQ Hình \* ARABIC \s 1 </w:instrText>
      </w:r>
      <w:r w:rsidR="00F0727A">
        <w:fldChar w:fldCharType="separate"/>
      </w:r>
      <w:r w:rsidR="00F0727A">
        <w:rPr>
          <w:noProof/>
        </w:rPr>
        <w:t>6</w:t>
      </w:r>
      <w:r w:rsidR="00F0727A">
        <w:fldChar w:fldCharType="end"/>
      </w:r>
      <w:r>
        <w:rPr>
          <w:lang w:val="vi-VN"/>
        </w:rPr>
        <w:t xml:space="preserve"> </w:t>
      </w:r>
      <w:r w:rsidRPr="0090331E">
        <w:rPr>
          <w:lang w:val="vi-VN"/>
        </w:rPr>
        <w:t>Giao diện màn hình thương hiệu đồng hành</w:t>
      </w:r>
      <w:bookmarkEnd w:id="271"/>
    </w:p>
    <w:p w14:paraId="5C26F9AA" w14:textId="2363356B" w:rsidR="00BD32AD" w:rsidRDefault="00BD32AD" w:rsidP="00BD32AD">
      <w:pPr>
        <w:pStyle w:val="Caption"/>
      </w:pPr>
      <w:bookmarkStart w:id="272" w:name="_Toc243472887"/>
      <w:r>
        <w:t xml:space="preserve">Bảng </w:t>
      </w:r>
      <w:r w:rsidR="00F0727A">
        <w:fldChar w:fldCharType="begin"/>
      </w:r>
      <w:r w:rsidR="00F0727A">
        <w:instrText xml:space="preserve"> STYLEREF 1 \s </w:instrText>
      </w:r>
      <w:r w:rsidR="00F0727A">
        <w:fldChar w:fldCharType="separate"/>
      </w:r>
      <w:r w:rsidR="00F0727A">
        <w:rPr>
          <w:noProof/>
        </w:rPr>
        <w:t>4</w:t>
      </w:r>
      <w:r w:rsidR="00F0727A">
        <w:fldChar w:fldCharType="end"/>
      </w:r>
      <w:r w:rsidR="00F0727A">
        <w:t>.</w:t>
      </w:r>
      <w:r w:rsidR="00F0727A">
        <w:fldChar w:fldCharType="begin"/>
      </w:r>
      <w:r w:rsidR="00F0727A">
        <w:instrText xml:space="preserve"> SEQ Bảng \* ARABIC \s 1 </w:instrText>
      </w:r>
      <w:r w:rsidR="00F0727A">
        <w:fldChar w:fldCharType="separate"/>
      </w:r>
      <w:r w:rsidR="00F0727A">
        <w:rPr>
          <w:noProof/>
        </w:rPr>
        <w:t>6</w:t>
      </w:r>
      <w:r w:rsidR="00F0727A">
        <w:fldChar w:fldCharType="end"/>
      </w:r>
      <w:r>
        <w:rPr>
          <w:lang w:val="vi-VN"/>
        </w:rPr>
        <w:t xml:space="preserve"> </w:t>
      </w:r>
      <w:r w:rsidRPr="000738B1">
        <w:rPr>
          <w:lang w:val="vi-VN"/>
        </w:rPr>
        <w:t>Mô tả thành phần giao diện màn hình thương hiệu đồng hành</w:t>
      </w:r>
      <w:bookmarkEnd w:id="272"/>
    </w:p>
    <w:tbl>
      <w:tblPr>
        <w:tblStyle w:val="TableGrid"/>
        <w:tblW w:w="0" w:type="auto"/>
        <w:jc w:val="center"/>
        <w:tblLayout w:type="fixed"/>
        <w:tblLook w:val="04A0" w:firstRow="1" w:lastRow="0" w:firstColumn="1" w:lastColumn="0" w:noHBand="0" w:noVBand="1"/>
      </w:tblPr>
      <w:tblGrid>
        <w:gridCol w:w="680"/>
        <w:gridCol w:w="1814"/>
        <w:gridCol w:w="2835"/>
        <w:gridCol w:w="3628"/>
      </w:tblGrid>
      <w:tr w:rsidR="003B536A" w:rsidRPr="00D6155C" w14:paraId="357FFF2B" w14:textId="77777777" w:rsidTr="00FF3C7D">
        <w:trPr>
          <w:cantSplit/>
          <w:tblHeader/>
          <w:jc w:val="center"/>
        </w:trPr>
        <w:tc>
          <w:tcPr>
            <w:tcW w:w="680" w:type="dxa"/>
            <w:tcMar>
              <w:top w:w="95" w:type="dxa"/>
              <w:left w:w="90" w:type="dxa"/>
              <w:bottom w:w="95" w:type="dxa"/>
              <w:right w:w="90" w:type="dxa"/>
            </w:tcMar>
            <w:vAlign w:val="center"/>
          </w:tcPr>
          <w:p w14:paraId="6626D967" w14:textId="77777777" w:rsidR="003B536A" w:rsidRPr="00D6155C" w:rsidRDefault="003B536A" w:rsidP="009B183C">
            <w:pPr>
              <w:ind w:firstLine="0"/>
              <w:jc w:val="center"/>
              <w:rPr>
                <w:rFonts w:cs="Times New Roman"/>
                <w:szCs w:val="26"/>
              </w:rPr>
            </w:pPr>
            <w:r w:rsidRPr="00D6155C">
              <w:rPr>
                <w:rFonts w:cs="Times New Roman"/>
                <w:b/>
                <w:szCs w:val="26"/>
              </w:rPr>
              <w:t>STT</w:t>
            </w:r>
          </w:p>
        </w:tc>
        <w:tc>
          <w:tcPr>
            <w:tcW w:w="1814" w:type="dxa"/>
            <w:tcMar>
              <w:top w:w="95" w:type="dxa"/>
              <w:left w:w="90" w:type="dxa"/>
              <w:bottom w:w="95" w:type="dxa"/>
              <w:right w:w="90" w:type="dxa"/>
            </w:tcMar>
            <w:vAlign w:val="center"/>
          </w:tcPr>
          <w:p w14:paraId="7B6F254C" w14:textId="77777777" w:rsidR="003B536A" w:rsidRPr="00D6155C" w:rsidRDefault="003B536A" w:rsidP="009B183C">
            <w:pPr>
              <w:ind w:firstLine="0"/>
              <w:jc w:val="center"/>
              <w:rPr>
                <w:rFonts w:cs="Times New Roman"/>
                <w:szCs w:val="26"/>
              </w:rPr>
            </w:pPr>
            <w:r w:rsidRPr="00D6155C">
              <w:rPr>
                <w:rFonts w:cs="Times New Roman"/>
                <w:b/>
                <w:szCs w:val="26"/>
              </w:rPr>
              <w:t>Loại</w:t>
            </w:r>
          </w:p>
        </w:tc>
        <w:tc>
          <w:tcPr>
            <w:tcW w:w="2835" w:type="dxa"/>
            <w:tcMar>
              <w:top w:w="95" w:type="dxa"/>
              <w:left w:w="90" w:type="dxa"/>
              <w:bottom w:w="95" w:type="dxa"/>
              <w:right w:w="90" w:type="dxa"/>
            </w:tcMar>
            <w:vAlign w:val="center"/>
          </w:tcPr>
          <w:p w14:paraId="71F6DAF4" w14:textId="77777777" w:rsidR="003B536A" w:rsidRPr="00D6155C" w:rsidRDefault="003B536A" w:rsidP="009B183C">
            <w:pPr>
              <w:ind w:firstLine="0"/>
              <w:jc w:val="center"/>
              <w:rPr>
                <w:rFonts w:cs="Times New Roman"/>
                <w:szCs w:val="26"/>
              </w:rPr>
            </w:pPr>
            <w:r w:rsidRPr="00D6155C">
              <w:rPr>
                <w:rFonts w:cs="Times New Roman"/>
                <w:b/>
                <w:szCs w:val="26"/>
              </w:rPr>
              <w:t>Ý nghĩa</w:t>
            </w:r>
          </w:p>
        </w:tc>
        <w:tc>
          <w:tcPr>
            <w:tcW w:w="3628" w:type="dxa"/>
            <w:tcMar>
              <w:top w:w="95" w:type="dxa"/>
              <w:left w:w="90" w:type="dxa"/>
              <w:bottom w:w="95" w:type="dxa"/>
              <w:right w:w="90" w:type="dxa"/>
            </w:tcMar>
            <w:vAlign w:val="center"/>
          </w:tcPr>
          <w:p w14:paraId="263AB6B5" w14:textId="77777777" w:rsidR="003B536A" w:rsidRPr="00D6155C" w:rsidRDefault="003B536A" w:rsidP="009B183C">
            <w:pPr>
              <w:ind w:firstLine="0"/>
              <w:jc w:val="center"/>
              <w:rPr>
                <w:rFonts w:cs="Times New Roman"/>
                <w:szCs w:val="26"/>
              </w:rPr>
            </w:pPr>
            <w:r w:rsidRPr="00D6155C">
              <w:rPr>
                <w:rFonts w:cs="Times New Roman"/>
                <w:b/>
                <w:szCs w:val="26"/>
              </w:rPr>
              <w:t>Xử lý/Biến cố</w:t>
            </w:r>
          </w:p>
        </w:tc>
      </w:tr>
      <w:tr w:rsidR="003B536A" w:rsidRPr="00D6155C" w14:paraId="655C3939" w14:textId="77777777" w:rsidTr="00FF3C7D">
        <w:trPr>
          <w:cantSplit/>
          <w:jc w:val="center"/>
        </w:trPr>
        <w:tc>
          <w:tcPr>
            <w:tcW w:w="680" w:type="dxa"/>
            <w:tcMar>
              <w:top w:w="74" w:type="dxa"/>
              <w:left w:w="82" w:type="dxa"/>
              <w:bottom w:w="74" w:type="dxa"/>
              <w:right w:w="82" w:type="dxa"/>
            </w:tcMar>
            <w:vAlign w:val="center"/>
          </w:tcPr>
          <w:p w14:paraId="0A6CDE0E" w14:textId="77777777" w:rsidR="003B536A" w:rsidRPr="00D6155C" w:rsidRDefault="003B536A" w:rsidP="009B183C">
            <w:pPr>
              <w:ind w:firstLine="0"/>
              <w:jc w:val="center"/>
              <w:rPr>
                <w:rFonts w:cs="Times New Roman"/>
                <w:szCs w:val="26"/>
              </w:rPr>
            </w:pPr>
            <w:r w:rsidRPr="00D6155C">
              <w:rPr>
                <w:rFonts w:cs="Times New Roman"/>
                <w:szCs w:val="26"/>
              </w:rPr>
              <w:t>1</w:t>
            </w:r>
          </w:p>
        </w:tc>
        <w:tc>
          <w:tcPr>
            <w:tcW w:w="1814" w:type="dxa"/>
            <w:tcMar>
              <w:top w:w="74" w:type="dxa"/>
              <w:left w:w="82" w:type="dxa"/>
              <w:bottom w:w="74" w:type="dxa"/>
              <w:right w:w="82" w:type="dxa"/>
            </w:tcMar>
            <w:vAlign w:val="center"/>
          </w:tcPr>
          <w:p w14:paraId="0D8F72DD" w14:textId="77777777" w:rsidR="003B536A" w:rsidRPr="00D6155C" w:rsidRDefault="003B536A" w:rsidP="009B183C">
            <w:pPr>
              <w:ind w:firstLine="0"/>
              <w:rPr>
                <w:rFonts w:cs="Times New Roman"/>
                <w:szCs w:val="26"/>
              </w:rPr>
            </w:pPr>
            <w:r w:rsidRPr="00D6155C">
              <w:rPr>
                <w:rFonts w:cs="Times New Roman"/>
                <w:szCs w:val="26"/>
              </w:rPr>
              <w:t>Brand Card</w:t>
            </w:r>
          </w:p>
        </w:tc>
        <w:tc>
          <w:tcPr>
            <w:tcW w:w="2835" w:type="dxa"/>
            <w:tcMar>
              <w:top w:w="74" w:type="dxa"/>
              <w:left w:w="82" w:type="dxa"/>
              <w:bottom w:w="74" w:type="dxa"/>
              <w:right w:w="82" w:type="dxa"/>
            </w:tcMar>
            <w:vAlign w:val="center"/>
          </w:tcPr>
          <w:p w14:paraId="53364F77" w14:textId="77777777" w:rsidR="003B536A" w:rsidRPr="00D6155C" w:rsidRDefault="003B536A" w:rsidP="009B183C">
            <w:pPr>
              <w:ind w:firstLine="0"/>
              <w:rPr>
                <w:rFonts w:cs="Times New Roman"/>
                <w:szCs w:val="26"/>
              </w:rPr>
            </w:pPr>
            <w:r w:rsidRPr="00D6155C">
              <w:rPr>
                <w:rFonts w:cs="Times New Roman"/>
                <w:szCs w:val="26"/>
              </w:rPr>
              <w:t>Thông tin thương hiệu: Giới thiệu tên, mô tả ngắn và thông tin phân phối thương hiệu.</w:t>
            </w:r>
          </w:p>
        </w:tc>
        <w:tc>
          <w:tcPr>
            <w:tcW w:w="3628" w:type="dxa"/>
            <w:tcMar>
              <w:top w:w="74" w:type="dxa"/>
              <w:left w:w="82" w:type="dxa"/>
              <w:bottom w:w="74" w:type="dxa"/>
              <w:right w:w="82" w:type="dxa"/>
            </w:tcMar>
            <w:vAlign w:val="center"/>
          </w:tcPr>
          <w:p w14:paraId="6593777F" w14:textId="77777777" w:rsidR="003B536A" w:rsidRPr="00D6155C" w:rsidRDefault="003B536A" w:rsidP="009B183C">
            <w:pPr>
              <w:ind w:firstLine="0"/>
              <w:rPr>
                <w:rFonts w:cs="Times New Roman"/>
                <w:szCs w:val="26"/>
              </w:rPr>
            </w:pPr>
            <w:r w:rsidRPr="00D6155C">
              <w:rPr>
                <w:rFonts w:cs="Times New Roman"/>
                <w:szCs w:val="26"/>
              </w:rPr>
              <w:t>Hiển thị danh sách các thương hiệu hiện có.</w:t>
            </w:r>
          </w:p>
        </w:tc>
      </w:tr>
      <w:tr w:rsidR="003B536A" w:rsidRPr="00D6155C" w14:paraId="236EE82E" w14:textId="77777777" w:rsidTr="00FF3C7D">
        <w:trPr>
          <w:cantSplit/>
          <w:jc w:val="center"/>
        </w:trPr>
        <w:tc>
          <w:tcPr>
            <w:tcW w:w="680" w:type="dxa"/>
            <w:tcMar>
              <w:top w:w="74" w:type="dxa"/>
              <w:left w:w="82" w:type="dxa"/>
              <w:bottom w:w="74" w:type="dxa"/>
              <w:right w:w="82" w:type="dxa"/>
            </w:tcMar>
            <w:vAlign w:val="center"/>
          </w:tcPr>
          <w:p w14:paraId="1E0C23BD" w14:textId="77777777" w:rsidR="003B536A" w:rsidRPr="00D6155C" w:rsidRDefault="003B536A" w:rsidP="009B183C">
            <w:pPr>
              <w:ind w:firstLine="0"/>
              <w:jc w:val="center"/>
              <w:rPr>
                <w:rFonts w:cs="Times New Roman"/>
                <w:szCs w:val="26"/>
              </w:rPr>
            </w:pPr>
            <w:r w:rsidRPr="00D6155C">
              <w:rPr>
                <w:rFonts w:cs="Times New Roman"/>
                <w:szCs w:val="26"/>
              </w:rPr>
              <w:lastRenderedPageBreak/>
              <w:t>2</w:t>
            </w:r>
          </w:p>
        </w:tc>
        <w:tc>
          <w:tcPr>
            <w:tcW w:w="1814" w:type="dxa"/>
            <w:tcMar>
              <w:top w:w="74" w:type="dxa"/>
              <w:left w:w="82" w:type="dxa"/>
              <w:bottom w:w="74" w:type="dxa"/>
              <w:right w:w="82" w:type="dxa"/>
            </w:tcMar>
            <w:vAlign w:val="center"/>
          </w:tcPr>
          <w:p w14:paraId="52C3CFF1" w14:textId="77777777" w:rsidR="003B536A" w:rsidRPr="00D6155C" w:rsidRDefault="003B536A" w:rsidP="009B183C">
            <w:pPr>
              <w:ind w:firstLine="0"/>
              <w:rPr>
                <w:rFonts w:cs="Times New Roman"/>
                <w:szCs w:val="26"/>
              </w:rPr>
            </w:pPr>
            <w:r w:rsidRPr="00D6155C">
              <w:rPr>
                <w:rFonts w:cs="Times New Roman"/>
                <w:szCs w:val="26"/>
              </w:rPr>
              <w:t>simpleButton</w:t>
            </w:r>
          </w:p>
        </w:tc>
        <w:tc>
          <w:tcPr>
            <w:tcW w:w="2835" w:type="dxa"/>
            <w:tcMar>
              <w:top w:w="74" w:type="dxa"/>
              <w:left w:w="82" w:type="dxa"/>
              <w:bottom w:w="74" w:type="dxa"/>
              <w:right w:w="82" w:type="dxa"/>
            </w:tcMar>
            <w:vAlign w:val="center"/>
          </w:tcPr>
          <w:p w14:paraId="3D0D38ED" w14:textId="77777777" w:rsidR="003B536A" w:rsidRPr="00D6155C" w:rsidRDefault="003B536A" w:rsidP="009B183C">
            <w:pPr>
              <w:ind w:firstLine="0"/>
              <w:rPr>
                <w:rFonts w:cs="Times New Roman"/>
                <w:szCs w:val="26"/>
              </w:rPr>
            </w:pPr>
            <w:r w:rsidRPr="00D6155C">
              <w:rPr>
                <w:rFonts w:cs="Times New Roman"/>
                <w:szCs w:val="26"/>
              </w:rPr>
              <w:t>Khám phá thương hiệu: Cho phép tìm các sản phẩm thuộc thương hiệu.</w:t>
            </w:r>
          </w:p>
        </w:tc>
        <w:tc>
          <w:tcPr>
            <w:tcW w:w="3628" w:type="dxa"/>
            <w:tcMar>
              <w:top w:w="74" w:type="dxa"/>
              <w:left w:w="82" w:type="dxa"/>
              <w:bottom w:w="74" w:type="dxa"/>
              <w:right w:w="82" w:type="dxa"/>
            </w:tcMar>
            <w:vAlign w:val="center"/>
          </w:tcPr>
          <w:p w14:paraId="3F4DB6E9" w14:textId="77777777" w:rsidR="003B536A" w:rsidRPr="00D6155C" w:rsidRDefault="003B536A" w:rsidP="009B183C">
            <w:pPr>
              <w:ind w:firstLine="0"/>
              <w:rPr>
                <w:rFonts w:cs="Times New Roman"/>
                <w:szCs w:val="26"/>
              </w:rPr>
            </w:pPr>
            <w:r w:rsidRPr="00D6155C">
              <w:rPr>
                <w:rFonts w:cs="Times New Roman"/>
                <w:szCs w:val="26"/>
              </w:rPr>
              <w:t>Nhấn nút Khám phá của một thương hiệu để xem sản phẩm liên quan.</w:t>
            </w:r>
          </w:p>
        </w:tc>
      </w:tr>
    </w:tbl>
    <w:p w14:paraId="28855BED" w14:textId="43FC79E1" w:rsidR="003B536A" w:rsidRPr="00D6155C" w:rsidRDefault="003B536A" w:rsidP="004C5A2A">
      <w:pPr>
        <w:pStyle w:val="Heading3"/>
        <w:rPr>
          <w:lang w:val="vi-VN"/>
        </w:rPr>
      </w:pPr>
      <w:bookmarkStart w:id="273" w:name="_Toc243474160"/>
      <w:r w:rsidRPr="00D6155C">
        <w:rPr>
          <w:lang w:val="vi-VN"/>
        </w:rPr>
        <w:t>Màn hình hệ thống showroom</w:t>
      </w:r>
      <w:bookmarkEnd w:id="273"/>
    </w:p>
    <w:p w14:paraId="1F245782" w14:textId="1AD28F56" w:rsidR="003B536A" w:rsidRPr="00D6155C" w:rsidRDefault="003B536A" w:rsidP="009B183C">
      <w:pPr>
        <w:pStyle w:val="NormalWeb"/>
        <w:spacing w:before="0" w:beforeAutospacing="0" w:after="0" w:afterAutospacing="0" w:line="360" w:lineRule="auto"/>
        <w:ind w:firstLine="0"/>
        <w:rPr>
          <w:szCs w:val="26"/>
        </w:rPr>
      </w:pPr>
      <w:r w:rsidRPr="00D6155C">
        <w:rPr>
          <w:rStyle w:val="Strong"/>
          <w:szCs w:val="26"/>
        </w:rPr>
        <w:t>Ý nghĩa:</w:t>
      </w:r>
    </w:p>
    <w:p w14:paraId="503DE9D9" w14:textId="77777777" w:rsidR="003B536A" w:rsidRPr="00C27EED" w:rsidRDefault="003B536A" w:rsidP="00302D91">
      <w:r w:rsidRPr="00D6155C">
        <w:t>Màn hình hệ thống showroom cung cấp thông tin về các cửa hàng thuộc chuỗi LUNEA, bao gồm tên chi nhánh, địa chỉ, số điện thoại và thời gian hoạt động. Màn hình giúp khách hàng tìm kiếm địa điểm mua sắm và xem sản phẩm tại từng chi nhánh.</w:t>
      </w:r>
    </w:p>
    <w:p w14:paraId="675FEB38" w14:textId="77777777" w:rsidR="00BD32AD" w:rsidRDefault="002D423C" w:rsidP="00BD32AD">
      <w:pPr>
        <w:keepNext/>
        <w:ind w:firstLine="0"/>
        <w:jc w:val="center"/>
      </w:pPr>
      <w:r w:rsidRPr="002D423C">
        <w:rPr>
          <w:noProof/>
        </w:rPr>
        <w:drawing>
          <wp:inline distT="0" distB="0" distL="0" distR="0" wp14:anchorId="59F172E6" wp14:editId="6AB617BE">
            <wp:extent cx="5760085" cy="3039745"/>
            <wp:effectExtent l="0" t="0" r="0" b="0"/>
            <wp:docPr id="113258971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760085" cy="3039745"/>
                    </a:xfrm>
                    <a:prstGeom prst="rect">
                      <a:avLst/>
                    </a:prstGeom>
                    <a:noFill/>
                    <a:ln>
                      <a:noFill/>
                    </a:ln>
                  </pic:spPr>
                </pic:pic>
              </a:graphicData>
            </a:graphic>
          </wp:inline>
        </w:drawing>
      </w:r>
    </w:p>
    <w:p w14:paraId="418D424C" w14:textId="7AB3AB27" w:rsidR="003B536A" w:rsidRPr="00D6155C" w:rsidRDefault="00BD32AD" w:rsidP="00BD32AD">
      <w:pPr>
        <w:pStyle w:val="Caption"/>
        <w:rPr>
          <w:rFonts w:cs="Times New Roman"/>
          <w:szCs w:val="26"/>
        </w:rPr>
      </w:pPr>
      <w:bookmarkStart w:id="274" w:name="_Toc243472931"/>
      <w:r>
        <w:t xml:space="preserve">Hình </w:t>
      </w:r>
      <w:r w:rsidR="00F0727A">
        <w:fldChar w:fldCharType="begin"/>
      </w:r>
      <w:r w:rsidR="00F0727A">
        <w:instrText xml:space="preserve"> STYLEREF 1 \s </w:instrText>
      </w:r>
      <w:r w:rsidR="00F0727A">
        <w:fldChar w:fldCharType="separate"/>
      </w:r>
      <w:r w:rsidR="00F0727A">
        <w:rPr>
          <w:noProof/>
        </w:rPr>
        <w:t>4</w:t>
      </w:r>
      <w:r w:rsidR="00F0727A">
        <w:fldChar w:fldCharType="end"/>
      </w:r>
      <w:r w:rsidR="00F0727A">
        <w:t>.</w:t>
      </w:r>
      <w:r w:rsidR="00F0727A">
        <w:fldChar w:fldCharType="begin"/>
      </w:r>
      <w:r w:rsidR="00F0727A">
        <w:instrText xml:space="preserve"> SEQ Hình \* ARABIC \s 1 </w:instrText>
      </w:r>
      <w:r w:rsidR="00F0727A">
        <w:fldChar w:fldCharType="separate"/>
      </w:r>
      <w:r w:rsidR="00F0727A">
        <w:rPr>
          <w:noProof/>
        </w:rPr>
        <w:t>7</w:t>
      </w:r>
      <w:r w:rsidR="00F0727A">
        <w:fldChar w:fldCharType="end"/>
      </w:r>
      <w:r>
        <w:rPr>
          <w:lang w:val="vi-VN"/>
        </w:rPr>
        <w:t xml:space="preserve"> </w:t>
      </w:r>
      <w:r w:rsidRPr="008A6339">
        <w:rPr>
          <w:lang w:val="vi-VN"/>
        </w:rPr>
        <w:t>Giao diện màn hình hệ thống showroom LUNEA</w:t>
      </w:r>
      <w:bookmarkEnd w:id="274"/>
    </w:p>
    <w:p w14:paraId="72E7A29B" w14:textId="4B3891BF" w:rsidR="00BD32AD" w:rsidRDefault="00BD32AD" w:rsidP="00BD32AD">
      <w:pPr>
        <w:pStyle w:val="Caption"/>
      </w:pPr>
      <w:bookmarkStart w:id="275" w:name="_Toc243472888"/>
      <w:r>
        <w:t xml:space="preserve">Bảng </w:t>
      </w:r>
      <w:r w:rsidR="00F0727A">
        <w:fldChar w:fldCharType="begin"/>
      </w:r>
      <w:r w:rsidR="00F0727A">
        <w:instrText xml:space="preserve"> STYLEREF 1 \s </w:instrText>
      </w:r>
      <w:r w:rsidR="00F0727A">
        <w:fldChar w:fldCharType="separate"/>
      </w:r>
      <w:r w:rsidR="00F0727A">
        <w:rPr>
          <w:noProof/>
        </w:rPr>
        <w:t>4</w:t>
      </w:r>
      <w:r w:rsidR="00F0727A">
        <w:fldChar w:fldCharType="end"/>
      </w:r>
      <w:r w:rsidR="00F0727A">
        <w:t>.</w:t>
      </w:r>
      <w:r w:rsidR="00F0727A">
        <w:fldChar w:fldCharType="begin"/>
      </w:r>
      <w:r w:rsidR="00F0727A">
        <w:instrText xml:space="preserve"> SEQ Bảng \* ARABIC \s 1 </w:instrText>
      </w:r>
      <w:r w:rsidR="00F0727A">
        <w:fldChar w:fldCharType="separate"/>
      </w:r>
      <w:r w:rsidR="00F0727A">
        <w:rPr>
          <w:noProof/>
        </w:rPr>
        <w:t>7</w:t>
      </w:r>
      <w:r w:rsidR="00F0727A">
        <w:fldChar w:fldCharType="end"/>
      </w:r>
      <w:r>
        <w:rPr>
          <w:lang w:val="vi-VN"/>
        </w:rPr>
        <w:t xml:space="preserve"> </w:t>
      </w:r>
      <w:r w:rsidRPr="003A2E14">
        <w:rPr>
          <w:lang w:val="vi-VN"/>
        </w:rPr>
        <w:t>Mô tả thành phần giao diện màn hình hệ thống showroom</w:t>
      </w:r>
      <w:bookmarkEnd w:id="275"/>
    </w:p>
    <w:tbl>
      <w:tblPr>
        <w:tblStyle w:val="TableGrid"/>
        <w:tblW w:w="0" w:type="auto"/>
        <w:jc w:val="center"/>
        <w:tblLayout w:type="fixed"/>
        <w:tblLook w:val="04A0" w:firstRow="1" w:lastRow="0" w:firstColumn="1" w:lastColumn="0" w:noHBand="0" w:noVBand="1"/>
      </w:tblPr>
      <w:tblGrid>
        <w:gridCol w:w="680"/>
        <w:gridCol w:w="1814"/>
        <w:gridCol w:w="2835"/>
        <w:gridCol w:w="3628"/>
      </w:tblGrid>
      <w:tr w:rsidR="003B536A" w:rsidRPr="00D6155C" w14:paraId="04C6BBED" w14:textId="77777777" w:rsidTr="00FF3C7D">
        <w:trPr>
          <w:cantSplit/>
          <w:tblHeader/>
          <w:jc w:val="center"/>
        </w:trPr>
        <w:tc>
          <w:tcPr>
            <w:tcW w:w="680" w:type="dxa"/>
            <w:tcMar>
              <w:top w:w="95" w:type="dxa"/>
              <w:left w:w="90" w:type="dxa"/>
              <w:bottom w:w="95" w:type="dxa"/>
              <w:right w:w="90" w:type="dxa"/>
            </w:tcMar>
            <w:vAlign w:val="center"/>
          </w:tcPr>
          <w:p w14:paraId="63353340" w14:textId="77777777" w:rsidR="003B536A" w:rsidRPr="00D6155C" w:rsidRDefault="003B536A" w:rsidP="009B183C">
            <w:pPr>
              <w:ind w:firstLine="0"/>
              <w:rPr>
                <w:rFonts w:cs="Times New Roman"/>
                <w:szCs w:val="26"/>
              </w:rPr>
            </w:pPr>
            <w:r w:rsidRPr="00D6155C">
              <w:rPr>
                <w:rFonts w:cs="Times New Roman"/>
                <w:b/>
                <w:szCs w:val="26"/>
              </w:rPr>
              <w:t>STT</w:t>
            </w:r>
          </w:p>
        </w:tc>
        <w:tc>
          <w:tcPr>
            <w:tcW w:w="1814" w:type="dxa"/>
            <w:tcMar>
              <w:top w:w="95" w:type="dxa"/>
              <w:left w:w="90" w:type="dxa"/>
              <w:bottom w:w="95" w:type="dxa"/>
              <w:right w:w="90" w:type="dxa"/>
            </w:tcMar>
            <w:vAlign w:val="center"/>
          </w:tcPr>
          <w:p w14:paraId="0AFC0FB2" w14:textId="77777777" w:rsidR="003B536A" w:rsidRPr="00D6155C" w:rsidRDefault="003B536A" w:rsidP="009B183C">
            <w:pPr>
              <w:ind w:firstLine="0"/>
              <w:rPr>
                <w:rFonts w:cs="Times New Roman"/>
                <w:szCs w:val="26"/>
              </w:rPr>
            </w:pPr>
            <w:r w:rsidRPr="00D6155C">
              <w:rPr>
                <w:rFonts w:cs="Times New Roman"/>
                <w:b/>
                <w:szCs w:val="26"/>
              </w:rPr>
              <w:t>Loại</w:t>
            </w:r>
          </w:p>
        </w:tc>
        <w:tc>
          <w:tcPr>
            <w:tcW w:w="2835" w:type="dxa"/>
            <w:tcMar>
              <w:top w:w="95" w:type="dxa"/>
              <w:left w:w="90" w:type="dxa"/>
              <w:bottom w:w="95" w:type="dxa"/>
              <w:right w:w="90" w:type="dxa"/>
            </w:tcMar>
            <w:vAlign w:val="center"/>
          </w:tcPr>
          <w:p w14:paraId="02F2D34B" w14:textId="77777777" w:rsidR="003B536A" w:rsidRPr="00D6155C" w:rsidRDefault="003B536A" w:rsidP="009B183C">
            <w:pPr>
              <w:ind w:firstLine="0"/>
              <w:rPr>
                <w:rFonts w:cs="Times New Roman"/>
                <w:szCs w:val="26"/>
              </w:rPr>
            </w:pPr>
            <w:r w:rsidRPr="00D6155C">
              <w:rPr>
                <w:rFonts w:cs="Times New Roman"/>
                <w:b/>
                <w:szCs w:val="26"/>
              </w:rPr>
              <w:t>Ý nghĩa</w:t>
            </w:r>
          </w:p>
        </w:tc>
        <w:tc>
          <w:tcPr>
            <w:tcW w:w="3628" w:type="dxa"/>
            <w:tcMar>
              <w:top w:w="95" w:type="dxa"/>
              <w:left w:w="90" w:type="dxa"/>
              <w:bottom w:w="95" w:type="dxa"/>
              <w:right w:w="90" w:type="dxa"/>
            </w:tcMar>
            <w:vAlign w:val="center"/>
          </w:tcPr>
          <w:p w14:paraId="38A09D7E" w14:textId="77777777" w:rsidR="003B536A" w:rsidRPr="00D6155C" w:rsidRDefault="003B536A" w:rsidP="009B183C">
            <w:pPr>
              <w:ind w:firstLine="0"/>
              <w:rPr>
                <w:rFonts w:cs="Times New Roman"/>
                <w:szCs w:val="26"/>
              </w:rPr>
            </w:pPr>
            <w:r w:rsidRPr="00D6155C">
              <w:rPr>
                <w:rFonts w:cs="Times New Roman"/>
                <w:b/>
                <w:szCs w:val="26"/>
              </w:rPr>
              <w:t>Xử lý/Biến cố</w:t>
            </w:r>
          </w:p>
        </w:tc>
      </w:tr>
      <w:tr w:rsidR="003B536A" w:rsidRPr="00D6155C" w14:paraId="66053B7C" w14:textId="77777777" w:rsidTr="00FF3C7D">
        <w:trPr>
          <w:cantSplit/>
          <w:jc w:val="center"/>
        </w:trPr>
        <w:tc>
          <w:tcPr>
            <w:tcW w:w="680" w:type="dxa"/>
            <w:tcMar>
              <w:top w:w="74" w:type="dxa"/>
              <w:left w:w="82" w:type="dxa"/>
              <w:bottom w:w="74" w:type="dxa"/>
              <w:right w:w="82" w:type="dxa"/>
            </w:tcMar>
            <w:vAlign w:val="center"/>
          </w:tcPr>
          <w:p w14:paraId="572432B6" w14:textId="77777777" w:rsidR="003B536A" w:rsidRPr="00D6155C" w:rsidRDefault="003B536A" w:rsidP="009B183C">
            <w:pPr>
              <w:ind w:firstLine="0"/>
              <w:rPr>
                <w:rFonts w:cs="Times New Roman"/>
                <w:szCs w:val="26"/>
              </w:rPr>
            </w:pPr>
            <w:r w:rsidRPr="00D6155C">
              <w:rPr>
                <w:rFonts w:cs="Times New Roman"/>
                <w:szCs w:val="26"/>
              </w:rPr>
              <w:t>1</w:t>
            </w:r>
          </w:p>
        </w:tc>
        <w:tc>
          <w:tcPr>
            <w:tcW w:w="1814" w:type="dxa"/>
            <w:tcMar>
              <w:top w:w="74" w:type="dxa"/>
              <w:left w:w="82" w:type="dxa"/>
              <w:bottom w:w="74" w:type="dxa"/>
              <w:right w:w="82" w:type="dxa"/>
            </w:tcMar>
            <w:vAlign w:val="center"/>
          </w:tcPr>
          <w:p w14:paraId="22BA5220" w14:textId="77777777" w:rsidR="003B536A" w:rsidRPr="00D6155C" w:rsidRDefault="003B536A" w:rsidP="009B183C">
            <w:pPr>
              <w:ind w:firstLine="0"/>
              <w:rPr>
                <w:rFonts w:cs="Times New Roman"/>
                <w:szCs w:val="26"/>
              </w:rPr>
            </w:pPr>
            <w:r w:rsidRPr="00D6155C">
              <w:rPr>
                <w:rFonts w:cs="Times New Roman"/>
                <w:szCs w:val="26"/>
              </w:rPr>
              <w:t>Showroom Card</w:t>
            </w:r>
          </w:p>
        </w:tc>
        <w:tc>
          <w:tcPr>
            <w:tcW w:w="2835" w:type="dxa"/>
            <w:tcMar>
              <w:top w:w="74" w:type="dxa"/>
              <w:left w:w="82" w:type="dxa"/>
              <w:bottom w:w="74" w:type="dxa"/>
              <w:right w:w="82" w:type="dxa"/>
            </w:tcMar>
            <w:vAlign w:val="center"/>
          </w:tcPr>
          <w:p w14:paraId="60ED5F94" w14:textId="77777777" w:rsidR="003B536A" w:rsidRPr="00D6155C" w:rsidRDefault="003B536A" w:rsidP="009B183C">
            <w:pPr>
              <w:ind w:firstLine="0"/>
              <w:rPr>
                <w:rFonts w:cs="Times New Roman"/>
                <w:szCs w:val="26"/>
              </w:rPr>
            </w:pPr>
            <w:r w:rsidRPr="00D6155C">
              <w:rPr>
                <w:rFonts w:cs="Times New Roman"/>
                <w:szCs w:val="26"/>
              </w:rPr>
              <w:t>Thông tin chi nhánh: Hiển thị tên showroom, địa chỉ, số điện thoại, giờ hoạt động và trạng thái.</w:t>
            </w:r>
          </w:p>
        </w:tc>
        <w:tc>
          <w:tcPr>
            <w:tcW w:w="3628" w:type="dxa"/>
            <w:tcMar>
              <w:top w:w="74" w:type="dxa"/>
              <w:left w:w="82" w:type="dxa"/>
              <w:bottom w:w="74" w:type="dxa"/>
              <w:right w:w="82" w:type="dxa"/>
            </w:tcMar>
            <w:vAlign w:val="center"/>
          </w:tcPr>
          <w:p w14:paraId="0D789553" w14:textId="77777777" w:rsidR="003B536A" w:rsidRPr="00D6155C" w:rsidRDefault="003B536A" w:rsidP="009B183C">
            <w:pPr>
              <w:ind w:firstLine="0"/>
              <w:rPr>
                <w:rFonts w:cs="Times New Roman"/>
                <w:szCs w:val="26"/>
              </w:rPr>
            </w:pPr>
            <w:r w:rsidRPr="00D6155C">
              <w:rPr>
                <w:rFonts w:cs="Times New Roman"/>
                <w:szCs w:val="26"/>
              </w:rPr>
              <w:t>Hiển thị thông tin các cửa hàng thuộc chuỗi LUNEA.</w:t>
            </w:r>
          </w:p>
        </w:tc>
      </w:tr>
      <w:tr w:rsidR="003B536A" w:rsidRPr="00D6155C" w14:paraId="229B4183" w14:textId="77777777" w:rsidTr="00FF3C7D">
        <w:trPr>
          <w:cantSplit/>
          <w:jc w:val="center"/>
        </w:trPr>
        <w:tc>
          <w:tcPr>
            <w:tcW w:w="680" w:type="dxa"/>
            <w:tcMar>
              <w:top w:w="74" w:type="dxa"/>
              <w:left w:w="82" w:type="dxa"/>
              <w:bottom w:w="74" w:type="dxa"/>
              <w:right w:w="82" w:type="dxa"/>
            </w:tcMar>
            <w:vAlign w:val="center"/>
          </w:tcPr>
          <w:p w14:paraId="71C7F5EF" w14:textId="77777777" w:rsidR="003B536A" w:rsidRPr="00D6155C" w:rsidRDefault="003B536A" w:rsidP="009B183C">
            <w:pPr>
              <w:ind w:firstLine="0"/>
              <w:rPr>
                <w:rFonts w:cs="Times New Roman"/>
                <w:szCs w:val="26"/>
              </w:rPr>
            </w:pPr>
            <w:r w:rsidRPr="00D6155C">
              <w:rPr>
                <w:rFonts w:cs="Times New Roman"/>
                <w:szCs w:val="26"/>
              </w:rPr>
              <w:lastRenderedPageBreak/>
              <w:t>2</w:t>
            </w:r>
          </w:p>
        </w:tc>
        <w:tc>
          <w:tcPr>
            <w:tcW w:w="1814" w:type="dxa"/>
            <w:tcMar>
              <w:top w:w="74" w:type="dxa"/>
              <w:left w:w="82" w:type="dxa"/>
              <w:bottom w:w="74" w:type="dxa"/>
              <w:right w:w="82" w:type="dxa"/>
            </w:tcMar>
            <w:vAlign w:val="center"/>
          </w:tcPr>
          <w:p w14:paraId="1F32D5A0" w14:textId="77777777" w:rsidR="003B536A" w:rsidRPr="00D6155C" w:rsidRDefault="003B536A" w:rsidP="009B183C">
            <w:pPr>
              <w:ind w:firstLine="0"/>
              <w:rPr>
                <w:rFonts w:cs="Times New Roman"/>
                <w:szCs w:val="26"/>
              </w:rPr>
            </w:pPr>
            <w:r w:rsidRPr="00D6155C">
              <w:rPr>
                <w:rFonts w:cs="Times New Roman"/>
                <w:szCs w:val="26"/>
              </w:rPr>
              <w:t>simpleButton</w:t>
            </w:r>
          </w:p>
        </w:tc>
        <w:tc>
          <w:tcPr>
            <w:tcW w:w="2835" w:type="dxa"/>
            <w:tcMar>
              <w:top w:w="74" w:type="dxa"/>
              <w:left w:w="82" w:type="dxa"/>
              <w:bottom w:w="74" w:type="dxa"/>
              <w:right w:w="82" w:type="dxa"/>
            </w:tcMar>
            <w:vAlign w:val="center"/>
          </w:tcPr>
          <w:p w14:paraId="7C3A2214" w14:textId="77777777" w:rsidR="003B536A" w:rsidRPr="00D6155C" w:rsidRDefault="003B536A" w:rsidP="009B183C">
            <w:pPr>
              <w:ind w:firstLine="0"/>
              <w:rPr>
                <w:rFonts w:cs="Times New Roman"/>
                <w:szCs w:val="26"/>
              </w:rPr>
            </w:pPr>
            <w:r w:rsidRPr="00D6155C">
              <w:rPr>
                <w:rFonts w:cs="Times New Roman"/>
                <w:szCs w:val="26"/>
              </w:rPr>
              <w:t>Xem sản phẩm: Cho phép xem danh sách sản phẩm theo showroom.</w:t>
            </w:r>
          </w:p>
        </w:tc>
        <w:tc>
          <w:tcPr>
            <w:tcW w:w="3628" w:type="dxa"/>
            <w:tcMar>
              <w:top w:w="74" w:type="dxa"/>
              <w:left w:w="82" w:type="dxa"/>
              <w:bottom w:w="74" w:type="dxa"/>
              <w:right w:w="82" w:type="dxa"/>
            </w:tcMar>
            <w:vAlign w:val="center"/>
          </w:tcPr>
          <w:p w14:paraId="5D3A59FE" w14:textId="77777777" w:rsidR="003B536A" w:rsidRPr="00D6155C" w:rsidRDefault="003B536A" w:rsidP="009B183C">
            <w:pPr>
              <w:ind w:firstLine="0"/>
              <w:rPr>
                <w:rFonts w:cs="Times New Roman"/>
                <w:szCs w:val="26"/>
              </w:rPr>
            </w:pPr>
            <w:r w:rsidRPr="00D6155C">
              <w:rPr>
                <w:rFonts w:cs="Times New Roman"/>
                <w:szCs w:val="26"/>
              </w:rPr>
              <w:t>Nhấn nút tại chi nhánh cần xem để mở danh sách sản phẩm của chi nhánh.</w:t>
            </w:r>
          </w:p>
        </w:tc>
      </w:tr>
    </w:tbl>
    <w:p w14:paraId="0FC1C026" w14:textId="1558F37F" w:rsidR="003B536A" w:rsidRPr="00D6155C" w:rsidRDefault="003B536A" w:rsidP="004C5A2A">
      <w:pPr>
        <w:pStyle w:val="Heading3"/>
        <w:rPr>
          <w:lang w:val="vi-VN"/>
        </w:rPr>
      </w:pPr>
      <w:bookmarkStart w:id="276" w:name="_Toc243474161"/>
      <w:r w:rsidRPr="00D6155C">
        <w:rPr>
          <w:lang w:val="vi-VN"/>
        </w:rPr>
        <w:t>Màn hình danh sách yêu thích</w:t>
      </w:r>
      <w:bookmarkEnd w:id="276"/>
    </w:p>
    <w:p w14:paraId="16F525A8" w14:textId="1AD1A9A4" w:rsidR="003B536A" w:rsidRPr="00D6155C" w:rsidRDefault="003B536A" w:rsidP="009B183C">
      <w:pPr>
        <w:pStyle w:val="NormalWeb"/>
        <w:spacing w:before="0" w:beforeAutospacing="0" w:after="0" w:afterAutospacing="0" w:line="360" w:lineRule="auto"/>
        <w:ind w:firstLine="0"/>
        <w:rPr>
          <w:szCs w:val="26"/>
        </w:rPr>
      </w:pPr>
      <w:r w:rsidRPr="00D6155C">
        <w:rPr>
          <w:rStyle w:val="Strong"/>
          <w:szCs w:val="26"/>
        </w:rPr>
        <w:t>Ý nghĩa:</w:t>
      </w:r>
    </w:p>
    <w:p w14:paraId="78ECC704" w14:textId="5BCE419E" w:rsidR="003B536A" w:rsidRDefault="003B536A" w:rsidP="00302D91">
      <w:pPr>
        <w:rPr>
          <w:lang w:val="vi-VN"/>
        </w:rPr>
      </w:pPr>
      <w:r w:rsidRPr="00D6155C">
        <w:t>Màn hình danh sách yêu thích cho phép khách hàng xem và quản lý những sản phẩm đã đánh dấu yêu thích trong quá trình mua sắm. Khách hàng có thể truy cập lại thông tin sản phẩm, xóa khỏi danh sách yêu thích hoặc lựa chọn sản phẩm để mua hàng.</w:t>
      </w:r>
    </w:p>
    <w:p w14:paraId="323F17A1" w14:textId="77777777" w:rsidR="00BD32AD" w:rsidRDefault="00A62011" w:rsidP="00BD32AD">
      <w:pPr>
        <w:keepNext/>
        <w:ind w:firstLine="0"/>
        <w:jc w:val="center"/>
      </w:pPr>
      <w:r w:rsidRPr="00A62011">
        <w:rPr>
          <w:noProof/>
        </w:rPr>
        <w:drawing>
          <wp:inline distT="0" distB="0" distL="0" distR="0" wp14:anchorId="39AAD2AE" wp14:editId="57D37D86">
            <wp:extent cx="5760085" cy="3183890"/>
            <wp:effectExtent l="0" t="0" r="0" b="0"/>
            <wp:docPr id="166739551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760085" cy="3183890"/>
                    </a:xfrm>
                    <a:prstGeom prst="rect">
                      <a:avLst/>
                    </a:prstGeom>
                    <a:noFill/>
                    <a:ln>
                      <a:noFill/>
                    </a:ln>
                  </pic:spPr>
                </pic:pic>
              </a:graphicData>
            </a:graphic>
          </wp:inline>
        </w:drawing>
      </w:r>
    </w:p>
    <w:p w14:paraId="3291028C" w14:textId="00031DF1" w:rsidR="002D423C" w:rsidRPr="002D423C" w:rsidRDefault="00BD32AD" w:rsidP="00BD32AD">
      <w:pPr>
        <w:pStyle w:val="Caption"/>
        <w:rPr>
          <w:rFonts w:cs="Times New Roman"/>
          <w:szCs w:val="26"/>
          <w:lang w:val="vi-VN"/>
        </w:rPr>
      </w:pPr>
      <w:bookmarkStart w:id="277" w:name="_Toc243472932"/>
      <w:r>
        <w:t xml:space="preserve">Hình </w:t>
      </w:r>
      <w:r w:rsidR="00F0727A">
        <w:fldChar w:fldCharType="begin"/>
      </w:r>
      <w:r w:rsidR="00F0727A">
        <w:instrText xml:space="preserve"> STYLEREF 1 \s </w:instrText>
      </w:r>
      <w:r w:rsidR="00F0727A">
        <w:fldChar w:fldCharType="separate"/>
      </w:r>
      <w:r w:rsidR="00F0727A">
        <w:rPr>
          <w:noProof/>
        </w:rPr>
        <w:t>4</w:t>
      </w:r>
      <w:r w:rsidR="00F0727A">
        <w:fldChar w:fldCharType="end"/>
      </w:r>
      <w:r w:rsidR="00F0727A">
        <w:t>.</w:t>
      </w:r>
      <w:r w:rsidR="00F0727A">
        <w:fldChar w:fldCharType="begin"/>
      </w:r>
      <w:r w:rsidR="00F0727A">
        <w:instrText xml:space="preserve"> SEQ Hình \* ARABIC \s 1 </w:instrText>
      </w:r>
      <w:r w:rsidR="00F0727A">
        <w:fldChar w:fldCharType="separate"/>
      </w:r>
      <w:r w:rsidR="00F0727A">
        <w:rPr>
          <w:noProof/>
        </w:rPr>
        <w:t>8</w:t>
      </w:r>
      <w:r w:rsidR="00F0727A">
        <w:fldChar w:fldCharType="end"/>
      </w:r>
      <w:r>
        <w:rPr>
          <w:lang w:val="vi-VN"/>
        </w:rPr>
        <w:t xml:space="preserve"> </w:t>
      </w:r>
      <w:r w:rsidRPr="00702503">
        <w:rPr>
          <w:lang w:val="vi-VN"/>
        </w:rPr>
        <w:t>Giao diện màn hình danh sách sản phẩm yêu thích</w:t>
      </w:r>
      <w:bookmarkEnd w:id="277"/>
    </w:p>
    <w:p w14:paraId="67C0E6D9" w14:textId="414F3868" w:rsidR="00BD32AD" w:rsidRDefault="00BD32AD" w:rsidP="00BD32AD">
      <w:pPr>
        <w:pStyle w:val="Caption"/>
      </w:pPr>
      <w:bookmarkStart w:id="278" w:name="_Toc243472889"/>
      <w:r>
        <w:t xml:space="preserve">Bảng </w:t>
      </w:r>
      <w:r w:rsidR="00F0727A">
        <w:fldChar w:fldCharType="begin"/>
      </w:r>
      <w:r w:rsidR="00F0727A">
        <w:instrText xml:space="preserve"> STYLEREF 1 \s </w:instrText>
      </w:r>
      <w:r w:rsidR="00F0727A">
        <w:fldChar w:fldCharType="separate"/>
      </w:r>
      <w:r w:rsidR="00F0727A">
        <w:rPr>
          <w:noProof/>
        </w:rPr>
        <w:t>4</w:t>
      </w:r>
      <w:r w:rsidR="00F0727A">
        <w:fldChar w:fldCharType="end"/>
      </w:r>
      <w:r w:rsidR="00F0727A">
        <w:t>.</w:t>
      </w:r>
      <w:r w:rsidR="00F0727A">
        <w:fldChar w:fldCharType="begin"/>
      </w:r>
      <w:r w:rsidR="00F0727A">
        <w:instrText xml:space="preserve"> SEQ Bảng \* ARABIC \s 1 </w:instrText>
      </w:r>
      <w:r w:rsidR="00F0727A">
        <w:fldChar w:fldCharType="separate"/>
      </w:r>
      <w:r w:rsidR="00F0727A">
        <w:rPr>
          <w:noProof/>
        </w:rPr>
        <w:t>8</w:t>
      </w:r>
      <w:r w:rsidR="00F0727A">
        <w:fldChar w:fldCharType="end"/>
      </w:r>
      <w:r>
        <w:rPr>
          <w:lang w:val="vi-VN"/>
        </w:rPr>
        <w:t xml:space="preserve"> </w:t>
      </w:r>
      <w:r w:rsidRPr="00D123C7">
        <w:rPr>
          <w:lang w:val="vi-VN"/>
        </w:rPr>
        <w:t>Mô tả thành phần giao diện màn hình danh sách yêu thích</w:t>
      </w:r>
      <w:bookmarkEnd w:id="278"/>
    </w:p>
    <w:tbl>
      <w:tblPr>
        <w:tblStyle w:val="TableGrid"/>
        <w:tblW w:w="0" w:type="auto"/>
        <w:jc w:val="center"/>
        <w:tblLayout w:type="fixed"/>
        <w:tblLook w:val="04A0" w:firstRow="1" w:lastRow="0" w:firstColumn="1" w:lastColumn="0" w:noHBand="0" w:noVBand="1"/>
      </w:tblPr>
      <w:tblGrid>
        <w:gridCol w:w="680"/>
        <w:gridCol w:w="1814"/>
        <w:gridCol w:w="2835"/>
        <w:gridCol w:w="3628"/>
      </w:tblGrid>
      <w:tr w:rsidR="003B536A" w:rsidRPr="00D6155C" w14:paraId="5D8473B1" w14:textId="77777777" w:rsidTr="00FF3C7D">
        <w:trPr>
          <w:cantSplit/>
          <w:tblHeader/>
          <w:jc w:val="center"/>
        </w:trPr>
        <w:tc>
          <w:tcPr>
            <w:tcW w:w="680" w:type="dxa"/>
            <w:tcMar>
              <w:top w:w="95" w:type="dxa"/>
              <w:left w:w="90" w:type="dxa"/>
              <w:bottom w:w="95" w:type="dxa"/>
              <w:right w:w="90" w:type="dxa"/>
            </w:tcMar>
            <w:vAlign w:val="center"/>
          </w:tcPr>
          <w:p w14:paraId="2E9BEB53" w14:textId="77777777" w:rsidR="003B536A" w:rsidRPr="00D6155C" w:rsidRDefault="003B536A" w:rsidP="009B183C">
            <w:pPr>
              <w:ind w:firstLine="0"/>
              <w:rPr>
                <w:rFonts w:cs="Times New Roman"/>
                <w:szCs w:val="26"/>
              </w:rPr>
            </w:pPr>
            <w:r w:rsidRPr="00D6155C">
              <w:rPr>
                <w:rFonts w:cs="Times New Roman"/>
                <w:b/>
                <w:szCs w:val="26"/>
              </w:rPr>
              <w:t>STT</w:t>
            </w:r>
          </w:p>
        </w:tc>
        <w:tc>
          <w:tcPr>
            <w:tcW w:w="1814" w:type="dxa"/>
            <w:tcMar>
              <w:top w:w="95" w:type="dxa"/>
              <w:left w:w="90" w:type="dxa"/>
              <w:bottom w:w="95" w:type="dxa"/>
              <w:right w:w="90" w:type="dxa"/>
            </w:tcMar>
            <w:vAlign w:val="center"/>
          </w:tcPr>
          <w:p w14:paraId="2E9FA732" w14:textId="77777777" w:rsidR="003B536A" w:rsidRPr="00D6155C" w:rsidRDefault="003B536A" w:rsidP="009B183C">
            <w:pPr>
              <w:ind w:firstLine="0"/>
              <w:rPr>
                <w:rFonts w:cs="Times New Roman"/>
                <w:szCs w:val="26"/>
              </w:rPr>
            </w:pPr>
            <w:r w:rsidRPr="00D6155C">
              <w:rPr>
                <w:rFonts w:cs="Times New Roman"/>
                <w:b/>
                <w:szCs w:val="26"/>
              </w:rPr>
              <w:t>Loại</w:t>
            </w:r>
          </w:p>
        </w:tc>
        <w:tc>
          <w:tcPr>
            <w:tcW w:w="2835" w:type="dxa"/>
            <w:tcMar>
              <w:top w:w="95" w:type="dxa"/>
              <w:left w:w="90" w:type="dxa"/>
              <w:bottom w:w="95" w:type="dxa"/>
              <w:right w:w="90" w:type="dxa"/>
            </w:tcMar>
            <w:vAlign w:val="center"/>
          </w:tcPr>
          <w:p w14:paraId="3DDDED0D" w14:textId="77777777" w:rsidR="003B536A" w:rsidRPr="00D6155C" w:rsidRDefault="003B536A" w:rsidP="009B183C">
            <w:pPr>
              <w:ind w:firstLine="0"/>
              <w:rPr>
                <w:rFonts w:cs="Times New Roman"/>
                <w:szCs w:val="26"/>
              </w:rPr>
            </w:pPr>
            <w:r w:rsidRPr="00D6155C">
              <w:rPr>
                <w:rFonts w:cs="Times New Roman"/>
                <w:b/>
                <w:szCs w:val="26"/>
              </w:rPr>
              <w:t>Ý nghĩa</w:t>
            </w:r>
          </w:p>
        </w:tc>
        <w:tc>
          <w:tcPr>
            <w:tcW w:w="3628" w:type="dxa"/>
            <w:tcMar>
              <w:top w:w="95" w:type="dxa"/>
              <w:left w:w="90" w:type="dxa"/>
              <w:bottom w:w="95" w:type="dxa"/>
              <w:right w:w="90" w:type="dxa"/>
            </w:tcMar>
            <w:vAlign w:val="center"/>
          </w:tcPr>
          <w:p w14:paraId="05DBD4EE" w14:textId="77777777" w:rsidR="003B536A" w:rsidRPr="00D6155C" w:rsidRDefault="003B536A" w:rsidP="009B183C">
            <w:pPr>
              <w:ind w:firstLine="0"/>
              <w:rPr>
                <w:rFonts w:cs="Times New Roman"/>
                <w:szCs w:val="26"/>
              </w:rPr>
            </w:pPr>
            <w:r w:rsidRPr="00D6155C">
              <w:rPr>
                <w:rFonts w:cs="Times New Roman"/>
                <w:b/>
                <w:szCs w:val="26"/>
              </w:rPr>
              <w:t>Xử lý/Biến cố</w:t>
            </w:r>
          </w:p>
        </w:tc>
      </w:tr>
      <w:tr w:rsidR="003B536A" w:rsidRPr="00D6155C" w14:paraId="30A2D105" w14:textId="77777777" w:rsidTr="00FF3C7D">
        <w:trPr>
          <w:cantSplit/>
          <w:jc w:val="center"/>
        </w:trPr>
        <w:tc>
          <w:tcPr>
            <w:tcW w:w="680" w:type="dxa"/>
            <w:tcMar>
              <w:top w:w="74" w:type="dxa"/>
              <w:left w:w="82" w:type="dxa"/>
              <w:bottom w:w="74" w:type="dxa"/>
              <w:right w:w="82" w:type="dxa"/>
            </w:tcMar>
            <w:vAlign w:val="center"/>
          </w:tcPr>
          <w:p w14:paraId="3D574736" w14:textId="77777777" w:rsidR="003B536A" w:rsidRPr="00D6155C" w:rsidRDefault="003B536A" w:rsidP="009B183C">
            <w:pPr>
              <w:ind w:firstLine="0"/>
              <w:rPr>
                <w:rFonts w:cs="Times New Roman"/>
                <w:szCs w:val="26"/>
              </w:rPr>
            </w:pPr>
            <w:r w:rsidRPr="00D6155C">
              <w:rPr>
                <w:rFonts w:cs="Times New Roman"/>
                <w:szCs w:val="26"/>
              </w:rPr>
              <w:t>1</w:t>
            </w:r>
          </w:p>
        </w:tc>
        <w:tc>
          <w:tcPr>
            <w:tcW w:w="1814" w:type="dxa"/>
            <w:tcMar>
              <w:top w:w="74" w:type="dxa"/>
              <w:left w:w="82" w:type="dxa"/>
              <w:bottom w:w="74" w:type="dxa"/>
              <w:right w:w="82" w:type="dxa"/>
            </w:tcMar>
            <w:vAlign w:val="center"/>
          </w:tcPr>
          <w:p w14:paraId="5853AA66" w14:textId="77777777" w:rsidR="003B536A" w:rsidRPr="00D6155C" w:rsidRDefault="003B536A" w:rsidP="009B183C">
            <w:pPr>
              <w:ind w:firstLine="0"/>
              <w:rPr>
                <w:rFonts w:cs="Times New Roman"/>
                <w:szCs w:val="26"/>
              </w:rPr>
            </w:pPr>
            <w:r w:rsidRPr="00D6155C">
              <w:rPr>
                <w:rFonts w:cs="Times New Roman"/>
                <w:szCs w:val="26"/>
              </w:rPr>
              <w:t>Navigation</w:t>
            </w:r>
          </w:p>
        </w:tc>
        <w:tc>
          <w:tcPr>
            <w:tcW w:w="2835" w:type="dxa"/>
            <w:tcMar>
              <w:top w:w="74" w:type="dxa"/>
              <w:left w:w="82" w:type="dxa"/>
              <w:bottom w:w="74" w:type="dxa"/>
              <w:right w:w="82" w:type="dxa"/>
            </w:tcMar>
            <w:vAlign w:val="center"/>
          </w:tcPr>
          <w:p w14:paraId="1CBCE559" w14:textId="77777777" w:rsidR="003B536A" w:rsidRPr="00D6155C" w:rsidRDefault="003B536A" w:rsidP="009B183C">
            <w:pPr>
              <w:ind w:firstLine="0"/>
              <w:rPr>
                <w:rFonts w:cs="Times New Roman"/>
                <w:szCs w:val="26"/>
              </w:rPr>
            </w:pPr>
            <w:r w:rsidRPr="00D6155C">
              <w:rPr>
                <w:rFonts w:cs="Times New Roman"/>
                <w:szCs w:val="26"/>
              </w:rPr>
              <w:t>Thông tin cá nhân: Dẫn đến màn hình chỉnh sửa thông tin tài khoản.</w:t>
            </w:r>
          </w:p>
        </w:tc>
        <w:tc>
          <w:tcPr>
            <w:tcW w:w="3628" w:type="dxa"/>
            <w:tcMar>
              <w:top w:w="74" w:type="dxa"/>
              <w:left w:w="82" w:type="dxa"/>
              <w:bottom w:w="74" w:type="dxa"/>
              <w:right w:w="82" w:type="dxa"/>
            </w:tcMar>
            <w:vAlign w:val="center"/>
          </w:tcPr>
          <w:p w14:paraId="15B73617" w14:textId="77777777" w:rsidR="003B536A" w:rsidRPr="00D6155C" w:rsidRDefault="003B536A" w:rsidP="009B183C">
            <w:pPr>
              <w:ind w:firstLine="0"/>
              <w:rPr>
                <w:rFonts w:cs="Times New Roman"/>
                <w:szCs w:val="26"/>
              </w:rPr>
            </w:pPr>
            <w:r w:rsidRPr="00D6155C">
              <w:rPr>
                <w:rFonts w:cs="Times New Roman"/>
                <w:szCs w:val="26"/>
              </w:rPr>
              <w:t>Nhấn menu Thông tin cá nhân để chuyển trang.</w:t>
            </w:r>
          </w:p>
        </w:tc>
      </w:tr>
      <w:tr w:rsidR="003B536A" w:rsidRPr="00D6155C" w14:paraId="5036169F" w14:textId="77777777" w:rsidTr="00FF3C7D">
        <w:trPr>
          <w:cantSplit/>
          <w:jc w:val="center"/>
        </w:trPr>
        <w:tc>
          <w:tcPr>
            <w:tcW w:w="680" w:type="dxa"/>
            <w:tcMar>
              <w:top w:w="74" w:type="dxa"/>
              <w:left w:w="82" w:type="dxa"/>
              <w:bottom w:w="74" w:type="dxa"/>
              <w:right w:w="82" w:type="dxa"/>
            </w:tcMar>
            <w:vAlign w:val="center"/>
          </w:tcPr>
          <w:p w14:paraId="71397D49" w14:textId="77777777" w:rsidR="003B536A" w:rsidRPr="00D6155C" w:rsidRDefault="003B536A" w:rsidP="009B183C">
            <w:pPr>
              <w:ind w:firstLine="0"/>
              <w:rPr>
                <w:rFonts w:cs="Times New Roman"/>
                <w:szCs w:val="26"/>
              </w:rPr>
            </w:pPr>
            <w:r w:rsidRPr="00D6155C">
              <w:rPr>
                <w:rFonts w:cs="Times New Roman"/>
                <w:szCs w:val="26"/>
              </w:rPr>
              <w:lastRenderedPageBreak/>
              <w:t>2</w:t>
            </w:r>
          </w:p>
        </w:tc>
        <w:tc>
          <w:tcPr>
            <w:tcW w:w="1814" w:type="dxa"/>
            <w:tcMar>
              <w:top w:w="74" w:type="dxa"/>
              <w:left w:w="82" w:type="dxa"/>
              <w:bottom w:w="74" w:type="dxa"/>
              <w:right w:w="82" w:type="dxa"/>
            </w:tcMar>
            <w:vAlign w:val="center"/>
          </w:tcPr>
          <w:p w14:paraId="45885CDE" w14:textId="77777777" w:rsidR="003B536A" w:rsidRPr="00D6155C" w:rsidRDefault="003B536A" w:rsidP="009B183C">
            <w:pPr>
              <w:ind w:firstLine="0"/>
              <w:rPr>
                <w:rFonts w:cs="Times New Roman"/>
                <w:szCs w:val="26"/>
              </w:rPr>
            </w:pPr>
            <w:r w:rsidRPr="00D6155C">
              <w:rPr>
                <w:rFonts w:cs="Times New Roman"/>
                <w:szCs w:val="26"/>
              </w:rPr>
              <w:t>Navigation</w:t>
            </w:r>
          </w:p>
        </w:tc>
        <w:tc>
          <w:tcPr>
            <w:tcW w:w="2835" w:type="dxa"/>
            <w:tcMar>
              <w:top w:w="74" w:type="dxa"/>
              <w:left w:w="82" w:type="dxa"/>
              <w:bottom w:w="74" w:type="dxa"/>
              <w:right w:w="82" w:type="dxa"/>
            </w:tcMar>
            <w:vAlign w:val="center"/>
          </w:tcPr>
          <w:p w14:paraId="1B5F9A86" w14:textId="77777777" w:rsidR="003B536A" w:rsidRPr="00D6155C" w:rsidRDefault="003B536A" w:rsidP="009B183C">
            <w:pPr>
              <w:ind w:firstLine="0"/>
              <w:rPr>
                <w:rFonts w:cs="Times New Roman"/>
                <w:szCs w:val="26"/>
              </w:rPr>
            </w:pPr>
            <w:r w:rsidRPr="00D6155C">
              <w:rPr>
                <w:rFonts w:cs="Times New Roman"/>
                <w:szCs w:val="26"/>
              </w:rPr>
              <w:t>Sổ địa chỉ: Dẫn đến nơi quản lý các địa chỉ giao hàng đã lưu.</w:t>
            </w:r>
          </w:p>
        </w:tc>
        <w:tc>
          <w:tcPr>
            <w:tcW w:w="3628" w:type="dxa"/>
            <w:tcMar>
              <w:top w:w="74" w:type="dxa"/>
              <w:left w:w="82" w:type="dxa"/>
              <w:bottom w:w="74" w:type="dxa"/>
              <w:right w:w="82" w:type="dxa"/>
            </w:tcMar>
            <w:vAlign w:val="center"/>
          </w:tcPr>
          <w:p w14:paraId="3DB7D368" w14:textId="77777777" w:rsidR="003B536A" w:rsidRPr="00D6155C" w:rsidRDefault="003B536A" w:rsidP="009B183C">
            <w:pPr>
              <w:ind w:firstLine="0"/>
              <w:rPr>
                <w:rFonts w:cs="Times New Roman"/>
                <w:szCs w:val="26"/>
              </w:rPr>
            </w:pPr>
            <w:r w:rsidRPr="00D6155C">
              <w:rPr>
                <w:rFonts w:cs="Times New Roman"/>
                <w:szCs w:val="26"/>
              </w:rPr>
              <w:t>Nhấn Sổ địa chỉ để mở danh sách địa chỉ.</w:t>
            </w:r>
          </w:p>
        </w:tc>
      </w:tr>
      <w:tr w:rsidR="003B536A" w:rsidRPr="00D6155C" w14:paraId="171DAA35" w14:textId="77777777" w:rsidTr="00FF3C7D">
        <w:trPr>
          <w:cantSplit/>
          <w:jc w:val="center"/>
        </w:trPr>
        <w:tc>
          <w:tcPr>
            <w:tcW w:w="680" w:type="dxa"/>
            <w:tcMar>
              <w:top w:w="74" w:type="dxa"/>
              <w:left w:w="82" w:type="dxa"/>
              <w:bottom w:w="74" w:type="dxa"/>
              <w:right w:w="82" w:type="dxa"/>
            </w:tcMar>
            <w:vAlign w:val="center"/>
          </w:tcPr>
          <w:p w14:paraId="460EA36F" w14:textId="77777777" w:rsidR="003B536A" w:rsidRPr="00D6155C" w:rsidRDefault="003B536A" w:rsidP="009B183C">
            <w:pPr>
              <w:ind w:firstLine="0"/>
              <w:rPr>
                <w:rFonts w:cs="Times New Roman"/>
                <w:szCs w:val="26"/>
              </w:rPr>
            </w:pPr>
            <w:r w:rsidRPr="00D6155C">
              <w:rPr>
                <w:rFonts w:cs="Times New Roman"/>
                <w:szCs w:val="26"/>
              </w:rPr>
              <w:t>3</w:t>
            </w:r>
          </w:p>
        </w:tc>
        <w:tc>
          <w:tcPr>
            <w:tcW w:w="1814" w:type="dxa"/>
            <w:tcMar>
              <w:top w:w="74" w:type="dxa"/>
              <w:left w:w="82" w:type="dxa"/>
              <w:bottom w:w="74" w:type="dxa"/>
              <w:right w:w="82" w:type="dxa"/>
            </w:tcMar>
            <w:vAlign w:val="center"/>
          </w:tcPr>
          <w:p w14:paraId="3AA0B2B7" w14:textId="77777777" w:rsidR="003B536A" w:rsidRPr="00D6155C" w:rsidRDefault="003B536A" w:rsidP="009B183C">
            <w:pPr>
              <w:ind w:firstLine="0"/>
              <w:rPr>
                <w:rFonts w:cs="Times New Roman"/>
                <w:szCs w:val="26"/>
              </w:rPr>
            </w:pPr>
            <w:r w:rsidRPr="00D6155C">
              <w:rPr>
                <w:rFonts w:cs="Times New Roman"/>
                <w:szCs w:val="26"/>
              </w:rPr>
              <w:t>Navigation</w:t>
            </w:r>
          </w:p>
        </w:tc>
        <w:tc>
          <w:tcPr>
            <w:tcW w:w="2835" w:type="dxa"/>
            <w:tcMar>
              <w:top w:w="74" w:type="dxa"/>
              <w:left w:w="82" w:type="dxa"/>
              <w:bottom w:w="74" w:type="dxa"/>
              <w:right w:w="82" w:type="dxa"/>
            </w:tcMar>
            <w:vAlign w:val="center"/>
          </w:tcPr>
          <w:p w14:paraId="41F4E4B5" w14:textId="77777777" w:rsidR="003B536A" w:rsidRPr="00D6155C" w:rsidRDefault="003B536A" w:rsidP="009B183C">
            <w:pPr>
              <w:ind w:firstLine="0"/>
              <w:rPr>
                <w:rFonts w:cs="Times New Roman"/>
                <w:szCs w:val="26"/>
              </w:rPr>
            </w:pPr>
            <w:r w:rsidRPr="00D6155C">
              <w:rPr>
                <w:rFonts w:cs="Times New Roman"/>
                <w:szCs w:val="26"/>
              </w:rPr>
              <w:t>Đơn hàng của tôi: Dẫn đến nơi theo dõi đơn hàng của khách hàng.</w:t>
            </w:r>
          </w:p>
        </w:tc>
        <w:tc>
          <w:tcPr>
            <w:tcW w:w="3628" w:type="dxa"/>
            <w:tcMar>
              <w:top w:w="74" w:type="dxa"/>
              <w:left w:w="82" w:type="dxa"/>
              <w:bottom w:w="74" w:type="dxa"/>
              <w:right w:w="82" w:type="dxa"/>
            </w:tcMar>
            <w:vAlign w:val="center"/>
          </w:tcPr>
          <w:p w14:paraId="6AF6BF81" w14:textId="77777777" w:rsidR="003B536A" w:rsidRPr="00D6155C" w:rsidRDefault="003B536A" w:rsidP="009B183C">
            <w:pPr>
              <w:ind w:firstLine="0"/>
              <w:rPr>
                <w:rFonts w:cs="Times New Roman"/>
                <w:szCs w:val="26"/>
              </w:rPr>
            </w:pPr>
            <w:r w:rsidRPr="00D6155C">
              <w:rPr>
                <w:rFonts w:cs="Times New Roman"/>
                <w:szCs w:val="26"/>
              </w:rPr>
              <w:t>Nhấn Đơn hàng của tôi để mở lịch sử đơn hàng.</w:t>
            </w:r>
          </w:p>
        </w:tc>
      </w:tr>
      <w:tr w:rsidR="003B536A" w:rsidRPr="00D6155C" w14:paraId="3EF52DCA" w14:textId="77777777" w:rsidTr="00FF3C7D">
        <w:trPr>
          <w:cantSplit/>
          <w:jc w:val="center"/>
        </w:trPr>
        <w:tc>
          <w:tcPr>
            <w:tcW w:w="680" w:type="dxa"/>
            <w:tcMar>
              <w:top w:w="74" w:type="dxa"/>
              <w:left w:w="82" w:type="dxa"/>
              <w:bottom w:w="74" w:type="dxa"/>
              <w:right w:w="82" w:type="dxa"/>
            </w:tcMar>
            <w:vAlign w:val="center"/>
          </w:tcPr>
          <w:p w14:paraId="68176DEC" w14:textId="77777777" w:rsidR="003B536A" w:rsidRPr="00D6155C" w:rsidRDefault="003B536A" w:rsidP="009B183C">
            <w:pPr>
              <w:ind w:firstLine="0"/>
              <w:rPr>
                <w:rFonts w:cs="Times New Roman"/>
                <w:szCs w:val="26"/>
              </w:rPr>
            </w:pPr>
            <w:r w:rsidRPr="00D6155C">
              <w:rPr>
                <w:rFonts w:cs="Times New Roman"/>
                <w:szCs w:val="26"/>
              </w:rPr>
              <w:t>4</w:t>
            </w:r>
          </w:p>
        </w:tc>
        <w:tc>
          <w:tcPr>
            <w:tcW w:w="1814" w:type="dxa"/>
            <w:tcMar>
              <w:top w:w="74" w:type="dxa"/>
              <w:left w:w="82" w:type="dxa"/>
              <w:bottom w:w="74" w:type="dxa"/>
              <w:right w:w="82" w:type="dxa"/>
            </w:tcMar>
            <w:vAlign w:val="center"/>
          </w:tcPr>
          <w:p w14:paraId="65E0D930" w14:textId="77777777" w:rsidR="003B536A" w:rsidRPr="00D6155C" w:rsidRDefault="003B536A" w:rsidP="009B183C">
            <w:pPr>
              <w:ind w:firstLine="0"/>
              <w:rPr>
                <w:rFonts w:cs="Times New Roman"/>
                <w:szCs w:val="26"/>
              </w:rPr>
            </w:pPr>
            <w:r w:rsidRPr="00D6155C">
              <w:rPr>
                <w:rFonts w:cs="Times New Roman"/>
                <w:szCs w:val="26"/>
              </w:rPr>
              <w:t>Navigation</w:t>
            </w:r>
          </w:p>
        </w:tc>
        <w:tc>
          <w:tcPr>
            <w:tcW w:w="2835" w:type="dxa"/>
            <w:tcMar>
              <w:top w:w="74" w:type="dxa"/>
              <w:left w:w="82" w:type="dxa"/>
              <w:bottom w:w="74" w:type="dxa"/>
              <w:right w:w="82" w:type="dxa"/>
            </w:tcMar>
            <w:vAlign w:val="center"/>
          </w:tcPr>
          <w:p w14:paraId="7DF8FA33" w14:textId="77777777" w:rsidR="003B536A" w:rsidRPr="00D6155C" w:rsidRDefault="003B536A" w:rsidP="009B183C">
            <w:pPr>
              <w:ind w:firstLine="0"/>
              <w:rPr>
                <w:rFonts w:cs="Times New Roman"/>
                <w:szCs w:val="26"/>
              </w:rPr>
            </w:pPr>
            <w:r w:rsidRPr="00D6155C">
              <w:rPr>
                <w:rFonts w:cs="Times New Roman"/>
                <w:szCs w:val="26"/>
              </w:rPr>
              <w:t>Sản phẩm yêu thích: Dẫn đến danh sách các sản phẩm đã lưu.</w:t>
            </w:r>
          </w:p>
        </w:tc>
        <w:tc>
          <w:tcPr>
            <w:tcW w:w="3628" w:type="dxa"/>
            <w:tcMar>
              <w:top w:w="74" w:type="dxa"/>
              <w:left w:w="82" w:type="dxa"/>
              <w:bottom w:w="74" w:type="dxa"/>
              <w:right w:w="82" w:type="dxa"/>
            </w:tcMar>
            <w:vAlign w:val="center"/>
          </w:tcPr>
          <w:p w14:paraId="53A368B8" w14:textId="77777777" w:rsidR="003B536A" w:rsidRPr="00D6155C" w:rsidRDefault="003B536A" w:rsidP="009B183C">
            <w:pPr>
              <w:ind w:firstLine="0"/>
              <w:rPr>
                <w:rFonts w:cs="Times New Roman"/>
                <w:szCs w:val="26"/>
              </w:rPr>
            </w:pPr>
            <w:r w:rsidRPr="00D6155C">
              <w:rPr>
                <w:rFonts w:cs="Times New Roman"/>
                <w:szCs w:val="26"/>
              </w:rPr>
              <w:t>Nhấn Sản phẩm yêu thích để xem các mặt hàng quan tâm.</w:t>
            </w:r>
          </w:p>
        </w:tc>
      </w:tr>
      <w:tr w:rsidR="003B536A" w:rsidRPr="00D6155C" w14:paraId="7240339F" w14:textId="77777777" w:rsidTr="00FF3C7D">
        <w:trPr>
          <w:cantSplit/>
          <w:jc w:val="center"/>
        </w:trPr>
        <w:tc>
          <w:tcPr>
            <w:tcW w:w="680" w:type="dxa"/>
            <w:tcMar>
              <w:top w:w="74" w:type="dxa"/>
              <w:left w:w="82" w:type="dxa"/>
              <w:bottom w:w="74" w:type="dxa"/>
              <w:right w:w="82" w:type="dxa"/>
            </w:tcMar>
            <w:vAlign w:val="center"/>
          </w:tcPr>
          <w:p w14:paraId="5EEA7B24" w14:textId="77777777" w:rsidR="003B536A" w:rsidRPr="00D6155C" w:rsidRDefault="003B536A" w:rsidP="009B183C">
            <w:pPr>
              <w:ind w:firstLine="0"/>
              <w:rPr>
                <w:rFonts w:cs="Times New Roman"/>
                <w:szCs w:val="26"/>
              </w:rPr>
            </w:pPr>
            <w:r w:rsidRPr="00D6155C">
              <w:rPr>
                <w:rFonts w:cs="Times New Roman"/>
                <w:szCs w:val="26"/>
              </w:rPr>
              <w:t>5</w:t>
            </w:r>
          </w:p>
        </w:tc>
        <w:tc>
          <w:tcPr>
            <w:tcW w:w="1814" w:type="dxa"/>
            <w:tcMar>
              <w:top w:w="74" w:type="dxa"/>
              <w:left w:w="82" w:type="dxa"/>
              <w:bottom w:w="74" w:type="dxa"/>
              <w:right w:w="82" w:type="dxa"/>
            </w:tcMar>
            <w:vAlign w:val="center"/>
          </w:tcPr>
          <w:p w14:paraId="64830F55" w14:textId="77777777" w:rsidR="003B536A" w:rsidRPr="00D6155C" w:rsidRDefault="003B536A" w:rsidP="009B183C">
            <w:pPr>
              <w:ind w:firstLine="0"/>
              <w:rPr>
                <w:rFonts w:cs="Times New Roman"/>
                <w:szCs w:val="26"/>
              </w:rPr>
            </w:pPr>
            <w:r w:rsidRPr="00D6155C">
              <w:rPr>
                <w:rFonts w:cs="Times New Roman"/>
                <w:szCs w:val="26"/>
              </w:rPr>
              <w:t>Navigation</w:t>
            </w:r>
          </w:p>
        </w:tc>
        <w:tc>
          <w:tcPr>
            <w:tcW w:w="2835" w:type="dxa"/>
            <w:tcMar>
              <w:top w:w="74" w:type="dxa"/>
              <w:left w:w="82" w:type="dxa"/>
              <w:bottom w:w="74" w:type="dxa"/>
              <w:right w:w="82" w:type="dxa"/>
            </w:tcMar>
            <w:vAlign w:val="center"/>
          </w:tcPr>
          <w:p w14:paraId="12F0285E" w14:textId="77777777" w:rsidR="003B536A" w:rsidRPr="00D6155C" w:rsidRDefault="003B536A" w:rsidP="009B183C">
            <w:pPr>
              <w:ind w:firstLine="0"/>
              <w:rPr>
                <w:rFonts w:cs="Times New Roman"/>
                <w:szCs w:val="26"/>
              </w:rPr>
            </w:pPr>
            <w:r w:rsidRPr="00D6155C">
              <w:rPr>
                <w:rFonts w:cs="Times New Roman"/>
                <w:szCs w:val="26"/>
              </w:rPr>
              <w:t>Voucher của tôi: Dẫn đến danh sách voucher trong tài khoản.</w:t>
            </w:r>
          </w:p>
        </w:tc>
        <w:tc>
          <w:tcPr>
            <w:tcW w:w="3628" w:type="dxa"/>
            <w:tcMar>
              <w:top w:w="74" w:type="dxa"/>
              <w:left w:w="82" w:type="dxa"/>
              <w:bottom w:w="74" w:type="dxa"/>
              <w:right w:w="82" w:type="dxa"/>
            </w:tcMar>
            <w:vAlign w:val="center"/>
          </w:tcPr>
          <w:p w14:paraId="224954A0" w14:textId="77777777" w:rsidR="003B536A" w:rsidRPr="00D6155C" w:rsidRDefault="003B536A" w:rsidP="009B183C">
            <w:pPr>
              <w:ind w:firstLine="0"/>
              <w:rPr>
                <w:rFonts w:cs="Times New Roman"/>
                <w:szCs w:val="26"/>
              </w:rPr>
            </w:pPr>
            <w:r w:rsidRPr="00D6155C">
              <w:rPr>
                <w:rFonts w:cs="Times New Roman"/>
                <w:szCs w:val="26"/>
              </w:rPr>
              <w:t>Nhấn Voucher của tôi để xem các voucher.</w:t>
            </w:r>
          </w:p>
        </w:tc>
      </w:tr>
      <w:tr w:rsidR="003B536A" w:rsidRPr="00D6155C" w14:paraId="3DF85741" w14:textId="77777777" w:rsidTr="00FF3C7D">
        <w:trPr>
          <w:cantSplit/>
          <w:jc w:val="center"/>
        </w:trPr>
        <w:tc>
          <w:tcPr>
            <w:tcW w:w="680" w:type="dxa"/>
            <w:tcMar>
              <w:top w:w="74" w:type="dxa"/>
              <w:left w:w="82" w:type="dxa"/>
              <w:bottom w:w="74" w:type="dxa"/>
              <w:right w:w="82" w:type="dxa"/>
            </w:tcMar>
            <w:vAlign w:val="center"/>
          </w:tcPr>
          <w:p w14:paraId="24094F21" w14:textId="77777777" w:rsidR="003B536A" w:rsidRPr="00D6155C" w:rsidRDefault="003B536A" w:rsidP="009B183C">
            <w:pPr>
              <w:ind w:firstLine="0"/>
              <w:rPr>
                <w:rFonts w:cs="Times New Roman"/>
                <w:szCs w:val="26"/>
              </w:rPr>
            </w:pPr>
            <w:r w:rsidRPr="00D6155C">
              <w:rPr>
                <w:rFonts w:cs="Times New Roman"/>
                <w:szCs w:val="26"/>
              </w:rPr>
              <w:t>6</w:t>
            </w:r>
          </w:p>
        </w:tc>
        <w:tc>
          <w:tcPr>
            <w:tcW w:w="1814" w:type="dxa"/>
            <w:tcMar>
              <w:top w:w="74" w:type="dxa"/>
              <w:left w:w="82" w:type="dxa"/>
              <w:bottom w:w="74" w:type="dxa"/>
              <w:right w:w="82" w:type="dxa"/>
            </w:tcMar>
            <w:vAlign w:val="center"/>
          </w:tcPr>
          <w:p w14:paraId="142D5BEA" w14:textId="77777777" w:rsidR="003B536A" w:rsidRPr="00D6155C" w:rsidRDefault="003B536A" w:rsidP="009B183C">
            <w:pPr>
              <w:ind w:firstLine="0"/>
              <w:rPr>
                <w:rFonts w:cs="Times New Roman"/>
                <w:szCs w:val="26"/>
              </w:rPr>
            </w:pPr>
            <w:r w:rsidRPr="00D6155C">
              <w:rPr>
                <w:rFonts w:cs="Times New Roman"/>
                <w:szCs w:val="26"/>
              </w:rPr>
              <w:t>Navigation</w:t>
            </w:r>
          </w:p>
        </w:tc>
        <w:tc>
          <w:tcPr>
            <w:tcW w:w="2835" w:type="dxa"/>
            <w:tcMar>
              <w:top w:w="74" w:type="dxa"/>
              <w:left w:w="82" w:type="dxa"/>
              <w:bottom w:w="74" w:type="dxa"/>
              <w:right w:w="82" w:type="dxa"/>
            </w:tcMar>
            <w:vAlign w:val="center"/>
          </w:tcPr>
          <w:p w14:paraId="2B2BD8F4" w14:textId="77777777" w:rsidR="003B536A" w:rsidRPr="00D6155C" w:rsidRDefault="003B536A" w:rsidP="009B183C">
            <w:pPr>
              <w:ind w:firstLine="0"/>
              <w:rPr>
                <w:rFonts w:cs="Times New Roman"/>
                <w:szCs w:val="26"/>
              </w:rPr>
            </w:pPr>
            <w:r w:rsidRPr="00D6155C">
              <w:rPr>
                <w:rFonts w:cs="Times New Roman"/>
                <w:szCs w:val="26"/>
              </w:rPr>
              <w:t>Đăng xuất: Cho phép kết thúc phiên đăng nhập.</w:t>
            </w:r>
          </w:p>
        </w:tc>
        <w:tc>
          <w:tcPr>
            <w:tcW w:w="3628" w:type="dxa"/>
            <w:tcMar>
              <w:top w:w="74" w:type="dxa"/>
              <w:left w:w="82" w:type="dxa"/>
              <w:bottom w:w="74" w:type="dxa"/>
              <w:right w:w="82" w:type="dxa"/>
            </w:tcMar>
            <w:vAlign w:val="center"/>
          </w:tcPr>
          <w:p w14:paraId="4C2EE447" w14:textId="77777777" w:rsidR="003B536A" w:rsidRPr="00D6155C" w:rsidRDefault="003B536A" w:rsidP="009B183C">
            <w:pPr>
              <w:ind w:firstLine="0"/>
              <w:rPr>
                <w:rFonts w:cs="Times New Roman"/>
                <w:szCs w:val="26"/>
              </w:rPr>
            </w:pPr>
            <w:r w:rsidRPr="00D6155C">
              <w:rPr>
                <w:rFonts w:cs="Times New Roman"/>
                <w:szCs w:val="26"/>
              </w:rPr>
              <w:t>Nhấn Đăng xuất để rời tài khoản hiện tại.</w:t>
            </w:r>
          </w:p>
        </w:tc>
      </w:tr>
      <w:tr w:rsidR="003B536A" w:rsidRPr="00D6155C" w14:paraId="6C4419F6" w14:textId="77777777" w:rsidTr="00FF3C7D">
        <w:trPr>
          <w:cantSplit/>
          <w:jc w:val="center"/>
        </w:trPr>
        <w:tc>
          <w:tcPr>
            <w:tcW w:w="680" w:type="dxa"/>
            <w:tcMar>
              <w:top w:w="74" w:type="dxa"/>
              <w:left w:w="82" w:type="dxa"/>
              <w:bottom w:w="74" w:type="dxa"/>
              <w:right w:w="82" w:type="dxa"/>
            </w:tcMar>
            <w:vAlign w:val="center"/>
          </w:tcPr>
          <w:p w14:paraId="7B381BD2" w14:textId="77777777" w:rsidR="003B536A" w:rsidRPr="00D6155C" w:rsidRDefault="003B536A" w:rsidP="009B183C">
            <w:pPr>
              <w:ind w:firstLine="0"/>
              <w:rPr>
                <w:rFonts w:cs="Times New Roman"/>
                <w:szCs w:val="26"/>
              </w:rPr>
            </w:pPr>
            <w:r w:rsidRPr="00D6155C">
              <w:rPr>
                <w:rFonts w:cs="Times New Roman"/>
                <w:szCs w:val="26"/>
              </w:rPr>
              <w:t>7</w:t>
            </w:r>
          </w:p>
        </w:tc>
        <w:tc>
          <w:tcPr>
            <w:tcW w:w="1814" w:type="dxa"/>
            <w:tcMar>
              <w:top w:w="74" w:type="dxa"/>
              <w:left w:w="82" w:type="dxa"/>
              <w:bottom w:w="74" w:type="dxa"/>
              <w:right w:w="82" w:type="dxa"/>
            </w:tcMar>
            <w:vAlign w:val="center"/>
          </w:tcPr>
          <w:p w14:paraId="329044DF" w14:textId="77777777" w:rsidR="003B536A" w:rsidRPr="00D6155C" w:rsidRDefault="003B536A" w:rsidP="009B183C">
            <w:pPr>
              <w:ind w:firstLine="0"/>
              <w:rPr>
                <w:rFonts w:cs="Times New Roman"/>
                <w:szCs w:val="26"/>
              </w:rPr>
            </w:pPr>
            <w:r w:rsidRPr="00D6155C">
              <w:rPr>
                <w:rFonts w:cs="Times New Roman"/>
                <w:szCs w:val="26"/>
              </w:rPr>
              <w:t>simpleButton</w:t>
            </w:r>
          </w:p>
        </w:tc>
        <w:tc>
          <w:tcPr>
            <w:tcW w:w="2835" w:type="dxa"/>
            <w:tcMar>
              <w:top w:w="74" w:type="dxa"/>
              <w:left w:w="82" w:type="dxa"/>
              <w:bottom w:w="74" w:type="dxa"/>
              <w:right w:w="82" w:type="dxa"/>
            </w:tcMar>
            <w:vAlign w:val="center"/>
          </w:tcPr>
          <w:p w14:paraId="63AEE2F8" w14:textId="77777777" w:rsidR="003B536A" w:rsidRPr="00D6155C" w:rsidRDefault="003B536A" w:rsidP="009B183C">
            <w:pPr>
              <w:ind w:firstLine="0"/>
              <w:rPr>
                <w:rFonts w:cs="Times New Roman"/>
                <w:szCs w:val="26"/>
              </w:rPr>
            </w:pPr>
            <w:r w:rsidRPr="00D6155C">
              <w:rPr>
                <w:rFonts w:cs="Times New Roman"/>
                <w:szCs w:val="26"/>
              </w:rPr>
              <w:t>Thêm tất cả vào giỏ: Thêm các sản phẩm yêu thích đủ điều kiện vào giỏ hàng.</w:t>
            </w:r>
          </w:p>
        </w:tc>
        <w:tc>
          <w:tcPr>
            <w:tcW w:w="3628" w:type="dxa"/>
            <w:tcMar>
              <w:top w:w="74" w:type="dxa"/>
              <w:left w:w="82" w:type="dxa"/>
              <w:bottom w:w="74" w:type="dxa"/>
              <w:right w:w="82" w:type="dxa"/>
            </w:tcMar>
            <w:vAlign w:val="center"/>
          </w:tcPr>
          <w:p w14:paraId="47463AA1" w14:textId="77777777" w:rsidR="003B536A" w:rsidRPr="00D6155C" w:rsidRDefault="003B536A" w:rsidP="009B183C">
            <w:pPr>
              <w:ind w:firstLine="0"/>
              <w:rPr>
                <w:rFonts w:cs="Times New Roman"/>
                <w:szCs w:val="26"/>
              </w:rPr>
            </w:pPr>
            <w:r w:rsidRPr="00D6155C">
              <w:rPr>
                <w:rFonts w:cs="Times New Roman"/>
                <w:szCs w:val="26"/>
              </w:rPr>
              <w:t>Nhấn nút để thêm hàng loạt sản phẩm trong danh sách vào giỏ.</w:t>
            </w:r>
          </w:p>
        </w:tc>
      </w:tr>
      <w:tr w:rsidR="003B536A" w:rsidRPr="00D6155C" w14:paraId="3F349FBE" w14:textId="77777777" w:rsidTr="00FF3C7D">
        <w:trPr>
          <w:cantSplit/>
          <w:jc w:val="center"/>
        </w:trPr>
        <w:tc>
          <w:tcPr>
            <w:tcW w:w="680" w:type="dxa"/>
            <w:tcMar>
              <w:top w:w="74" w:type="dxa"/>
              <w:left w:w="82" w:type="dxa"/>
              <w:bottom w:w="74" w:type="dxa"/>
              <w:right w:w="82" w:type="dxa"/>
            </w:tcMar>
            <w:vAlign w:val="center"/>
          </w:tcPr>
          <w:p w14:paraId="0BA4ECA7" w14:textId="77777777" w:rsidR="003B536A" w:rsidRPr="00D6155C" w:rsidRDefault="003B536A" w:rsidP="009B183C">
            <w:pPr>
              <w:ind w:firstLine="0"/>
              <w:rPr>
                <w:rFonts w:cs="Times New Roman"/>
                <w:szCs w:val="26"/>
              </w:rPr>
            </w:pPr>
            <w:r w:rsidRPr="00D6155C">
              <w:rPr>
                <w:rFonts w:cs="Times New Roman"/>
                <w:szCs w:val="26"/>
              </w:rPr>
              <w:t>8</w:t>
            </w:r>
          </w:p>
        </w:tc>
        <w:tc>
          <w:tcPr>
            <w:tcW w:w="1814" w:type="dxa"/>
            <w:tcMar>
              <w:top w:w="74" w:type="dxa"/>
              <w:left w:w="82" w:type="dxa"/>
              <w:bottom w:w="74" w:type="dxa"/>
              <w:right w:w="82" w:type="dxa"/>
            </w:tcMar>
            <w:vAlign w:val="center"/>
          </w:tcPr>
          <w:p w14:paraId="511786ED" w14:textId="77777777" w:rsidR="003B536A" w:rsidRPr="00D6155C" w:rsidRDefault="003B536A" w:rsidP="009B183C">
            <w:pPr>
              <w:ind w:firstLine="0"/>
              <w:rPr>
                <w:rFonts w:cs="Times New Roman"/>
                <w:szCs w:val="26"/>
              </w:rPr>
            </w:pPr>
            <w:r w:rsidRPr="00D6155C">
              <w:rPr>
                <w:rFonts w:cs="Times New Roman"/>
                <w:szCs w:val="26"/>
              </w:rPr>
              <w:t>simpleButton</w:t>
            </w:r>
          </w:p>
        </w:tc>
        <w:tc>
          <w:tcPr>
            <w:tcW w:w="2835" w:type="dxa"/>
            <w:tcMar>
              <w:top w:w="74" w:type="dxa"/>
              <w:left w:w="82" w:type="dxa"/>
              <w:bottom w:w="74" w:type="dxa"/>
              <w:right w:w="82" w:type="dxa"/>
            </w:tcMar>
            <w:vAlign w:val="center"/>
          </w:tcPr>
          <w:p w14:paraId="0EA01E26" w14:textId="77777777" w:rsidR="003B536A" w:rsidRPr="00D6155C" w:rsidRDefault="003B536A" w:rsidP="009B183C">
            <w:pPr>
              <w:ind w:firstLine="0"/>
              <w:rPr>
                <w:rFonts w:cs="Times New Roman"/>
                <w:szCs w:val="26"/>
              </w:rPr>
            </w:pPr>
            <w:r w:rsidRPr="00D6155C">
              <w:rPr>
                <w:rFonts w:cs="Times New Roman"/>
                <w:szCs w:val="26"/>
              </w:rPr>
              <w:t>Xóa tất cả: Xóa toàn bộ sản phẩm khỏi danh sách yêu thích.</w:t>
            </w:r>
          </w:p>
        </w:tc>
        <w:tc>
          <w:tcPr>
            <w:tcW w:w="3628" w:type="dxa"/>
            <w:tcMar>
              <w:top w:w="74" w:type="dxa"/>
              <w:left w:w="82" w:type="dxa"/>
              <w:bottom w:w="74" w:type="dxa"/>
              <w:right w:w="82" w:type="dxa"/>
            </w:tcMar>
            <w:vAlign w:val="center"/>
          </w:tcPr>
          <w:p w14:paraId="2FB1486F" w14:textId="77777777" w:rsidR="003B536A" w:rsidRPr="00D6155C" w:rsidRDefault="003B536A" w:rsidP="009B183C">
            <w:pPr>
              <w:ind w:firstLine="0"/>
              <w:rPr>
                <w:rFonts w:cs="Times New Roman"/>
                <w:szCs w:val="26"/>
              </w:rPr>
            </w:pPr>
            <w:r w:rsidRPr="00D6155C">
              <w:rPr>
                <w:rFonts w:cs="Times New Roman"/>
                <w:szCs w:val="26"/>
              </w:rPr>
              <w:t>Nhấn nút để thực hiện thao tác xóa các mục yêu thích.</w:t>
            </w:r>
          </w:p>
        </w:tc>
      </w:tr>
    </w:tbl>
    <w:p w14:paraId="36780C4D" w14:textId="6E4D6229" w:rsidR="003B536A" w:rsidRPr="00D6155C" w:rsidRDefault="003B536A" w:rsidP="004C5A2A">
      <w:pPr>
        <w:pStyle w:val="Heading3"/>
        <w:rPr>
          <w:lang w:val="vi-VN"/>
        </w:rPr>
      </w:pPr>
      <w:bookmarkStart w:id="279" w:name="_Toc243474162"/>
      <w:r w:rsidRPr="00D6155C">
        <w:rPr>
          <w:lang w:val="vi-VN"/>
        </w:rPr>
        <w:t>Màn hình giỏ hàng</w:t>
      </w:r>
      <w:bookmarkEnd w:id="279"/>
    </w:p>
    <w:p w14:paraId="367CC475" w14:textId="7865B26B" w:rsidR="003B536A" w:rsidRPr="00D6155C" w:rsidRDefault="003B536A" w:rsidP="009B183C">
      <w:pPr>
        <w:pStyle w:val="NormalWeb"/>
        <w:spacing w:before="0" w:beforeAutospacing="0" w:after="0" w:afterAutospacing="0" w:line="360" w:lineRule="auto"/>
        <w:ind w:firstLine="0"/>
        <w:rPr>
          <w:szCs w:val="26"/>
        </w:rPr>
      </w:pPr>
      <w:r w:rsidRPr="00D6155C">
        <w:rPr>
          <w:rStyle w:val="Strong"/>
          <w:szCs w:val="26"/>
        </w:rPr>
        <w:t>Ý nghĩa:</w:t>
      </w:r>
    </w:p>
    <w:p w14:paraId="6B899837" w14:textId="77777777" w:rsidR="003B536A" w:rsidRPr="00BF7874" w:rsidRDefault="003B536A" w:rsidP="00302D91">
      <w:r w:rsidRPr="00D6155C">
        <w:t>Màn hình giỏ hàng hiển thị danh sách các sản phẩm mà khách hàng đã lựa chọn mua. Khách hàng có thể kiểm tra thông tin sản phẩm, điều chỉnh số lượng, xóa sản phẩm và xem tổng số tiền trước khi tiến hành thanh toán.</w:t>
      </w:r>
    </w:p>
    <w:p w14:paraId="3B6F8914" w14:textId="77777777" w:rsidR="00BD32AD" w:rsidRDefault="00CC313B" w:rsidP="00BD32AD">
      <w:pPr>
        <w:keepNext/>
        <w:ind w:firstLine="0"/>
        <w:jc w:val="center"/>
      </w:pPr>
      <w:r w:rsidRPr="00CC313B">
        <w:rPr>
          <w:noProof/>
        </w:rPr>
        <w:lastRenderedPageBreak/>
        <w:drawing>
          <wp:inline distT="0" distB="0" distL="0" distR="0" wp14:anchorId="1A641F5F" wp14:editId="61A27B8A">
            <wp:extent cx="5760085" cy="3019425"/>
            <wp:effectExtent l="0" t="0" r="0" b="0"/>
            <wp:docPr id="167272087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760085" cy="3019425"/>
                    </a:xfrm>
                    <a:prstGeom prst="rect">
                      <a:avLst/>
                    </a:prstGeom>
                    <a:noFill/>
                    <a:ln>
                      <a:noFill/>
                    </a:ln>
                  </pic:spPr>
                </pic:pic>
              </a:graphicData>
            </a:graphic>
          </wp:inline>
        </w:drawing>
      </w:r>
    </w:p>
    <w:p w14:paraId="0162E750" w14:textId="1E2EA871" w:rsidR="003B536A" w:rsidRPr="00D6155C" w:rsidRDefault="00BD32AD" w:rsidP="00BD32AD">
      <w:pPr>
        <w:pStyle w:val="Caption"/>
        <w:rPr>
          <w:rFonts w:cs="Times New Roman"/>
          <w:szCs w:val="26"/>
        </w:rPr>
      </w:pPr>
      <w:bookmarkStart w:id="280" w:name="_Toc243472933"/>
      <w:r>
        <w:t xml:space="preserve">Hình </w:t>
      </w:r>
      <w:r w:rsidR="00F0727A">
        <w:fldChar w:fldCharType="begin"/>
      </w:r>
      <w:r w:rsidR="00F0727A">
        <w:instrText xml:space="preserve"> STYLEREF 1 \s </w:instrText>
      </w:r>
      <w:r w:rsidR="00F0727A">
        <w:fldChar w:fldCharType="separate"/>
      </w:r>
      <w:r w:rsidR="00F0727A">
        <w:rPr>
          <w:noProof/>
        </w:rPr>
        <w:t>4</w:t>
      </w:r>
      <w:r w:rsidR="00F0727A">
        <w:fldChar w:fldCharType="end"/>
      </w:r>
      <w:r w:rsidR="00F0727A">
        <w:t>.</w:t>
      </w:r>
      <w:r w:rsidR="00F0727A">
        <w:fldChar w:fldCharType="begin"/>
      </w:r>
      <w:r w:rsidR="00F0727A">
        <w:instrText xml:space="preserve"> SEQ Hình \* ARABIC \s 1 </w:instrText>
      </w:r>
      <w:r w:rsidR="00F0727A">
        <w:fldChar w:fldCharType="separate"/>
      </w:r>
      <w:r w:rsidR="00F0727A">
        <w:rPr>
          <w:noProof/>
        </w:rPr>
        <w:t>9</w:t>
      </w:r>
      <w:r w:rsidR="00F0727A">
        <w:fldChar w:fldCharType="end"/>
      </w:r>
      <w:r>
        <w:rPr>
          <w:lang w:val="vi-VN"/>
        </w:rPr>
        <w:t xml:space="preserve"> </w:t>
      </w:r>
      <w:r w:rsidRPr="00FB5C79">
        <w:rPr>
          <w:lang w:val="vi-VN"/>
        </w:rPr>
        <w:t>Giao diện màn hình giỏ hàng</w:t>
      </w:r>
      <w:bookmarkEnd w:id="280"/>
    </w:p>
    <w:p w14:paraId="236B6F1C" w14:textId="21A495E7" w:rsidR="00BD32AD" w:rsidRDefault="00BD32AD" w:rsidP="00BD32AD">
      <w:pPr>
        <w:pStyle w:val="Caption"/>
      </w:pPr>
      <w:bookmarkStart w:id="281" w:name="_Toc243472890"/>
      <w:r>
        <w:t xml:space="preserve">Bảng </w:t>
      </w:r>
      <w:r w:rsidR="00F0727A">
        <w:fldChar w:fldCharType="begin"/>
      </w:r>
      <w:r w:rsidR="00F0727A">
        <w:instrText xml:space="preserve"> STYLEREF 1 \s </w:instrText>
      </w:r>
      <w:r w:rsidR="00F0727A">
        <w:fldChar w:fldCharType="separate"/>
      </w:r>
      <w:r w:rsidR="00F0727A">
        <w:rPr>
          <w:noProof/>
        </w:rPr>
        <w:t>4</w:t>
      </w:r>
      <w:r w:rsidR="00F0727A">
        <w:fldChar w:fldCharType="end"/>
      </w:r>
      <w:r w:rsidR="00F0727A">
        <w:t>.</w:t>
      </w:r>
      <w:r w:rsidR="00F0727A">
        <w:fldChar w:fldCharType="begin"/>
      </w:r>
      <w:r w:rsidR="00F0727A">
        <w:instrText xml:space="preserve"> SEQ Bảng \* ARABIC \s 1 </w:instrText>
      </w:r>
      <w:r w:rsidR="00F0727A">
        <w:fldChar w:fldCharType="separate"/>
      </w:r>
      <w:r w:rsidR="00F0727A">
        <w:rPr>
          <w:noProof/>
        </w:rPr>
        <w:t>9</w:t>
      </w:r>
      <w:r w:rsidR="00F0727A">
        <w:fldChar w:fldCharType="end"/>
      </w:r>
      <w:r>
        <w:rPr>
          <w:lang w:val="vi-VN"/>
        </w:rPr>
        <w:t xml:space="preserve"> </w:t>
      </w:r>
      <w:r w:rsidRPr="00DE6552">
        <w:rPr>
          <w:lang w:val="vi-VN"/>
        </w:rPr>
        <w:t>Mô tả thành phần giao diện màn hình giỏ hàng</w:t>
      </w:r>
      <w:bookmarkEnd w:id="281"/>
    </w:p>
    <w:tbl>
      <w:tblPr>
        <w:tblStyle w:val="TableGrid"/>
        <w:tblW w:w="0" w:type="auto"/>
        <w:jc w:val="center"/>
        <w:tblLayout w:type="fixed"/>
        <w:tblLook w:val="04A0" w:firstRow="1" w:lastRow="0" w:firstColumn="1" w:lastColumn="0" w:noHBand="0" w:noVBand="1"/>
      </w:tblPr>
      <w:tblGrid>
        <w:gridCol w:w="680"/>
        <w:gridCol w:w="1814"/>
        <w:gridCol w:w="2835"/>
        <w:gridCol w:w="3628"/>
      </w:tblGrid>
      <w:tr w:rsidR="003B536A" w:rsidRPr="00D6155C" w14:paraId="6AA219E1" w14:textId="77777777" w:rsidTr="00FF3C7D">
        <w:trPr>
          <w:cantSplit/>
          <w:tblHeader/>
          <w:jc w:val="center"/>
        </w:trPr>
        <w:tc>
          <w:tcPr>
            <w:tcW w:w="680" w:type="dxa"/>
            <w:tcMar>
              <w:top w:w="95" w:type="dxa"/>
              <w:left w:w="90" w:type="dxa"/>
              <w:bottom w:w="95" w:type="dxa"/>
              <w:right w:w="90" w:type="dxa"/>
            </w:tcMar>
            <w:vAlign w:val="center"/>
          </w:tcPr>
          <w:p w14:paraId="4A50A042" w14:textId="77777777" w:rsidR="003B536A" w:rsidRPr="00D6155C" w:rsidRDefault="003B536A" w:rsidP="009B183C">
            <w:pPr>
              <w:ind w:firstLine="0"/>
              <w:rPr>
                <w:rFonts w:cs="Times New Roman"/>
                <w:szCs w:val="26"/>
              </w:rPr>
            </w:pPr>
            <w:r w:rsidRPr="00D6155C">
              <w:rPr>
                <w:rFonts w:cs="Times New Roman"/>
                <w:b/>
                <w:szCs w:val="26"/>
              </w:rPr>
              <w:t>STT</w:t>
            </w:r>
          </w:p>
        </w:tc>
        <w:tc>
          <w:tcPr>
            <w:tcW w:w="1814" w:type="dxa"/>
            <w:tcMar>
              <w:top w:w="95" w:type="dxa"/>
              <w:left w:w="90" w:type="dxa"/>
              <w:bottom w:w="95" w:type="dxa"/>
              <w:right w:w="90" w:type="dxa"/>
            </w:tcMar>
            <w:vAlign w:val="center"/>
          </w:tcPr>
          <w:p w14:paraId="1220E6A9" w14:textId="77777777" w:rsidR="003B536A" w:rsidRPr="00D6155C" w:rsidRDefault="003B536A" w:rsidP="009B183C">
            <w:pPr>
              <w:ind w:firstLine="0"/>
              <w:rPr>
                <w:rFonts w:cs="Times New Roman"/>
                <w:szCs w:val="26"/>
              </w:rPr>
            </w:pPr>
            <w:r w:rsidRPr="00D6155C">
              <w:rPr>
                <w:rFonts w:cs="Times New Roman"/>
                <w:b/>
                <w:szCs w:val="26"/>
              </w:rPr>
              <w:t>Loại</w:t>
            </w:r>
          </w:p>
        </w:tc>
        <w:tc>
          <w:tcPr>
            <w:tcW w:w="2835" w:type="dxa"/>
            <w:tcMar>
              <w:top w:w="95" w:type="dxa"/>
              <w:left w:w="90" w:type="dxa"/>
              <w:bottom w:w="95" w:type="dxa"/>
              <w:right w:w="90" w:type="dxa"/>
            </w:tcMar>
            <w:vAlign w:val="center"/>
          </w:tcPr>
          <w:p w14:paraId="133DA8CE" w14:textId="77777777" w:rsidR="003B536A" w:rsidRPr="00D6155C" w:rsidRDefault="003B536A" w:rsidP="009B183C">
            <w:pPr>
              <w:ind w:firstLine="0"/>
              <w:rPr>
                <w:rFonts w:cs="Times New Roman"/>
                <w:szCs w:val="26"/>
              </w:rPr>
            </w:pPr>
            <w:r w:rsidRPr="00D6155C">
              <w:rPr>
                <w:rFonts w:cs="Times New Roman"/>
                <w:b/>
                <w:szCs w:val="26"/>
              </w:rPr>
              <w:t>Ý nghĩa</w:t>
            </w:r>
          </w:p>
        </w:tc>
        <w:tc>
          <w:tcPr>
            <w:tcW w:w="3628" w:type="dxa"/>
            <w:tcMar>
              <w:top w:w="95" w:type="dxa"/>
              <w:left w:w="90" w:type="dxa"/>
              <w:bottom w:w="95" w:type="dxa"/>
              <w:right w:w="90" w:type="dxa"/>
            </w:tcMar>
            <w:vAlign w:val="center"/>
          </w:tcPr>
          <w:p w14:paraId="3F819E49" w14:textId="77777777" w:rsidR="003B536A" w:rsidRPr="00D6155C" w:rsidRDefault="003B536A" w:rsidP="009B183C">
            <w:pPr>
              <w:ind w:firstLine="0"/>
              <w:rPr>
                <w:rFonts w:cs="Times New Roman"/>
                <w:szCs w:val="26"/>
              </w:rPr>
            </w:pPr>
            <w:r w:rsidRPr="00D6155C">
              <w:rPr>
                <w:rFonts w:cs="Times New Roman"/>
                <w:b/>
                <w:szCs w:val="26"/>
              </w:rPr>
              <w:t>Xử lý/Biến cố</w:t>
            </w:r>
          </w:p>
        </w:tc>
      </w:tr>
      <w:tr w:rsidR="003B536A" w:rsidRPr="00D6155C" w14:paraId="13B7E252" w14:textId="77777777" w:rsidTr="00FF3C7D">
        <w:trPr>
          <w:cantSplit/>
          <w:jc w:val="center"/>
        </w:trPr>
        <w:tc>
          <w:tcPr>
            <w:tcW w:w="680" w:type="dxa"/>
            <w:tcMar>
              <w:top w:w="74" w:type="dxa"/>
              <w:left w:w="82" w:type="dxa"/>
              <w:bottom w:w="74" w:type="dxa"/>
              <w:right w:w="82" w:type="dxa"/>
            </w:tcMar>
            <w:vAlign w:val="center"/>
          </w:tcPr>
          <w:p w14:paraId="67C7B1E4" w14:textId="77777777" w:rsidR="003B536A" w:rsidRPr="00D6155C" w:rsidRDefault="003B536A" w:rsidP="009B183C">
            <w:pPr>
              <w:ind w:firstLine="0"/>
              <w:rPr>
                <w:rFonts w:cs="Times New Roman"/>
                <w:szCs w:val="26"/>
              </w:rPr>
            </w:pPr>
            <w:r w:rsidRPr="00D6155C">
              <w:rPr>
                <w:rFonts w:cs="Times New Roman"/>
                <w:szCs w:val="26"/>
              </w:rPr>
              <w:t>1</w:t>
            </w:r>
          </w:p>
        </w:tc>
        <w:tc>
          <w:tcPr>
            <w:tcW w:w="1814" w:type="dxa"/>
            <w:tcMar>
              <w:top w:w="74" w:type="dxa"/>
              <w:left w:w="82" w:type="dxa"/>
              <w:bottom w:w="74" w:type="dxa"/>
              <w:right w:w="82" w:type="dxa"/>
            </w:tcMar>
            <w:vAlign w:val="center"/>
          </w:tcPr>
          <w:p w14:paraId="730059E8" w14:textId="77777777" w:rsidR="003B536A" w:rsidRPr="00D6155C" w:rsidRDefault="003B536A" w:rsidP="009B183C">
            <w:pPr>
              <w:ind w:firstLine="0"/>
              <w:rPr>
                <w:rFonts w:cs="Times New Roman"/>
                <w:szCs w:val="26"/>
              </w:rPr>
            </w:pPr>
            <w:r w:rsidRPr="00D6155C">
              <w:rPr>
                <w:rFonts w:cs="Times New Roman"/>
                <w:szCs w:val="26"/>
              </w:rPr>
              <w:t>Cart Item List</w:t>
            </w:r>
          </w:p>
        </w:tc>
        <w:tc>
          <w:tcPr>
            <w:tcW w:w="2835" w:type="dxa"/>
            <w:tcMar>
              <w:top w:w="74" w:type="dxa"/>
              <w:left w:w="82" w:type="dxa"/>
              <w:bottom w:w="74" w:type="dxa"/>
              <w:right w:w="82" w:type="dxa"/>
            </w:tcMar>
            <w:vAlign w:val="center"/>
          </w:tcPr>
          <w:p w14:paraId="6F861091" w14:textId="77777777" w:rsidR="003B536A" w:rsidRPr="00D6155C" w:rsidRDefault="003B536A" w:rsidP="009B183C">
            <w:pPr>
              <w:ind w:firstLine="0"/>
              <w:rPr>
                <w:rFonts w:cs="Times New Roman"/>
                <w:szCs w:val="26"/>
              </w:rPr>
            </w:pPr>
            <w:r w:rsidRPr="00D6155C">
              <w:rPr>
                <w:rFonts w:cs="Times New Roman"/>
                <w:szCs w:val="26"/>
              </w:rPr>
              <w:t>Danh sách sản phẩm trong giỏ: Hiển thị tên, biến thể, đơn giá, số lượng, thành tiền và thao tác xóa.</w:t>
            </w:r>
          </w:p>
        </w:tc>
        <w:tc>
          <w:tcPr>
            <w:tcW w:w="3628" w:type="dxa"/>
            <w:tcMar>
              <w:top w:w="74" w:type="dxa"/>
              <w:left w:w="82" w:type="dxa"/>
              <w:bottom w:w="74" w:type="dxa"/>
              <w:right w:w="82" w:type="dxa"/>
            </w:tcMar>
            <w:vAlign w:val="center"/>
          </w:tcPr>
          <w:p w14:paraId="05366B1D" w14:textId="77777777" w:rsidR="003B536A" w:rsidRPr="00D6155C" w:rsidRDefault="003B536A" w:rsidP="009B183C">
            <w:pPr>
              <w:ind w:firstLine="0"/>
              <w:rPr>
                <w:rFonts w:cs="Times New Roman"/>
                <w:szCs w:val="26"/>
              </w:rPr>
            </w:pPr>
            <w:r w:rsidRPr="00D6155C">
              <w:rPr>
                <w:rFonts w:cs="Times New Roman"/>
                <w:szCs w:val="26"/>
              </w:rPr>
              <w:t>Tăng/giảm số lượng hoặc xóa mặt hàng; hệ thống cập nhật nội dung giỏ.</w:t>
            </w:r>
          </w:p>
        </w:tc>
      </w:tr>
      <w:tr w:rsidR="003B536A" w:rsidRPr="00D6155C" w14:paraId="5FEA69A2" w14:textId="77777777" w:rsidTr="00FF3C7D">
        <w:trPr>
          <w:cantSplit/>
          <w:jc w:val="center"/>
        </w:trPr>
        <w:tc>
          <w:tcPr>
            <w:tcW w:w="680" w:type="dxa"/>
            <w:tcMar>
              <w:top w:w="74" w:type="dxa"/>
              <w:left w:w="82" w:type="dxa"/>
              <w:bottom w:w="74" w:type="dxa"/>
              <w:right w:w="82" w:type="dxa"/>
            </w:tcMar>
            <w:vAlign w:val="center"/>
          </w:tcPr>
          <w:p w14:paraId="107232C4" w14:textId="77777777" w:rsidR="003B536A" w:rsidRPr="00D6155C" w:rsidRDefault="003B536A" w:rsidP="009B183C">
            <w:pPr>
              <w:ind w:firstLine="0"/>
              <w:rPr>
                <w:rFonts w:cs="Times New Roman"/>
                <w:szCs w:val="26"/>
              </w:rPr>
            </w:pPr>
            <w:r w:rsidRPr="00D6155C">
              <w:rPr>
                <w:rFonts w:cs="Times New Roman"/>
                <w:szCs w:val="26"/>
              </w:rPr>
              <w:t>2</w:t>
            </w:r>
          </w:p>
        </w:tc>
        <w:tc>
          <w:tcPr>
            <w:tcW w:w="1814" w:type="dxa"/>
            <w:tcMar>
              <w:top w:w="74" w:type="dxa"/>
              <w:left w:w="82" w:type="dxa"/>
              <w:bottom w:w="74" w:type="dxa"/>
              <w:right w:w="82" w:type="dxa"/>
            </w:tcMar>
            <w:vAlign w:val="center"/>
          </w:tcPr>
          <w:p w14:paraId="08124DEB" w14:textId="77777777" w:rsidR="003B536A" w:rsidRPr="00D6155C" w:rsidRDefault="003B536A" w:rsidP="009B183C">
            <w:pPr>
              <w:ind w:firstLine="0"/>
              <w:rPr>
                <w:rFonts w:cs="Times New Roman"/>
                <w:szCs w:val="26"/>
              </w:rPr>
            </w:pPr>
            <w:r w:rsidRPr="00D6155C">
              <w:rPr>
                <w:rFonts w:cs="Times New Roman"/>
                <w:szCs w:val="26"/>
              </w:rPr>
              <w:t>Order Summary</w:t>
            </w:r>
          </w:p>
        </w:tc>
        <w:tc>
          <w:tcPr>
            <w:tcW w:w="2835" w:type="dxa"/>
            <w:tcMar>
              <w:top w:w="74" w:type="dxa"/>
              <w:left w:w="82" w:type="dxa"/>
              <w:bottom w:w="74" w:type="dxa"/>
              <w:right w:w="82" w:type="dxa"/>
            </w:tcMar>
            <w:vAlign w:val="center"/>
          </w:tcPr>
          <w:p w14:paraId="4143D323" w14:textId="77777777" w:rsidR="003B536A" w:rsidRPr="00D6155C" w:rsidRDefault="003B536A" w:rsidP="009B183C">
            <w:pPr>
              <w:ind w:firstLine="0"/>
              <w:rPr>
                <w:rFonts w:cs="Times New Roman"/>
                <w:szCs w:val="26"/>
              </w:rPr>
            </w:pPr>
            <w:r w:rsidRPr="00D6155C">
              <w:rPr>
                <w:rFonts w:cs="Times New Roman"/>
                <w:szCs w:val="26"/>
              </w:rPr>
              <w:t>Tóm tắt đơn hàng: Hiển thị tạm tính, giảm giá, phí giao hàng và tổng tạm thanh toán.</w:t>
            </w:r>
          </w:p>
        </w:tc>
        <w:tc>
          <w:tcPr>
            <w:tcW w:w="3628" w:type="dxa"/>
            <w:tcMar>
              <w:top w:w="74" w:type="dxa"/>
              <w:left w:w="82" w:type="dxa"/>
              <w:bottom w:w="74" w:type="dxa"/>
              <w:right w:w="82" w:type="dxa"/>
            </w:tcMar>
            <w:vAlign w:val="center"/>
          </w:tcPr>
          <w:p w14:paraId="6207CA57" w14:textId="77777777" w:rsidR="003B536A" w:rsidRPr="00D6155C" w:rsidRDefault="003B536A" w:rsidP="009B183C">
            <w:pPr>
              <w:ind w:firstLine="0"/>
              <w:rPr>
                <w:rFonts w:cs="Times New Roman"/>
                <w:szCs w:val="26"/>
              </w:rPr>
            </w:pPr>
            <w:r w:rsidRPr="00D6155C">
              <w:rPr>
                <w:rFonts w:cs="Times New Roman"/>
                <w:szCs w:val="26"/>
              </w:rPr>
              <w:t>Tự động tính và cập nhật tiền khi danh sách/số lượng sản phẩm thay đổi.</w:t>
            </w:r>
          </w:p>
        </w:tc>
      </w:tr>
      <w:tr w:rsidR="003B536A" w:rsidRPr="00D6155C" w14:paraId="72AA335A" w14:textId="77777777" w:rsidTr="00FF3C7D">
        <w:trPr>
          <w:cantSplit/>
          <w:jc w:val="center"/>
        </w:trPr>
        <w:tc>
          <w:tcPr>
            <w:tcW w:w="680" w:type="dxa"/>
            <w:tcMar>
              <w:top w:w="74" w:type="dxa"/>
              <w:left w:w="82" w:type="dxa"/>
              <w:bottom w:w="74" w:type="dxa"/>
              <w:right w:w="82" w:type="dxa"/>
            </w:tcMar>
            <w:vAlign w:val="center"/>
          </w:tcPr>
          <w:p w14:paraId="3EE3599F" w14:textId="77777777" w:rsidR="003B536A" w:rsidRPr="00D6155C" w:rsidRDefault="003B536A" w:rsidP="009B183C">
            <w:pPr>
              <w:ind w:firstLine="0"/>
              <w:rPr>
                <w:rFonts w:cs="Times New Roman"/>
                <w:szCs w:val="26"/>
              </w:rPr>
            </w:pPr>
            <w:r w:rsidRPr="00D6155C">
              <w:rPr>
                <w:rFonts w:cs="Times New Roman"/>
                <w:szCs w:val="26"/>
              </w:rPr>
              <w:t>3</w:t>
            </w:r>
          </w:p>
        </w:tc>
        <w:tc>
          <w:tcPr>
            <w:tcW w:w="1814" w:type="dxa"/>
            <w:tcMar>
              <w:top w:w="74" w:type="dxa"/>
              <w:left w:w="82" w:type="dxa"/>
              <w:bottom w:w="74" w:type="dxa"/>
              <w:right w:w="82" w:type="dxa"/>
            </w:tcMar>
            <w:vAlign w:val="center"/>
          </w:tcPr>
          <w:p w14:paraId="32F20693" w14:textId="77777777" w:rsidR="003B536A" w:rsidRPr="00D6155C" w:rsidRDefault="003B536A" w:rsidP="009B183C">
            <w:pPr>
              <w:ind w:firstLine="0"/>
              <w:rPr>
                <w:rFonts w:cs="Times New Roman"/>
                <w:szCs w:val="26"/>
              </w:rPr>
            </w:pPr>
            <w:r w:rsidRPr="00D6155C">
              <w:rPr>
                <w:rFonts w:cs="Times New Roman"/>
                <w:szCs w:val="26"/>
              </w:rPr>
              <w:t>simpleButton</w:t>
            </w:r>
          </w:p>
        </w:tc>
        <w:tc>
          <w:tcPr>
            <w:tcW w:w="2835" w:type="dxa"/>
            <w:tcMar>
              <w:top w:w="74" w:type="dxa"/>
              <w:left w:w="82" w:type="dxa"/>
              <w:bottom w:w="74" w:type="dxa"/>
              <w:right w:w="82" w:type="dxa"/>
            </w:tcMar>
            <w:vAlign w:val="center"/>
          </w:tcPr>
          <w:p w14:paraId="09F2F8C4" w14:textId="77777777" w:rsidR="003B536A" w:rsidRPr="00D6155C" w:rsidRDefault="003B536A" w:rsidP="009B183C">
            <w:pPr>
              <w:ind w:firstLine="0"/>
              <w:rPr>
                <w:rFonts w:cs="Times New Roman"/>
                <w:szCs w:val="26"/>
              </w:rPr>
            </w:pPr>
            <w:r w:rsidRPr="00D6155C">
              <w:rPr>
                <w:rFonts w:cs="Times New Roman"/>
                <w:szCs w:val="26"/>
              </w:rPr>
              <w:t>Tiến hành thanh toán: Khởi tạo bước nhập thông tin giao hàng và thanh toán.</w:t>
            </w:r>
          </w:p>
        </w:tc>
        <w:tc>
          <w:tcPr>
            <w:tcW w:w="3628" w:type="dxa"/>
            <w:tcMar>
              <w:top w:w="74" w:type="dxa"/>
              <w:left w:w="82" w:type="dxa"/>
              <w:bottom w:w="74" w:type="dxa"/>
              <w:right w:w="82" w:type="dxa"/>
            </w:tcMar>
            <w:vAlign w:val="center"/>
          </w:tcPr>
          <w:p w14:paraId="493E35FE" w14:textId="77777777" w:rsidR="003B536A" w:rsidRPr="00D6155C" w:rsidRDefault="003B536A" w:rsidP="009B183C">
            <w:pPr>
              <w:ind w:firstLine="0"/>
              <w:rPr>
                <w:rFonts w:cs="Times New Roman"/>
                <w:szCs w:val="26"/>
              </w:rPr>
            </w:pPr>
            <w:r w:rsidRPr="00D6155C">
              <w:rPr>
                <w:rFonts w:cs="Times New Roman"/>
                <w:szCs w:val="26"/>
              </w:rPr>
              <w:t>Nhấn nút để chuyển sang màn hình giao hàng và thanh toán.</w:t>
            </w:r>
          </w:p>
        </w:tc>
      </w:tr>
    </w:tbl>
    <w:p w14:paraId="1D294F9E" w14:textId="704DC2B8" w:rsidR="003B536A" w:rsidRPr="00D6155C" w:rsidRDefault="003B536A" w:rsidP="004C5A2A">
      <w:pPr>
        <w:pStyle w:val="Heading3"/>
        <w:rPr>
          <w:lang w:val="vi-VN"/>
        </w:rPr>
      </w:pPr>
      <w:bookmarkStart w:id="282" w:name="_Toc243474163"/>
      <w:r w:rsidRPr="00D6155C">
        <w:rPr>
          <w:lang w:val="vi-VN"/>
        </w:rPr>
        <w:t>Màn hình thông tin cá nhân</w:t>
      </w:r>
      <w:bookmarkEnd w:id="282"/>
    </w:p>
    <w:p w14:paraId="54E03178" w14:textId="707ABBC3" w:rsidR="003B536A" w:rsidRPr="00D6155C" w:rsidRDefault="003B536A" w:rsidP="009B183C">
      <w:pPr>
        <w:pStyle w:val="NormalWeb"/>
        <w:spacing w:before="0" w:beforeAutospacing="0" w:after="0" w:afterAutospacing="0" w:line="360" w:lineRule="auto"/>
        <w:ind w:firstLine="0"/>
        <w:rPr>
          <w:szCs w:val="26"/>
        </w:rPr>
      </w:pPr>
      <w:r w:rsidRPr="00D6155C">
        <w:rPr>
          <w:rStyle w:val="Strong"/>
          <w:szCs w:val="26"/>
        </w:rPr>
        <w:t>Ý nghĩa:</w:t>
      </w:r>
    </w:p>
    <w:p w14:paraId="37D6B6F7" w14:textId="77777777" w:rsidR="003B536A" w:rsidRPr="00BF7874" w:rsidRDefault="003B536A" w:rsidP="00302D91">
      <w:r w:rsidRPr="00D6155C">
        <w:lastRenderedPageBreak/>
        <w:t>Màn hình thông tin cá nhân cho phép khách hàng xem và cập nhật các thông tin liên quan đến tài khoản của mình. Màn hình giúp khách hàng quản lý thông tin cá nhân nhằm thuận tiện cho việc mua hàng và sử dụng các dịch vụ của LUNEA.</w:t>
      </w:r>
    </w:p>
    <w:p w14:paraId="5D61DCF7" w14:textId="77777777" w:rsidR="00BD32AD" w:rsidRDefault="00454D37" w:rsidP="00BD32AD">
      <w:pPr>
        <w:keepNext/>
        <w:ind w:firstLine="0"/>
        <w:jc w:val="center"/>
      </w:pPr>
      <w:r w:rsidRPr="00454D37">
        <w:rPr>
          <w:noProof/>
        </w:rPr>
        <w:drawing>
          <wp:inline distT="0" distB="0" distL="0" distR="0" wp14:anchorId="1E26D85C" wp14:editId="74B569F6">
            <wp:extent cx="5760085" cy="3194685"/>
            <wp:effectExtent l="0" t="0" r="0" b="0"/>
            <wp:docPr id="121223689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760085" cy="3194685"/>
                    </a:xfrm>
                    <a:prstGeom prst="rect">
                      <a:avLst/>
                    </a:prstGeom>
                    <a:noFill/>
                    <a:ln>
                      <a:noFill/>
                    </a:ln>
                  </pic:spPr>
                </pic:pic>
              </a:graphicData>
            </a:graphic>
          </wp:inline>
        </w:drawing>
      </w:r>
    </w:p>
    <w:p w14:paraId="06745F12" w14:textId="516AF301" w:rsidR="003B536A" w:rsidRPr="00D6155C" w:rsidRDefault="00BD32AD" w:rsidP="00BD32AD">
      <w:pPr>
        <w:pStyle w:val="Caption"/>
        <w:rPr>
          <w:rFonts w:cs="Times New Roman"/>
          <w:szCs w:val="26"/>
        </w:rPr>
      </w:pPr>
      <w:bookmarkStart w:id="283" w:name="_Toc243472934"/>
      <w:r>
        <w:t xml:space="preserve">Hình </w:t>
      </w:r>
      <w:r w:rsidR="00F0727A">
        <w:fldChar w:fldCharType="begin"/>
      </w:r>
      <w:r w:rsidR="00F0727A">
        <w:instrText xml:space="preserve"> STYLEREF 1 \s </w:instrText>
      </w:r>
      <w:r w:rsidR="00F0727A">
        <w:fldChar w:fldCharType="separate"/>
      </w:r>
      <w:r w:rsidR="00F0727A">
        <w:rPr>
          <w:noProof/>
        </w:rPr>
        <w:t>4</w:t>
      </w:r>
      <w:r w:rsidR="00F0727A">
        <w:fldChar w:fldCharType="end"/>
      </w:r>
      <w:r w:rsidR="00F0727A">
        <w:t>.</w:t>
      </w:r>
      <w:r w:rsidR="00F0727A">
        <w:fldChar w:fldCharType="begin"/>
      </w:r>
      <w:r w:rsidR="00F0727A">
        <w:instrText xml:space="preserve"> SEQ Hình \* ARABIC \s 1 </w:instrText>
      </w:r>
      <w:r w:rsidR="00F0727A">
        <w:fldChar w:fldCharType="separate"/>
      </w:r>
      <w:r w:rsidR="00F0727A">
        <w:rPr>
          <w:noProof/>
        </w:rPr>
        <w:t>10</w:t>
      </w:r>
      <w:r w:rsidR="00F0727A">
        <w:fldChar w:fldCharType="end"/>
      </w:r>
      <w:r>
        <w:rPr>
          <w:lang w:val="vi-VN"/>
        </w:rPr>
        <w:t xml:space="preserve"> </w:t>
      </w:r>
      <w:r w:rsidRPr="000D661F">
        <w:rPr>
          <w:lang w:val="vi-VN"/>
        </w:rPr>
        <w:t>Giao diện màn hình thông tin cá nhân</w:t>
      </w:r>
      <w:bookmarkEnd w:id="283"/>
    </w:p>
    <w:p w14:paraId="54FE235B" w14:textId="7C9AC078" w:rsidR="00BD32AD" w:rsidRDefault="00BD32AD" w:rsidP="00BD32AD">
      <w:pPr>
        <w:pStyle w:val="Caption"/>
      </w:pPr>
      <w:bookmarkStart w:id="284" w:name="_Toc243472891"/>
      <w:r>
        <w:t xml:space="preserve">Bảng </w:t>
      </w:r>
      <w:r w:rsidR="00F0727A">
        <w:fldChar w:fldCharType="begin"/>
      </w:r>
      <w:r w:rsidR="00F0727A">
        <w:instrText xml:space="preserve"> STYLEREF 1 \s </w:instrText>
      </w:r>
      <w:r w:rsidR="00F0727A">
        <w:fldChar w:fldCharType="separate"/>
      </w:r>
      <w:r w:rsidR="00F0727A">
        <w:rPr>
          <w:noProof/>
        </w:rPr>
        <w:t>4</w:t>
      </w:r>
      <w:r w:rsidR="00F0727A">
        <w:fldChar w:fldCharType="end"/>
      </w:r>
      <w:r w:rsidR="00F0727A">
        <w:t>.</w:t>
      </w:r>
      <w:r w:rsidR="00F0727A">
        <w:fldChar w:fldCharType="begin"/>
      </w:r>
      <w:r w:rsidR="00F0727A">
        <w:instrText xml:space="preserve"> SEQ Bảng \* ARABIC \s 1 </w:instrText>
      </w:r>
      <w:r w:rsidR="00F0727A">
        <w:fldChar w:fldCharType="separate"/>
      </w:r>
      <w:r w:rsidR="00F0727A">
        <w:rPr>
          <w:noProof/>
        </w:rPr>
        <w:t>10</w:t>
      </w:r>
      <w:r w:rsidR="00F0727A">
        <w:fldChar w:fldCharType="end"/>
      </w:r>
      <w:r>
        <w:rPr>
          <w:lang w:val="vi-VN"/>
        </w:rPr>
        <w:t xml:space="preserve"> </w:t>
      </w:r>
      <w:r w:rsidRPr="00526AAF">
        <w:rPr>
          <w:lang w:val="vi-VN"/>
        </w:rPr>
        <w:t>Mô tả thành phần giao diện màn hình thông tin cá nhân</w:t>
      </w:r>
      <w:bookmarkEnd w:id="284"/>
    </w:p>
    <w:tbl>
      <w:tblPr>
        <w:tblStyle w:val="TableGrid"/>
        <w:tblW w:w="0" w:type="auto"/>
        <w:jc w:val="center"/>
        <w:tblLayout w:type="fixed"/>
        <w:tblLook w:val="04A0" w:firstRow="1" w:lastRow="0" w:firstColumn="1" w:lastColumn="0" w:noHBand="0" w:noVBand="1"/>
      </w:tblPr>
      <w:tblGrid>
        <w:gridCol w:w="680"/>
        <w:gridCol w:w="1814"/>
        <w:gridCol w:w="2835"/>
        <w:gridCol w:w="3628"/>
      </w:tblGrid>
      <w:tr w:rsidR="003B536A" w:rsidRPr="00D6155C" w14:paraId="7FF2D670" w14:textId="77777777" w:rsidTr="00FF3C7D">
        <w:trPr>
          <w:cantSplit/>
          <w:tblHeader/>
          <w:jc w:val="center"/>
        </w:trPr>
        <w:tc>
          <w:tcPr>
            <w:tcW w:w="680" w:type="dxa"/>
            <w:tcMar>
              <w:top w:w="95" w:type="dxa"/>
              <w:left w:w="90" w:type="dxa"/>
              <w:bottom w:w="95" w:type="dxa"/>
              <w:right w:w="90" w:type="dxa"/>
            </w:tcMar>
            <w:vAlign w:val="center"/>
          </w:tcPr>
          <w:p w14:paraId="396FF754" w14:textId="77777777" w:rsidR="003B536A" w:rsidRPr="00D6155C" w:rsidRDefault="003B536A" w:rsidP="009B183C">
            <w:pPr>
              <w:ind w:firstLine="0"/>
              <w:rPr>
                <w:rFonts w:cs="Times New Roman"/>
                <w:szCs w:val="26"/>
              </w:rPr>
            </w:pPr>
            <w:r w:rsidRPr="00D6155C">
              <w:rPr>
                <w:rFonts w:cs="Times New Roman"/>
                <w:b/>
                <w:szCs w:val="26"/>
              </w:rPr>
              <w:t>STT</w:t>
            </w:r>
          </w:p>
        </w:tc>
        <w:tc>
          <w:tcPr>
            <w:tcW w:w="1814" w:type="dxa"/>
            <w:tcMar>
              <w:top w:w="95" w:type="dxa"/>
              <w:left w:w="90" w:type="dxa"/>
              <w:bottom w:w="95" w:type="dxa"/>
              <w:right w:w="90" w:type="dxa"/>
            </w:tcMar>
            <w:vAlign w:val="center"/>
          </w:tcPr>
          <w:p w14:paraId="1770176D" w14:textId="77777777" w:rsidR="003B536A" w:rsidRPr="00D6155C" w:rsidRDefault="003B536A" w:rsidP="009B183C">
            <w:pPr>
              <w:ind w:firstLine="0"/>
              <w:rPr>
                <w:rFonts w:cs="Times New Roman"/>
                <w:szCs w:val="26"/>
              </w:rPr>
            </w:pPr>
            <w:r w:rsidRPr="00D6155C">
              <w:rPr>
                <w:rFonts w:cs="Times New Roman"/>
                <w:b/>
                <w:szCs w:val="26"/>
              </w:rPr>
              <w:t>Loại</w:t>
            </w:r>
          </w:p>
        </w:tc>
        <w:tc>
          <w:tcPr>
            <w:tcW w:w="2835" w:type="dxa"/>
            <w:tcMar>
              <w:top w:w="95" w:type="dxa"/>
              <w:left w:w="90" w:type="dxa"/>
              <w:bottom w:w="95" w:type="dxa"/>
              <w:right w:w="90" w:type="dxa"/>
            </w:tcMar>
            <w:vAlign w:val="center"/>
          </w:tcPr>
          <w:p w14:paraId="423F7622" w14:textId="77777777" w:rsidR="003B536A" w:rsidRPr="00D6155C" w:rsidRDefault="003B536A" w:rsidP="009B183C">
            <w:pPr>
              <w:ind w:firstLine="0"/>
              <w:rPr>
                <w:rFonts w:cs="Times New Roman"/>
                <w:szCs w:val="26"/>
              </w:rPr>
            </w:pPr>
            <w:r w:rsidRPr="00D6155C">
              <w:rPr>
                <w:rFonts w:cs="Times New Roman"/>
                <w:b/>
                <w:szCs w:val="26"/>
              </w:rPr>
              <w:t>Ý nghĩa</w:t>
            </w:r>
          </w:p>
        </w:tc>
        <w:tc>
          <w:tcPr>
            <w:tcW w:w="3628" w:type="dxa"/>
            <w:tcMar>
              <w:top w:w="95" w:type="dxa"/>
              <w:left w:w="90" w:type="dxa"/>
              <w:bottom w:w="95" w:type="dxa"/>
              <w:right w:w="90" w:type="dxa"/>
            </w:tcMar>
            <w:vAlign w:val="center"/>
          </w:tcPr>
          <w:p w14:paraId="17A3BF69" w14:textId="77777777" w:rsidR="003B536A" w:rsidRPr="00D6155C" w:rsidRDefault="003B536A" w:rsidP="009B183C">
            <w:pPr>
              <w:ind w:firstLine="0"/>
              <w:rPr>
                <w:rFonts w:cs="Times New Roman"/>
                <w:szCs w:val="26"/>
              </w:rPr>
            </w:pPr>
            <w:r w:rsidRPr="00D6155C">
              <w:rPr>
                <w:rFonts w:cs="Times New Roman"/>
                <w:b/>
                <w:szCs w:val="26"/>
              </w:rPr>
              <w:t>Xử lý/Biến cố</w:t>
            </w:r>
          </w:p>
        </w:tc>
      </w:tr>
      <w:tr w:rsidR="003B536A" w:rsidRPr="00D6155C" w14:paraId="1A935AA3" w14:textId="77777777" w:rsidTr="00FF3C7D">
        <w:trPr>
          <w:cantSplit/>
          <w:jc w:val="center"/>
        </w:trPr>
        <w:tc>
          <w:tcPr>
            <w:tcW w:w="680" w:type="dxa"/>
            <w:tcMar>
              <w:top w:w="74" w:type="dxa"/>
              <w:left w:w="82" w:type="dxa"/>
              <w:bottom w:w="74" w:type="dxa"/>
              <w:right w:w="82" w:type="dxa"/>
            </w:tcMar>
            <w:vAlign w:val="center"/>
          </w:tcPr>
          <w:p w14:paraId="221988D7" w14:textId="77777777" w:rsidR="003B536A" w:rsidRPr="00D6155C" w:rsidRDefault="003B536A" w:rsidP="009B183C">
            <w:pPr>
              <w:ind w:firstLine="0"/>
              <w:rPr>
                <w:rFonts w:cs="Times New Roman"/>
                <w:szCs w:val="26"/>
              </w:rPr>
            </w:pPr>
            <w:r w:rsidRPr="00D6155C">
              <w:rPr>
                <w:rFonts w:cs="Times New Roman"/>
                <w:szCs w:val="26"/>
              </w:rPr>
              <w:t>1</w:t>
            </w:r>
          </w:p>
        </w:tc>
        <w:tc>
          <w:tcPr>
            <w:tcW w:w="1814" w:type="dxa"/>
            <w:tcMar>
              <w:top w:w="74" w:type="dxa"/>
              <w:left w:w="82" w:type="dxa"/>
              <w:bottom w:w="74" w:type="dxa"/>
              <w:right w:w="82" w:type="dxa"/>
            </w:tcMar>
            <w:vAlign w:val="center"/>
          </w:tcPr>
          <w:p w14:paraId="48A36736" w14:textId="77777777" w:rsidR="003B536A" w:rsidRPr="00D6155C" w:rsidRDefault="003B536A" w:rsidP="009B183C">
            <w:pPr>
              <w:ind w:firstLine="0"/>
              <w:rPr>
                <w:rFonts w:cs="Times New Roman"/>
                <w:szCs w:val="26"/>
              </w:rPr>
            </w:pPr>
            <w:r w:rsidRPr="00D6155C">
              <w:rPr>
                <w:rFonts w:cs="Times New Roman"/>
                <w:szCs w:val="26"/>
              </w:rPr>
              <w:t>textEdit</w:t>
            </w:r>
          </w:p>
        </w:tc>
        <w:tc>
          <w:tcPr>
            <w:tcW w:w="2835" w:type="dxa"/>
            <w:tcMar>
              <w:top w:w="74" w:type="dxa"/>
              <w:left w:w="82" w:type="dxa"/>
              <w:bottom w:w="74" w:type="dxa"/>
              <w:right w:w="82" w:type="dxa"/>
            </w:tcMar>
            <w:vAlign w:val="center"/>
          </w:tcPr>
          <w:p w14:paraId="3FBB6AEB" w14:textId="77777777" w:rsidR="003B536A" w:rsidRPr="00D6155C" w:rsidRDefault="003B536A" w:rsidP="009B183C">
            <w:pPr>
              <w:ind w:firstLine="0"/>
              <w:rPr>
                <w:rFonts w:cs="Times New Roman"/>
                <w:szCs w:val="26"/>
              </w:rPr>
            </w:pPr>
            <w:r w:rsidRPr="00D6155C">
              <w:rPr>
                <w:rFonts w:cs="Times New Roman"/>
                <w:szCs w:val="26"/>
              </w:rPr>
              <w:t>Họ và tên: Hiển thị và cho phép cập nhật tên người dùng.</w:t>
            </w:r>
          </w:p>
        </w:tc>
        <w:tc>
          <w:tcPr>
            <w:tcW w:w="3628" w:type="dxa"/>
            <w:tcMar>
              <w:top w:w="74" w:type="dxa"/>
              <w:left w:w="82" w:type="dxa"/>
              <w:bottom w:w="74" w:type="dxa"/>
              <w:right w:w="82" w:type="dxa"/>
            </w:tcMar>
            <w:vAlign w:val="center"/>
          </w:tcPr>
          <w:p w14:paraId="14018D38" w14:textId="77777777" w:rsidR="003B536A" w:rsidRPr="00D6155C" w:rsidRDefault="003B536A" w:rsidP="009B183C">
            <w:pPr>
              <w:ind w:firstLine="0"/>
              <w:rPr>
                <w:rFonts w:cs="Times New Roman"/>
                <w:szCs w:val="26"/>
              </w:rPr>
            </w:pPr>
            <w:r w:rsidRPr="00D6155C">
              <w:rPr>
                <w:rFonts w:cs="Times New Roman"/>
                <w:szCs w:val="26"/>
              </w:rPr>
              <w:t>Sửa tên trong ô nhập liệu.</w:t>
            </w:r>
          </w:p>
        </w:tc>
      </w:tr>
      <w:tr w:rsidR="003B536A" w:rsidRPr="00D6155C" w14:paraId="74283C29" w14:textId="77777777" w:rsidTr="00FF3C7D">
        <w:trPr>
          <w:cantSplit/>
          <w:jc w:val="center"/>
        </w:trPr>
        <w:tc>
          <w:tcPr>
            <w:tcW w:w="680" w:type="dxa"/>
            <w:tcMar>
              <w:top w:w="74" w:type="dxa"/>
              <w:left w:w="82" w:type="dxa"/>
              <w:bottom w:w="74" w:type="dxa"/>
              <w:right w:w="82" w:type="dxa"/>
            </w:tcMar>
            <w:vAlign w:val="center"/>
          </w:tcPr>
          <w:p w14:paraId="2208E905" w14:textId="77777777" w:rsidR="003B536A" w:rsidRPr="00D6155C" w:rsidRDefault="003B536A" w:rsidP="009B183C">
            <w:pPr>
              <w:ind w:firstLine="0"/>
              <w:rPr>
                <w:rFonts w:cs="Times New Roman"/>
                <w:szCs w:val="26"/>
              </w:rPr>
            </w:pPr>
            <w:r w:rsidRPr="00D6155C">
              <w:rPr>
                <w:rFonts w:cs="Times New Roman"/>
                <w:szCs w:val="26"/>
              </w:rPr>
              <w:t>2</w:t>
            </w:r>
          </w:p>
        </w:tc>
        <w:tc>
          <w:tcPr>
            <w:tcW w:w="1814" w:type="dxa"/>
            <w:tcMar>
              <w:top w:w="74" w:type="dxa"/>
              <w:left w:w="82" w:type="dxa"/>
              <w:bottom w:w="74" w:type="dxa"/>
              <w:right w:w="82" w:type="dxa"/>
            </w:tcMar>
            <w:vAlign w:val="center"/>
          </w:tcPr>
          <w:p w14:paraId="4AE03B6F" w14:textId="77777777" w:rsidR="003B536A" w:rsidRPr="00D6155C" w:rsidRDefault="003B536A" w:rsidP="009B183C">
            <w:pPr>
              <w:ind w:firstLine="0"/>
              <w:rPr>
                <w:rFonts w:cs="Times New Roman"/>
                <w:szCs w:val="26"/>
              </w:rPr>
            </w:pPr>
            <w:r w:rsidRPr="00D6155C">
              <w:rPr>
                <w:rFonts w:cs="Times New Roman"/>
                <w:szCs w:val="26"/>
              </w:rPr>
              <w:t>textEdit (Read-only)</w:t>
            </w:r>
          </w:p>
        </w:tc>
        <w:tc>
          <w:tcPr>
            <w:tcW w:w="2835" w:type="dxa"/>
            <w:tcMar>
              <w:top w:w="74" w:type="dxa"/>
              <w:left w:w="82" w:type="dxa"/>
              <w:bottom w:w="74" w:type="dxa"/>
              <w:right w:w="82" w:type="dxa"/>
            </w:tcMar>
            <w:vAlign w:val="center"/>
          </w:tcPr>
          <w:p w14:paraId="1754EA44" w14:textId="77777777" w:rsidR="003B536A" w:rsidRPr="00D6155C" w:rsidRDefault="003B536A" w:rsidP="009B183C">
            <w:pPr>
              <w:ind w:firstLine="0"/>
              <w:rPr>
                <w:rFonts w:cs="Times New Roman"/>
                <w:szCs w:val="26"/>
              </w:rPr>
            </w:pPr>
            <w:r w:rsidRPr="00D6155C">
              <w:rPr>
                <w:rFonts w:cs="Times New Roman"/>
                <w:szCs w:val="26"/>
              </w:rPr>
              <w:t>Email đăng nhập: Hiển thị địa chỉ email gắn với tài khoản.</w:t>
            </w:r>
          </w:p>
        </w:tc>
        <w:tc>
          <w:tcPr>
            <w:tcW w:w="3628" w:type="dxa"/>
            <w:tcMar>
              <w:top w:w="74" w:type="dxa"/>
              <w:left w:w="82" w:type="dxa"/>
              <w:bottom w:w="74" w:type="dxa"/>
              <w:right w:w="82" w:type="dxa"/>
            </w:tcMar>
            <w:vAlign w:val="center"/>
          </w:tcPr>
          <w:p w14:paraId="2FABFD7C" w14:textId="77777777" w:rsidR="003B536A" w:rsidRPr="00D6155C" w:rsidRDefault="003B536A" w:rsidP="009B183C">
            <w:pPr>
              <w:ind w:firstLine="0"/>
              <w:rPr>
                <w:rFonts w:cs="Times New Roman"/>
                <w:szCs w:val="26"/>
              </w:rPr>
            </w:pPr>
            <w:r w:rsidRPr="00D6155C">
              <w:rPr>
                <w:rFonts w:cs="Times New Roman"/>
                <w:szCs w:val="26"/>
              </w:rPr>
              <w:t>Chỉ hiển thị; trên màn hình ghi rõ email định danh không thể tự thay đổi.</w:t>
            </w:r>
          </w:p>
        </w:tc>
      </w:tr>
      <w:tr w:rsidR="003B536A" w:rsidRPr="00D6155C" w14:paraId="42C31297" w14:textId="77777777" w:rsidTr="00FF3C7D">
        <w:trPr>
          <w:cantSplit/>
          <w:jc w:val="center"/>
        </w:trPr>
        <w:tc>
          <w:tcPr>
            <w:tcW w:w="680" w:type="dxa"/>
            <w:tcMar>
              <w:top w:w="74" w:type="dxa"/>
              <w:left w:w="82" w:type="dxa"/>
              <w:bottom w:w="74" w:type="dxa"/>
              <w:right w:w="82" w:type="dxa"/>
            </w:tcMar>
            <w:vAlign w:val="center"/>
          </w:tcPr>
          <w:p w14:paraId="4698E0FD" w14:textId="77777777" w:rsidR="003B536A" w:rsidRPr="00D6155C" w:rsidRDefault="003B536A" w:rsidP="009B183C">
            <w:pPr>
              <w:ind w:firstLine="0"/>
              <w:rPr>
                <w:rFonts w:cs="Times New Roman"/>
                <w:szCs w:val="26"/>
              </w:rPr>
            </w:pPr>
            <w:r w:rsidRPr="00D6155C">
              <w:rPr>
                <w:rFonts w:cs="Times New Roman"/>
                <w:szCs w:val="26"/>
              </w:rPr>
              <w:t>3</w:t>
            </w:r>
          </w:p>
        </w:tc>
        <w:tc>
          <w:tcPr>
            <w:tcW w:w="1814" w:type="dxa"/>
            <w:tcMar>
              <w:top w:w="74" w:type="dxa"/>
              <w:left w:w="82" w:type="dxa"/>
              <w:bottom w:w="74" w:type="dxa"/>
              <w:right w:w="82" w:type="dxa"/>
            </w:tcMar>
            <w:vAlign w:val="center"/>
          </w:tcPr>
          <w:p w14:paraId="71FC198E" w14:textId="77777777" w:rsidR="003B536A" w:rsidRPr="00D6155C" w:rsidRDefault="003B536A" w:rsidP="009B183C">
            <w:pPr>
              <w:ind w:firstLine="0"/>
              <w:rPr>
                <w:rFonts w:cs="Times New Roman"/>
                <w:szCs w:val="26"/>
              </w:rPr>
            </w:pPr>
            <w:r w:rsidRPr="00D6155C">
              <w:rPr>
                <w:rFonts w:cs="Times New Roman"/>
                <w:szCs w:val="26"/>
              </w:rPr>
              <w:t>textEdit</w:t>
            </w:r>
          </w:p>
        </w:tc>
        <w:tc>
          <w:tcPr>
            <w:tcW w:w="2835" w:type="dxa"/>
            <w:tcMar>
              <w:top w:w="74" w:type="dxa"/>
              <w:left w:w="82" w:type="dxa"/>
              <w:bottom w:w="74" w:type="dxa"/>
              <w:right w:w="82" w:type="dxa"/>
            </w:tcMar>
            <w:vAlign w:val="center"/>
          </w:tcPr>
          <w:p w14:paraId="6F6D6002" w14:textId="77777777" w:rsidR="003B536A" w:rsidRPr="00D6155C" w:rsidRDefault="003B536A" w:rsidP="009B183C">
            <w:pPr>
              <w:ind w:firstLine="0"/>
              <w:rPr>
                <w:rFonts w:cs="Times New Roman"/>
                <w:szCs w:val="26"/>
              </w:rPr>
            </w:pPr>
            <w:r w:rsidRPr="00D6155C">
              <w:rPr>
                <w:rFonts w:cs="Times New Roman"/>
                <w:szCs w:val="26"/>
              </w:rPr>
              <w:t>Số điện thoại liên lạc: Cho phép cập nhật số điện thoại cá nhân.</w:t>
            </w:r>
          </w:p>
        </w:tc>
        <w:tc>
          <w:tcPr>
            <w:tcW w:w="3628" w:type="dxa"/>
            <w:tcMar>
              <w:top w:w="74" w:type="dxa"/>
              <w:left w:w="82" w:type="dxa"/>
              <w:bottom w:w="74" w:type="dxa"/>
              <w:right w:w="82" w:type="dxa"/>
            </w:tcMar>
            <w:vAlign w:val="center"/>
          </w:tcPr>
          <w:p w14:paraId="52091DA5" w14:textId="77777777" w:rsidR="003B536A" w:rsidRPr="00D6155C" w:rsidRDefault="003B536A" w:rsidP="009B183C">
            <w:pPr>
              <w:ind w:firstLine="0"/>
              <w:rPr>
                <w:rFonts w:cs="Times New Roman"/>
                <w:szCs w:val="26"/>
              </w:rPr>
            </w:pPr>
            <w:r w:rsidRPr="00D6155C">
              <w:rPr>
                <w:rFonts w:cs="Times New Roman"/>
                <w:szCs w:val="26"/>
              </w:rPr>
              <w:t>Nhập số điện thoại liên hệ.</w:t>
            </w:r>
          </w:p>
        </w:tc>
      </w:tr>
      <w:tr w:rsidR="003B536A" w:rsidRPr="00D6155C" w14:paraId="56BCEEF5" w14:textId="77777777" w:rsidTr="00FF3C7D">
        <w:trPr>
          <w:cantSplit/>
          <w:jc w:val="center"/>
        </w:trPr>
        <w:tc>
          <w:tcPr>
            <w:tcW w:w="680" w:type="dxa"/>
            <w:tcMar>
              <w:top w:w="74" w:type="dxa"/>
              <w:left w:w="82" w:type="dxa"/>
              <w:bottom w:w="74" w:type="dxa"/>
              <w:right w:w="82" w:type="dxa"/>
            </w:tcMar>
            <w:vAlign w:val="center"/>
          </w:tcPr>
          <w:p w14:paraId="50AD07EA" w14:textId="77777777" w:rsidR="003B536A" w:rsidRPr="00D6155C" w:rsidRDefault="003B536A" w:rsidP="009B183C">
            <w:pPr>
              <w:ind w:firstLine="0"/>
              <w:rPr>
                <w:rFonts w:cs="Times New Roman"/>
                <w:szCs w:val="26"/>
              </w:rPr>
            </w:pPr>
            <w:r w:rsidRPr="00D6155C">
              <w:rPr>
                <w:rFonts w:cs="Times New Roman"/>
                <w:szCs w:val="26"/>
              </w:rPr>
              <w:t>4</w:t>
            </w:r>
          </w:p>
        </w:tc>
        <w:tc>
          <w:tcPr>
            <w:tcW w:w="1814" w:type="dxa"/>
            <w:tcMar>
              <w:top w:w="74" w:type="dxa"/>
              <w:left w:w="82" w:type="dxa"/>
              <w:bottom w:w="74" w:type="dxa"/>
              <w:right w:w="82" w:type="dxa"/>
            </w:tcMar>
            <w:vAlign w:val="center"/>
          </w:tcPr>
          <w:p w14:paraId="19158CC7" w14:textId="77777777" w:rsidR="003B536A" w:rsidRPr="00D6155C" w:rsidRDefault="003B536A" w:rsidP="009B183C">
            <w:pPr>
              <w:ind w:firstLine="0"/>
              <w:rPr>
                <w:rFonts w:cs="Times New Roman"/>
                <w:szCs w:val="26"/>
              </w:rPr>
            </w:pPr>
            <w:r w:rsidRPr="00D6155C">
              <w:rPr>
                <w:rFonts w:cs="Times New Roman"/>
                <w:szCs w:val="26"/>
              </w:rPr>
              <w:t>Date Picker</w:t>
            </w:r>
          </w:p>
        </w:tc>
        <w:tc>
          <w:tcPr>
            <w:tcW w:w="2835" w:type="dxa"/>
            <w:tcMar>
              <w:top w:w="74" w:type="dxa"/>
              <w:left w:w="82" w:type="dxa"/>
              <w:bottom w:w="74" w:type="dxa"/>
              <w:right w:w="82" w:type="dxa"/>
            </w:tcMar>
            <w:vAlign w:val="center"/>
          </w:tcPr>
          <w:p w14:paraId="6AC66FEE" w14:textId="77777777" w:rsidR="003B536A" w:rsidRPr="00D6155C" w:rsidRDefault="003B536A" w:rsidP="009B183C">
            <w:pPr>
              <w:ind w:firstLine="0"/>
              <w:rPr>
                <w:rFonts w:cs="Times New Roman"/>
                <w:szCs w:val="26"/>
              </w:rPr>
            </w:pPr>
            <w:r w:rsidRPr="00D6155C">
              <w:rPr>
                <w:rFonts w:cs="Times New Roman"/>
                <w:szCs w:val="26"/>
              </w:rPr>
              <w:t>Ngày sinh: Cho phép cập nhật ngày sinh.</w:t>
            </w:r>
          </w:p>
        </w:tc>
        <w:tc>
          <w:tcPr>
            <w:tcW w:w="3628" w:type="dxa"/>
            <w:tcMar>
              <w:top w:w="74" w:type="dxa"/>
              <w:left w:w="82" w:type="dxa"/>
              <w:bottom w:w="74" w:type="dxa"/>
              <w:right w:w="82" w:type="dxa"/>
            </w:tcMar>
            <w:vAlign w:val="center"/>
          </w:tcPr>
          <w:p w14:paraId="59C0DBCB" w14:textId="77777777" w:rsidR="003B536A" w:rsidRPr="00D6155C" w:rsidRDefault="003B536A" w:rsidP="009B183C">
            <w:pPr>
              <w:ind w:firstLine="0"/>
              <w:rPr>
                <w:rFonts w:cs="Times New Roman"/>
                <w:szCs w:val="26"/>
              </w:rPr>
            </w:pPr>
            <w:r w:rsidRPr="00D6155C">
              <w:rPr>
                <w:rFonts w:cs="Times New Roman"/>
                <w:szCs w:val="26"/>
              </w:rPr>
              <w:t>Chọn hoặc nhập ngày sinh theo định dạng ngày.</w:t>
            </w:r>
          </w:p>
        </w:tc>
      </w:tr>
      <w:tr w:rsidR="003B536A" w:rsidRPr="00D6155C" w14:paraId="76DAEAF0" w14:textId="77777777" w:rsidTr="00FF3C7D">
        <w:trPr>
          <w:cantSplit/>
          <w:jc w:val="center"/>
        </w:trPr>
        <w:tc>
          <w:tcPr>
            <w:tcW w:w="680" w:type="dxa"/>
            <w:tcMar>
              <w:top w:w="74" w:type="dxa"/>
              <w:left w:w="82" w:type="dxa"/>
              <w:bottom w:w="74" w:type="dxa"/>
              <w:right w:w="82" w:type="dxa"/>
            </w:tcMar>
            <w:vAlign w:val="center"/>
          </w:tcPr>
          <w:p w14:paraId="292822A5" w14:textId="77777777" w:rsidR="003B536A" w:rsidRPr="00D6155C" w:rsidRDefault="003B536A" w:rsidP="009B183C">
            <w:pPr>
              <w:ind w:firstLine="0"/>
              <w:rPr>
                <w:rFonts w:cs="Times New Roman"/>
                <w:szCs w:val="26"/>
              </w:rPr>
            </w:pPr>
            <w:r w:rsidRPr="00D6155C">
              <w:rPr>
                <w:rFonts w:cs="Times New Roman"/>
                <w:szCs w:val="26"/>
              </w:rPr>
              <w:lastRenderedPageBreak/>
              <w:t>5</w:t>
            </w:r>
          </w:p>
        </w:tc>
        <w:tc>
          <w:tcPr>
            <w:tcW w:w="1814" w:type="dxa"/>
            <w:tcMar>
              <w:top w:w="74" w:type="dxa"/>
              <w:left w:w="82" w:type="dxa"/>
              <w:bottom w:w="74" w:type="dxa"/>
              <w:right w:w="82" w:type="dxa"/>
            </w:tcMar>
            <w:vAlign w:val="center"/>
          </w:tcPr>
          <w:p w14:paraId="03C5CE2A" w14:textId="77777777" w:rsidR="003B536A" w:rsidRPr="00D6155C" w:rsidRDefault="003B536A" w:rsidP="009B183C">
            <w:pPr>
              <w:ind w:firstLine="0"/>
              <w:rPr>
                <w:rFonts w:cs="Times New Roman"/>
                <w:szCs w:val="26"/>
              </w:rPr>
            </w:pPr>
            <w:r w:rsidRPr="00D6155C">
              <w:rPr>
                <w:rFonts w:cs="Times New Roman"/>
                <w:szCs w:val="26"/>
              </w:rPr>
              <w:t>ComboBox</w:t>
            </w:r>
          </w:p>
        </w:tc>
        <w:tc>
          <w:tcPr>
            <w:tcW w:w="2835" w:type="dxa"/>
            <w:tcMar>
              <w:top w:w="74" w:type="dxa"/>
              <w:left w:w="82" w:type="dxa"/>
              <w:bottom w:w="74" w:type="dxa"/>
              <w:right w:w="82" w:type="dxa"/>
            </w:tcMar>
            <w:vAlign w:val="center"/>
          </w:tcPr>
          <w:p w14:paraId="5682D9E7" w14:textId="77777777" w:rsidR="003B536A" w:rsidRPr="00D6155C" w:rsidRDefault="003B536A" w:rsidP="009B183C">
            <w:pPr>
              <w:ind w:firstLine="0"/>
              <w:rPr>
                <w:rFonts w:cs="Times New Roman"/>
                <w:szCs w:val="26"/>
              </w:rPr>
            </w:pPr>
            <w:r w:rsidRPr="00D6155C">
              <w:rPr>
                <w:rFonts w:cs="Times New Roman"/>
                <w:szCs w:val="26"/>
              </w:rPr>
              <w:t>Giới tính: Cho phép chọn giới tính của người dùng.</w:t>
            </w:r>
          </w:p>
        </w:tc>
        <w:tc>
          <w:tcPr>
            <w:tcW w:w="3628" w:type="dxa"/>
            <w:tcMar>
              <w:top w:w="74" w:type="dxa"/>
              <w:left w:w="82" w:type="dxa"/>
              <w:bottom w:w="74" w:type="dxa"/>
              <w:right w:w="82" w:type="dxa"/>
            </w:tcMar>
            <w:vAlign w:val="center"/>
          </w:tcPr>
          <w:p w14:paraId="74EE590B" w14:textId="77777777" w:rsidR="003B536A" w:rsidRPr="00D6155C" w:rsidRDefault="003B536A" w:rsidP="009B183C">
            <w:pPr>
              <w:ind w:firstLine="0"/>
              <w:rPr>
                <w:rFonts w:cs="Times New Roman"/>
                <w:szCs w:val="26"/>
              </w:rPr>
            </w:pPr>
            <w:r w:rsidRPr="00D6155C">
              <w:rPr>
                <w:rFonts w:cs="Times New Roman"/>
                <w:szCs w:val="26"/>
              </w:rPr>
              <w:t>Mở danh sách để chọn giá trị.</w:t>
            </w:r>
          </w:p>
        </w:tc>
      </w:tr>
      <w:tr w:rsidR="003B536A" w:rsidRPr="00D6155C" w14:paraId="18193F77" w14:textId="77777777" w:rsidTr="00FF3C7D">
        <w:trPr>
          <w:cantSplit/>
          <w:jc w:val="center"/>
        </w:trPr>
        <w:tc>
          <w:tcPr>
            <w:tcW w:w="680" w:type="dxa"/>
            <w:tcMar>
              <w:top w:w="74" w:type="dxa"/>
              <w:left w:w="82" w:type="dxa"/>
              <w:bottom w:w="74" w:type="dxa"/>
              <w:right w:w="82" w:type="dxa"/>
            </w:tcMar>
            <w:vAlign w:val="center"/>
          </w:tcPr>
          <w:p w14:paraId="4773E16A" w14:textId="77777777" w:rsidR="003B536A" w:rsidRPr="00D6155C" w:rsidRDefault="003B536A" w:rsidP="009B183C">
            <w:pPr>
              <w:ind w:firstLine="0"/>
              <w:rPr>
                <w:rFonts w:cs="Times New Roman"/>
                <w:szCs w:val="26"/>
              </w:rPr>
            </w:pPr>
            <w:r w:rsidRPr="00D6155C">
              <w:rPr>
                <w:rFonts w:cs="Times New Roman"/>
                <w:szCs w:val="26"/>
              </w:rPr>
              <w:t>6</w:t>
            </w:r>
          </w:p>
        </w:tc>
        <w:tc>
          <w:tcPr>
            <w:tcW w:w="1814" w:type="dxa"/>
            <w:tcMar>
              <w:top w:w="74" w:type="dxa"/>
              <w:left w:w="82" w:type="dxa"/>
              <w:bottom w:w="74" w:type="dxa"/>
              <w:right w:w="82" w:type="dxa"/>
            </w:tcMar>
            <w:vAlign w:val="center"/>
          </w:tcPr>
          <w:p w14:paraId="439B6C76" w14:textId="77777777" w:rsidR="003B536A" w:rsidRPr="00D6155C" w:rsidRDefault="003B536A" w:rsidP="009B183C">
            <w:pPr>
              <w:ind w:firstLine="0"/>
              <w:rPr>
                <w:rFonts w:cs="Times New Roman"/>
                <w:szCs w:val="26"/>
              </w:rPr>
            </w:pPr>
            <w:r w:rsidRPr="00D6155C">
              <w:rPr>
                <w:rFonts w:cs="Times New Roman"/>
                <w:szCs w:val="26"/>
              </w:rPr>
              <w:t>simpleButton</w:t>
            </w:r>
          </w:p>
        </w:tc>
        <w:tc>
          <w:tcPr>
            <w:tcW w:w="2835" w:type="dxa"/>
            <w:tcMar>
              <w:top w:w="74" w:type="dxa"/>
              <w:left w:w="82" w:type="dxa"/>
              <w:bottom w:w="74" w:type="dxa"/>
              <w:right w:w="82" w:type="dxa"/>
            </w:tcMar>
            <w:vAlign w:val="center"/>
          </w:tcPr>
          <w:p w14:paraId="3C9CB340" w14:textId="77777777" w:rsidR="003B536A" w:rsidRPr="00D6155C" w:rsidRDefault="003B536A" w:rsidP="009B183C">
            <w:pPr>
              <w:ind w:firstLine="0"/>
              <w:rPr>
                <w:rFonts w:cs="Times New Roman"/>
                <w:szCs w:val="26"/>
              </w:rPr>
            </w:pPr>
            <w:r w:rsidRPr="00D6155C">
              <w:rPr>
                <w:rFonts w:cs="Times New Roman"/>
                <w:szCs w:val="26"/>
              </w:rPr>
              <w:t>Lưu thay đổi: Lưu những chỉnh sửa trên hồ sơ.</w:t>
            </w:r>
          </w:p>
        </w:tc>
        <w:tc>
          <w:tcPr>
            <w:tcW w:w="3628" w:type="dxa"/>
            <w:tcMar>
              <w:top w:w="74" w:type="dxa"/>
              <w:left w:w="82" w:type="dxa"/>
              <w:bottom w:w="74" w:type="dxa"/>
              <w:right w:w="82" w:type="dxa"/>
            </w:tcMar>
            <w:vAlign w:val="center"/>
          </w:tcPr>
          <w:p w14:paraId="6295638F" w14:textId="77777777" w:rsidR="003B536A" w:rsidRPr="00D6155C" w:rsidRDefault="003B536A" w:rsidP="009B183C">
            <w:pPr>
              <w:ind w:firstLine="0"/>
              <w:rPr>
                <w:rFonts w:cs="Times New Roman"/>
                <w:szCs w:val="26"/>
              </w:rPr>
            </w:pPr>
            <w:r w:rsidRPr="00D6155C">
              <w:rPr>
                <w:rFonts w:cs="Times New Roman"/>
                <w:szCs w:val="26"/>
              </w:rPr>
              <w:t>Nhấn nút; hệ thống kiểm tra dữ liệu và cập nhật thông tin cá nhân.</w:t>
            </w:r>
          </w:p>
        </w:tc>
      </w:tr>
    </w:tbl>
    <w:p w14:paraId="1BA47BE5" w14:textId="77777777" w:rsidR="003B536A" w:rsidRPr="00D6155C" w:rsidRDefault="003B536A" w:rsidP="009B183C">
      <w:pPr>
        <w:ind w:firstLine="0"/>
        <w:rPr>
          <w:rFonts w:cs="Times New Roman"/>
          <w:szCs w:val="26"/>
        </w:rPr>
      </w:pPr>
    </w:p>
    <w:p w14:paraId="1031B47F" w14:textId="1E173197" w:rsidR="003B536A" w:rsidRPr="00D6155C" w:rsidRDefault="003B536A" w:rsidP="004C5A2A">
      <w:pPr>
        <w:pStyle w:val="Heading3"/>
        <w:rPr>
          <w:lang w:val="vi-VN"/>
        </w:rPr>
      </w:pPr>
      <w:bookmarkStart w:id="285" w:name="_Toc243474164"/>
      <w:r w:rsidRPr="00D6155C">
        <w:rPr>
          <w:lang w:val="vi-VN"/>
        </w:rPr>
        <w:t>Màn hình sổ đại chỉ nhận hàng</w:t>
      </w:r>
      <w:bookmarkEnd w:id="285"/>
    </w:p>
    <w:p w14:paraId="5DE6175E" w14:textId="2F8222A6" w:rsidR="003B536A" w:rsidRPr="00D6155C" w:rsidRDefault="003B536A" w:rsidP="009B183C">
      <w:pPr>
        <w:pStyle w:val="NormalWeb"/>
        <w:spacing w:before="0" w:beforeAutospacing="0" w:after="0" w:afterAutospacing="0" w:line="360" w:lineRule="auto"/>
        <w:ind w:firstLine="0"/>
        <w:rPr>
          <w:szCs w:val="26"/>
        </w:rPr>
      </w:pPr>
      <w:r w:rsidRPr="00D6155C">
        <w:rPr>
          <w:rStyle w:val="Strong"/>
          <w:szCs w:val="26"/>
        </w:rPr>
        <w:t>Ý nghĩa:</w:t>
      </w:r>
    </w:p>
    <w:p w14:paraId="5F1B69EE" w14:textId="77777777" w:rsidR="003B536A" w:rsidRDefault="003B536A" w:rsidP="00302D91">
      <w:pPr>
        <w:rPr>
          <w:lang w:val="vi-VN"/>
        </w:rPr>
      </w:pPr>
      <w:r w:rsidRPr="00D6155C">
        <w:t>Màn hình sổ địa chỉ nhận hàng cho phép khách hàng quản lý các địa chỉ giao hàng đã lưu trong hệ thống. Khách hàng có thể thêm địa chỉ mới, chỉnh sửa thông tin, xóa địa chỉ không còn sử dụng và lựa chọn địa chỉ mặc định để thuận tiện cho những lần đặt hàng tiếp theo.</w:t>
      </w:r>
    </w:p>
    <w:p w14:paraId="13FF1647" w14:textId="77777777" w:rsidR="00BD32AD" w:rsidRDefault="004B2947" w:rsidP="00BD32AD">
      <w:pPr>
        <w:pStyle w:val="NormalWeb"/>
        <w:keepNext/>
        <w:spacing w:before="0" w:beforeAutospacing="0" w:after="0" w:afterAutospacing="0" w:line="360" w:lineRule="auto"/>
        <w:ind w:firstLine="0"/>
        <w:jc w:val="center"/>
      </w:pPr>
      <w:r w:rsidRPr="004B2947">
        <w:rPr>
          <w:noProof/>
        </w:rPr>
        <w:drawing>
          <wp:inline distT="0" distB="0" distL="0" distR="0" wp14:anchorId="3D588CBE" wp14:editId="4F1F616D">
            <wp:extent cx="5760085" cy="2153920"/>
            <wp:effectExtent l="0" t="0" r="0" b="0"/>
            <wp:docPr id="206255403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760085" cy="2153920"/>
                    </a:xfrm>
                    <a:prstGeom prst="rect">
                      <a:avLst/>
                    </a:prstGeom>
                    <a:noFill/>
                    <a:ln>
                      <a:noFill/>
                    </a:ln>
                  </pic:spPr>
                </pic:pic>
              </a:graphicData>
            </a:graphic>
          </wp:inline>
        </w:drawing>
      </w:r>
    </w:p>
    <w:p w14:paraId="029FD40E" w14:textId="4468B26B" w:rsidR="00454D37" w:rsidRPr="00454D37" w:rsidRDefault="00BD32AD" w:rsidP="00BD32AD">
      <w:pPr>
        <w:pStyle w:val="Caption"/>
        <w:rPr>
          <w:szCs w:val="26"/>
          <w:lang w:val="vi-VN"/>
        </w:rPr>
      </w:pPr>
      <w:bookmarkStart w:id="286" w:name="_Toc243472935"/>
      <w:r>
        <w:t xml:space="preserve">Hình </w:t>
      </w:r>
      <w:r w:rsidR="00F0727A">
        <w:fldChar w:fldCharType="begin"/>
      </w:r>
      <w:r w:rsidR="00F0727A">
        <w:instrText xml:space="preserve"> STYLEREF 1 \s </w:instrText>
      </w:r>
      <w:r w:rsidR="00F0727A">
        <w:fldChar w:fldCharType="separate"/>
      </w:r>
      <w:r w:rsidR="00F0727A">
        <w:rPr>
          <w:noProof/>
        </w:rPr>
        <w:t>4</w:t>
      </w:r>
      <w:r w:rsidR="00F0727A">
        <w:fldChar w:fldCharType="end"/>
      </w:r>
      <w:r w:rsidR="00F0727A">
        <w:t>.</w:t>
      </w:r>
      <w:r w:rsidR="00F0727A">
        <w:fldChar w:fldCharType="begin"/>
      </w:r>
      <w:r w:rsidR="00F0727A">
        <w:instrText xml:space="preserve"> SEQ Hình \* ARABIC \s 1 </w:instrText>
      </w:r>
      <w:r w:rsidR="00F0727A">
        <w:fldChar w:fldCharType="separate"/>
      </w:r>
      <w:r w:rsidR="00F0727A">
        <w:rPr>
          <w:noProof/>
        </w:rPr>
        <w:t>11</w:t>
      </w:r>
      <w:r w:rsidR="00F0727A">
        <w:fldChar w:fldCharType="end"/>
      </w:r>
      <w:r>
        <w:rPr>
          <w:lang w:val="vi-VN"/>
        </w:rPr>
        <w:t xml:space="preserve"> </w:t>
      </w:r>
      <w:r w:rsidRPr="00294EE5">
        <w:rPr>
          <w:lang w:val="vi-VN"/>
        </w:rPr>
        <w:t>Giao diện màn hình sổ địa chỉ nhận hàng</w:t>
      </w:r>
      <w:bookmarkEnd w:id="286"/>
    </w:p>
    <w:p w14:paraId="0156E854" w14:textId="07CBBA23" w:rsidR="00BD32AD" w:rsidRDefault="00BD32AD" w:rsidP="00BD32AD">
      <w:pPr>
        <w:pStyle w:val="Caption"/>
      </w:pPr>
      <w:bookmarkStart w:id="287" w:name="_Toc243472892"/>
      <w:r>
        <w:t xml:space="preserve">Bảng </w:t>
      </w:r>
      <w:r w:rsidR="00F0727A">
        <w:fldChar w:fldCharType="begin"/>
      </w:r>
      <w:r w:rsidR="00F0727A">
        <w:instrText xml:space="preserve"> STYLEREF 1 \s </w:instrText>
      </w:r>
      <w:r w:rsidR="00F0727A">
        <w:fldChar w:fldCharType="separate"/>
      </w:r>
      <w:r w:rsidR="00F0727A">
        <w:rPr>
          <w:noProof/>
        </w:rPr>
        <w:t>4</w:t>
      </w:r>
      <w:r w:rsidR="00F0727A">
        <w:fldChar w:fldCharType="end"/>
      </w:r>
      <w:r w:rsidR="00F0727A">
        <w:t>.</w:t>
      </w:r>
      <w:r w:rsidR="00F0727A">
        <w:fldChar w:fldCharType="begin"/>
      </w:r>
      <w:r w:rsidR="00F0727A">
        <w:instrText xml:space="preserve"> SEQ Bảng \* ARABIC \s 1 </w:instrText>
      </w:r>
      <w:r w:rsidR="00F0727A">
        <w:fldChar w:fldCharType="separate"/>
      </w:r>
      <w:r w:rsidR="00F0727A">
        <w:rPr>
          <w:noProof/>
        </w:rPr>
        <w:t>11</w:t>
      </w:r>
      <w:r w:rsidR="00F0727A">
        <w:fldChar w:fldCharType="end"/>
      </w:r>
      <w:r>
        <w:rPr>
          <w:lang w:val="vi-VN"/>
        </w:rPr>
        <w:t xml:space="preserve"> </w:t>
      </w:r>
      <w:r w:rsidRPr="00DB11C3">
        <w:rPr>
          <w:lang w:val="vi-VN"/>
        </w:rPr>
        <w:t>Mô tả thành phần giao diện màn hình sổ địa chỉ nhận hàng</w:t>
      </w:r>
      <w:bookmarkEnd w:id="287"/>
    </w:p>
    <w:tbl>
      <w:tblPr>
        <w:tblStyle w:val="TableGrid"/>
        <w:tblW w:w="0" w:type="auto"/>
        <w:jc w:val="center"/>
        <w:tblLayout w:type="fixed"/>
        <w:tblLook w:val="04A0" w:firstRow="1" w:lastRow="0" w:firstColumn="1" w:lastColumn="0" w:noHBand="0" w:noVBand="1"/>
      </w:tblPr>
      <w:tblGrid>
        <w:gridCol w:w="680"/>
        <w:gridCol w:w="1814"/>
        <w:gridCol w:w="2835"/>
        <w:gridCol w:w="3628"/>
      </w:tblGrid>
      <w:tr w:rsidR="003B536A" w:rsidRPr="00D6155C" w14:paraId="6E2BC56E" w14:textId="77777777" w:rsidTr="00FF3C7D">
        <w:trPr>
          <w:cantSplit/>
          <w:tblHeader/>
          <w:jc w:val="center"/>
        </w:trPr>
        <w:tc>
          <w:tcPr>
            <w:tcW w:w="680" w:type="dxa"/>
            <w:tcMar>
              <w:top w:w="95" w:type="dxa"/>
              <w:left w:w="90" w:type="dxa"/>
              <w:bottom w:w="95" w:type="dxa"/>
              <w:right w:w="90" w:type="dxa"/>
            </w:tcMar>
            <w:vAlign w:val="center"/>
          </w:tcPr>
          <w:p w14:paraId="0863C5B9" w14:textId="77777777" w:rsidR="003B536A" w:rsidRPr="00D6155C" w:rsidRDefault="003B536A" w:rsidP="009B183C">
            <w:pPr>
              <w:ind w:firstLine="0"/>
              <w:rPr>
                <w:rFonts w:cs="Times New Roman"/>
                <w:szCs w:val="26"/>
              </w:rPr>
            </w:pPr>
            <w:r w:rsidRPr="00D6155C">
              <w:rPr>
                <w:rFonts w:cs="Times New Roman"/>
                <w:b/>
                <w:szCs w:val="26"/>
              </w:rPr>
              <w:t>STT</w:t>
            </w:r>
          </w:p>
        </w:tc>
        <w:tc>
          <w:tcPr>
            <w:tcW w:w="1814" w:type="dxa"/>
            <w:tcMar>
              <w:top w:w="95" w:type="dxa"/>
              <w:left w:w="90" w:type="dxa"/>
              <w:bottom w:w="95" w:type="dxa"/>
              <w:right w:w="90" w:type="dxa"/>
            </w:tcMar>
            <w:vAlign w:val="center"/>
          </w:tcPr>
          <w:p w14:paraId="76A4FD75" w14:textId="77777777" w:rsidR="003B536A" w:rsidRPr="00D6155C" w:rsidRDefault="003B536A" w:rsidP="009B183C">
            <w:pPr>
              <w:ind w:firstLine="0"/>
              <w:rPr>
                <w:rFonts w:cs="Times New Roman"/>
                <w:szCs w:val="26"/>
              </w:rPr>
            </w:pPr>
            <w:r w:rsidRPr="00D6155C">
              <w:rPr>
                <w:rFonts w:cs="Times New Roman"/>
                <w:b/>
                <w:szCs w:val="26"/>
              </w:rPr>
              <w:t>Loại</w:t>
            </w:r>
          </w:p>
        </w:tc>
        <w:tc>
          <w:tcPr>
            <w:tcW w:w="2835" w:type="dxa"/>
            <w:tcMar>
              <w:top w:w="95" w:type="dxa"/>
              <w:left w:w="90" w:type="dxa"/>
              <w:bottom w:w="95" w:type="dxa"/>
              <w:right w:w="90" w:type="dxa"/>
            </w:tcMar>
            <w:vAlign w:val="center"/>
          </w:tcPr>
          <w:p w14:paraId="329C6023" w14:textId="77777777" w:rsidR="003B536A" w:rsidRPr="00D6155C" w:rsidRDefault="003B536A" w:rsidP="009B183C">
            <w:pPr>
              <w:ind w:firstLine="0"/>
              <w:rPr>
                <w:rFonts w:cs="Times New Roman"/>
                <w:szCs w:val="26"/>
              </w:rPr>
            </w:pPr>
            <w:r w:rsidRPr="00D6155C">
              <w:rPr>
                <w:rFonts w:cs="Times New Roman"/>
                <w:b/>
                <w:szCs w:val="26"/>
              </w:rPr>
              <w:t>Ý nghĩa</w:t>
            </w:r>
          </w:p>
        </w:tc>
        <w:tc>
          <w:tcPr>
            <w:tcW w:w="3628" w:type="dxa"/>
            <w:tcMar>
              <w:top w:w="95" w:type="dxa"/>
              <w:left w:w="90" w:type="dxa"/>
              <w:bottom w:w="95" w:type="dxa"/>
              <w:right w:w="90" w:type="dxa"/>
            </w:tcMar>
            <w:vAlign w:val="center"/>
          </w:tcPr>
          <w:p w14:paraId="3420ECDE" w14:textId="77777777" w:rsidR="003B536A" w:rsidRPr="00D6155C" w:rsidRDefault="003B536A" w:rsidP="009B183C">
            <w:pPr>
              <w:ind w:firstLine="0"/>
              <w:rPr>
                <w:rFonts w:cs="Times New Roman"/>
                <w:szCs w:val="26"/>
              </w:rPr>
            </w:pPr>
            <w:r w:rsidRPr="00D6155C">
              <w:rPr>
                <w:rFonts w:cs="Times New Roman"/>
                <w:b/>
                <w:szCs w:val="26"/>
              </w:rPr>
              <w:t>Xử lý/Biến cố</w:t>
            </w:r>
          </w:p>
        </w:tc>
      </w:tr>
      <w:tr w:rsidR="003B536A" w:rsidRPr="00D6155C" w14:paraId="596BE638" w14:textId="77777777" w:rsidTr="00FF3C7D">
        <w:trPr>
          <w:cantSplit/>
          <w:jc w:val="center"/>
        </w:trPr>
        <w:tc>
          <w:tcPr>
            <w:tcW w:w="680" w:type="dxa"/>
            <w:tcMar>
              <w:top w:w="74" w:type="dxa"/>
              <w:left w:w="82" w:type="dxa"/>
              <w:bottom w:w="74" w:type="dxa"/>
              <w:right w:w="82" w:type="dxa"/>
            </w:tcMar>
            <w:vAlign w:val="center"/>
          </w:tcPr>
          <w:p w14:paraId="2042036D" w14:textId="77777777" w:rsidR="003B536A" w:rsidRPr="00D6155C" w:rsidRDefault="003B536A" w:rsidP="009B183C">
            <w:pPr>
              <w:ind w:firstLine="0"/>
              <w:rPr>
                <w:rFonts w:cs="Times New Roman"/>
                <w:szCs w:val="26"/>
              </w:rPr>
            </w:pPr>
            <w:r w:rsidRPr="00D6155C">
              <w:rPr>
                <w:rFonts w:cs="Times New Roman"/>
                <w:szCs w:val="26"/>
              </w:rPr>
              <w:t>1</w:t>
            </w:r>
          </w:p>
        </w:tc>
        <w:tc>
          <w:tcPr>
            <w:tcW w:w="1814" w:type="dxa"/>
            <w:tcMar>
              <w:top w:w="74" w:type="dxa"/>
              <w:left w:w="82" w:type="dxa"/>
              <w:bottom w:w="74" w:type="dxa"/>
              <w:right w:w="82" w:type="dxa"/>
            </w:tcMar>
            <w:vAlign w:val="center"/>
          </w:tcPr>
          <w:p w14:paraId="1F8A26D2" w14:textId="77777777" w:rsidR="003B536A" w:rsidRPr="00D6155C" w:rsidRDefault="003B536A" w:rsidP="009B183C">
            <w:pPr>
              <w:ind w:firstLine="0"/>
              <w:rPr>
                <w:rFonts w:cs="Times New Roman"/>
                <w:szCs w:val="26"/>
              </w:rPr>
            </w:pPr>
            <w:r w:rsidRPr="00D6155C">
              <w:rPr>
                <w:rFonts w:cs="Times New Roman"/>
                <w:szCs w:val="26"/>
              </w:rPr>
              <w:t>simpleButton</w:t>
            </w:r>
          </w:p>
        </w:tc>
        <w:tc>
          <w:tcPr>
            <w:tcW w:w="2835" w:type="dxa"/>
            <w:tcMar>
              <w:top w:w="74" w:type="dxa"/>
              <w:left w:w="82" w:type="dxa"/>
              <w:bottom w:w="74" w:type="dxa"/>
              <w:right w:w="82" w:type="dxa"/>
            </w:tcMar>
            <w:vAlign w:val="center"/>
          </w:tcPr>
          <w:p w14:paraId="11FFFEF0" w14:textId="77777777" w:rsidR="003B536A" w:rsidRPr="00D6155C" w:rsidRDefault="003B536A" w:rsidP="009B183C">
            <w:pPr>
              <w:ind w:firstLine="0"/>
              <w:rPr>
                <w:rFonts w:cs="Times New Roman"/>
                <w:szCs w:val="26"/>
              </w:rPr>
            </w:pPr>
            <w:r w:rsidRPr="00D6155C">
              <w:rPr>
                <w:rFonts w:cs="Times New Roman"/>
                <w:szCs w:val="26"/>
              </w:rPr>
              <w:t>Thêm địa chỉ mới: Cho phép lưu thêm địa chỉ nhận hàng.</w:t>
            </w:r>
          </w:p>
        </w:tc>
        <w:tc>
          <w:tcPr>
            <w:tcW w:w="3628" w:type="dxa"/>
            <w:tcMar>
              <w:top w:w="74" w:type="dxa"/>
              <w:left w:w="82" w:type="dxa"/>
              <w:bottom w:w="74" w:type="dxa"/>
              <w:right w:w="82" w:type="dxa"/>
            </w:tcMar>
            <w:vAlign w:val="center"/>
          </w:tcPr>
          <w:p w14:paraId="24E3FCF4" w14:textId="77777777" w:rsidR="003B536A" w:rsidRPr="00D6155C" w:rsidRDefault="003B536A" w:rsidP="009B183C">
            <w:pPr>
              <w:ind w:firstLine="0"/>
              <w:rPr>
                <w:rFonts w:cs="Times New Roman"/>
                <w:szCs w:val="26"/>
              </w:rPr>
            </w:pPr>
            <w:r w:rsidRPr="00D6155C">
              <w:rPr>
                <w:rFonts w:cs="Times New Roman"/>
                <w:szCs w:val="26"/>
              </w:rPr>
              <w:t>Nhấn nút để mở biểu mẫu thêm địa chỉ.</w:t>
            </w:r>
          </w:p>
        </w:tc>
      </w:tr>
      <w:tr w:rsidR="003B536A" w:rsidRPr="00D6155C" w14:paraId="533CC22D" w14:textId="77777777" w:rsidTr="00FF3C7D">
        <w:trPr>
          <w:cantSplit/>
          <w:jc w:val="center"/>
        </w:trPr>
        <w:tc>
          <w:tcPr>
            <w:tcW w:w="680" w:type="dxa"/>
            <w:tcMar>
              <w:top w:w="74" w:type="dxa"/>
              <w:left w:w="82" w:type="dxa"/>
              <w:bottom w:w="74" w:type="dxa"/>
              <w:right w:w="82" w:type="dxa"/>
            </w:tcMar>
            <w:vAlign w:val="center"/>
          </w:tcPr>
          <w:p w14:paraId="1B6BDA6C" w14:textId="77777777" w:rsidR="003B536A" w:rsidRPr="00D6155C" w:rsidRDefault="003B536A" w:rsidP="009B183C">
            <w:pPr>
              <w:ind w:firstLine="0"/>
              <w:rPr>
                <w:rFonts w:cs="Times New Roman"/>
                <w:szCs w:val="26"/>
              </w:rPr>
            </w:pPr>
            <w:r w:rsidRPr="00D6155C">
              <w:rPr>
                <w:rFonts w:cs="Times New Roman"/>
                <w:szCs w:val="26"/>
              </w:rPr>
              <w:lastRenderedPageBreak/>
              <w:t>2</w:t>
            </w:r>
          </w:p>
        </w:tc>
        <w:tc>
          <w:tcPr>
            <w:tcW w:w="1814" w:type="dxa"/>
            <w:tcMar>
              <w:top w:w="74" w:type="dxa"/>
              <w:left w:w="82" w:type="dxa"/>
              <w:bottom w:w="74" w:type="dxa"/>
              <w:right w:w="82" w:type="dxa"/>
            </w:tcMar>
            <w:vAlign w:val="center"/>
          </w:tcPr>
          <w:p w14:paraId="13A7202D" w14:textId="77777777" w:rsidR="003B536A" w:rsidRPr="00D6155C" w:rsidRDefault="003B536A" w:rsidP="009B183C">
            <w:pPr>
              <w:ind w:firstLine="0"/>
              <w:rPr>
                <w:rFonts w:cs="Times New Roman"/>
                <w:szCs w:val="26"/>
              </w:rPr>
            </w:pPr>
            <w:r w:rsidRPr="00D6155C">
              <w:rPr>
                <w:rFonts w:cs="Times New Roman"/>
                <w:szCs w:val="26"/>
              </w:rPr>
              <w:t>Link</w:t>
            </w:r>
          </w:p>
        </w:tc>
        <w:tc>
          <w:tcPr>
            <w:tcW w:w="2835" w:type="dxa"/>
            <w:tcMar>
              <w:top w:w="74" w:type="dxa"/>
              <w:left w:w="82" w:type="dxa"/>
              <w:bottom w:w="74" w:type="dxa"/>
              <w:right w:w="82" w:type="dxa"/>
            </w:tcMar>
            <w:vAlign w:val="center"/>
          </w:tcPr>
          <w:p w14:paraId="0D8A2801" w14:textId="77777777" w:rsidR="003B536A" w:rsidRPr="00D6155C" w:rsidRDefault="003B536A" w:rsidP="009B183C">
            <w:pPr>
              <w:ind w:firstLine="0"/>
              <w:rPr>
                <w:rFonts w:cs="Times New Roman"/>
                <w:szCs w:val="26"/>
              </w:rPr>
            </w:pPr>
            <w:r w:rsidRPr="00D6155C">
              <w:rPr>
                <w:rFonts w:cs="Times New Roman"/>
                <w:szCs w:val="26"/>
              </w:rPr>
              <w:t>Chỉnh sửa địa chỉ: Cho phép sửa thông tin địa chỉ đã lưu.</w:t>
            </w:r>
          </w:p>
        </w:tc>
        <w:tc>
          <w:tcPr>
            <w:tcW w:w="3628" w:type="dxa"/>
            <w:tcMar>
              <w:top w:w="74" w:type="dxa"/>
              <w:left w:w="82" w:type="dxa"/>
              <w:bottom w:w="74" w:type="dxa"/>
              <w:right w:w="82" w:type="dxa"/>
            </w:tcMar>
            <w:vAlign w:val="center"/>
          </w:tcPr>
          <w:p w14:paraId="082D770C" w14:textId="77777777" w:rsidR="003B536A" w:rsidRPr="00D6155C" w:rsidRDefault="003B536A" w:rsidP="009B183C">
            <w:pPr>
              <w:ind w:firstLine="0"/>
              <w:rPr>
                <w:rFonts w:cs="Times New Roman"/>
                <w:szCs w:val="26"/>
              </w:rPr>
            </w:pPr>
            <w:r w:rsidRPr="00D6155C">
              <w:rPr>
                <w:rFonts w:cs="Times New Roman"/>
                <w:szCs w:val="26"/>
              </w:rPr>
              <w:t>Nhấn Chỉnh sửa tại địa chỉ cần thay đổi.</w:t>
            </w:r>
          </w:p>
        </w:tc>
      </w:tr>
      <w:tr w:rsidR="003B536A" w:rsidRPr="00D6155C" w14:paraId="1063B1F5" w14:textId="77777777" w:rsidTr="00FF3C7D">
        <w:trPr>
          <w:cantSplit/>
          <w:jc w:val="center"/>
        </w:trPr>
        <w:tc>
          <w:tcPr>
            <w:tcW w:w="680" w:type="dxa"/>
            <w:tcMar>
              <w:top w:w="74" w:type="dxa"/>
              <w:left w:w="82" w:type="dxa"/>
              <w:bottom w:w="74" w:type="dxa"/>
              <w:right w:w="82" w:type="dxa"/>
            </w:tcMar>
            <w:vAlign w:val="center"/>
          </w:tcPr>
          <w:p w14:paraId="5CF228BD" w14:textId="77777777" w:rsidR="003B536A" w:rsidRPr="00D6155C" w:rsidRDefault="003B536A" w:rsidP="009B183C">
            <w:pPr>
              <w:ind w:firstLine="0"/>
              <w:rPr>
                <w:rFonts w:cs="Times New Roman"/>
                <w:szCs w:val="26"/>
              </w:rPr>
            </w:pPr>
            <w:r w:rsidRPr="00D6155C">
              <w:rPr>
                <w:rFonts w:cs="Times New Roman"/>
                <w:szCs w:val="26"/>
              </w:rPr>
              <w:t>3</w:t>
            </w:r>
          </w:p>
        </w:tc>
        <w:tc>
          <w:tcPr>
            <w:tcW w:w="1814" w:type="dxa"/>
            <w:tcMar>
              <w:top w:w="74" w:type="dxa"/>
              <w:left w:w="82" w:type="dxa"/>
              <w:bottom w:w="74" w:type="dxa"/>
              <w:right w:w="82" w:type="dxa"/>
            </w:tcMar>
            <w:vAlign w:val="center"/>
          </w:tcPr>
          <w:p w14:paraId="5111C62E" w14:textId="77777777" w:rsidR="003B536A" w:rsidRPr="00D6155C" w:rsidRDefault="003B536A" w:rsidP="009B183C">
            <w:pPr>
              <w:ind w:firstLine="0"/>
              <w:rPr>
                <w:rFonts w:cs="Times New Roman"/>
                <w:szCs w:val="26"/>
              </w:rPr>
            </w:pPr>
            <w:r w:rsidRPr="00D6155C">
              <w:rPr>
                <w:rFonts w:cs="Times New Roman"/>
                <w:szCs w:val="26"/>
              </w:rPr>
              <w:t>Address Card</w:t>
            </w:r>
          </w:p>
        </w:tc>
        <w:tc>
          <w:tcPr>
            <w:tcW w:w="2835" w:type="dxa"/>
            <w:tcMar>
              <w:top w:w="74" w:type="dxa"/>
              <w:left w:w="82" w:type="dxa"/>
              <w:bottom w:w="74" w:type="dxa"/>
              <w:right w:w="82" w:type="dxa"/>
            </w:tcMar>
            <w:vAlign w:val="center"/>
          </w:tcPr>
          <w:p w14:paraId="31ECC5A7" w14:textId="77777777" w:rsidR="003B536A" w:rsidRPr="00D6155C" w:rsidRDefault="003B536A" w:rsidP="009B183C">
            <w:pPr>
              <w:ind w:firstLine="0"/>
              <w:rPr>
                <w:rFonts w:cs="Times New Roman"/>
                <w:szCs w:val="26"/>
              </w:rPr>
            </w:pPr>
            <w:r w:rsidRPr="00D6155C">
              <w:rPr>
                <w:rFonts w:cs="Times New Roman"/>
                <w:szCs w:val="26"/>
              </w:rPr>
              <w:t>Thông tin địa chỉ: Hiển thị người nhận, số điện thoại, địa chỉ và nhãn mặc định.</w:t>
            </w:r>
          </w:p>
        </w:tc>
        <w:tc>
          <w:tcPr>
            <w:tcW w:w="3628" w:type="dxa"/>
            <w:tcMar>
              <w:top w:w="74" w:type="dxa"/>
              <w:left w:w="82" w:type="dxa"/>
              <w:bottom w:w="74" w:type="dxa"/>
              <w:right w:w="82" w:type="dxa"/>
            </w:tcMar>
            <w:vAlign w:val="center"/>
          </w:tcPr>
          <w:p w14:paraId="63676392" w14:textId="77777777" w:rsidR="003B536A" w:rsidRPr="00D6155C" w:rsidRDefault="003B536A" w:rsidP="009B183C">
            <w:pPr>
              <w:ind w:firstLine="0"/>
              <w:rPr>
                <w:rFonts w:cs="Times New Roman"/>
                <w:szCs w:val="26"/>
              </w:rPr>
            </w:pPr>
            <w:r w:rsidRPr="00D6155C">
              <w:rPr>
                <w:rFonts w:cs="Times New Roman"/>
                <w:szCs w:val="26"/>
              </w:rPr>
              <w:t>Hiển thị danh sách địa chỉ lưu trong tài khoản và đánh dấu địa chỉ mặc định.</w:t>
            </w:r>
          </w:p>
        </w:tc>
      </w:tr>
    </w:tbl>
    <w:p w14:paraId="36D6CD33" w14:textId="2BD64E0F" w:rsidR="003B536A" w:rsidRPr="00D6155C" w:rsidRDefault="003B536A" w:rsidP="004C5A2A">
      <w:pPr>
        <w:pStyle w:val="Heading3"/>
        <w:rPr>
          <w:lang w:val="vi-VN"/>
        </w:rPr>
      </w:pPr>
      <w:bookmarkStart w:id="288" w:name="_Toc243474165"/>
      <w:r w:rsidRPr="00D6155C">
        <w:rPr>
          <w:lang w:val="vi-VN"/>
        </w:rPr>
        <w:t>Màn hình đơn hàng của tôi</w:t>
      </w:r>
      <w:bookmarkEnd w:id="288"/>
    </w:p>
    <w:p w14:paraId="698AE5C2" w14:textId="2E78090E" w:rsidR="003B536A" w:rsidRPr="00D6155C" w:rsidRDefault="003B536A" w:rsidP="009B183C">
      <w:pPr>
        <w:pStyle w:val="NormalWeb"/>
        <w:spacing w:before="0" w:beforeAutospacing="0" w:after="0" w:afterAutospacing="0" w:line="360" w:lineRule="auto"/>
        <w:ind w:firstLine="0"/>
        <w:rPr>
          <w:szCs w:val="26"/>
        </w:rPr>
      </w:pPr>
      <w:r w:rsidRPr="00D6155C">
        <w:rPr>
          <w:rStyle w:val="Strong"/>
          <w:szCs w:val="26"/>
        </w:rPr>
        <w:t>Ý nghĩa:</w:t>
      </w:r>
    </w:p>
    <w:p w14:paraId="109D2137" w14:textId="77777777" w:rsidR="003B536A" w:rsidRPr="00D6155C" w:rsidRDefault="003B536A" w:rsidP="00302D91">
      <w:r w:rsidRPr="00D6155C">
        <w:t>Màn hình đơn hàng của tôi cho phép khách hàng xem lịch sử mua hàng và theo dõi tình trạng xử lý các đơn hàng đã đặt tại LUNEA. Khách hàng có thể lọc đơn hàng theo các trạng thái như chờ xác nhận, đang xử lý, đang giao hàng, đã giao hoặc đã hủy để thuận tiện cho việc tra cứu.</w:t>
      </w:r>
    </w:p>
    <w:p w14:paraId="2549F646" w14:textId="77777777" w:rsidR="00BD32AD" w:rsidRDefault="003F44EA" w:rsidP="00BD32AD">
      <w:pPr>
        <w:keepNext/>
        <w:ind w:firstLine="0"/>
        <w:jc w:val="center"/>
      </w:pPr>
      <w:r w:rsidRPr="003F44EA">
        <w:rPr>
          <w:noProof/>
        </w:rPr>
        <w:drawing>
          <wp:inline distT="0" distB="0" distL="0" distR="0" wp14:anchorId="51B7AEDA" wp14:editId="51B65637">
            <wp:extent cx="5760085" cy="2565400"/>
            <wp:effectExtent l="0" t="0" r="0" b="0"/>
            <wp:docPr id="96093210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760085" cy="2565400"/>
                    </a:xfrm>
                    <a:prstGeom prst="rect">
                      <a:avLst/>
                    </a:prstGeom>
                    <a:noFill/>
                    <a:ln>
                      <a:noFill/>
                    </a:ln>
                  </pic:spPr>
                </pic:pic>
              </a:graphicData>
            </a:graphic>
          </wp:inline>
        </w:drawing>
      </w:r>
    </w:p>
    <w:p w14:paraId="3A91E0C9" w14:textId="1DC85923" w:rsidR="003B536A" w:rsidRPr="00D6155C" w:rsidRDefault="00BD32AD" w:rsidP="00BD32AD">
      <w:pPr>
        <w:pStyle w:val="Caption"/>
        <w:rPr>
          <w:rFonts w:cs="Times New Roman"/>
          <w:szCs w:val="26"/>
        </w:rPr>
      </w:pPr>
      <w:bookmarkStart w:id="289" w:name="_Toc243472936"/>
      <w:r>
        <w:t xml:space="preserve">Hình </w:t>
      </w:r>
      <w:r w:rsidR="00F0727A">
        <w:fldChar w:fldCharType="begin"/>
      </w:r>
      <w:r w:rsidR="00F0727A">
        <w:instrText xml:space="preserve"> STYLEREF 1 \s </w:instrText>
      </w:r>
      <w:r w:rsidR="00F0727A">
        <w:fldChar w:fldCharType="separate"/>
      </w:r>
      <w:r w:rsidR="00F0727A">
        <w:rPr>
          <w:noProof/>
        </w:rPr>
        <w:t>4</w:t>
      </w:r>
      <w:r w:rsidR="00F0727A">
        <w:fldChar w:fldCharType="end"/>
      </w:r>
      <w:r w:rsidR="00F0727A">
        <w:t>.</w:t>
      </w:r>
      <w:r w:rsidR="00F0727A">
        <w:fldChar w:fldCharType="begin"/>
      </w:r>
      <w:r w:rsidR="00F0727A">
        <w:instrText xml:space="preserve"> SEQ Hình \* ARABIC \s 1 </w:instrText>
      </w:r>
      <w:r w:rsidR="00F0727A">
        <w:fldChar w:fldCharType="separate"/>
      </w:r>
      <w:r w:rsidR="00F0727A">
        <w:rPr>
          <w:noProof/>
        </w:rPr>
        <w:t>12</w:t>
      </w:r>
      <w:r w:rsidR="00F0727A">
        <w:fldChar w:fldCharType="end"/>
      </w:r>
      <w:r>
        <w:rPr>
          <w:lang w:val="vi-VN"/>
        </w:rPr>
        <w:t xml:space="preserve"> </w:t>
      </w:r>
      <w:r w:rsidRPr="007B4EFC">
        <w:rPr>
          <w:lang w:val="vi-VN"/>
        </w:rPr>
        <w:t>Giao diện màn hình quản lý đơn hàng của khách hàng</w:t>
      </w:r>
      <w:bookmarkEnd w:id="289"/>
    </w:p>
    <w:p w14:paraId="4FBE9766" w14:textId="608F4C05" w:rsidR="00BD32AD" w:rsidRDefault="00BD32AD" w:rsidP="00BD32AD">
      <w:pPr>
        <w:pStyle w:val="Caption"/>
      </w:pPr>
      <w:bookmarkStart w:id="290" w:name="_Toc243472893"/>
      <w:r>
        <w:t xml:space="preserve">Bảng </w:t>
      </w:r>
      <w:r w:rsidR="00F0727A">
        <w:fldChar w:fldCharType="begin"/>
      </w:r>
      <w:r w:rsidR="00F0727A">
        <w:instrText xml:space="preserve"> STYLEREF 1 \s </w:instrText>
      </w:r>
      <w:r w:rsidR="00F0727A">
        <w:fldChar w:fldCharType="separate"/>
      </w:r>
      <w:r w:rsidR="00F0727A">
        <w:rPr>
          <w:noProof/>
        </w:rPr>
        <w:t>4</w:t>
      </w:r>
      <w:r w:rsidR="00F0727A">
        <w:fldChar w:fldCharType="end"/>
      </w:r>
      <w:r w:rsidR="00F0727A">
        <w:t>.</w:t>
      </w:r>
      <w:r w:rsidR="00F0727A">
        <w:fldChar w:fldCharType="begin"/>
      </w:r>
      <w:r w:rsidR="00F0727A">
        <w:instrText xml:space="preserve"> SEQ Bảng \* ARABIC \s 1 </w:instrText>
      </w:r>
      <w:r w:rsidR="00F0727A">
        <w:fldChar w:fldCharType="separate"/>
      </w:r>
      <w:r w:rsidR="00F0727A">
        <w:rPr>
          <w:noProof/>
        </w:rPr>
        <w:t>12</w:t>
      </w:r>
      <w:r w:rsidR="00F0727A">
        <w:fldChar w:fldCharType="end"/>
      </w:r>
      <w:r>
        <w:rPr>
          <w:lang w:val="vi-VN"/>
        </w:rPr>
        <w:t xml:space="preserve"> </w:t>
      </w:r>
      <w:r w:rsidRPr="00C465D3">
        <w:rPr>
          <w:lang w:val="vi-VN"/>
        </w:rPr>
        <w:t>Mô tả thành phần giao diện màn hình đơn hàng của tôi</w:t>
      </w:r>
      <w:bookmarkEnd w:id="290"/>
    </w:p>
    <w:tbl>
      <w:tblPr>
        <w:tblStyle w:val="TableGrid"/>
        <w:tblW w:w="0" w:type="auto"/>
        <w:jc w:val="center"/>
        <w:tblLayout w:type="fixed"/>
        <w:tblLook w:val="04A0" w:firstRow="1" w:lastRow="0" w:firstColumn="1" w:lastColumn="0" w:noHBand="0" w:noVBand="1"/>
      </w:tblPr>
      <w:tblGrid>
        <w:gridCol w:w="680"/>
        <w:gridCol w:w="1814"/>
        <w:gridCol w:w="2835"/>
        <w:gridCol w:w="3628"/>
      </w:tblGrid>
      <w:tr w:rsidR="003B536A" w:rsidRPr="00D6155C" w14:paraId="1A2F8B6C" w14:textId="77777777" w:rsidTr="00FF3C7D">
        <w:trPr>
          <w:cantSplit/>
          <w:tblHeader/>
          <w:jc w:val="center"/>
        </w:trPr>
        <w:tc>
          <w:tcPr>
            <w:tcW w:w="680" w:type="dxa"/>
            <w:tcMar>
              <w:top w:w="95" w:type="dxa"/>
              <w:left w:w="90" w:type="dxa"/>
              <w:bottom w:w="95" w:type="dxa"/>
              <w:right w:w="90" w:type="dxa"/>
            </w:tcMar>
            <w:vAlign w:val="center"/>
          </w:tcPr>
          <w:p w14:paraId="096960CE" w14:textId="77777777" w:rsidR="003B536A" w:rsidRPr="00D6155C" w:rsidRDefault="003B536A" w:rsidP="009B183C">
            <w:pPr>
              <w:ind w:firstLine="0"/>
              <w:rPr>
                <w:rFonts w:cs="Times New Roman"/>
                <w:szCs w:val="26"/>
              </w:rPr>
            </w:pPr>
            <w:r w:rsidRPr="00D6155C">
              <w:rPr>
                <w:rFonts w:cs="Times New Roman"/>
                <w:b/>
                <w:szCs w:val="26"/>
              </w:rPr>
              <w:t>STT</w:t>
            </w:r>
          </w:p>
        </w:tc>
        <w:tc>
          <w:tcPr>
            <w:tcW w:w="1814" w:type="dxa"/>
            <w:tcMar>
              <w:top w:w="95" w:type="dxa"/>
              <w:left w:w="90" w:type="dxa"/>
              <w:bottom w:w="95" w:type="dxa"/>
              <w:right w:w="90" w:type="dxa"/>
            </w:tcMar>
            <w:vAlign w:val="center"/>
          </w:tcPr>
          <w:p w14:paraId="2AB373E3" w14:textId="77777777" w:rsidR="003B536A" w:rsidRPr="00D6155C" w:rsidRDefault="003B536A" w:rsidP="009B183C">
            <w:pPr>
              <w:ind w:firstLine="0"/>
              <w:rPr>
                <w:rFonts w:cs="Times New Roman"/>
                <w:szCs w:val="26"/>
              </w:rPr>
            </w:pPr>
            <w:r w:rsidRPr="00D6155C">
              <w:rPr>
                <w:rFonts w:cs="Times New Roman"/>
                <w:b/>
                <w:szCs w:val="26"/>
              </w:rPr>
              <w:t>Loại</w:t>
            </w:r>
          </w:p>
        </w:tc>
        <w:tc>
          <w:tcPr>
            <w:tcW w:w="2835" w:type="dxa"/>
            <w:tcMar>
              <w:top w:w="95" w:type="dxa"/>
              <w:left w:w="90" w:type="dxa"/>
              <w:bottom w:w="95" w:type="dxa"/>
              <w:right w:w="90" w:type="dxa"/>
            </w:tcMar>
            <w:vAlign w:val="center"/>
          </w:tcPr>
          <w:p w14:paraId="41719605" w14:textId="77777777" w:rsidR="003B536A" w:rsidRPr="00D6155C" w:rsidRDefault="003B536A" w:rsidP="009B183C">
            <w:pPr>
              <w:ind w:firstLine="0"/>
              <w:rPr>
                <w:rFonts w:cs="Times New Roman"/>
                <w:szCs w:val="26"/>
              </w:rPr>
            </w:pPr>
            <w:r w:rsidRPr="00D6155C">
              <w:rPr>
                <w:rFonts w:cs="Times New Roman"/>
                <w:b/>
                <w:szCs w:val="26"/>
              </w:rPr>
              <w:t>Ý nghĩa</w:t>
            </w:r>
          </w:p>
        </w:tc>
        <w:tc>
          <w:tcPr>
            <w:tcW w:w="3628" w:type="dxa"/>
            <w:tcMar>
              <w:top w:w="95" w:type="dxa"/>
              <w:left w:w="90" w:type="dxa"/>
              <w:bottom w:w="95" w:type="dxa"/>
              <w:right w:w="90" w:type="dxa"/>
            </w:tcMar>
            <w:vAlign w:val="center"/>
          </w:tcPr>
          <w:p w14:paraId="3D950D64" w14:textId="77777777" w:rsidR="003B536A" w:rsidRPr="00D6155C" w:rsidRDefault="003B536A" w:rsidP="009B183C">
            <w:pPr>
              <w:ind w:firstLine="0"/>
              <w:rPr>
                <w:rFonts w:cs="Times New Roman"/>
                <w:szCs w:val="26"/>
              </w:rPr>
            </w:pPr>
            <w:r w:rsidRPr="00D6155C">
              <w:rPr>
                <w:rFonts w:cs="Times New Roman"/>
                <w:b/>
                <w:szCs w:val="26"/>
              </w:rPr>
              <w:t>Xử lý/Biến cố</w:t>
            </w:r>
          </w:p>
        </w:tc>
      </w:tr>
      <w:tr w:rsidR="003B536A" w:rsidRPr="00D6155C" w14:paraId="1EC8027E" w14:textId="77777777" w:rsidTr="00FF3C7D">
        <w:trPr>
          <w:cantSplit/>
          <w:jc w:val="center"/>
        </w:trPr>
        <w:tc>
          <w:tcPr>
            <w:tcW w:w="680" w:type="dxa"/>
            <w:tcMar>
              <w:top w:w="74" w:type="dxa"/>
              <w:left w:w="82" w:type="dxa"/>
              <w:bottom w:w="74" w:type="dxa"/>
              <w:right w:w="82" w:type="dxa"/>
            </w:tcMar>
            <w:vAlign w:val="center"/>
          </w:tcPr>
          <w:p w14:paraId="2D047CC3" w14:textId="77777777" w:rsidR="003B536A" w:rsidRPr="00D6155C" w:rsidRDefault="003B536A" w:rsidP="009B183C">
            <w:pPr>
              <w:ind w:firstLine="0"/>
              <w:rPr>
                <w:rFonts w:cs="Times New Roman"/>
                <w:szCs w:val="26"/>
              </w:rPr>
            </w:pPr>
            <w:r w:rsidRPr="00D6155C">
              <w:rPr>
                <w:rFonts w:cs="Times New Roman"/>
                <w:szCs w:val="26"/>
              </w:rPr>
              <w:t>1</w:t>
            </w:r>
          </w:p>
        </w:tc>
        <w:tc>
          <w:tcPr>
            <w:tcW w:w="1814" w:type="dxa"/>
            <w:tcMar>
              <w:top w:w="74" w:type="dxa"/>
              <w:left w:w="82" w:type="dxa"/>
              <w:bottom w:w="74" w:type="dxa"/>
              <w:right w:w="82" w:type="dxa"/>
            </w:tcMar>
            <w:vAlign w:val="center"/>
          </w:tcPr>
          <w:p w14:paraId="2033061B" w14:textId="77777777" w:rsidR="003B536A" w:rsidRPr="00D6155C" w:rsidRDefault="003B536A" w:rsidP="009B183C">
            <w:pPr>
              <w:ind w:firstLine="0"/>
              <w:rPr>
                <w:rFonts w:cs="Times New Roman"/>
                <w:szCs w:val="26"/>
              </w:rPr>
            </w:pPr>
            <w:r w:rsidRPr="00D6155C">
              <w:rPr>
                <w:rFonts w:cs="Times New Roman"/>
                <w:szCs w:val="26"/>
              </w:rPr>
              <w:t>Tab</w:t>
            </w:r>
          </w:p>
        </w:tc>
        <w:tc>
          <w:tcPr>
            <w:tcW w:w="2835" w:type="dxa"/>
            <w:tcMar>
              <w:top w:w="74" w:type="dxa"/>
              <w:left w:w="82" w:type="dxa"/>
              <w:bottom w:w="74" w:type="dxa"/>
              <w:right w:w="82" w:type="dxa"/>
            </w:tcMar>
            <w:vAlign w:val="center"/>
          </w:tcPr>
          <w:p w14:paraId="607DF54D" w14:textId="77777777" w:rsidR="003B536A" w:rsidRPr="00D6155C" w:rsidRDefault="003B536A" w:rsidP="009B183C">
            <w:pPr>
              <w:ind w:firstLine="0"/>
              <w:rPr>
                <w:rFonts w:cs="Times New Roman"/>
                <w:szCs w:val="26"/>
              </w:rPr>
            </w:pPr>
            <w:r w:rsidRPr="00D6155C">
              <w:rPr>
                <w:rFonts w:cs="Times New Roman"/>
                <w:szCs w:val="26"/>
              </w:rPr>
              <w:t>Tất cả: Hiển thị toàn bộ đơn hàng.</w:t>
            </w:r>
          </w:p>
        </w:tc>
        <w:tc>
          <w:tcPr>
            <w:tcW w:w="3628" w:type="dxa"/>
            <w:tcMar>
              <w:top w:w="74" w:type="dxa"/>
              <w:left w:w="82" w:type="dxa"/>
              <w:bottom w:w="74" w:type="dxa"/>
              <w:right w:w="82" w:type="dxa"/>
            </w:tcMar>
            <w:vAlign w:val="center"/>
          </w:tcPr>
          <w:p w14:paraId="5B386D5A" w14:textId="77777777" w:rsidR="003B536A" w:rsidRPr="00D6155C" w:rsidRDefault="003B536A" w:rsidP="009B183C">
            <w:pPr>
              <w:ind w:firstLine="0"/>
              <w:rPr>
                <w:rFonts w:cs="Times New Roman"/>
                <w:szCs w:val="26"/>
              </w:rPr>
            </w:pPr>
            <w:r w:rsidRPr="00D6155C">
              <w:rPr>
                <w:rFonts w:cs="Times New Roman"/>
                <w:szCs w:val="26"/>
              </w:rPr>
              <w:t>Nhấn tab để lọc danh sách theo tất cả trạng thái.</w:t>
            </w:r>
          </w:p>
        </w:tc>
      </w:tr>
      <w:tr w:rsidR="003B536A" w:rsidRPr="00D6155C" w14:paraId="321B25D2" w14:textId="77777777" w:rsidTr="00FF3C7D">
        <w:trPr>
          <w:cantSplit/>
          <w:jc w:val="center"/>
        </w:trPr>
        <w:tc>
          <w:tcPr>
            <w:tcW w:w="680" w:type="dxa"/>
            <w:tcMar>
              <w:top w:w="74" w:type="dxa"/>
              <w:left w:w="82" w:type="dxa"/>
              <w:bottom w:w="74" w:type="dxa"/>
              <w:right w:w="82" w:type="dxa"/>
            </w:tcMar>
            <w:vAlign w:val="center"/>
          </w:tcPr>
          <w:p w14:paraId="7A146BB8" w14:textId="77777777" w:rsidR="003B536A" w:rsidRPr="00D6155C" w:rsidRDefault="003B536A" w:rsidP="009B183C">
            <w:pPr>
              <w:ind w:firstLine="0"/>
              <w:rPr>
                <w:rFonts w:cs="Times New Roman"/>
                <w:szCs w:val="26"/>
              </w:rPr>
            </w:pPr>
            <w:r w:rsidRPr="00D6155C">
              <w:rPr>
                <w:rFonts w:cs="Times New Roman"/>
                <w:szCs w:val="26"/>
              </w:rPr>
              <w:lastRenderedPageBreak/>
              <w:t>2</w:t>
            </w:r>
          </w:p>
        </w:tc>
        <w:tc>
          <w:tcPr>
            <w:tcW w:w="1814" w:type="dxa"/>
            <w:tcMar>
              <w:top w:w="74" w:type="dxa"/>
              <w:left w:w="82" w:type="dxa"/>
              <w:bottom w:w="74" w:type="dxa"/>
              <w:right w:w="82" w:type="dxa"/>
            </w:tcMar>
            <w:vAlign w:val="center"/>
          </w:tcPr>
          <w:p w14:paraId="7C756AC6" w14:textId="77777777" w:rsidR="003B536A" w:rsidRPr="00D6155C" w:rsidRDefault="003B536A" w:rsidP="009B183C">
            <w:pPr>
              <w:ind w:firstLine="0"/>
              <w:rPr>
                <w:rFonts w:cs="Times New Roman"/>
                <w:szCs w:val="26"/>
              </w:rPr>
            </w:pPr>
            <w:r w:rsidRPr="00D6155C">
              <w:rPr>
                <w:rFonts w:cs="Times New Roman"/>
                <w:szCs w:val="26"/>
              </w:rPr>
              <w:t>Tab</w:t>
            </w:r>
          </w:p>
        </w:tc>
        <w:tc>
          <w:tcPr>
            <w:tcW w:w="2835" w:type="dxa"/>
            <w:tcMar>
              <w:top w:w="74" w:type="dxa"/>
              <w:left w:w="82" w:type="dxa"/>
              <w:bottom w:w="74" w:type="dxa"/>
              <w:right w:w="82" w:type="dxa"/>
            </w:tcMar>
            <w:vAlign w:val="center"/>
          </w:tcPr>
          <w:p w14:paraId="3F8E34BA" w14:textId="77777777" w:rsidR="003B536A" w:rsidRPr="00D6155C" w:rsidRDefault="003B536A" w:rsidP="009B183C">
            <w:pPr>
              <w:ind w:firstLine="0"/>
              <w:rPr>
                <w:rFonts w:cs="Times New Roman"/>
                <w:szCs w:val="26"/>
              </w:rPr>
            </w:pPr>
            <w:r w:rsidRPr="00D6155C">
              <w:rPr>
                <w:rFonts w:cs="Times New Roman"/>
                <w:szCs w:val="26"/>
              </w:rPr>
              <w:t>Chờ xác nhận: Lọc các đơn hàng đang chờ cửa hàng xác nhận.</w:t>
            </w:r>
          </w:p>
        </w:tc>
        <w:tc>
          <w:tcPr>
            <w:tcW w:w="3628" w:type="dxa"/>
            <w:tcMar>
              <w:top w:w="74" w:type="dxa"/>
              <w:left w:w="82" w:type="dxa"/>
              <w:bottom w:w="74" w:type="dxa"/>
              <w:right w:w="82" w:type="dxa"/>
            </w:tcMar>
            <w:vAlign w:val="center"/>
          </w:tcPr>
          <w:p w14:paraId="4D8994B8" w14:textId="77777777" w:rsidR="003B536A" w:rsidRPr="00D6155C" w:rsidRDefault="003B536A" w:rsidP="009B183C">
            <w:pPr>
              <w:ind w:firstLine="0"/>
              <w:rPr>
                <w:rFonts w:cs="Times New Roman"/>
                <w:szCs w:val="26"/>
              </w:rPr>
            </w:pPr>
            <w:r w:rsidRPr="00D6155C">
              <w:rPr>
                <w:rFonts w:cs="Times New Roman"/>
                <w:szCs w:val="26"/>
              </w:rPr>
              <w:t>Nhấn tab để xem đơn chờ xác nhận.</w:t>
            </w:r>
          </w:p>
        </w:tc>
      </w:tr>
      <w:tr w:rsidR="003B536A" w:rsidRPr="00D6155C" w14:paraId="3C4EA595" w14:textId="77777777" w:rsidTr="00FF3C7D">
        <w:trPr>
          <w:cantSplit/>
          <w:jc w:val="center"/>
        </w:trPr>
        <w:tc>
          <w:tcPr>
            <w:tcW w:w="680" w:type="dxa"/>
            <w:tcMar>
              <w:top w:w="74" w:type="dxa"/>
              <w:left w:w="82" w:type="dxa"/>
              <w:bottom w:w="74" w:type="dxa"/>
              <w:right w:w="82" w:type="dxa"/>
            </w:tcMar>
            <w:vAlign w:val="center"/>
          </w:tcPr>
          <w:p w14:paraId="5686ADFF" w14:textId="77777777" w:rsidR="003B536A" w:rsidRPr="00D6155C" w:rsidRDefault="003B536A" w:rsidP="009B183C">
            <w:pPr>
              <w:ind w:firstLine="0"/>
              <w:rPr>
                <w:rFonts w:cs="Times New Roman"/>
                <w:szCs w:val="26"/>
              </w:rPr>
            </w:pPr>
            <w:r w:rsidRPr="00D6155C">
              <w:rPr>
                <w:rFonts w:cs="Times New Roman"/>
                <w:szCs w:val="26"/>
              </w:rPr>
              <w:t>3</w:t>
            </w:r>
          </w:p>
        </w:tc>
        <w:tc>
          <w:tcPr>
            <w:tcW w:w="1814" w:type="dxa"/>
            <w:tcMar>
              <w:top w:w="74" w:type="dxa"/>
              <w:left w:w="82" w:type="dxa"/>
              <w:bottom w:w="74" w:type="dxa"/>
              <w:right w:w="82" w:type="dxa"/>
            </w:tcMar>
            <w:vAlign w:val="center"/>
          </w:tcPr>
          <w:p w14:paraId="07CDFF22" w14:textId="77777777" w:rsidR="003B536A" w:rsidRPr="00D6155C" w:rsidRDefault="003B536A" w:rsidP="009B183C">
            <w:pPr>
              <w:ind w:firstLine="0"/>
              <w:rPr>
                <w:rFonts w:cs="Times New Roman"/>
                <w:szCs w:val="26"/>
              </w:rPr>
            </w:pPr>
            <w:r w:rsidRPr="00D6155C">
              <w:rPr>
                <w:rFonts w:cs="Times New Roman"/>
                <w:szCs w:val="26"/>
              </w:rPr>
              <w:t>Tab</w:t>
            </w:r>
          </w:p>
        </w:tc>
        <w:tc>
          <w:tcPr>
            <w:tcW w:w="2835" w:type="dxa"/>
            <w:tcMar>
              <w:top w:w="74" w:type="dxa"/>
              <w:left w:w="82" w:type="dxa"/>
              <w:bottom w:w="74" w:type="dxa"/>
              <w:right w:w="82" w:type="dxa"/>
            </w:tcMar>
            <w:vAlign w:val="center"/>
          </w:tcPr>
          <w:p w14:paraId="04C1799F" w14:textId="77777777" w:rsidR="003B536A" w:rsidRPr="00D6155C" w:rsidRDefault="003B536A" w:rsidP="009B183C">
            <w:pPr>
              <w:ind w:firstLine="0"/>
              <w:rPr>
                <w:rFonts w:cs="Times New Roman"/>
                <w:szCs w:val="26"/>
              </w:rPr>
            </w:pPr>
            <w:r w:rsidRPr="00D6155C">
              <w:rPr>
                <w:rFonts w:cs="Times New Roman"/>
                <w:szCs w:val="26"/>
              </w:rPr>
              <w:t>Đã xác nhận: Lọc các đơn hàng đã được xác nhận.</w:t>
            </w:r>
          </w:p>
        </w:tc>
        <w:tc>
          <w:tcPr>
            <w:tcW w:w="3628" w:type="dxa"/>
            <w:tcMar>
              <w:top w:w="74" w:type="dxa"/>
              <w:left w:w="82" w:type="dxa"/>
              <w:bottom w:w="74" w:type="dxa"/>
              <w:right w:w="82" w:type="dxa"/>
            </w:tcMar>
            <w:vAlign w:val="center"/>
          </w:tcPr>
          <w:p w14:paraId="0D637A11" w14:textId="77777777" w:rsidR="003B536A" w:rsidRPr="00D6155C" w:rsidRDefault="003B536A" w:rsidP="009B183C">
            <w:pPr>
              <w:ind w:firstLine="0"/>
              <w:rPr>
                <w:rFonts w:cs="Times New Roman"/>
                <w:szCs w:val="26"/>
              </w:rPr>
            </w:pPr>
            <w:r w:rsidRPr="00D6155C">
              <w:rPr>
                <w:rFonts w:cs="Times New Roman"/>
                <w:szCs w:val="26"/>
              </w:rPr>
              <w:t>Nhấn tab để xem đơn đã xác nhận.</w:t>
            </w:r>
          </w:p>
        </w:tc>
      </w:tr>
      <w:tr w:rsidR="003B536A" w:rsidRPr="00D6155C" w14:paraId="05D2F5BA" w14:textId="77777777" w:rsidTr="00FF3C7D">
        <w:trPr>
          <w:cantSplit/>
          <w:jc w:val="center"/>
        </w:trPr>
        <w:tc>
          <w:tcPr>
            <w:tcW w:w="680" w:type="dxa"/>
            <w:tcMar>
              <w:top w:w="74" w:type="dxa"/>
              <w:left w:w="82" w:type="dxa"/>
              <w:bottom w:w="74" w:type="dxa"/>
              <w:right w:w="82" w:type="dxa"/>
            </w:tcMar>
            <w:vAlign w:val="center"/>
          </w:tcPr>
          <w:p w14:paraId="303322F1" w14:textId="77777777" w:rsidR="003B536A" w:rsidRPr="00D6155C" w:rsidRDefault="003B536A" w:rsidP="009B183C">
            <w:pPr>
              <w:ind w:firstLine="0"/>
              <w:rPr>
                <w:rFonts w:cs="Times New Roman"/>
                <w:szCs w:val="26"/>
              </w:rPr>
            </w:pPr>
            <w:r w:rsidRPr="00D6155C">
              <w:rPr>
                <w:rFonts w:cs="Times New Roman"/>
                <w:szCs w:val="26"/>
              </w:rPr>
              <w:t>4</w:t>
            </w:r>
          </w:p>
        </w:tc>
        <w:tc>
          <w:tcPr>
            <w:tcW w:w="1814" w:type="dxa"/>
            <w:tcMar>
              <w:top w:w="74" w:type="dxa"/>
              <w:left w:w="82" w:type="dxa"/>
              <w:bottom w:w="74" w:type="dxa"/>
              <w:right w:w="82" w:type="dxa"/>
            </w:tcMar>
            <w:vAlign w:val="center"/>
          </w:tcPr>
          <w:p w14:paraId="34D03AEA" w14:textId="77777777" w:rsidR="003B536A" w:rsidRPr="00D6155C" w:rsidRDefault="003B536A" w:rsidP="009B183C">
            <w:pPr>
              <w:ind w:firstLine="0"/>
              <w:rPr>
                <w:rFonts w:cs="Times New Roman"/>
                <w:szCs w:val="26"/>
              </w:rPr>
            </w:pPr>
            <w:r w:rsidRPr="00D6155C">
              <w:rPr>
                <w:rFonts w:cs="Times New Roman"/>
                <w:szCs w:val="26"/>
              </w:rPr>
              <w:t>Tab</w:t>
            </w:r>
          </w:p>
        </w:tc>
        <w:tc>
          <w:tcPr>
            <w:tcW w:w="2835" w:type="dxa"/>
            <w:tcMar>
              <w:top w:w="74" w:type="dxa"/>
              <w:left w:w="82" w:type="dxa"/>
              <w:bottom w:w="74" w:type="dxa"/>
              <w:right w:w="82" w:type="dxa"/>
            </w:tcMar>
            <w:vAlign w:val="center"/>
          </w:tcPr>
          <w:p w14:paraId="3370E1CC" w14:textId="77777777" w:rsidR="003B536A" w:rsidRPr="00D6155C" w:rsidRDefault="003B536A" w:rsidP="009B183C">
            <w:pPr>
              <w:ind w:firstLine="0"/>
              <w:rPr>
                <w:rFonts w:cs="Times New Roman"/>
                <w:szCs w:val="26"/>
              </w:rPr>
            </w:pPr>
            <w:r w:rsidRPr="00D6155C">
              <w:rPr>
                <w:rFonts w:cs="Times New Roman"/>
                <w:szCs w:val="26"/>
              </w:rPr>
              <w:t>Đang đóng gói: Lọc các đơn hàng đang chuẩn bị giao.</w:t>
            </w:r>
          </w:p>
        </w:tc>
        <w:tc>
          <w:tcPr>
            <w:tcW w:w="3628" w:type="dxa"/>
            <w:tcMar>
              <w:top w:w="74" w:type="dxa"/>
              <w:left w:w="82" w:type="dxa"/>
              <w:bottom w:w="74" w:type="dxa"/>
              <w:right w:w="82" w:type="dxa"/>
            </w:tcMar>
            <w:vAlign w:val="center"/>
          </w:tcPr>
          <w:p w14:paraId="0C933132" w14:textId="77777777" w:rsidR="003B536A" w:rsidRPr="00D6155C" w:rsidRDefault="003B536A" w:rsidP="009B183C">
            <w:pPr>
              <w:ind w:firstLine="0"/>
              <w:rPr>
                <w:rFonts w:cs="Times New Roman"/>
                <w:szCs w:val="26"/>
              </w:rPr>
            </w:pPr>
            <w:r w:rsidRPr="00D6155C">
              <w:rPr>
                <w:rFonts w:cs="Times New Roman"/>
                <w:szCs w:val="26"/>
              </w:rPr>
              <w:t>Nhấn tab để xem đơn đang đóng gói.</w:t>
            </w:r>
          </w:p>
        </w:tc>
      </w:tr>
      <w:tr w:rsidR="003B536A" w:rsidRPr="00D6155C" w14:paraId="44A108F7" w14:textId="77777777" w:rsidTr="00FF3C7D">
        <w:trPr>
          <w:cantSplit/>
          <w:jc w:val="center"/>
        </w:trPr>
        <w:tc>
          <w:tcPr>
            <w:tcW w:w="680" w:type="dxa"/>
            <w:tcMar>
              <w:top w:w="74" w:type="dxa"/>
              <w:left w:w="82" w:type="dxa"/>
              <w:bottom w:w="74" w:type="dxa"/>
              <w:right w:w="82" w:type="dxa"/>
            </w:tcMar>
            <w:vAlign w:val="center"/>
          </w:tcPr>
          <w:p w14:paraId="09299AA5" w14:textId="77777777" w:rsidR="003B536A" w:rsidRPr="00D6155C" w:rsidRDefault="003B536A" w:rsidP="009B183C">
            <w:pPr>
              <w:ind w:firstLine="0"/>
              <w:rPr>
                <w:rFonts w:cs="Times New Roman"/>
                <w:szCs w:val="26"/>
              </w:rPr>
            </w:pPr>
            <w:r w:rsidRPr="00D6155C">
              <w:rPr>
                <w:rFonts w:cs="Times New Roman"/>
                <w:szCs w:val="26"/>
              </w:rPr>
              <w:t>5</w:t>
            </w:r>
          </w:p>
        </w:tc>
        <w:tc>
          <w:tcPr>
            <w:tcW w:w="1814" w:type="dxa"/>
            <w:tcMar>
              <w:top w:w="74" w:type="dxa"/>
              <w:left w:w="82" w:type="dxa"/>
              <w:bottom w:w="74" w:type="dxa"/>
              <w:right w:w="82" w:type="dxa"/>
            </w:tcMar>
            <w:vAlign w:val="center"/>
          </w:tcPr>
          <w:p w14:paraId="1C1E56A7" w14:textId="77777777" w:rsidR="003B536A" w:rsidRPr="00D6155C" w:rsidRDefault="003B536A" w:rsidP="009B183C">
            <w:pPr>
              <w:ind w:firstLine="0"/>
              <w:rPr>
                <w:rFonts w:cs="Times New Roman"/>
                <w:szCs w:val="26"/>
              </w:rPr>
            </w:pPr>
            <w:r w:rsidRPr="00D6155C">
              <w:rPr>
                <w:rFonts w:cs="Times New Roman"/>
                <w:szCs w:val="26"/>
              </w:rPr>
              <w:t>Tab</w:t>
            </w:r>
          </w:p>
        </w:tc>
        <w:tc>
          <w:tcPr>
            <w:tcW w:w="2835" w:type="dxa"/>
            <w:tcMar>
              <w:top w:w="74" w:type="dxa"/>
              <w:left w:w="82" w:type="dxa"/>
              <w:bottom w:w="74" w:type="dxa"/>
              <w:right w:w="82" w:type="dxa"/>
            </w:tcMar>
            <w:vAlign w:val="center"/>
          </w:tcPr>
          <w:p w14:paraId="52EF0CAC" w14:textId="77777777" w:rsidR="003B536A" w:rsidRPr="00D6155C" w:rsidRDefault="003B536A" w:rsidP="009B183C">
            <w:pPr>
              <w:ind w:firstLine="0"/>
              <w:rPr>
                <w:rFonts w:cs="Times New Roman"/>
                <w:szCs w:val="26"/>
              </w:rPr>
            </w:pPr>
            <w:r w:rsidRPr="00D6155C">
              <w:rPr>
                <w:rFonts w:cs="Times New Roman"/>
                <w:szCs w:val="26"/>
              </w:rPr>
              <w:t>Đang giao hàng: Lọc các đơn hàng đang vận chuyển.</w:t>
            </w:r>
          </w:p>
        </w:tc>
        <w:tc>
          <w:tcPr>
            <w:tcW w:w="3628" w:type="dxa"/>
            <w:tcMar>
              <w:top w:w="74" w:type="dxa"/>
              <w:left w:w="82" w:type="dxa"/>
              <w:bottom w:w="74" w:type="dxa"/>
              <w:right w:w="82" w:type="dxa"/>
            </w:tcMar>
            <w:vAlign w:val="center"/>
          </w:tcPr>
          <w:p w14:paraId="37C611AE" w14:textId="77777777" w:rsidR="003B536A" w:rsidRPr="00D6155C" w:rsidRDefault="003B536A" w:rsidP="009B183C">
            <w:pPr>
              <w:ind w:firstLine="0"/>
              <w:rPr>
                <w:rFonts w:cs="Times New Roman"/>
                <w:szCs w:val="26"/>
              </w:rPr>
            </w:pPr>
            <w:r w:rsidRPr="00D6155C">
              <w:rPr>
                <w:rFonts w:cs="Times New Roman"/>
                <w:szCs w:val="26"/>
              </w:rPr>
              <w:t>Nhấn tab để xem đơn đang giao.</w:t>
            </w:r>
          </w:p>
        </w:tc>
      </w:tr>
      <w:tr w:rsidR="003B536A" w:rsidRPr="00D6155C" w14:paraId="2AAB7243" w14:textId="77777777" w:rsidTr="00FF3C7D">
        <w:trPr>
          <w:cantSplit/>
          <w:jc w:val="center"/>
        </w:trPr>
        <w:tc>
          <w:tcPr>
            <w:tcW w:w="680" w:type="dxa"/>
            <w:tcMar>
              <w:top w:w="74" w:type="dxa"/>
              <w:left w:w="82" w:type="dxa"/>
              <w:bottom w:w="74" w:type="dxa"/>
              <w:right w:w="82" w:type="dxa"/>
            </w:tcMar>
            <w:vAlign w:val="center"/>
          </w:tcPr>
          <w:p w14:paraId="70E1D3E1" w14:textId="77777777" w:rsidR="003B536A" w:rsidRPr="00D6155C" w:rsidRDefault="003B536A" w:rsidP="009B183C">
            <w:pPr>
              <w:ind w:firstLine="0"/>
              <w:rPr>
                <w:rFonts w:cs="Times New Roman"/>
                <w:szCs w:val="26"/>
              </w:rPr>
            </w:pPr>
            <w:r w:rsidRPr="00D6155C">
              <w:rPr>
                <w:rFonts w:cs="Times New Roman"/>
                <w:szCs w:val="26"/>
              </w:rPr>
              <w:t>6</w:t>
            </w:r>
          </w:p>
        </w:tc>
        <w:tc>
          <w:tcPr>
            <w:tcW w:w="1814" w:type="dxa"/>
            <w:tcMar>
              <w:top w:w="74" w:type="dxa"/>
              <w:left w:w="82" w:type="dxa"/>
              <w:bottom w:w="74" w:type="dxa"/>
              <w:right w:w="82" w:type="dxa"/>
            </w:tcMar>
            <w:vAlign w:val="center"/>
          </w:tcPr>
          <w:p w14:paraId="228A4B03" w14:textId="77777777" w:rsidR="003B536A" w:rsidRPr="00D6155C" w:rsidRDefault="003B536A" w:rsidP="009B183C">
            <w:pPr>
              <w:ind w:firstLine="0"/>
              <w:rPr>
                <w:rFonts w:cs="Times New Roman"/>
                <w:szCs w:val="26"/>
              </w:rPr>
            </w:pPr>
            <w:r w:rsidRPr="00D6155C">
              <w:rPr>
                <w:rFonts w:cs="Times New Roman"/>
                <w:szCs w:val="26"/>
              </w:rPr>
              <w:t>Tab</w:t>
            </w:r>
          </w:p>
        </w:tc>
        <w:tc>
          <w:tcPr>
            <w:tcW w:w="2835" w:type="dxa"/>
            <w:tcMar>
              <w:top w:w="74" w:type="dxa"/>
              <w:left w:w="82" w:type="dxa"/>
              <w:bottom w:w="74" w:type="dxa"/>
              <w:right w:w="82" w:type="dxa"/>
            </w:tcMar>
            <w:vAlign w:val="center"/>
          </w:tcPr>
          <w:p w14:paraId="2E6C77B3" w14:textId="77777777" w:rsidR="003B536A" w:rsidRPr="00D6155C" w:rsidRDefault="003B536A" w:rsidP="009B183C">
            <w:pPr>
              <w:ind w:firstLine="0"/>
              <w:rPr>
                <w:rFonts w:cs="Times New Roman"/>
                <w:szCs w:val="26"/>
              </w:rPr>
            </w:pPr>
            <w:r w:rsidRPr="00D6155C">
              <w:rPr>
                <w:rFonts w:cs="Times New Roman"/>
                <w:szCs w:val="26"/>
              </w:rPr>
              <w:t>Hoàn thành: Lọc các đơn hàng đã hoàn tất.</w:t>
            </w:r>
          </w:p>
        </w:tc>
        <w:tc>
          <w:tcPr>
            <w:tcW w:w="3628" w:type="dxa"/>
            <w:tcMar>
              <w:top w:w="74" w:type="dxa"/>
              <w:left w:w="82" w:type="dxa"/>
              <w:bottom w:w="74" w:type="dxa"/>
              <w:right w:w="82" w:type="dxa"/>
            </w:tcMar>
            <w:vAlign w:val="center"/>
          </w:tcPr>
          <w:p w14:paraId="1238DE0E" w14:textId="77777777" w:rsidR="003B536A" w:rsidRPr="00D6155C" w:rsidRDefault="003B536A" w:rsidP="009B183C">
            <w:pPr>
              <w:ind w:firstLine="0"/>
              <w:rPr>
                <w:rFonts w:cs="Times New Roman"/>
                <w:szCs w:val="26"/>
              </w:rPr>
            </w:pPr>
            <w:r w:rsidRPr="00D6155C">
              <w:rPr>
                <w:rFonts w:cs="Times New Roman"/>
                <w:szCs w:val="26"/>
              </w:rPr>
              <w:t>Nhấn tab để xem đơn hoàn thành.</w:t>
            </w:r>
          </w:p>
        </w:tc>
      </w:tr>
      <w:tr w:rsidR="003B536A" w:rsidRPr="00D6155C" w14:paraId="127DB8B2" w14:textId="77777777" w:rsidTr="00FF3C7D">
        <w:trPr>
          <w:cantSplit/>
          <w:jc w:val="center"/>
        </w:trPr>
        <w:tc>
          <w:tcPr>
            <w:tcW w:w="680" w:type="dxa"/>
            <w:tcMar>
              <w:top w:w="74" w:type="dxa"/>
              <w:left w:w="82" w:type="dxa"/>
              <w:bottom w:w="74" w:type="dxa"/>
              <w:right w:w="82" w:type="dxa"/>
            </w:tcMar>
            <w:vAlign w:val="center"/>
          </w:tcPr>
          <w:p w14:paraId="0E4B5081" w14:textId="77777777" w:rsidR="003B536A" w:rsidRPr="00D6155C" w:rsidRDefault="003B536A" w:rsidP="009B183C">
            <w:pPr>
              <w:ind w:firstLine="0"/>
              <w:rPr>
                <w:rFonts w:cs="Times New Roman"/>
                <w:szCs w:val="26"/>
              </w:rPr>
            </w:pPr>
            <w:r w:rsidRPr="00D6155C">
              <w:rPr>
                <w:rFonts w:cs="Times New Roman"/>
                <w:szCs w:val="26"/>
              </w:rPr>
              <w:t>7</w:t>
            </w:r>
          </w:p>
        </w:tc>
        <w:tc>
          <w:tcPr>
            <w:tcW w:w="1814" w:type="dxa"/>
            <w:tcMar>
              <w:top w:w="74" w:type="dxa"/>
              <w:left w:w="82" w:type="dxa"/>
              <w:bottom w:w="74" w:type="dxa"/>
              <w:right w:w="82" w:type="dxa"/>
            </w:tcMar>
            <w:vAlign w:val="center"/>
          </w:tcPr>
          <w:p w14:paraId="7A5C285F" w14:textId="77777777" w:rsidR="003B536A" w:rsidRPr="00D6155C" w:rsidRDefault="003B536A" w:rsidP="009B183C">
            <w:pPr>
              <w:ind w:firstLine="0"/>
              <w:rPr>
                <w:rFonts w:cs="Times New Roman"/>
                <w:szCs w:val="26"/>
              </w:rPr>
            </w:pPr>
            <w:r w:rsidRPr="00D6155C">
              <w:rPr>
                <w:rFonts w:cs="Times New Roman"/>
                <w:szCs w:val="26"/>
              </w:rPr>
              <w:t>Tab</w:t>
            </w:r>
          </w:p>
        </w:tc>
        <w:tc>
          <w:tcPr>
            <w:tcW w:w="2835" w:type="dxa"/>
            <w:tcMar>
              <w:top w:w="74" w:type="dxa"/>
              <w:left w:w="82" w:type="dxa"/>
              <w:bottom w:w="74" w:type="dxa"/>
              <w:right w:w="82" w:type="dxa"/>
            </w:tcMar>
            <w:vAlign w:val="center"/>
          </w:tcPr>
          <w:p w14:paraId="3C85B79A" w14:textId="77777777" w:rsidR="003B536A" w:rsidRPr="00D6155C" w:rsidRDefault="003B536A" w:rsidP="009B183C">
            <w:pPr>
              <w:ind w:firstLine="0"/>
              <w:rPr>
                <w:rFonts w:cs="Times New Roman"/>
                <w:szCs w:val="26"/>
              </w:rPr>
            </w:pPr>
            <w:r w:rsidRPr="00D6155C">
              <w:rPr>
                <w:rFonts w:cs="Times New Roman"/>
                <w:szCs w:val="26"/>
              </w:rPr>
              <w:t>Đã hủy: Lọc các đơn hàng đã hủy.</w:t>
            </w:r>
          </w:p>
        </w:tc>
        <w:tc>
          <w:tcPr>
            <w:tcW w:w="3628" w:type="dxa"/>
            <w:tcMar>
              <w:top w:w="74" w:type="dxa"/>
              <w:left w:w="82" w:type="dxa"/>
              <w:bottom w:w="74" w:type="dxa"/>
              <w:right w:w="82" w:type="dxa"/>
            </w:tcMar>
            <w:vAlign w:val="center"/>
          </w:tcPr>
          <w:p w14:paraId="70E168C8" w14:textId="77777777" w:rsidR="003B536A" w:rsidRPr="00D6155C" w:rsidRDefault="003B536A" w:rsidP="009B183C">
            <w:pPr>
              <w:ind w:firstLine="0"/>
              <w:rPr>
                <w:rFonts w:cs="Times New Roman"/>
                <w:szCs w:val="26"/>
              </w:rPr>
            </w:pPr>
            <w:r w:rsidRPr="00D6155C">
              <w:rPr>
                <w:rFonts w:cs="Times New Roman"/>
                <w:szCs w:val="26"/>
              </w:rPr>
              <w:t>Nhấn tab để xem đơn bị hủy.</w:t>
            </w:r>
          </w:p>
        </w:tc>
      </w:tr>
      <w:tr w:rsidR="003B536A" w:rsidRPr="00D6155C" w14:paraId="5D37F643" w14:textId="77777777" w:rsidTr="00FF3C7D">
        <w:trPr>
          <w:cantSplit/>
          <w:jc w:val="center"/>
        </w:trPr>
        <w:tc>
          <w:tcPr>
            <w:tcW w:w="680" w:type="dxa"/>
            <w:tcMar>
              <w:top w:w="74" w:type="dxa"/>
              <w:left w:w="82" w:type="dxa"/>
              <w:bottom w:w="74" w:type="dxa"/>
              <w:right w:w="82" w:type="dxa"/>
            </w:tcMar>
            <w:vAlign w:val="center"/>
          </w:tcPr>
          <w:p w14:paraId="7C2337D6" w14:textId="77777777" w:rsidR="003B536A" w:rsidRPr="00D6155C" w:rsidRDefault="003B536A" w:rsidP="009B183C">
            <w:pPr>
              <w:ind w:firstLine="0"/>
              <w:rPr>
                <w:rFonts w:cs="Times New Roman"/>
                <w:szCs w:val="26"/>
              </w:rPr>
            </w:pPr>
            <w:r w:rsidRPr="00D6155C">
              <w:rPr>
                <w:rFonts w:cs="Times New Roman"/>
                <w:szCs w:val="26"/>
              </w:rPr>
              <w:t>8</w:t>
            </w:r>
          </w:p>
        </w:tc>
        <w:tc>
          <w:tcPr>
            <w:tcW w:w="1814" w:type="dxa"/>
            <w:tcMar>
              <w:top w:w="74" w:type="dxa"/>
              <w:left w:w="82" w:type="dxa"/>
              <w:bottom w:w="74" w:type="dxa"/>
              <w:right w:w="82" w:type="dxa"/>
            </w:tcMar>
            <w:vAlign w:val="center"/>
          </w:tcPr>
          <w:p w14:paraId="6E220F44" w14:textId="77777777" w:rsidR="003B536A" w:rsidRPr="00D6155C" w:rsidRDefault="003B536A" w:rsidP="009B183C">
            <w:pPr>
              <w:ind w:firstLine="0"/>
              <w:rPr>
                <w:rFonts w:cs="Times New Roman"/>
                <w:szCs w:val="26"/>
              </w:rPr>
            </w:pPr>
            <w:r w:rsidRPr="00D6155C">
              <w:rPr>
                <w:rFonts w:cs="Times New Roman"/>
                <w:szCs w:val="26"/>
              </w:rPr>
              <w:t>Order Table</w:t>
            </w:r>
          </w:p>
        </w:tc>
        <w:tc>
          <w:tcPr>
            <w:tcW w:w="2835" w:type="dxa"/>
            <w:tcMar>
              <w:top w:w="74" w:type="dxa"/>
              <w:left w:w="82" w:type="dxa"/>
              <w:bottom w:w="74" w:type="dxa"/>
              <w:right w:w="82" w:type="dxa"/>
            </w:tcMar>
            <w:vAlign w:val="center"/>
          </w:tcPr>
          <w:p w14:paraId="2BB08DBA" w14:textId="77777777" w:rsidR="003B536A" w:rsidRPr="00D6155C" w:rsidRDefault="003B536A" w:rsidP="009B183C">
            <w:pPr>
              <w:ind w:firstLine="0"/>
              <w:rPr>
                <w:rFonts w:cs="Times New Roman"/>
                <w:szCs w:val="26"/>
              </w:rPr>
            </w:pPr>
            <w:r w:rsidRPr="00D6155C">
              <w:rPr>
                <w:rFonts w:cs="Times New Roman"/>
                <w:szCs w:val="26"/>
              </w:rPr>
              <w:t>Danh sách đơn hàng: Hiển thị mã đơn, ngày đặt, chi nhánh, trạng thái và tổng tiền; màn hình minh họa hiện chưa có đơn.</w:t>
            </w:r>
          </w:p>
        </w:tc>
        <w:tc>
          <w:tcPr>
            <w:tcW w:w="3628" w:type="dxa"/>
            <w:tcMar>
              <w:top w:w="74" w:type="dxa"/>
              <w:left w:w="82" w:type="dxa"/>
              <w:bottom w:w="74" w:type="dxa"/>
              <w:right w:w="82" w:type="dxa"/>
            </w:tcMar>
            <w:vAlign w:val="center"/>
          </w:tcPr>
          <w:p w14:paraId="2F39F34F" w14:textId="77777777" w:rsidR="003B536A" w:rsidRPr="00D6155C" w:rsidRDefault="003B536A" w:rsidP="009B183C">
            <w:pPr>
              <w:ind w:firstLine="0"/>
              <w:rPr>
                <w:rFonts w:cs="Times New Roman"/>
                <w:szCs w:val="26"/>
              </w:rPr>
            </w:pPr>
            <w:r w:rsidRPr="00D6155C">
              <w:rPr>
                <w:rFonts w:cs="Times New Roman"/>
                <w:szCs w:val="26"/>
              </w:rPr>
              <w:t>Cập nhật danh sách theo tab; hiển thị thông báo trống khi không có kết quả.</w:t>
            </w:r>
          </w:p>
        </w:tc>
      </w:tr>
    </w:tbl>
    <w:p w14:paraId="67CFC215" w14:textId="72854755" w:rsidR="003B536A" w:rsidRPr="00D6155C" w:rsidRDefault="003B536A" w:rsidP="004C5A2A">
      <w:pPr>
        <w:pStyle w:val="Heading3"/>
        <w:rPr>
          <w:lang w:val="vi-VN"/>
        </w:rPr>
      </w:pPr>
      <w:bookmarkStart w:id="291" w:name="_Toc243474166"/>
      <w:r w:rsidRPr="00D6155C">
        <w:rPr>
          <w:lang w:val="vi-VN"/>
        </w:rPr>
        <w:t>Màn hình giao hàng và thanh toán</w:t>
      </w:r>
      <w:bookmarkEnd w:id="291"/>
    </w:p>
    <w:p w14:paraId="28558DDA" w14:textId="4E003441" w:rsidR="003B536A" w:rsidRPr="00D6155C" w:rsidRDefault="003B536A" w:rsidP="009B183C">
      <w:pPr>
        <w:pStyle w:val="NormalWeb"/>
        <w:spacing w:before="0" w:beforeAutospacing="0" w:after="0" w:afterAutospacing="0" w:line="360" w:lineRule="auto"/>
        <w:ind w:firstLine="0"/>
        <w:rPr>
          <w:szCs w:val="26"/>
        </w:rPr>
      </w:pPr>
      <w:r w:rsidRPr="00D6155C">
        <w:rPr>
          <w:rStyle w:val="Strong"/>
          <w:szCs w:val="26"/>
        </w:rPr>
        <w:t>Ý nghĩa:</w:t>
      </w:r>
    </w:p>
    <w:p w14:paraId="752F9F16" w14:textId="77777777" w:rsidR="003B536A" w:rsidRPr="00D6155C" w:rsidRDefault="003B536A" w:rsidP="00302D91">
      <w:r w:rsidRPr="00D6155C">
        <w:t>Màn hình giao hàng và thanh toán cho phép khách hàng kiểm tra thông tin đơn hàng, cung cấp hoặc lựa chọn địa chỉ nhận hàng và xác nhận các thông tin cần thiết trước khi đặt hàng. Hệ thống hiển thị danh sách sản phẩm, tổng số tiền thanh toán và hỗ trợ khách hàng hoàn tất quá trình mua hàng.</w:t>
      </w:r>
    </w:p>
    <w:p w14:paraId="44245B07" w14:textId="77777777" w:rsidR="00BD32AD" w:rsidRDefault="005C0EF8" w:rsidP="00BD32AD">
      <w:pPr>
        <w:keepNext/>
        <w:ind w:firstLine="0"/>
        <w:jc w:val="center"/>
      </w:pPr>
      <w:r w:rsidRPr="005C0EF8">
        <w:rPr>
          <w:noProof/>
        </w:rPr>
        <w:lastRenderedPageBreak/>
        <w:drawing>
          <wp:inline distT="0" distB="0" distL="0" distR="0" wp14:anchorId="0C90DACE" wp14:editId="667DFAB5">
            <wp:extent cx="5760085" cy="2916555"/>
            <wp:effectExtent l="0" t="0" r="0" b="0"/>
            <wp:docPr id="139003530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760085" cy="2916555"/>
                    </a:xfrm>
                    <a:prstGeom prst="rect">
                      <a:avLst/>
                    </a:prstGeom>
                    <a:noFill/>
                    <a:ln>
                      <a:noFill/>
                    </a:ln>
                  </pic:spPr>
                </pic:pic>
              </a:graphicData>
            </a:graphic>
          </wp:inline>
        </w:drawing>
      </w:r>
    </w:p>
    <w:p w14:paraId="5C2F098A" w14:textId="691BF6D4" w:rsidR="003B536A" w:rsidRPr="003F44EA" w:rsidRDefault="00BD32AD" w:rsidP="00BD32AD">
      <w:pPr>
        <w:pStyle w:val="Caption"/>
        <w:rPr>
          <w:rFonts w:cs="Times New Roman"/>
          <w:szCs w:val="26"/>
          <w:lang w:val="vi-VN"/>
        </w:rPr>
      </w:pPr>
      <w:bookmarkStart w:id="292" w:name="_Toc243472937"/>
      <w:r>
        <w:t xml:space="preserve">Hình </w:t>
      </w:r>
      <w:r w:rsidR="00F0727A">
        <w:fldChar w:fldCharType="begin"/>
      </w:r>
      <w:r w:rsidR="00F0727A">
        <w:instrText xml:space="preserve"> STYLEREF 1 \s </w:instrText>
      </w:r>
      <w:r w:rsidR="00F0727A">
        <w:fldChar w:fldCharType="separate"/>
      </w:r>
      <w:r w:rsidR="00F0727A">
        <w:rPr>
          <w:noProof/>
        </w:rPr>
        <w:t>4</w:t>
      </w:r>
      <w:r w:rsidR="00F0727A">
        <w:fldChar w:fldCharType="end"/>
      </w:r>
      <w:r w:rsidR="00F0727A">
        <w:t>.</w:t>
      </w:r>
      <w:r w:rsidR="00F0727A">
        <w:fldChar w:fldCharType="begin"/>
      </w:r>
      <w:r w:rsidR="00F0727A">
        <w:instrText xml:space="preserve"> SEQ Hình \* ARABIC \s 1 </w:instrText>
      </w:r>
      <w:r w:rsidR="00F0727A">
        <w:fldChar w:fldCharType="separate"/>
      </w:r>
      <w:r w:rsidR="00F0727A">
        <w:rPr>
          <w:noProof/>
        </w:rPr>
        <w:t>13</w:t>
      </w:r>
      <w:r w:rsidR="00F0727A">
        <w:fldChar w:fldCharType="end"/>
      </w:r>
      <w:r>
        <w:rPr>
          <w:lang w:val="vi-VN"/>
        </w:rPr>
        <w:t xml:space="preserve"> </w:t>
      </w:r>
      <w:r w:rsidRPr="001E7695">
        <w:rPr>
          <w:lang w:val="vi-VN"/>
        </w:rPr>
        <w:t>Giao diện màn hình giao hàng và thanh toán</w:t>
      </w:r>
      <w:bookmarkEnd w:id="292"/>
    </w:p>
    <w:p w14:paraId="06C08DE0" w14:textId="64593783" w:rsidR="00BD32AD" w:rsidRDefault="00BD32AD" w:rsidP="00BD32AD">
      <w:pPr>
        <w:pStyle w:val="Caption"/>
      </w:pPr>
      <w:bookmarkStart w:id="293" w:name="_Toc243472894"/>
      <w:r>
        <w:t xml:space="preserve">Bảng </w:t>
      </w:r>
      <w:r w:rsidR="00F0727A">
        <w:fldChar w:fldCharType="begin"/>
      </w:r>
      <w:r w:rsidR="00F0727A">
        <w:instrText xml:space="preserve"> STYLEREF 1 \s </w:instrText>
      </w:r>
      <w:r w:rsidR="00F0727A">
        <w:fldChar w:fldCharType="separate"/>
      </w:r>
      <w:r w:rsidR="00F0727A">
        <w:rPr>
          <w:noProof/>
        </w:rPr>
        <w:t>4</w:t>
      </w:r>
      <w:r w:rsidR="00F0727A">
        <w:fldChar w:fldCharType="end"/>
      </w:r>
      <w:r w:rsidR="00F0727A">
        <w:t>.</w:t>
      </w:r>
      <w:r w:rsidR="00F0727A">
        <w:fldChar w:fldCharType="begin"/>
      </w:r>
      <w:r w:rsidR="00F0727A">
        <w:instrText xml:space="preserve"> SEQ Bảng \* ARABIC \s 1 </w:instrText>
      </w:r>
      <w:r w:rsidR="00F0727A">
        <w:fldChar w:fldCharType="separate"/>
      </w:r>
      <w:r w:rsidR="00F0727A">
        <w:rPr>
          <w:noProof/>
        </w:rPr>
        <w:t>13</w:t>
      </w:r>
      <w:r w:rsidR="00F0727A">
        <w:fldChar w:fldCharType="end"/>
      </w:r>
      <w:r>
        <w:rPr>
          <w:lang w:val="vi-VN"/>
        </w:rPr>
        <w:t xml:space="preserve"> </w:t>
      </w:r>
      <w:r w:rsidRPr="00A96B69">
        <w:rPr>
          <w:lang w:val="vi-VN"/>
        </w:rPr>
        <w:t>Mô tả thành phần giao diện màn hình giao hàng và thanh toán</w:t>
      </w:r>
      <w:bookmarkEnd w:id="293"/>
    </w:p>
    <w:tbl>
      <w:tblPr>
        <w:tblStyle w:val="TableGrid"/>
        <w:tblW w:w="0" w:type="auto"/>
        <w:jc w:val="center"/>
        <w:tblLayout w:type="fixed"/>
        <w:tblLook w:val="04A0" w:firstRow="1" w:lastRow="0" w:firstColumn="1" w:lastColumn="0" w:noHBand="0" w:noVBand="1"/>
      </w:tblPr>
      <w:tblGrid>
        <w:gridCol w:w="680"/>
        <w:gridCol w:w="1814"/>
        <w:gridCol w:w="2835"/>
        <w:gridCol w:w="3628"/>
      </w:tblGrid>
      <w:tr w:rsidR="003B536A" w:rsidRPr="00D6155C" w14:paraId="62DD43A6" w14:textId="77777777" w:rsidTr="00FF3C7D">
        <w:trPr>
          <w:cantSplit/>
          <w:tblHeader/>
          <w:jc w:val="center"/>
        </w:trPr>
        <w:tc>
          <w:tcPr>
            <w:tcW w:w="680" w:type="dxa"/>
            <w:tcMar>
              <w:top w:w="95" w:type="dxa"/>
              <w:left w:w="90" w:type="dxa"/>
              <w:bottom w:w="95" w:type="dxa"/>
              <w:right w:w="90" w:type="dxa"/>
            </w:tcMar>
            <w:vAlign w:val="center"/>
          </w:tcPr>
          <w:p w14:paraId="138DDF2F" w14:textId="77777777" w:rsidR="003B536A" w:rsidRPr="00D6155C" w:rsidRDefault="003B536A" w:rsidP="009B183C">
            <w:pPr>
              <w:ind w:firstLine="0"/>
              <w:rPr>
                <w:rFonts w:cs="Times New Roman"/>
                <w:szCs w:val="26"/>
              </w:rPr>
            </w:pPr>
            <w:r w:rsidRPr="00D6155C">
              <w:rPr>
                <w:rFonts w:cs="Times New Roman"/>
                <w:b/>
                <w:szCs w:val="26"/>
              </w:rPr>
              <w:t>STT</w:t>
            </w:r>
          </w:p>
        </w:tc>
        <w:tc>
          <w:tcPr>
            <w:tcW w:w="1814" w:type="dxa"/>
            <w:tcMar>
              <w:top w:w="95" w:type="dxa"/>
              <w:left w:w="90" w:type="dxa"/>
              <w:bottom w:w="95" w:type="dxa"/>
              <w:right w:w="90" w:type="dxa"/>
            </w:tcMar>
            <w:vAlign w:val="center"/>
          </w:tcPr>
          <w:p w14:paraId="44B7BEB4" w14:textId="77777777" w:rsidR="003B536A" w:rsidRPr="00D6155C" w:rsidRDefault="003B536A" w:rsidP="009B183C">
            <w:pPr>
              <w:ind w:firstLine="0"/>
              <w:rPr>
                <w:rFonts w:cs="Times New Roman"/>
                <w:szCs w:val="26"/>
              </w:rPr>
            </w:pPr>
            <w:r w:rsidRPr="00D6155C">
              <w:rPr>
                <w:rFonts w:cs="Times New Roman"/>
                <w:b/>
                <w:szCs w:val="26"/>
              </w:rPr>
              <w:t>Loại</w:t>
            </w:r>
          </w:p>
        </w:tc>
        <w:tc>
          <w:tcPr>
            <w:tcW w:w="2835" w:type="dxa"/>
            <w:tcMar>
              <w:top w:w="95" w:type="dxa"/>
              <w:left w:w="90" w:type="dxa"/>
              <w:bottom w:w="95" w:type="dxa"/>
              <w:right w:w="90" w:type="dxa"/>
            </w:tcMar>
            <w:vAlign w:val="center"/>
          </w:tcPr>
          <w:p w14:paraId="581BD4CF" w14:textId="77777777" w:rsidR="003B536A" w:rsidRPr="00D6155C" w:rsidRDefault="003B536A" w:rsidP="009B183C">
            <w:pPr>
              <w:ind w:firstLine="0"/>
              <w:rPr>
                <w:rFonts w:cs="Times New Roman"/>
                <w:szCs w:val="26"/>
              </w:rPr>
            </w:pPr>
            <w:r w:rsidRPr="00D6155C">
              <w:rPr>
                <w:rFonts w:cs="Times New Roman"/>
                <w:b/>
                <w:szCs w:val="26"/>
              </w:rPr>
              <w:t>Ý nghĩa</w:t>
            </w:r>
          </w:p>
        </w:tc>
        <w:tc>
          <w:tcPr>
            <w:tcW w:w="3628" w:type="dxa"/>
            <w:tcMar>
              <w:top w:w="95" w:type="dxa"/>
              <w:left w:w="90" w:type="dxa"/>
              <w:bottom w:w="95" w:type="dxa"/>
              <w:right w:w="90" w:type="dxa"/>
            </w:tcMar>
            <w:vAlign w:val="center"/>
          </w:tcPr>
          <w:p w14:paraId="3EBFE5BC" w14:textId="77777777" w:rsidR="003B536A" w:rsidRPr="00D6155C" w:rsidRDefault="003B536A" w:rsidP="009B183C">
            <w:pPr>
              <w:ind w:firstLine="0"/>
              <w:rPr>
                <w:rFonts w:cs="Times New Roman"/>
                <w:szCs w:val="26"/>
              </w:rPr>
            </w:pPr>
            <w:r w:rsidRPr="00D6155C">
              <w:rPr>
                <w:rFonts w:cs="Times New Roman"/>
                <w:b/>
                <w:szCs w:val="26"/>
              </w:rPr>
              <w:t>Xử lý/Biến cố</w:t>
            </w:r>
          </w:p>
        </w:tc>
      </w:tr>
      <w:tr w:rsidR="003B536A" w:rsidRPr="00D6155C" w14:paraId="702559C8" w14:textId="77777777" w:rsidTr="00FF3C7D">
        <w:trPr>
          <w:cantSplit/>
          <w:jc w:val="center"/>
        </w:trPr>
        <w:tc>
          <w:tcPr>
            <w:tcW w:w="680" w:type="dxa"/>
            <w:tcMar>
              <w:top w:w="74" w:type="dxa"/>
              <w:left w:w="82" w:type="dxa"/>
              <w:bottom w:w="74" w:type="dxa"/>
              <w:right w:w="82" w:type="dxa"/>
            </w:tcMar>
            <w:vAlign w:val="center"/>
          </w:tcPr>
          <w:p w14:paraId="5D7915CA" w14:textId="77777777" w:rsidR="003B536A" w:rsidRPr="00D6155C" w:rsidRDefault="003B536A" w:rsidP="009B183C">
            <w:pPr>
              <w:ind w:firstLine="0"/>
              <w:rPr>
                <w:rFonts w:cs="Times New Roman"/>
                <w:szCs w:val="26"/>
              </w:rPr>
            </w:pPr>
            <w:r w:rsidRPr="00D6155C">
              <w:rPr>
                <w:rFonts w:cs="Times New Roman"/>
                <w:szCs w:val="26"/>
              </w:rPr>
              <w:t>1</w:t>
            </w:r>
          </w:p>
        </w:tc>
        <w:tc>
          <w:tcPr>
            <w:tcW w:w="1814" w:type="dxa"/>
            <w:tcMar>
              <w:top w:w="74" w:type="dxa"/>
              <w:left w:w="82" w:type="dxa"/>
              <w:bottom w:w="74" w:type="dxa"/>
              <w:right w:w="82" w:type="dxa"/>
            </w:tcMar>
            <w:vAlign w:val="center"/>
          </w:tcPr>
          <w:p w14:paraId="0945C219" w14:textId="77777777" w:rsidR="003B536A" w:rsidRPr="00D6155C" w:rsidRDefault="003B536A" w:rsidP="009B183C">
            <w:pPr>
              <w:ind w:firstLine="0"/>
              <w:rPr>
                <w:rFonts w:cs="Times New Roman"/>
                <w:szCs w:val="26"/>
              </w:rPr>
            </w:pPr>
            <w:r w:rsidRPr="00D6155C">
              <w:rPr>
                <w:rFonts w:cs="Times New Roman"/>
                <w:szCs w:val="26"/>
              </w:rPr>
              <w:t>ComboBox</w:t>
            </w:r>
          </w:p>
        </w:tc>
        <w:tc>
          <w:tcPr>
            <w:tcW w:w="2835" w:type="dxa"/>
            <w:tcMar>
              <w:top w:w="74" w:type="dxa"/>
              <w:left w:w="82" w:type="dxa"/>
              <w:bottom w:w="74" w:type="dxa"/>
              <w:right w:w="82" w:type="dxa"/>
            </w:tcMar>
            <w:vAlign w:val="center"/>
          </w:tcPr>
          <w:p w14:paraId="5433F925" w14:textId="77777777" w:rsidR="003B536A" w:rsidRPr="00D6155C" w:rsidRDefault="003B536A" w:rsidP="009B183C">
            <w:pPr>
              <w:ind w:firstLine="0"/>
              <w:rPr>
                <w:rFonts w:cs="Times New Roman"/>
                <w:szCs w:val="26"/>
              </w:rPr>
            </w:pPr>
            <w:r w:rsidRPr="00D6155C">
              <w:rPr>
                <w:rFonts w:cs="Times New Roman"/>
                <w:szCs w:val="26"/>
              </w:rPr>
              <w:t>Chọn địa chỉ đã lưu: Cho phép dùng nhanh địa chỉ nhận hàng từ sổ địa chỉ.</w:t>
            </w:r>
          </w:p>
        </w:tc>
        <w:tc>
          <w:tcPr>
            <w:tcW w:w="3628" w:type="dxa"/>
            <w:tcMar>
              <w:top w:w="74" w:type="dxa"/>
              <w:left w:w="82" w:type="dxa"/>
              <w:bottom w:w="74" w:type="dxa"/>
              <w:right w:w="82" w:type="dxa"/>
            </w:tcMar>
            <w:vAlign w:val="center"/>
          </w:tcPr>
          <w:p w14:paraId="68E9E5E4" w14:textId="77777777" w:rsidR="003B536A" w:rsidRPr="00D6155C" w:rsidRDefault="003B536A" w:rsidP="009B183C">
            <w:pPr>
              <w:ind w:firstLine="0"/>
              <w:rPr>
                <w:rFonts w:cs="Times New Roman"/>
                <w:szCs w:val="26"/>
              </w:rPr>
            </w:pPr>
            <w:r w:rsidRPr="00D6155C">
              <w:rPr>
                <w:rFonts w:cs="Times New Roman"/>
                <w:szCs w:val="26"/>
              </w:rPr>
              <w:t>Chọn địa chỉ để tự điền các thông tin nhận hàng tương ứng.</w:t>
            </w:r>
          </w:p>
        </w:tc>
      </w:tr>
      <w:tr w:rsidR="003B536A" w:rsidRPr="00D6155C" w14:paraId="38FC3138" w14:textId="77777777" w:rsidTr="00FF3C7D">
        <w:trPr>
          <w:cantSplit/>
          <w:jc w:val="center"/>
        </w:trPr>
        <w:tc>
          <w:tcPr>
            <w:tcW w:w="680" w:type="dxa"/>
            <w:tcMar>
              <w:top w:w="74" w:type="dxa"/>
              <w:left w:w="82" w:type="dxa"/>
              <w:bottom w:w="74" w:type="dxa"/>
              <w:right w:w="82" w:type="dxa"/>
            </w:tcMar>
            <w:vAlign w:val="center"/>
          </w:tcPr>
          <w:p w14:paraId="63F23475" w14:textId="77777777" w:rsidR="003B536A" w:rsidRPr="00D6155C" w:rsidRDefault="003B536A" w:rsidP="009B183C">
            <w:pPr>
              <w:ind w:firstLine="0"/>
              <w:rPr>
                <w:rFonts w:cs="Times New Roman"/>
                <w:szCs w:val="26"/>
              </w:rPr>
            </w:pPr>
            <w:r w:rsidRPr="00D6155C">
              <w:rPr>
                <w:rFonts w:cs="Times New Roman"/>
                <w:szCs w:val="26"/>
              </w:rPr>
              <w:t>2</w:t>
            </w:r>
          </w:p>
        </w:tc>
        <w:tc>
          <w:tcPr>
            <w:tcW w:w="1814" w:type="dxa"/>
            <w:tcMar>
              <w:top w:w="74" w:type="dxa"/>
              <w:left w:w="82" w:type="dxa"/>
              <w:bottom w:w="74" w:type="dxa"/>
              <w:right w:w="82" w:type="dxa"/>
            </w:tcMar>
            <w:vAlign w:val="center"/>
          </w:tcPr>
          <w:p w14:paraId="5DD34E6F" w14:textId="77777777" w:rsidR="003B536A" w:rsidRPr="00D6155C" w:rsidRDefault="003B536A" w:rsidP="009B183C">
            <w:pPr>
              <w:ind w:firstLine="0"/>
              <w:rPr>
                <w:rFonts w:cs="Times New Roman"/>
                <w:szCs w:val="26"/>
              </w:rPr>
            </w:pPr>
            <w:r w:rsidRPr="00D6155C">
              <w:rPr>
                <w:rFonts w:cs="Times New Roman"/>
                <w:szCs w:val="26"/>
              </w:rPr>
              <w:t>textEdit</w:t>
            </w:r>
          </w:p>
        </w:tc>
        <w:tc>
          <w:tcPr>
            <w:tcW w:w="2835" w:type="dxa"/>
            <w:tcMar>
              <w:top w:w="74" w:type="dxa"/>
              <w:left w:w="82" w:type="dxa"/>
              <w:bottom w:w="74" w:type="dxa"/>
              <w:right w:w="82" w:type="dxa"/>
            </w:tcMar>
            <w:vAlign w:val="center"/>
          </w:tcPr>
          <w:p w14:paraId="0E74E1AD" w14:textId="77777777" w:rsidR="003B536A" w:rsidRPr="00D6155C" w:rsidRDefault="003B536A" w:rsidP="009B183C">
            <w:pPr>
              <w:ind w:firstLine="0"/>
              <w:rPr>
                <w:rFonts w:cs="Times New Roman"/>
                <w:szCs w:val="26"/>
              </w:rPr>
            </w:pPr>
            <w:r w:rsidRPr="00D6155C">
              <w:rPr>
                <w:rFonts w:cs="Times New Roman"/>
                <w:szCs w:val="26"/>
              </w:rPr>
              <w:t>Họ và tên người nhận: Nhập hoặc điều chỉnh tên người nhận hàng.</w:t>
            </w:r>
          </w:p>
        </w:tc>
        <w:tc>
          <w:tcPr>
            <w:tcW w:w="3628" w:type="dxa"/>
            <w:tcMar>
              <w:top w:w="74" w:type="dxa"/>
              <w:left w:w="82" w:type="dxa"/>
              <w:bottom w:w="74" w:type="dxa"/>
              <w:right w:w="82" w:type="dxa"/>
            </w:tcMar>
            <w:vAlign w:val="center"/>
          </w:tcPr>
          <w:p w14:paraId="35026C29" w14:textId="77777777" w:rsidR="003B536A" w:rsidRPr="00D6155C" w:rsidRDefault="003B536A" w:rsidP="009B183C">
            <w:pPr>
              <w:ind w:firstLine="0"/>
              <w:rPr>
                <w:rFonts w:cs="Times New Roman"/>
                <w:szCs w:val="26"/>
              </w:rPr>
            </w:pPr>
            <w:r w:rsidRPr="00D6155C">
              <w:rPr>
                <w:rFonts w:cs="Times New Roman"/>
                <w:szCs w:val="26"/>
              </w:rPr>
              <w:t>Điền họ tên người nhận; kiểm tra trường bắt buộc khi đặt hàng.</w:t>
            </w:r>
          </w:p>
        </w:tc>
      </w:tr>
      <w:tr w:rsidR="003B536A" w:rsidRPr="00D6155C" w14:paraId="170D33F0" w14:textId="77777777" w:rsidTr="00FF3C7D">
        <w:trPr>
          <w:cantSplit/>
          <w:jc w:val="center"/>
        </w:trPr>
        <w:tc>
          <w:tcPr>
            <w:tcW w:w="680" w:type="dxa"/>
            <w:tcMar>
              <w:top w:w="74" w:type="dxa"/>
              <w:left w:w="82" w:type="dxa"/>
              <w:bottom w:w="74" w:type="dxa"/>
              <w:right w:w="82" w:type="dxa"/>
            </w:tcMar>
            <w:vAlign w:val="center"/>
          </w:tcPr>
          <w:p w14:paraId="3DF90065" w14:textId="77777777" w:rsidR="003B536A" w:rsidRPr="00D6155C" w:rsidRDefault="003B536A" w:rsidP="009B183C">
            <w:pPr>
              <w:ind w:firstLine="0"/>
              <w:rPr>
                <w:rFonts w:cs="Times New Roman"/>
                <w:szCs w:val="26"/>
              </w:rPr>
            </w:pPr>
            <w:r w:rsidRPr="00D6155C">
              <w:rPr>
                <w:rFonts w:cs="Times New Roman"/>
                <w:szCs w:val="26"/>
              </w:rPr>
              <w:t>3</w:t>
            </w:r>
          </w:p>
        </w:tc>
        <w:tc>
          <w:tcPr>
            <w:tcW w:w="1814" w:type="dxa"/>
            <w:tcMar>
              <w:top w:w="74" w:type="dxa"/>
              <w:left w:w="82" w:type="dxa"/>
              <w:bottom w:w="74" w:type="dxa"/>
              <w:right w:w="82" w:type="dxa"/>
            </w:tcMar>
            <w:vAlign w:val="center"/>
          </w:tcPr>
          <w:p w14:paraId="1490EE5F" w14:textId="77777777" w:rsidR="003B536A" w:rsidRPr="00D6155C" w:rsidRDefault="003B536A" w:rsidP="009B183C">
            <w:pPr>
              <w:ind w:firstLine="0"/>
              <w:rPr>
                <w:rFonts w:cs="Times New Roman"/>
                <w:szCs w:val="26"/>
              </w:rPr>
            </w:pPr>
            <w:r w:rsidRPr="00D6155C">
              <w:rPr>
                <w:rFonts w:cs="Times New Roman"/>
                <w:szCs w:val="26"/>
              </w:rPr>
              <w:t>textEdit</w:t>
            </w:r>
          </w:p>
        </w:tc>
        <w:tc>
          <w:tcPr>
            <w:tcW w:w="2835" w:type="dxa"/>
            <w:tcMar>
              <w:top w:w="74" w:type="dxa"/>
              <w:left w:w="82" w:type="dxa"/>
              <w:bottom w:w="74" w:type="dxa"/>
              <w:right w:w="82" w:type="dxa"/>
            </w:tcMar>
            <w:vAlign w:val="center"/>
          </w:tcPr>
          <w:p w14:paraId="17157786" w14:textId="77777777" w:rsidR="003B536A" w:rsidRPr="00D6155C" w:rsidRDefault="003B536A" w:rsidP="009B183C">
            <w:pPr>
              <w:ind w:firstLine="0"/>
              <w:rPr>
                <w:rFonts w:cs="Times New Roman"/>
                <w:szCs w:val="26"/>
              </w:rPr>
            </w:pPr>
            <w:r w:rsidRPr="00D6155C">
              <w:rPr>
                <w:rFonts w:cs="Times New Roman"/>
                <w:szCs w:val="26"/>
              </w:rPr>
              <w:t>Số điện thoại: Nhập số điện thoại liên hệ khi giao hàng.</w:t>
            </w:r>
          </w:p>
        </w:tc>
        <w:tc>
          <w:tcPr>
            <w:tcW w:w="3628" w:type="dxa"/>
            <w:tcMar>
              <w:top w:w="74" w:type="dxa"/>
              <w:left w:w="82" w:type="dxa"/>
              <w:bottom w:w="74" w:type="dxa"/>
              <w:right w:w="82" w:type="dxa"/>
            </w:tcMar>
            <w:vAlign w:val="center"/>
          </w:tcPr>
          <w:p w14:paraId="2D970E52" w14:textId="77777777" w:rsidR="003B536A" w:rsidRPr="00D6155C" w:rsidRDefault="003B536A" w:rsidP="009B183C">
            <w:pPr>
              <w:ind w:firstLine="0"/>
              <w:rPr>
                <w:rFonts w:cs="Times New Roman"/>
                <w:szCs w:val="26"/>
              </w:rPr>
            </w:pPr>
            <w:r w:rsidRPr="00D6155C">
              <w:rPr>
                <w:rFonts w:cs="Times New Roman"/>
                <w:szCs w:val="26"/>
              </w:rPr>
              <w:t>Điền số điện thoại để hệ thống kiểm tra tính hợp lệ.</w:t>
            </w:r>
          </w:p>
        </w:tc>
      </w:tr>
      <w:tr w:rsidR="003B536A" w:rsidRPr="00D6155C" w14:paraId="6745180E" w14:textId="77777777" w:rsidTr="00FF3C7D">
        <w:trPr>
          <w:cantSplit/>
          <w:jc w:val="center"/>
        </w:trPr>
        <w:tc>
          <w:tcPr>
            <w:tcW w:w="680" w:type="dxa"/>
            <w:tcMar>
              <w:top w:w="74" w:type="dxa"/>
              <w:left w:w="82" w:type="dxa"/>
              <w:bottom w:w="74" w:type="dxa"/>
              <w:right w:w="82" w:type="dxa"/>
            </w:tcMar>
            <w:vAlign w:val="center"/>
          </w:tcPr>
          <w:p w14:paraId="708E30FC" w14:textId="77777777" w:rsidR="003B536A" w:rsidRPr="00D6155C" w:rsidRDefault="003B536A" w:rsidP="009B183C">
            <w:pPr>
              <w:ind w:firstLine="0"/>
              <w:rPr>
                <w:rFonts w:cs="Times New Roman"/>
                <w:szCs w:val="26"/>
              </w:rPr>
            </w:pPr>
            <w:r w:rsidRPr="00D6155C">
              <w:rPr>
                <w:rFonts w:cs="Times New Roman"/>
                <w:szCs w:val="26"/>
              </w:rPr>
              <w:t>4</w:t>
            </w:r>
          </w:p>
        </w:tc>
        <w:tc>
          <w:tcPr>
            <w:tcW w:w="1814" w:type="dxa"/>
            <w:tcMar>
              <w:top w:w="74" w:type="dxa"/>
              <w:left w:w="82" w:type="dxa"/>
              <w:bottom w:w="74" w:type="dxa"/>
              <w:right w:w="82" w:type="dxa"/>
            </w:tcMar>
            <w:vAlign w:val="center"/>
          </w:tcPr>
          <w:p w14:paraId="19FA3999" w14:textId="77777777" w:rsidR="003B536A" w:rsidRPr="00D6155C" w:rsidRDefault="003B536A" w:rsidP="009B183C">
            <w:pPr>
              <w:ind w:firstLine="0"/>
              <w:rPr>
                <w:rFonts w:cs="Times New Roman"/>
                <w:szCs w:val="26"/>
              </w:rPr>
            </w:pPr>
            <w:r w:rsidRPr="00D6155C">
              <w:rPr>
                <w:rFonts w:cs="Times New Roman"/>
                <w:szCs w:val="26"/>
              </w:rPr>
              <w:t>ComboBox</w:t>
            </w:r>
          </w:p>
        </w:tc>
        <w:tc>
          <w:tcPr>
            <w:tcW w:w="2835" w:type="dxa"/>
            <w:tcMar>
              <w:top w:w="74" w:type="dxa"/>
              <w:left w:w="82" w:type="dxa"/>
              <w:bottom w:w="74" w:type="dxa"/>
              <w:right w:w="82" w:type="dxa"/>
            </w:tcMar>
            <w:vAlign w:val="center"/>
          </w:tcPr>
          <w:p w14:paraId="2F805469" w14:textId="77777777" w:rsidR="003B536A" w:rsidRPr="00D6155C" w:rsidRDefault="003B536A" w:rsidP="009B183C">
            <w:pPr>
              <w:ind w:firstLine="0"/>
              <w:rPr>
                <w:rFonts w:cs="Times New Roman"/>
                <w:szCs w:val="26"/>
              </w:rPr>
            </w:pPr>
            <w:r w:rsidRPr="00D6155C">
              <w:rPr>
                <w:rFonts w:cs="Times New Roman"/>
                <w:szCs w:val="26"/>
              </w:rPr>
              <w:t>Tỉnh/thành phố: Chọn tỉnh hoặc thành phố nơi nhận hàng.</w:t>
            </w:r>
          </w:p>
        </w:tc>
        <w:tc>
          <w:tcPr>
            <w:tcW w:w="3628" w:type="dxa"/>
            <w:tcMar>
              <w:top w:w="74" w:type="dxa"/>
              <w:left w:w="82" w:type="dxa"/>
              <w:bottom w:w="74" w:type="dxa"/>
              <w:right w:w="82" w:type="dxa"/>
            </w:tcMar>
            <w:vAlign w:val="center"/>
          </w:tcPr>
          <w:p w14:paraId="693311F7" w14:textId="77777777" w:rsidR="003B536A" w:rsidRPr="00D6155C" w:rsidRDefault="003B536A" w:rsidP="009B183C">
            <w:pPr>
              <w:ind w:firstLine="0"/>
              <w:rPr>
                <w:rFonts w:cs="Times New Roman"/>
                <w:szCs w:val="26"/>
              </w:rPr>
            </w:pPr>
            <w:r w:rsidRPr="00D6155C">
              <w:rPr>
                <w:rFonts w:cs="Times New Roman"/>
                <w:szCs w:val="26"/>
              </w:rPr>
              <w:t>Lựa chọn địa phương phù hợp.</w:t>
            </w:r>
          </w:p>
        </w:tc>
      </w:tr>
      <w:tr w:rsidR="003B536A" w:rsidRPr="00D6155C" w14:paraId="552D0154" w14:textId="77777777" w:rsidTr="00FF3C7D">
        <w:trPr>
          <w:cantSplit/>
          <w:jc w:val="center"/>
        </w:trPr>
        <w:tc>
          <w:tcPr>
            <w:tcW w:w="680" w:type="dxa"/>
            <w:tcMar>
              <w:top w:w="74" w:type="dxa"/>
              <w:left w:w="82" w:type="dxa"/>
              <w:bottom w:w="74" w:type="dxa"/>
              <w:right w:w="82" w:type="dxa"/>
            </w:tcMar>
            <w:vAlign w:val="center"/>
          </w:tcPr>
          <w:p w14:paraId="60B8BD6E" w14:textId="77777777" w:rsidR="003B536A" w:rsidRPr="00D6155C" w:rsidRDefault="003B536A" w:rsidP="009B183C">
            <w:pPr>
              <w:ind w:firstLine="0"/>
              <w:rPr>
                <w:rFonts w:cs="Times New Roman"/>
                <w:szCs w:val="26"/>
              </w:rPr>
            </w:pPr>
            <w:r w:rsidRPr="00D6155C">
              <w:rPr>
                <w:rFonts w:cs="Times New Roman"/>
                <w:szCs w:val="26"/>
              </w:rPr>
              <w:t>5</w:t>
            </w:r>
          </w:p>
        </w:tc>
        <w:tc>
          <w:tcPr>
            <w:tcW w:w="1814" w:type="dxa"/>
            <w:tcMar>
              <w:top w:w="74" w:type="dxa"/>
              <w:left w:w="82" w:type="dxa"/>
              <w:bottom w:w="74" w:type="dxa"/>
              <w:right w:w="82" w:type="dxa"/>
            </w:tcMar>
            <w:vAlign w:val="center"/>
          </w:tcPr>
          <w:p w14:paraId="2A4817D4" w14:textId="77777777" w:rsidR="003B536A" w:rsidRPr="00D6155C" w:rsidRDefault="003B536A" w:rsidP="009B183C">
            <w:pPr>
              <w:ind w:firstLine="0"/>
              <w:rPr>
                <w:rFonts w:cs="Times New Roman"/>
                <w:szCs w:val="26"/>
              </w:rPr>
            </w:pPr>
            <w:r w:rsidRPr="00D6155C">
              <w:rPr>
                <w:rFonts w:cs="Times New Roman"/>
                <w:szCs w:val="26"/>
              </w:rPr>
              <w:t>ComboBox</w:t>
            </w:r>
          </w:p>
        </w:tc>
        <w:tc>
          <w:tcPr>
            <w:tcW w:w="2835" w:type="dxa"/>
            <w:tcMar>
              <w:top w:w="74" w:type="dxa"/>
              <w:left w:w="82" w:type="dxa"/>
              <w:bottom w:w="74" w:type="dxa"/>
              <w:right w:w="82" w:type="dxa"/>
            </w:tcMar>
            <w:vAlign w:val="center"/>
          </w:tcPr>
          <w:p w14:paraId="2AC6E4F4" w14:textId="77777777" w:rsidR="003B536A" w:rsidRPr="00D6155C" w:rsidRDefault="003B536A" w:rsidP="009B183C">
            <w:pPr>
              <w:ind w:firstLine="0"/>
              <w:rPr>
                <w:rFonts w:cs="Times New Roman"/>
                <w:szCs w:val="26"/>
              </w:rPr>
            </w:pPr>
            <w:r w:rsidRPr="00D6155C">
              <w:rPr>
                <w:rFonts w:cs="Times New Roman"/>
                <w:szCs w:val="26"/>
              </w:rPr>
              <w:t>Phường/xã: Chọn phường hoặc xã thuộc khu vực giao hàng.</w:t>
            </w:r>
          </w:p>
        </w:tc>
        <w:tc>
          <w:tcPr>
            <w:tcW w:w="3628" w:type="dxa"/>
            <w:tcMar>
              <w:top w:w="74" w:type="dxa"/>
              <w:left w:w="82" w:type="dxa"/>
              <w:bottom w:w="74" w:type="dxa"/>
              <w:right w:w="82" w:type="dxa"/>
            </w:tcMar>
            <w:vAlign w:val="center"/>
          </w:tcPr>
          <w:p w14:paraId="2B4A1C50" w14:textId="77777777" w:rsidR="003B536A" w:rsidRPr="00D6155C" w:rsidRDefault="003B536A" w:rsidP="009B183C">
            <w:pPr>
              <w:ind w:firstLine="0"/>
              <w:rPr>
                <w:rFonts w:cs="Times New Roman"/>
                <w:szCs w:val="26"/>
              </w:rPr>
            </w:pPr>
            <w:r w:rsidRPr="00D6155C">
              <w:rPr>
                <w:rFonts w:cs="Times New Roman"/>
                <w:szCs w:val="26"/>
              </w:rPr>
              <w:t>Lựa chọn phường/xã cho địa chỉ.</w:t>
            </w:r>
          </w:p>
        </w:tc>
      </w:tr>
      <w:tr w:rsidR="003B536A" w:rsidRPr="00D6155C" w14:paraId="75C7CBD2" w14:textId="77777777" w:rsidTr="00FF3C7D">
        <w:trPr>
          <w:cantSplit/>
          <w:jc w:val="center"/>
        </w:trPr>
        <w:tc>
          <w:tcPr>
            <w:tcW w:w="680" w:type="dxa"/>
            <w:tcMar>
              <w:top w:w="74" w:type="dxa"/>
              <w:left w:w="82" w:type="dxa"/>
              <w:bottom w:w="74" w:type="dxa"/>
              <w:right w:w="82" w:type="dxa"/>
            </w:tcMar>
            <w:vAlign w:val="center"/>
          </w:tcPr>
          <w:p w14:paraId="3A98CC4E" w14:textId="77777777" w:rsidR="003B536A" w:rsidRPr="00D6155C" w:rsidRDefault="003B536A" w:rsidP="009B183C">
            <w:pPr>
              <w:ind w:firstLine="0"/>
              <w:rPr>
                <w:rFonts w:cs="Times New Roman"/>
                <w:szCs w:val="26"/>
              </w:rPr>
            </w:pPr>
            <w:r w:rsidRPr="00D6155C">
              <w:rPr>
                <w:rFonts w:cs="Times New Roman"/>
                <w:szCs w:val="26"/>
              </w:rPr>
              <w:lastRenderedPageBreak/>
              <w:t>6</w:t>
            </w:r>
          </w:p>
        </w:tc>
        <w:tc>
          <w:tcPr>
            <w:tcW w:w="1814" w:type="dxa"/>
            <w:tcMar>
              <w:top w:w="74" w:type="dxa"/>
              <w:left w:w="82" w:type="dxa"/>
              <w:bottom w:w="74" w:type="dxa"/>
              <w:right w:w="82" w:type="dxa"/>
            </w:tcMar>
            <w:vAlign w:val="center"/>
          </w:tcPr>
          <w:p w14:paraId="12E2AF8B" w14:textId="77777777" w:rsidR="003B536A" w:rsidRPr="00D6155C" w:rsidRDefault="003B536A" w:rsidP="009B183C">
            <w:pPr>
              <w:ind w:firstLine="0"/>
              <w:rPr>
                <w:rFonts w:cs="Times New Roman"/>
                <w:szCs w:val="26"/>
              </w:rPr>
            </w:pPr>
            <w:r w:rsidRPr="00D6155C">
              <w:rPr>
                <w:rFonts w:cs="Times New Roman"/>
                <w:szCs w:val="26"/>
              </w:rPr>
              <w:t>textEdit</w:t>
            </w:r>
          </w:p>
        </w:tc>
        <w:tc>
          <w:tcPr>
            <w:tcW w:w="2835" w:type="dxa"/>
            <w:tcMar>
              <w:top w:w="74" w:type="dxa"/>
              <w:left w:w="82" w:type="dxa"/>
              <w:bottom w:w="74" w:type="dxa"/>
              <w:right w:w="82" w:type="dxa"/>
            </w:tcMar>
            <w:vAlign w:val="center"/>
          </w:tcPr>
          <w:p w14:paraId="1D752DDB" w14:textId="77777777" w:rsidR="003B536A" w:rsidRPr="00D6155C" w:rsidRDefault="003B536A" w:rsidP="009B183C">
            <w:pPr>
              <w:ind w:firstLine="0"/>
              <w:rPr>
                <w:rFonts w:cs="Times New Roman"/>
                <w:szCs w:val="26"/>
              </w:rPr>
            </w:pPr>
            <w:r w:rsidRPr="00D6155C">
              <w:rPr>
                <w:rFonts w:cs="Times New Roman"/>
                <w:szCs w:val="26"/>
              </w:rPr>
              <w:t>Địa chỉ chi tiết: Nhập số nhà, tên đường hoặc thông tin vị trí nhận.</w:t>
            </w:r>
          </w:p>
        </w:tc>
        <w:tc>
          <w:tcPr>
            <w:tcW w:w="3628" w:type="dxa"/>
            <w:tcMar>
              <w:top w:w="74" w:type="dxa"/>
              <w:left w:w="82" w:type="dxa"/>
              <w:bottom w:w="74" w:type="dxa"/>
              <w:right w:w="82" w:type="dxa"/>
            </w:tcMar>
            <w:vAlign w:val="center"/>
          </w:tcPr>
          <w:p w14:paraId="336CF38A" w14:textId="77777777" w:rsidR="003B536A" w:rsidRPr="00D6155C" w:rsidRDefault="003B536A" w:rsidP="009B183C">
            <w:pPr>
              <w:ind w:firstLine="0"/>
              <w:rPr>
                <w:rFonts w:cs="Times New Roman"/>
                <w:szCs w:val="26"/>
              </w:rPr>
            </w:pPr>
            <w:r w:rsidRPr="00D6155C">
              <w:rPr>
                <w:rFonts w:cs="Times New Roman"/>
                <w:szCs w:val="26"/>
              </w:rPr>
              <w:t>Điền địa chỉ chi tiết; kiểm tra dữ liệu khi gửi đơn.</w:t>
            </w:r>
          </w:p>
        </w:tc>
      </w:tr>
      <w:tr w:rsidR="003B536A" w:rsidRPr="00D6155C" w14:paraId="28CC7388" w14:textId="77777777" w:rsidTr="00FF3C7D">
        <w:trPr>
          <w:cantSplit/>
          <w:jc w:val="center"/>
        </w:trPr>
        <w:tc>
          <w:tcPr>
            <w:tcW w:w="680" w:type="dxa"/>
            <w:tcMar>
              <w:top w:w="74" w:type="dxa"/>
              <w:left w:w="82" w:type="dxa"/>
              <w:bottom w:w="74" w:type="dxa"/>
              <w:right w:w="82" w:type="dxa"/>
            </w:tcMar>
            <w:vAlign w:val="center"/>
          </w:tcPr>
          <w:p w14:paraId="0CE33D90" w14:textId="77777777" w:rsidR="003B536A" w:rsidRPr="00D6155C" w:rsidRDefault="003B536A" w:rsidP="009B183C">
            <w:pPr>
              <w:ind w:firstLine="0"/>
              <w:rPr>
                <w:rFonts w:cs="Times New Roman"/>
                <w:szCs w:val="26"/>
              </w:rPr>
            </w:pPr>
            <w:r w:rsidRPr="00D6155C">
              <w:rPr>
                <w:rFonts w:cs="Times New Roman"/>
                <w:szCs w:val="26"/>
              </w:rPr>
              <w:t>7</w:t>
            </w:r>
          </w:p>
        </w:tc>
        <w:tc>
          <w:tcPr>
            <w:tcW w:w="1814" w:type="dxa"/>
            <w:tcMar>
              <w:top w:w="74" w:type="dxa"/>
              <w:left w:w="82" w:type="dxa"/>
              <w:bottom w:w="74" w:type="dxa"/>
              <w:right w:w="82" w:type="dxa"/>
            </w:tcMar>
            <w:vAlign w:val="center"/>
          </w:tcPr>
          <w:p w14:paraId="04BD83F9" w14:textId="77777777" w:rsidR="003B536A" w:rsidRPr="00D6155C" w:rsidRDefault="003B536A" w:rsidP="009B183C">
            <w:pPr>
              <w:ind w:firstLine="0"/>
              <w:rPr>
                <w:rFonts w:cs="Times New Roman"/>
                <w:szCs w:val="26"/>
              </w:rPr>
            </w:pPr>
            <w:r w:rsidRPr="00D6155C">
              <w:rPr>
                <w:rFonts w:cs="Times New Roman"/>
                <w:szCs w:val="26"/>
              </w:rPr>
              <w:t>Order Summary</w:t>
            </w:r>
          </w:p>
        </w:tc>
        <w:tc>
          <w:tcPr>
            <w:tcW w:w="2835" w:type="dxa"/>
            <w:tcMar>
              <w:top w:w="74" w:type="dxa"/>
              <w:left w:w="82" w:type="dxa"/>
              <w:bottom w:w="74" w:type="dxa"/>
              <w:right w:w="82" w:type="dxa"/>
            </w:tcMar>
            <w:vAlign w:val="center"/>
          </w:tcPr>
          <w:p w14:paraId="757CA5F2" w14:textId="77777777" w:rsidR="003B536A" w:rsidRPr="00D6155C" w:rsidRDefault="003B536A" w:rsidP="009B183C">
            <w:pPr>
              <w:ind w:firstLine="0"/>
              <w:rPr>
                <w:rFonts w:cs="Times New Roman"/>
                <w:szCs w:val="26"/>
              </w:rPr>
            </w:pPr>
            <w:r w:rsidRPr="00D6155C">
              <w:rPr>
                <w:rFonts w:cs="Times New Roman"/>
                <w:szCs w:val="26"/>
              </w:rPr>
              <w:t>Tổng thanh toán: Hiển thị mặt hàng, tạm tính, giảm giá, phí giao hàng và tổng tiền.</w:t>
            </w:r>
          </w:p>
        </w:tc>
        <w:tc>
          <w:tcPr>
            <w:tcW w:w="3628" w:type="dxa"/>
            <w:tcMar>
              <w:top w:w="74" w:type="dxa"/>
              <w:left w:w="82" w:type="dxa"/>
              <w:bottom w:w="74" w:type="dxa"/>
              <w:right w:w="82" w:type="dxa"/>
            </w:tcMar>
            <w:vAlign w:val="center"/>
          </w:tcPr>
          <w:p w14:paraId="49F7217C" w14:textId="77777777" w:rsidR="003B536A" w:rsidRPr="00D6155C" w:rsidRDefault="003B536A" w:rsidP="009B183C">
            <w:pPr>
              <w:ind w:firstLine="0"/>
              <w:rPr>
                <w:rFonts w:cs="Times New Roman"/>
                <w:szCs w:val="26"/>
              </w:rPr>
            </w:pPr>
            <w:r w:rsidRPr="00D6155C">
              <w:rPr>
                <w:rFonts w:cs="Times New Roman"/>
                <w:szCs w:val="26"/>
              </w:rPr>
              <w:t>Hệ thống tính và cập nhật số tiền phải thanh toán.</w:t>
            </w:r>
          </w:p>
        </w:tc>
      </w:tr>
      <w:tr w:rsidR="003B536A" w:rsidRPr="00D6155C" w14:paraId="11DF329E" w14:textId="77777777" w:rsidTr="00FF3C7D">
        <w:trPr>
          <w:cantSplit/>
          <w:jc w:val="center"/>
        </w:trPr>
        <w:tc>
          <w:tcPr>
            <w:tcW w:w="680" w:type="dxa"/>
            <w:tcMar>
              <w:top w:w="74" w:type="dxa"/>
              <w:left w:w="82" w:type="dxa"/>
              <w:bottom w:w="74" w:type="dxa"/>
              <w:right w:w="82" w:type="dxa"/>
            </w:tcMar>
            <w:vAlign w:val="center"/>
          </w:tcPr>
          <w:p w14:paraId="4678E7F2" w14:textId="77777777" w:rsidR="003B536A" w:rsidRPr="00D6155C" w:rsidRDefault="003B536A" w:rsidP="009B183C">
            <w:pPr>
              <w:ind w:firstLine="0"/>
              <w:rPr>
                <w:rFonts w:cs="Times New Roman"/>
                <w:szCs w:val="26"/>
              </w:rPr>
            </w:pPr>
            <w:r w:rsidRPr="00D6155C">
              <w:rPr>
                <w:rFonts w:cs="Times New Roman"/>
                <w:szCs w:val="26"/>
              </w:rPr>
              <w:t>8</w:t>
            </w:r>
          </w:p>
        </w:tc>
        <w:tc>
          <w:tcPr>
            <w:tcW w:w="1814" w:type="dxa"/>
            <w:tcMar>
              <w:top w:w="74" w:type="dxa"/>
              <w:left w:w="82" w:type="dxa"/>
              <w:bottom w:w="74" w:type="dxa"/>
              <w:right w:w="82" w:type="dxa"/>
            </w:tcMar>
            <w:vAlign w:val="center"/>
          </w:tcPr>
          <w:p w14:paraId="276709F4" w14:textId="77777777" w:rsidR="003B536A" w:rsidRPr="00D6155C" w:rsidRDefault="003B536A" w:rsidP="009B183C">
            <w:pPr>
              <w:ind w:firstLine="0"/>
              <w:rPr>
                <w:rFonts w:cs="Times New Roman"/>
                <w:szCs w:val="26"/>
              </w:rPr>
            </w:pPr>
            <w:r w:rsidRPr="00D6155C">
              <w:rPr>
                <w:rFonts w:cs="Times New Roman"/>
                <w:szCs w:val="26"/>
              </w:rPr>
              <w:t>simpleButton</w:t>
            </w:r>
          </w:p>
        </w:tc>
        <w:tc>
          <w:tcPr>
            <w:tcW w:w="2835" w:type="dxa"/>
            <w:tcMar>
              <w:top w:w="74" w:type="dxa"/>
              <w:left w:w="82" w:type="dxa"/>
              <w:bottom w:w="74" w:type="dxa"/>
              <w:right w:w="82" w:type="dxa"/>
            </w:tcMar>
            <w:vAlign w:val="center"/>
          </w:tcPr>
          <w:p w14:paraId="36F5A3B7" w14:textId="77777777" w:rsidR="003B536A" w:rsidRPr="00D6155C" w:rsidRDefault="003B536A" w:rsidP="009B183C">
            <w:pPr>
              <w:ind w:firstLine="0"/>
              <w:rPr>
                <w:rFonts w:cs="Times New Roman"/>
                <w:szCs w:val="26"/>
              </w:rPr>
            </w:pPr>
            <w:r w:rsidRPr="00D6155C">
              <w:rPr>
                <w:rFonts w:cs="Times New Roman"/>
                <w:szCs w:val="26"/>
              </w:rPr>
              <w:t>Đặt hàng: Xác nhận thông tin và gửi yêu cầu đặt hàng.</w:t>
            </w:r>
          </w:p>
        </w:tc>
        <w:tc>
          <w:tcPr>
            <w:tcW w:w="3628" w:type="dxa"/>
            <w:tcMar>
              <w:top w:w="74" w:type="dxa"/>
              <w:left w:w="82" w:type="dxa"/>
              <w:bottom w:w="74" w:type="dxa"/>
              <w:right w:w="82" w:type="dxa"/>
            </w:tcMar>
            <w:vAlign w:val="center"/>
          </w:tcPr>
          <w:p w14:paraId="089687AA" w14:textId="77777777" w:rsidR="003B536A" w:rsidRPr="00D6155C" w:rsidRDefault="003B536A" w:rsidP="009B183C">
            <w:pPr>
              <w:ind w:firstLine="0"/>
              <w:rPr>
                <w:rFonts w:cs="Times New Roman"/>
                <w:szCs w:val="26"/>
              </w:rPr>
            </w:pPr>
            <w:r w:rsidRPr="00D6155C">
              <w:rPr>
                <w:rFonts w:cs="Times New Roman"/>
                <w:szCs w:val="26"/>
              </w:rPr>
              <w:t>Nhấn nút; nếu dữ liệu hợp lệ, hệ thống tạo đơn hàng; nếu sai, thông báo để chỉnh sửa.</w:t>
            </w:r>
          </w:p>
        </w:tc>
      </w:tr>
    </w:tbl>
    <w:p w14:paraId="7CBEFA2E" w14:textId="03126737" w:rsidR="003B536A" w:rsidRPr="00D6155C" w:rsidRDefault="003B536A" w:rsidP="004C5A2A">
      <w:pPr>
        <w:pStyle w:val="Heading3"/>
        <w:rPr>
          <w:lang w:val="vi-VN"/>
        </w:rPr>
      </w:pPr>
      <w:bookmarkStart w:id="294" w:name="_Toc243474167"/>
      <w:r w:rsidRPr="00D6155C">
        <w:rPr>
          <w:lang w:val="vi-VN"/>
        </w:rPr>
        <w:t>Màn hình tổng quan quản trị</w:t>
      </w:r>
      <w:bookmarkEnd w:id="294"/>
    </w:p>
    <w:p w14:paraId="4590B591" w14:textId="78E1771A" w:rsidR="003B536A" w:rsidRPr="00D6155C" w:rsidRDefault="003B536A" w:rsidP="009B183C">
      <w:pPr>
        <w:pStyle w:val="NormalWeb"/>
        <w:spacing w:before="0" w:beforeAutospacing="0" w:after="0" w:afterAutospacing="0" w:line="360" w:lineRule="auto"/>
        <w:ind w:firstLine="0"/>
        <w:rPr>
          <w:szCs w:val="26"/>
        </w:rPr>
      </w:pPr>
      <w:r w:rsidRPr="00D6155C">
        <w:rPr>
          <w:rStyle w:val="Strong"/>
          <w:szCs w:val="26"/>
        </w:rPr>
        <w:t>Ý nghĩa:</w:t>
      </w:r>
    </w:p>
    <w:p w14:paraId="5B924315" w14:textId="77777777" w:rsidR="003B536A" w:rsidRPr="00D6155C" w:rsidRDefault="003B536A" w:rsidP="00302D91">
      <w:r w:rsidRPr="00D6155C">
        <w:t>Màn hình tổng quan quản trị cung cấp thông tin khái quát về tình hình hoạt động kinh doanh của hệ thống LUNEA. Thông qua các chỉ số thống kê về doanh thu, đơn hàng và hoạt động kinh doanh, người quản lý có thể theo dõi tình trạng vận hành của chuỗi cửa hàng.</w:t>
      </w:r>
    </w:p>
    <w:p w14:paraId="3F69B48F" w14:textId="77777777" w:rsidR="00BD32AD" w:rsidRDefault="001B1387" w:rsidP="00BD32AD">
      <w:pPr>
        <w:keepNext/>
        <w:ind w:firstLine="0"/>
        <w:jc w:val="center"/>
      </w:pPr>
      <w:r w:rsidRPr="001B1387">
        <w:rPr>
          <w:noProof/>
        </w:rPr>
        <w:lastRenderedPageBreak/>
        <w:drawing>
          <wp:inline distT="0" distB="0" distL="0" distR="0" wp14:anchorId="602BDAE8" wp14:editId="033508B6">
            <wp:extent cx="5760085" cy="3235960"/>
            <wp:effectExtent l="0" t="0" r="0" b="0"/>
            <wp:docPr id="31960061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760085" cy="3235960"/>
                    </a:xfrm>
                    <a:prstGeom prst="rect">
                      <a:avLst/>
                    </a:prstGeom>
                    <a:noFill/>
                    <a:ln>
                      <a:noFill/>
                    </a:ln>
                  </pic:spPr>
                </pic:pic>
              </a:graphicData>
            </a:graphic>
          </wp:inline>
        </w:drawing>
      </w:r>
    </w:p>
    <w:p w14:paraId="2EAE646A" w14:textId="140FA11F" w:rsidR="003B536A" w:rsidRPr="00D6155C" w:rsidRDefault="00BD32AD" w:rsidP="00BD32AD">
      <w:pPr>
        <w:pStyle w:val="Caption"/>
        <w:rPr>
          <w:rFonts w:cs="Times New Roman"/>
          <w:szCs w:val="26"/>
        </w:rPr>
      </w:pPr>
      <w:bookmarkStart w:id="295" w:name="_Toc243472938"/>
      <w:r>
        <w:t xml:space="preserve">Hình </w:t>
      </w:r>
      <w:r w:rsidR="00F0727A">
        <w:fldChar w:fldCharType="begin"/>
      </w:r>
      <w:r w:rsidR="00F0727A">
        <w:instrText xml:space="preserve"> STYLEREF 1 \s </w:instrText>
      </w:r>
      <w:r w:rsidR="00F0727A">
        <w:fldChar w:fldCharType="separate"/>
      </w:r>
      <w:r w:rsidR="00F0727A">
        <w:rPr>
          <w:noProof/>
        </w:rPr>
        <w:t>4</w:t>
      </w:r>
      <w:r w:rsidR="00F0727A">
        <w:fldChar w:fldCharType="end"/>
      </w:r>
      <w:r w:rsidR="00F0727A">
        <w:t>.</w:t>
      </w:r>
      <w:r w:rsidR="00F0727A">
        <w:fldChar w:fldCharType="begin"/>
      </w:r>
      <w:r w:rsidR="00F0727A">
        <w:instrText xml:space="preserve"> SEQ Hình \* ARABIC \s 1 </w:instrText>
      </w:r>
      <w:r w:rsidR="00F0727A">
        <w:fldChar w:fldCharType="separate"/>
      </w:r>
      <w:r w:rsidR="00F0727A">
        <w:rPr>
          <w:noProof/>
        </w:rPr>
        <w:t>14</w:t>
      </w:r>
      <w:r w:rsidR="00F0727A">
        <w:fldChar w:fldCharType="end"/>
      </w:r>
      <w:r>
        <w:rPr>
          <w:lang w:val="vi-VN"/>
        </w:rPr>
        <w:t xml:space="preserve"> </w:t>
      </w:r>
      <w:r w:rsidRPr="002D5AB5">
        <w:rPr>
          <w:lang w:val="vi-VN"/>
        </w:rPr>
        <w:t>Giao diện màn hình tổng quan quản trị</w:t>
      </w:r>
      <w:bookmarkEnd w:id="295"/>
    </w:p>
    <w:p w14:paraId="702CF383" w14:textId="359DB120" w:rsidR="00BD32AD" w:rsidRDefault="00BD32AD" w:rsidP="00BD32AD">
      <w:pPr>
        <w:pStyle w:val="Caption"/>
      </w:pPr>
      <w:bookmarkStart w:id="296" w:name="_Toc243472895"/>
      <w:r>
        <w:t xml:space="preserve">Bảng </w:t>
      </w:r>
      <w:r w:rsidR="00F0727A">
        <w:fldChar w:fldCharType="begin"/>
      </w:r>
      <w:r w:rsidR="00F0727A">
        <w:instrText xml:space="preserve"> STYLEREF 1 \s </w:instrText>
      </w:r>
      <w:r w:rsidR="00F0727A">
        <w:fldChar w:fldCharType="separate"/>
      </w:r>
      <w:r w:rsidR="00F0727A">
        <w:rPr>
          <w:noProof/>
        </w:rPr>
        <w:t>4</w:t>
      </w:r>
      <w:r w:rsidR="00F0727A">
        <w:fldChar w:fldCharType="end"/>
      </w:r>
      <w:r w:rsidR="00F0727A">
        <w:t>.</w:t>
      </w:r>
      <w:r w:rsidR="00F0727A">
        <w:fldChar w:fldCharType="begin"/>
      </w:r>
      <w:r w:rsidR="00F0727A">
        <w:instrText xml:space="preserve"> SEQ Bảng \* ARABIC \s 1 </w:instrText>
      </w:r>
      <w:r w:rsidR="00F0727A">
        <w:fldChar w:fldCharType="separate"/>
      </w:r>
      <w:r w:rsidR="00F0727A">
        <w:rPr>
          <w:noProof/>
        </w:rPr>
        <w:t>14</w:t>
      </w:r>
      <w:r w:rsidR="00F0727A">
        <w:fldChar w:fldCharType="end"/>
      </w:r>
      <w:r>
        <w:rPr>
          <w:lang w:val="vi-VN"/>
        </w:rPr>
        <w:t xml:space="preserve"> </w:t>
      </w:r>
      <w:r w:rsidRPr="005513C3">
        <w:rPr>
          <w:lang w:val="vi-VN"/>
        </w:rPr>
        <w:t>Mô tả thành phần giao diện màn hình tổng quan quản trị</w:t>
      </w:r>
      <w:bookmarkEnd w:id="296"/>
    </w:p>
    <w:tbl>
      <w:tblPr>
        <w:tblStyle w:val="TableGrid"/>
        <w:tblW w:w="0" w:type="auto"/>
        <w:jc w:val="center"/>
        <w:tblLayout w:type="fixed"/>
        <w:tblLook w:val="04A0" w:firstRow="1" w:lastRow="0" w:firstColumn="1" w:lastColumn="0" w:noHBand="0" w:noVBand="1"/>
      </w:tblPr>
      <w:tblGrid>
        <w:gridCol w:w="680"/>
        <w:gridCol w:w="1814"/>
        <w:gridCol w:w="2835"/>
        <w:gridCol w:w="3628"/>
      </w:tblGrid>
      <w:tr w:rsidR="003B536A" w:rsidRPr="00D6155C" w14:paraId="388B2C0B" w14:textId="77777777" w:rsidTr="00FF3C7D">
        <w:trPr>
          <w:cantSplit/>
          <w:tblHeader/>
          <w:jc w:val="center"/>
        </w:trPr>
        <w:tc>
          <w:tcPr>
            <w:tcW w:w="680" w:type="dxa"/>
            <w:tcMar>
              <w:top w:w="95" w:type="dxa"/>
              <w:left w:w="90" w:type="dxa"/>
              <w:bottom w:w="95" w:type="dxa"/>
              <w:right w:w="90" w:type="dxa"/>
            </w:tcMar>
            <w:vAlign w:val="center"/>
          </w:tcPr>
          <w:p w14:paraId="734EF54B" w14:textId="77777777" w:rsidR="003B536A" w:rsidRPr="00D6155C" w:rsidRDefault="003B536A" w:rsidP="009B183C">
            <w:pPr>
              <w:ind w:firstLine="0"/>
              <w:rPr>
                <w:rFonts w:cs="Times New Roman"/>
                <w:szCs w:val="26"/>
              </w:rPr>
            </w:pPr>
            <w:r w:rsidRPr="00D6155C">
              <w:rPr>
                <w:rFonts w:cs="Times New Roman"/>
                <w:b/>
                <w:szCs w:val="26"/>
              </w:rPr>
              <w:t>STT</w:t>
            </w:r>
          </w:p>
        </w:tc>
        <w:tc>
          <w:tcPr>
            <w:tcW w:w="1814" w:type="dxa"/>
            <w:tcMar>
              <w:top w:w="95" w:type="dxa"/>
              <w:left w:w="90" w:type="dxa"/>
              <w:bottom w:w="95" w:type="dxa"/>
              <w:right w:w="90" w:type="dxa"/>
            </w:tcMar>
            <w:vAlign w:val="center"/>
          </w:tcPr>
          <w:p w14:paraId="372546B1" w14:textId="77777777" w:rsidR="003B536A" w:rsidRPr="00D6155C" w:rsidRDefault="003B536A" w:rsidP="009B183C">
            <w:pPr>
              <w:ind w:firstLine="0"/>
              <w:rPr>
                <w:rFonts w:cs="Times New Roman"/>
                <w:szCs w:val="26"/>
              </w:rPr>
            </w:pPr>
            <w:r w:rsidRPr="00D6155C">
              <w:rPr>
                <w:rFonts w:cs="Times New Roman"/>
                <w:b/>
                <w:szCs w:val="26"/>
              </w:rPr>
              <w:t>Loại</w:t>
            </w:r>
          </w:p>
        </w:tc>
        <w:tc>
          <w:tcPr>
            <w:tcW w:w="2835" w:type="dxa"/>
            <w:tcMar>
              <w:top w:w="95" w:type="dxa"/>
              <w:left w:w="90" w:type="dxa"/>
              <w:bottom w:w="95" w:type="dxa"/>
              <w:right w:w="90" w:type="dxa"/>
            </w:tcMar>
            <w:vAlign w:val="center"/>
          </w:tcPr>
          <w:p w14:paraId="2C15C54D" w14:textId="77777777" w:rsidR="003B536A" w:rsidRPr="00D6155C" w:rsidRDefault="003B536A" w:rsidP="009B183C">
            <w:pPr>
              <w:ind w:firstLine="0"/>
              <w:rPr>
                <w:rFonts w:cs="Times New Roman"/>
                <w:szCs w:val="26"/>
              </w:rPr>
            </w:pPr>
            <w:r w:rsidRPr="00D6155C">
              <w:rPr>
                <w:rFonts w:cs="Times New Roman"/>
                <w:b/>
                <w:szCs w:val="26"/>
              </w:rPr>
              <w:t>Ý nghĩa</w:t>
            </w:r>
          </w:p>
        </w:tc>
        <w:tc>
          <w:tcPr>
            <w:tcW w:w="3628" w:type="dxa"/>
            <w:tcMar>
              <w:top w:w="95" w:type="dxa"/>
              <w:left w:w="90" w:type="dxa"/>
              <w:bottom w:w="95" w:type="dxa"/>
              <w:right w:w="90" w:type="dxa"/>
            </w:tcMar>
            <w:vAlign w:val="center"/>
          </w:tcPr>
          <w:p w14:paraId="5A3EDC02" w14:textId="77777777" w:rsidR="003B536A" w:rsidRPr="00D6155C" w:rsidRDefault="003B536A" w:rsidP="009B183C">
            <w:pPr>
              <w:ind w:firstLine="0"/>
              <w:rPr>
                <w:rFonts w:cs="Times New Roman"/>
                <w:szCs w:val="26"/>
              </w:rPr>
            </w:pPr>
            <w:r w:rsidRPr="00D6155C">
              <w:rPr>
                <w:rFonts w:cs="Times New Roman"/>
                <w:b/>
                <w:szCs w:val="26"/>
              </w:rPr>
              <w:t>Xử lý/Biến cố</w:t>
            </w:r>
          </w:p>
        </w:tc>
      </w:tr>
      <w:tr w:rsidR="003B536A" w:rsidRPr="00D6155C" w14:paraId="6F1D7D6E" w14:textId="77777777" w:rsidTr="00FF3C7D">
        <w:trPr>
          <w:cantSplit/>
          <w:jc w:val="center"/>
        </w:trPr>
        <w:tc>
          <w:tcPr>
            <w:tcW w:w="680" w:type="dxa"/>
            <w:tcMar>
              <w:top w:w="74" w:type="dxa"/>
              <w:left w:w="82" w:type="dxa"/>
              <w:bottom w:w="74" w:type="dxa"/>
              <w:right w:w="82" w:type="dxa"/>
            </w:tcMar>
            <w:vAlign w:val="center"/>
          </w:tcPr>
          <w:p w14:paraId="4E256A60" w14:textId="77777777" w:rsidR="003B536A" w:rsidRPr="00D6155C" w:rsidRDefault="003B536A" w:rsidP="009B183C">
            <w:pPr>
              <w:ind w:firstLine="0"/>
              <w:rPr>
                <w:rFonts w:cs="Times New Roman"/>
                <w:szCs w:val="26"/>
              </w:rPr>
            </w:pPr>
            <w:r w:rsidRPr="00D6155C">
              <w:rPr>
                <w:rFonts w:cs="Times New Roman"/>
                <w:szCs w:val="26"/>
              </w:rPr>
              <w:t>1</w:t>
            </w:r>
          </w:p>
        </w:tc>
        <w:tc>
          <w:tcPr>
            <w:tcW w:w="1814" w:type="dxa"/>
            <w:tcMar>
              <w:top w:w="74" w:type="dxa"/>
              <w:left w:w="82" w:type="dxa"/>
              <w:bottom w:w="74" w:type="dxa"/>
              <w:right w:w="82" w:type="dxa"/>
            </w:tcMar>
            <w:vAlign w:val="center"/>
          </w:tcPr>
          <w:p w14:paraId="0C6ED08D" w14:textId="77777777" w:rsidR="003B536A" w:rsidRPr="00D6155C" w:rsidRDefault="003B536A" w:rsidP="009B183C">
            <w:pPr>
              <w:ind w:firstLine="0"/>
              <w:rPr>
                <w:rFonts w:cs="Times New Roman"/>
                <w:szCs w:val="26"/>
              </w:rPr>
            </w:pPr>
            <w:r w:rsidRPr="00D6155C">
              <w:rPr>
                <w:rFonts w:cs="Times New Roman"/>
                <w:szCs w:val="26"/>
              </w:rPr>
              <w:t>ComboBox</w:t>
            </w:r>
          </w:p>
        </w:tc>
        <w:tc>
          <w:tcPr>
            <w:tcW w:w="2835" w:type="dxa"/>
            <w:tcMar>
              <w:top w:w="74" w:type="dxa"/>
              <w:left w:w="82" w:type="dxa"/>
              <w:bottom w:w="74" w:type="dxa"/>
              <w:right w:w="82" w:type="dxa"/>
            </w:tcMar>
            <w:vAlign w:val="center"/>
          </w:tcPr>
          <w:p w14:paraId="12436560" w14:textId="77777777" w:rsidR="003B536A" w:rsidRPr="00D6155C" w:rsidRDefault="003B536A" w:rsidP="009B183C">
            <w:pPr>
              <w:ind w:firstLine="0"/>
              <w:rPr>
                <w:rFonts w:cs="Times New Roman"/>
                <w:szCs w:val="26"/>
              </w:rPr>
            </w:pPr>
            <w:r w:rsidRPr="00D6155C">
              <w:rPr>
                <w:rFonts w:cs="Times New Roman"/>
                <w:szCs w:val="26"/>
              </w:rPr>
              <w:t>Phạm vi chi nhánh: Lựa chọn một chi nhánh hoặc toàn chuỗi để theo dõi.</w:t>
            </w:r>
          </w:p>
        </w:tc>
        <w:tc>
          <w:tcPr>
            <w:tcW w:w="3628" w:type="dxa"/>
            <w:tcMar>
              <w:top w:w="74" w:type="dxa"/>
              <w:left w:w="82" w:type="dxa"/>
              <w:bottom w:w="74" w:type="dxa"/>
              <w:right w:w="82" w:type="dxa"/>
            </w:tcMar>
            <w:vAlign w:val="center"/>
          </w:tcPr>
          <w:p w14:paraId="3E94D789" w14:textId="77777777" w:rsidR="003B536A" w:rsidRPr="00D6155C" w:rsidRDefault="003B536A" w:rsidP="009B183C">
            <w:pPr>
              <w:ind w:firstLine="0"/>
              <w:rPr>
                <w:rFonts w:cs="Times New Roman"/>
                <w:szCs w:val="26"/>
              </w:rPr>
            </w:pPr>
            <w:r w:rsidRPr="00D6155C">
              <w:rPr>
                <w:rFonts w:cs="Times New Roman"/>
                <w:szCs w:val="26"/>
              </w:rPr>
              <w:t>Chọn chi nhánh để cập nhật các chỉ số và danh sách tương ứng.</w:t>
            </w:r>
          </w:p>
        </w:tc>
      </w:tr>
      <w:tr w:rsidR="003B536A" w:rsidRPr="00D6155C" w14:paraId="50E41199" w14:textId="77777777" w:rsidTr="00FF3C7D">
        <w:trPr>
          <w:cantSplit/>
          <w:jc w:val="center"/>
        </w:trPr>
        <w:tc>
          <w:tcPr>
            <w:tcW w:w="680" w:type="dxa"/>
            <w:tcMar>
              <w:top w:w="74" w:type="dxa"/>
              <w:left w:w="82" w:type="dxa"/>
              <w:bottom w:w="74" w:type="dxa"/>
              <w:right w:w="82" w:type="dxa"/>
            </w:tcMar>
            <w:vAlign w:val="center"/>
          </w:tcPr>
          <w:p w14:paraId="5961DCEB" w14:textId="77777777" w:rsidR="003B536A" w:rsidRPr="00D6155C" w:rsidRDefault="003B536A" w:rsidP="009B183C">
            <w:pPr>
              <w:ind w:firstLine="0"/>
              <w:rPr>
                <w:rFonts w:cs="Times New Roman"/>
                <w:szCs w:val="26"/>
              </w:rPr>
            </w:pPr>
            <w:r w:rsidRPr="00D6155C">
              <w:rPr>
                <w:rFonts w:cs="Times New Roman"/>
                <w:szCs w:val="26"/>
              </w:rPr>
              <w:t>2</w:t>
            </w:r>
          </w:p>
        </w:tc>
        <w:tc>
          <w:tcPr>
            <w:tcW w:w="1814" w:type="dxa"/>
            <w:tcMar>
              <w:top w:w="74" w:type="dxa"/>
              <w:left w:w="82" w:type="dxa"/>
              <w:bottom w:w="74" w:type="dxa"/>
              <w:right w:w="82" w:type="dxa"/>
            </w:tcMar>
            <w:vAlign w:val="center"/>
          </w:tcPr>
          <w:p w14:paraId="1A651C3C" w14:textId="77777777" w:rsidR="003B536A" w:rsidRPr="00D6155C" w:rsidRDefault="003B536A" w:rsidP="009B183C">
            <w:pPr>
              <w:ind w:firstLine="0"/>
              <w:rPr>
                <w:rFonts w:cs="Times New Roman"/>
                <w:szCs w:val="26"/>
              </w:rPr>
            </w:pPr>
            <w:r w:rsidRPr="00D6155C">
              <w:rPr>
                <w:rFonts w:cs="Times New Roman"/>
                <w:szCs w:val="26"/>
              </w:rPr>
              <w:t>simpleButton</w:t>
            </w:r>
          </w:p>
        </w:tc>
        <w:tc>
          <w:tcPr>
            <w:tcW w:w="2835" w:type="dxa"/>
            <w:tcMar>
              <w:top w:w="74" w:type="dxa"/>
              <w:left w:w="82" w:type="dxa"/>
              <w:bottom w:w="74" w:type="dxa"/>
              <w:right w:w="82" w:type="dxa"/>
            </w:tcMar>
            <w:vAlign w:val="center"/>
          </w:tcPr>
          <w:p w14:paraId="33F8DCC0" w14:textId="77777777" w:rsidR="003B536A" w:rsidRPr="00D6155C" w:rsidRDefault="003B536A" w:rsidP="009B183C">
            <w:pPr>
              <w:ind w:firstLine="0"/>
              <w:rPr>
                <w:rFonts w:cs="Times New Roman"/>
                <w:szCs w:val="26"/>
              </w:rPr>
            </w:pPr>
            <w:r w:rsidRPr="00D6155C">
              <w:rPr>
                <w:rFonts w:cs="Times New Roman"/>
                <w:szCs w:val="26"/>
              </w:rPr>
              <w:t>Làm mới dữ liệu: Cập nhật thông tin tổng quan quản trị.</w:t>
            </w:r>
          </w:p>
        </w:tc>
        <w:tc>
          <w:tcPr>
            <w:tcW w:w="3628" w:type="dxa"/>
            <w:tcMar>
              <w:top w:w="74" w:type="dxa"/>
              <w:left w:w="82" w:type="dxa"/>
              <w:bottom w:w="74" w:type="dxa"/>
              <w:right w:w="82" w:type="dxa"/>
            </w:tcMar>
            <w:vAlign w:val="center"/>
          </w:tcPr>
          <w:p w14:paraId="6D397901" w14:textId="77777777" w:rsidR="003B536A" w:rsidRPr="00D6155C" w:rsidRDefault="003B536A" w:rsidP="009B183C">
            <w:pPr>
              <w:ind w:firstLine="0"/>
              <w:rPr>
                <w:rFonts w:cs="Times New Roman"/>
                <w:szCs w:val="26"/>
              </w:rPr>
            </w:pPr>
            <w:r w:rsidRPr="00D6155C">
              <w:rPr>
                <w:rFonts w:cs="Times New Roman"/>
                <w:szCs w:val="26"/>
              </w:rPr>
              <w:t>Nhấn nút để tải lại dữ liệu hiển thị.</w:t>
            </w:r>
          </w:p>
        </w:tc>
      </w:tr>
      <w:tr w:rsidR="003B536A" w:rsidRPr="00D6155C" w14:paraId="4276E26D" w14:textId="77777777" w:rsidTr="00FF3C7D">
        <w:trPr>
          <w:cantSplit/>
          <w:jc w:val="center"/>
        </w:trPr>
        <w:tc>
          <w:tcPr>
            <w:tcW w:w="680" w:type="dxa"/>
            <w:tcMar>
              <w:top w:w="74" w:type="dxa"/>
              <w:left w:w="82" w:type="dxa"/>
              <w:bottom w:w="74" w:type="dxa"/>
              <w:right w:w="82" w:type="dxa"/>
            </w:tcMar>
            <w:vAlign w:val="center"/>
          </w:tcPr>
          <w:p w14:paraId="58840CB2" w14:textId="77777777" w:rsidR="003B536A" w:rsidRPr="00D6155C" w:rsidRDefault="003B536A" w:rsidP="009B183C">
            <w:pPr>
              <w:ind w:firstLine="0"/>
              <w:rPr>
                <w:rFonts w:cs="Times New Roman"/>
                <w:szCs w:val="26"/>
              </w:rPr>
            </w:pPr>
            <w:r w:rsidRPr="00D6155C">
              <w:rPr>
                <w:rFonts w:cs="Times New Roman"/>
                <w:szCs w:val="26"/>
              </w:rPr>
              <w:t>3</w:t>
            </w:r>
          </w:p>
        </w:tc>
        <w:tc>
          <w:tcPr>
            <w:tcW w:w="1814" w:type="dxa"/>
            <w:tcMar>
              <w:top w:w="74" w:type="dxa"/>
              <w:left w:w="82" w:type="dxa"/>
              <w:bottom w:w="74" w:type="dxa"/>
              <w:right w:w="82" w:type="dxa"/>
            </w:tcMar>
            <w:vAlign w:val="center"/>
          </w:tcPr>
          <w:p w14:paraId="5CE7FB01" w14:textId="77777777" w:rsidR="003B536A" w:rsidRPr="00D6155C" w:rsidRDefault="003B536A" w:rsidP="009B183C">
            <w:pPr>
              <w:ind w:firstLine="0"/>
              <w:rPr>
                <w:rFonts w:cs="Times New Roman"/>
                <w:szCs w:val="26"/>
              </w:rPr>
            </w:pPr>
            <w:r w:rsidRPr="00D6155C">
              <w:rPr>
                <w:rFonts w:cs="Times New Roman"/>
                <w:szCs w:val="26"/>
              </w:rPr>
              <w:t>KPI Card</w:t>
            </w:r>
          </w:p>
        </w:tc>
        <w:tc>
          <w:tcPr>
            <w:tcW w:w="2835" w:type="dxa"/>
            <w:tcMar>
              <w:top w:w="74" w:type="dxa"/>
              <w:left w:w="82" w:type="dxa"/>
              <w:bottom w:w="74" w:type="dxa"/>
              <w:right w:w="82" w:type="dxa"/>
            </w:tcMar>
            <w:vAlign w:val="center"/>
          </w:tcPr>
          <w:p w14:paraId="4A95363F" w14:textId="77777777" w:rsidR="003B536A" w:rsidRPr="00D6155C" w:rsidRDefault="003B536A" w:rsidP="009B183C">
            <w:pPr>
              <w:ind w:firstLine="0"/>
              <w:rPr>
                <w:rFonts w:cs="Times New Roman"/>
                <w:szCs w:val="26"/>
              </w:rPr>
            </w:pPr>
            <w:r w:rsidRPr="00D6155C">
              <w:rPr>
                <w:rFonts w:cs="Times New Roman"/>
                <w:szCs w:val="26"/>
              </w:rPr>
              <w:t>Doanh thu đơn hoàn thành: Hiển thị tổng doanh thu từ các đơn đã hoàn tất.</w:t>
            </w:r>
          </w:p>
        </w:tc>
        <w:tc>
          <w:tcPr>
            <w:tcW w:w="3628" w:type="dxa"/>
            <w:tcMar>
              <w:top w:w="74" w:type="dxa"/>
              <w:left w:w="82" w:type="dxa"/>
              <w:bottom w:w="74" w:type="dxa"/>
              <w:right w:w="82" w:type="dxa"/>
            </w:tcMar>
            <w:vAlign w:val="center"/>
          </w:tcPr>
          <w:p w14:paraId="594EE368" w14:textId="77777777" w:rsidR="003B536A" w:rsidRPr="00D6155C" w:rsidRDefault="003B536A" w:rsidP="009B183C">
            <w:pPr>
              <w:ind w:firstLine="0"/>
              <w:rPr>
                <w:rFonts w:cs="Times New Roman"/>
                <w:szCs w:val="26"/>
              </w:rPr>
            </w:pPr>
            <w:r w:rsidRPr="00D6155C">
              <w:rPr>
                <w:rFonts w:cs="Times New Roman"/>
                <w:szCs w:val="26"/>
              </w:rPr>
              <w:t>Tổng hợp và hiển thị giá trị doanh thu trong phạm vi được chọn.</w:t>
            </w:r>
          </w:p>
        </w:tc>
      </w:tr>
      <w:tr w:rsidR="003B536A" w:rsidRPr="00D6155C" w14:paraId="7F7F9771" w14:textId="77777777" w:rsidTr="00FF3C7D">
        <w:trPr>
          <w:cantSplit/>
          <w:jc w:val="center"/>
        </w:trPr>
        <w:tc>
          <w:tcPr>
            <w:tcW w:w="680" w:type="dxa"/>
            <w:tcMar>
              <w:top w:w="74" w:type="dxa"/>
              <w:left w:w="82" w:type="dxa"/>
              <w:bottom w:w="74" w:type="dxa"/>
              <w:right w:w="82" w:type="dxa"/>
            </w:tcMar>
            <w:vAlign w:val="center"/>
          </w:tcPr>
          <w:p w14:paraId="65D93AAC" w14:textId="77777777" w:rsidR="003B536A" w:rsidRPr="00D6155C" w:rsidRDefault="003B536A" w:rsidP="009B183C">
            <w:pPr>
              <w:ind w:firstLine="0"/>
              <w:rPr>
                <w:rFonts w:cs="Times New Roman"/>
                <w:szCs w:val="26"/>
              </w:rPr>
            </w:pPr>
            <w:r w:rsidRPr="00D6155C">
              <w:rPr>
                <w:rFonts w:cs="Times New Roman"/>
                <w:szCs w:val="26"/>
              </w:rPr>
              <w:t>4</w:t>
            </w:r>
          </w:p>
        </w:tc>
        <w:tc>
          <w:tcPr>
            <w:tcW w:w="1814" w:type="dxa"/>
            <w:tcMar>
              <w:top w:w="74" w:type="dxa"/>
              <w:left w:w="82" w:type="dxa"/>
              <w:bottom w:w="74" w:type="dxa"/>
              <w:right w:w="82" w:type="dxa"/>
            </w:tcMar>
            <w:vAlign w:val="center"/>
          </w:tcPr>
          <w:p w14:paraId="59ACD8D6" w14:textId="77777777" w:rsidR="003B536A" w:rsidRPr="00D6155C" w:rsidRDefault="003B536A" w:rsidP="009B183C">
            <w:pPr>
              <w:ind w:firstLine="0"/>
              <w:rPr>
                <w:rFonts w:cs="Times New Roman"/>
                <w:szCs w:val="26"/>
              </w:rPr>
            </w:pPr>
            <w:r w:rsidRPr="00D6155C">
              <w:rPr>
                <w:rFonts w:cs="Times New Roman"/>
                <w:szCs w:val="26"/>
              </w:rPr>
              <w:t>KPI Card</w:t>
            </w:r>
          </w:p>
        </w:tc>
        <w:tc>
          <w:tcPr>
            <w:tcW w:w="2835" w:type="dxa"/>
            <w:tcMar>
              <w:top w:w="74" w:type="dxa"/>
              <w:left w:w="82" w:type="dxa"/>
              <w:bottom w:w="74" w:type="dxa"/>
              <w:right w:w="82" w:type="dxa"/>
            </w:tcMar>
            <w:vAlign w:val="center"/>
          </w:tcPr>
          <w:p w14:paraId="57076959" w14:textId="77777777" w:rsidR="003B536A" w:rsidRPr="00D6155C" w:rsidRDefault="003B536A" w:rsidP="009B183C">
            <w:pPr>
              <w:ind w:firstLine="0"/>
              <w:rPr>
                <w:rFonts w:cs="Times New Roman"/>
                <w:szCs w:val="26"/>
              </w:rPr>
            </w:pPr>
            <w:r w:rsidRPr="00D6155C">
              <w:rPr>
                <w:rFonts w:cs="Times New Roman"/>
                <w:szCs w:val="26"/>
              </w:rPr>
              <w:t>Đơn chờ duyệt: Hiển thị số đơn đang ở trạng thái chờ xác nhận.</w:t>
            </w:r>
          </w:p>
        </w:tc>
        <w:tc>
          <w:tcPr>
            <w:tcW w:w="3628" w:type="dxa"/>
            <w:tcMar>
              <w:top w:w="74" w:type="dxa"/>
              <w:left w:w="82" w:type="dxa"/>
              <w:bottom w:w="74" w:type="dxa"/>
              <w:right w:w="82" w:type="dxa"/>
            </w:tcMar>
            <w:vAlign w:val="center"/>
          </w:tcPr>
          <w:p w14:paraId="526172D8" w14:textId="77777777" w:rsidR="003B536A" w:rsidRPr="00D6155C" w:rsidRDefault="003B536A" w:rsidP="009B183C">
            <w:pPr>
              <w:ind w:firstLine="0"/>
              <w:rPr>
                <w:rFonts w:cs="Times New Roman"/>
                <w:szCs w:val="26"/>
              </w:rPr>
            </w:pPr>
            <w:r w:rsidRPr="00D6155C">
              <w:rPr>
                <w:rFonts w:cs="Times New Roman"/>
                <w:szCs w:val="26"/>
              </w:rPr>
              <w:t>Thống kê số lượng đơn chờ duyệt.</w:t>
            </w:r>
          </w:p>
        </w:tc>
      </w:tr>
      <w:tr w:rsidR="003B536A" w:rsidRPr="00D6155C" w14:paraId="03C9A6EA" w14:textId="77777777" w:rsidTr="00FF3C7D">
        <w:trPr>
          <w:cantSplit/>
          <w:jc w:val="center"/>
        </w:trPr>
        <w:tc>
          <w:tcPr>
            <w:tcW w:w="680" w:type="dxa"/>
            <w:tcMar>
              <w:top w:w="74" w:type="dxa"/>
              <w:left w:w="82" w:type="dxa"/>
              <w:bottom w:w="74" w:type="dxa"/>
              <w:right w:w="82" w:type="dxa"/>
            </w:tcMar>
            <w:vAlign w:val="center"/>
          </w:tcPr>
          <w:p w14:paraId="5CE1B51F" w14:textId="77777777" w:rsidR="003B536A" w:rsidRPr="00D6155C" w:rsidRDefault="003B536A" w:rsidP="009B183C">
            <w:pPr>
              <w:ind w:firstLine="0"/>
              <w:rPr>
                <w:rFonts w:cs="Times New Roman"/>
                <w:szCs w:val="26"/>
              </w:rPr>
            </w:pPr>
            <w:r w:rsidRPr="00D6155C">
              <w:rPr>
                <w:rFonts w:cs="Times New Roman"/>
                <w:szCs w:val="26"/>
              </w:rPr>
              <w:lastRenderedPageBreak/>
              <w:t>5</w:t>
            </w:r>
          </w:p>
        </w:tc>
        <w:tc>
          <w:tcPr>
            <w:tcW w:w="1814" w:type="dxa"/>
            <w:tcMar>
              <w:top w:w="74" w:type="dxa"/>
              <w:left w:w="82" w:type="dxa"/>
              <w:bottom w:w="74" w:type="dxa"/>
              <w:right w:w="82" w:type="dxa"/>
            </w:tcMar>
            <w:vAlign w:val="center"/>
          </w:tcPr>
          <w:p w14:paraId="59EE55D4" w14:textId="77777777" w:rsidR="003B536A" w:rsidRPr="00D6155C" w:rsidRDefault="003B536A" w:rsidP="009B183C">
            <w:pPr>
              <w:ind w:firstLine="0"/>
              <w:rPr>
                <w:rFonts w:cs="Times New Roman"/>
                <w:szCs w:val="26"/>
              </w:rPr>
            </w:pPr>
            <w:r w:rsidRPr="00D6155C">
              <w:rPr>
                <w:rFonts w:cs="Times New Roman"/>
                <w:szCs w:val="26"/>
              </w:rPr>
              <w:t>KPI Card</w:t>
            </w:r>
          </w:p>
        </w:tc>
        <w:tc>
          <w:tcPr>
            <w:tcW w:w="2835" w:type="dxa"/>
            <w:tcMar>
              <w:top w:w="74" w:type="dxa"/>
              <w:left w:w="82" w:type="dxa"/>
              <w:bottom w:w="74" w:type="dxa"/>
              <w:right w:w="82" w:type="dxa"/>
            </w:tcMar>
            <w:vAlign w:val="center"/>
          </w:tcPr>
          <w:p w14:paraId="275F919D" w14:textId="77777777" w:rsidR="003B536A" w:rsidRPr="00D6155C" w:rsidRDefault="003B536A" w:rsidP="009B183C">
            <w:pPr>
              <w:ind w:firstLine="0"/>
              <w:rPr>
                <w:rFonts w:cs="Times New Roman"/>
                <w:szCs w:val="26"/>
              </w:rPr>
            </w:pPr>
            <w:r w:rsidRPr="00D6155C">
              <w:rPr>
                <w:rFonts w:cs="Times New Roman"/>
                <w:szCs w:val="26"/>
              </w:rPr>
              <w:t>Đang đóng gói &amp; vận chuyển: Hiển thị số đơn đang xử lý đóng gói hoặc giao hàng.</w:t>
            </w:r>
          </w:p>
        </w:tc>
        <w:tc>
          <w:tcPr>
            <w:tcW w:w="3628" w:type="dxa"/>
            <w:tcMar>
              <w:top w:w="74" w:type="dxa"/>
              <w:left w:w="82" w:type="dxa"/>
              <w:bottom w:w="74" w:type="dxa"/>
              <w:right w:w="82" w:type="dxa"/>
            </w:tcMar>
            <w:vAlign w:val="center"/>
          </w:tcPr>
          <w:p w14:paraId="18620795" w14:textId="77777777" w:rsidR="003B536A" w:rsidRPr="00D6155C" w:rsidRDefault="003B536A" w:rsidP="009B183C">
            <w:pPr>
              <w:ind w:firstLine="0"/>
              <w:rPr>
                <w:rFonts w:cs="Times New Roman"/>
                <w:szCs w:val="26"/>
              </w:rPr>
            </w:pPr>
            <w:r w:rsidRPr="00D6155C">
              <w:rPr>
                <w:rFonts w:cs="Times New Roman"/>
                <w:szCs w:val="26"/>
              </w:rPr>
              <w:t>Thống kê các đơn ở các trạng thái xử lý tương ứng.</w:t>
            </w:r>
          </w:p>
        </w:tc>
      </w:tr>
      <w:tr w:rsidR="003B536A" w:rsidRPr="00D6155C" w14:paraId="0B3D564D" w14:textId="77777777" w:rsidTr="00FF3C7D">
        <w:trPr>
          <w:cantSplit/>
          <w:jc w:val="center"/>
        </w:trPr>
        <w:tc>
          <w:tcPr>
            <w:tcW w:w="680" w:type="dxa"/>
            <w:tcMar>
              <w:top w:w="74" w:type="dxa"/>
              <w:left w:w="82" w:type="dxa"/>
              <w:bottom w:w="74" w:type="dxa"/>
              <w:right w:w="82" w:type="dxa"/>
            </w:tcMar>
            <w:vAlign w:val="center"/>
          </w:tcPr>
          <w:p w14:paraId="6A1512EE" w14:textId="77777777" w:rsidR="003B536A" w:rsidRPr="00D6155C" w:rsidRDefault="003B536A" w:rsidP="009B183C">
            <w:pPr>
              <w:ind w:firstLine="0"/>
              <w:rPr>
                <w:rFonts w:cs="Times New Roman"/>
                <w:szCs w:val="26"/>
              </w:rPr>
            </w:pPr>
            <w:r w:rsidRPr="00D6155C">
              <w:rPr>
                <w:rFonts w:cs="Times New Roman"/>
                <w:szCs w:val="26"/>
              </w:rPr>
              <w:t>6</w:t>
            </w:r>
          </w:p>
        </w:tc>
        <w:tc>
          <w:tcPr>
            <w:tcW w:w="1814" w:type="dxa"/>
            <w:tcMar>
              <w:top w:w="74" w:type="dxa"/>
              <w:left w:w="82" w:type="dxa"/>
              <w:bottom w:w="74" w:type="dxa"/>
              <w:right w:w="82" w:type="dxa"/>
            </w:tcMar>
            <w:vAlign w:val="center"/>
          </w:tcPr>
          <w:p w14:paraId="45842FF1" w14:textId="77777777" w:rsidR="003B536A" w:rsidRPr="00D6155C" w:rsidRDefault="003B536A" w:rsidP="009B183C">
            <w:pPr>
              <w:ind w:firstLine="0"/>
              <w:rPr>
                <w:rFonts w:cs="Times New Roman"/>
                <w:szCs w:val="26"/>
              </w:rPr>
            </w:pPr>
            <w:r w:rsidRPr="00D6155C">
              <w:rPr>
                <w:rFonts w:cs="Times New Roman"/>
                <w:szCs w:val="26"/>
              </w:rPr>
              <w:t>KPI Card</w:t>
            </w:r>
          </w:p>
        </w:tc>
        <w:tc>
          <w:tcPr>
            <w:tcW w:w="2835" w:type="dxa"/>
            <w:tcMar>
              <w:top w:w="74" w:type="dxa"/>
              <w:left w:w="82" w:type="dxa"/>
              <w:bottom w:w="74" w:type="dxa"/>
              <w:right w:w="82" w:type="dxa"/>
            </w:tcMar>
            <w:vAlign w:val="center"/>
          </w:tcPr>
          <w:p w14:paraId="7B301793" w14:textId="77777777" w:rsidR="003B536A" w:rsidRPr="00D6155C" w:rsidRDefault="003B536A" w:rsidP="009B183C">
            <w:pPr>
              <w:ind w:firstLine="0"/>
              <w:rPr>
                <w:rFonts w:cs="Times New Roman"/>
                <w:szCs w:val="26"/>
              </w:rPr>
            </w:pPr>
            <w:r w:rsidRPr="00D6155C">
              <w:rPr>
                <w:rFonts w:cs="Times New Roman"/>
                <w:szCs w:val="26"/>
              </w:rPr>
              <w:t>Cảnh báo tồn kho thấp: Hiển thị số mặt hàng dưới ngưỡng tồn kho tối thiểu.</w:t>
            </w:r>
          </w:p>
        </w:tc>
        <w:tc>
          <w:tcPr>
            <w:tcW w:w="3628" w:type="dxa"/>
            <w:tcMar>
              <w:top w:w="74" w:type="dxa"/>
              <w:left w:w="82" w:type="dxa"/>
              <w:bottom w:w="74" w:type="dxa"/>
              <w:right w:w="82" w:type="dxa"/>
            </w:tcMar>
            <w:vAlign w:val="center"/>
          </w:tcPr>
          <w:p w14:paraId="7F05593C" w14:textId="77777777" w:rsidR="003B536A" w:rsidRPr="00D6155C" w:rsidRDefault="003B536A" w:rsidP="009B183C">
            <w:pPr>
              <w:ind w:firstLine="0"/>
              <w:rPr>
                <w:rFonts w:cs="Times New Roman"/>
                <w:szCs w:val="26"/>
              </w:rPr>
            </w:pPr>
            <w:r w:rsidRPr="00D6155C">
              <w:rPr>
                <w:rFonts w:cs="Times New Roman"/>
                <w:szCs w:val="26"/>
              </w:rPr>
              <w:t>Tổng hợp số SKU có tồn kho cần chú ý.</w:t>
            </w:r>
          </w:p>
        </w:tc>
      </w:tr>
      <w:tr w:rsidR="003B536A" w:rsidRPr="00D6155C" w14:paraId="304A2342" w14:textId="77777777" w:rsidTr="00FF3C7D">
        <w:trPr>
          <w:cantSplit/>
          <w:jc w:val="center"/>
        </w:trPr>
        <w:tc>
          <w:tcPr>
            <w:tcW w:w="680" w:type="dxa"/>
            <w:tcMar>
              <w:top w:w="74" w:type="dxa"/>
              <w:left w:w="82" w:type="dxa"/>
              <w:bottom w:w="74" w:type="dxa"/>
              <w:right w:w="82" w:type="dxa"/>
            </w:tcMar>
            <w:vAlign w:val="center"/>
          </w:tcPr>
          <w:p w14:paraId="4B24730E" w14:textId="77777777" w:rsidR="003B536A" w:rsidRPr="00D6155C" w:rsidRDefault="003B536A" w:rsidP="009B183C">
            <w:pPr>
              <w:ind w:firstLine="0"/>
              <w:rPr>
                <w:rFonts w:cs="Times New Roman"/>
                <w:szCs w:val="26"/>
              </w:rPr>
            </w:pPr>
            <w:r w:rsidRPr="00D6155C">
              <w:rPr>
                <w:rFonts w:cs="Times New Roman"/>
                <w:szCs w:val="26"/>
              </w:rPr>
              <w:t>7</w:t>
            </w:r>
          </w:p>
        </w:tc>
        <w:tc>
          <w:tcPr>
            <w:tcW w:w="1814" w:type="dxa"/>
            <w:tcMar>
              <w:top w:w="74" w:type="dxa"/>
              <w:left w:w="82" w:type="dxa"/>
              <w:bottom w:w="74" w:type="dxa"/>
              <w:right w:w="82" w:type="dxa"/>
            </w:tcMar>
            <w:vAlign w:val="center"/>
          </w:tcPr>
          <w:p w14:paraId="505ECAEF" w14:textId="77777777" w:rsidR="003B536A" w:rsidRPr="00D6155C" w:rsidRDefault="003B536A" w:rsidP="009B183C">
            <w:pPr>
              <w:ind w:firstLine="0"/>
              <w:rPr>
                <w:rFonts w:cs="Times New Roman"/>
                <w:szCs w:val="26"/>
              </w:rPr>
            </w:pPr>
            <w:r w:rsidRPr="00D6155C">
              <w:rPr>
                <w:rFonts w:cs="Times New Roman"/>
                <w:szCs w:val="26"/>
              </w:rPr>
              <w:t>Order Table</w:t>
            </w:r>
          </w:p>
        </w:tc>
        <w:tc>
          <w:tcPr>
            <w:tcW w:w="2835" w:type="dxa"/>
            <w:tcMar>
              <w:top w:w="74" w:type="dxa"/>
              <w:left w:w="82" w:type="dxa"/>
              <w:bottom w:w="74" w:type="dxa"/>
              <w:right w:w="82" w:type="dxa"/>
            </w:tcMar>
            <w:vAlign w:val="center"/>
          </w:tcPr>
          <w:p w14:paraId="5F9C0D69" w14:textId="77777777" w:rsidR="003B536A" w:rsidRPr="00D6155C" w:rsidRDefault="003B536A" w:rsidP="009B183C">
            <w:pPr>
              <w:ind w:firstLine="0"/>
              <w:rPr>
                <w:rFonts w:cs="Times New Roman"/>
                <w:szCs w:val="26"/>
              </w:rPr>
            </w:pPr>
            <w:r w:rsidRPr="00D6155C">
              <w:rPr>
                <w:rFonts w:cs="Times New Roman"/>
                <w:szCs w:val="26"/>
              </w:rPr>
              <w:t>Đơn hàng gần đây: Hiển thị danh sách các đơn mới, khách hàng, chi nhánh và tổng tiền.</w:t>
            </w:r>
          </w:p>
        </w:tc>
        <w:tc>
          <w:tcPr>
            <w:tcW w:w="3628" w:type="dxa"/>
            <w:tcMar>
              <w:top w:w="74" w:type="dxa"/>
              <w:left w:w="82" w:type="dxa"/>
              <w:bottom w:w="74" w:type="dxa"/>
              <w:right w:w="82" w:type="dxa"/>
            </w:tcMar>
            <w:vAlign w:val="center"/>
          </w:tcPr>
          <w:p w14:paraId="00BB6624" w14:textId="77777777" w:rsidR="003B536A" w:rsidRPr="00D6155C" w:rsidRDefault="003B536A" w:rsidP="009B183C">
            <w:pPr>
              <w:ind w:firstLine="0"/>
              <w:rPr>
                <w:rFonts w:cs="Times New Roman"/>
                <w:szCs w:val="26"/>
              </w:rPr>
            </w:pPr>
            <w:r w:rsidRPr="00D6155C">
              <w:rPr>
                <w:rFonts w:cs="Times New Roman"/>
                <w:szCs w:val="26"/>
              </w:rPr>
              <w:t>Xem các đơn gần đây; nhấn Xem tất cả đơn để mở quản lý đơn hàng.</w:t>
            </w:r>
          </w:p>
        </w:tc>
      </w:tr>
      <w:tr w:rsidR="003B536A" w:rsidRPr="00D6155C" w14:paraId="118485B6" w14:textId="77777777" w:rsidTr="00FF3C7D">
        <w:trPr>
          <w:cantSplit/>
          <w:jc w:val="center"/>
        </w:trPr>
        <w:tc>
          <w:tcPr>
            <w:tcW w:w="680" w:type="dxa"/>
            <w:tcMar>
              <w:top w:w="74" w:type="dxa"/>
              <w:left w:w="82" w:type="dxa"/>
              <w:bottom w:w="74" w:type="dxa"/>
              <w:right w:w="82" w:type="dxa"/>
            </w:tcMar>
            <w:vAlign w:val="center"/>
          </w:tcPr>
          <w:p w14:paraId="27376CF3" w14:textId="77777777" w:rsidR="003B536A" w:rsidRPr="00D6155C" w:rsidRDefault="003B536A" w:rsidP="009B183C">
            <w:pPr>
              <w:ind w:firstLine="0"/>
              <w:rPr>
                <w:rFonts w:cs="Times New Roman"/>
                <w:szCs w:val="26"/>
              </w:rPr>
            </w:pPr>
            <w:r w:rsidRPr="00D6155C">
              <w:rPr>
                <w:rFonts w:cs="Times New Roman"/>
                <w:szCs w:val="26"/>
              </w:rPr>
              <w:t>8</w:t>
            </w:r>
          </w:p>
        </w:tc>
        <w:tc>
          <w:tcPr>
            <w:tcW w:w="1814" w:type="dxa"/>
            <w:tcMar>
              <w:top w:w="74" w:type="dxa"/>
              <w:left w:w="82" w:type="dxa"/>
              <w:bottom w:w="74" w:type="dxa"/>
              <w:right w:w="82" w:type="dxa"/>
            </w:tcMar>
            <w:vAlign w:val="center"/>
          </w:tcPr>
          <w:p w14:paraId="145B80AE" w14:textId="77777777" w:rsidR="003B536A" w:rsidRPr="00D6155C" w:rsidRDefault="003B536A" w:rsidP="009B183C">
            <w:pPr>
              <w:ind w:firstLine="0"/>
              <w:rPr>
                <w:rFonts w:cs="Times New Roman"/>
                <w:szCs w:val="26"/>
              </w:rPr>
            </w:pPr>
            <w:r w:rsidRPr="00D6155C">
              <w:rPr>
                <w:rFonts w:cs="Times New Roman"/>
                <w:szCs w:val="26"/>
              </w:rPr>
              <w:t>Inventory Alert Table</w:t>
            </w:r>
          </w:p>
        </w:tc>
        <w:tc>
          <w:tcPr>
            <w:tcW w:w="2835" w:type="dxa"/>
            <w:tcMar>
              <w:top w:w="74" w:type="dxa"/>
              <w:left w:w="82" w:type="dxa"/>
              <w:bottom w:w="74" w:type="dxa"/>
              <w:right w:w="82" w:type="dxa"/>
            </w:tcMar>
            <w:vAlign w:val="center"/>
          </w:tcPr>
          <w:p w14:paraId="15645F9A" w14:textId="77777777" w:rsidR="003B536A" w:rsidRPr="00D6155C" w:rsidRDefault="003B536A" w:rsidP="009B183C">
            <w:pPr>
              <w:ind w:firstLine="0"/>
              <w:rPr>
                <w:rFonts w:cs="Times New Roman"/>
                <w:szCs w:val="26"/>
              </w:rPr>
            </w:pPr>
            <w:r w:rsidRPr="00D6155C">
              <w:rPr>
                <w:rFonts w:cs="Times New Roman"/>
                <w:szCs w:val="26"/>
              </w:rPr>
              <w:t>Cảnh báo tồn kho chi nhánh: Hiển thị các SKU có tồn kho thấp tại các chi nhánh.</w:t>
            </w:r>
          </w:p>
        </w:tc>
        <w:tc>
          <w:tcPr>
            <w:tcW w:w="3628" w:type="dxa"/>
            <w:tcMar>
              <w:top w:w="74" w:type="dxa"/>
              <w:left w:w="82" w:type="dxa"/>
              <w:bottom w:w="74" w:type="dxa"/>
              <w:right w:w="82" w:type="dxa"/>
            </w:tcMar>
            <w:vAlign w:val="center"/>
          </w:tcPr>
          <w:p w14:paraId="46B4649C" w14:textId="77777777" w:rsidR="003B536A" w:rsidRPr="00D6155C" w:rsidRDefault="003B536A" w:rsidP="009B183C">
            <w:pPr>
              <w:ind w:firstLine="0"/>
              <w:rPr>
                <w:rFonts w:cs="Times New Roman"/>
                <w:szCs w:val="26"/>
              </w:rPr>
            </w:pPr>
            <w:r w:rsidRPr="00D6155C">
              <w:rPr>
                <w:rFonts w:cs="Times New Roman"/>
                <w:szCs w:val="26"/>
              </w:rPr>
              <w:t>Xem danh sách mặt hàng cần bổ sung; nhấn Quản lý kho để theo dõi chi tiết.</w:t>
            </w:r>
          </w:p>
        </w:tc>
      </w:tr>
    </w:tbl>
    <w:p w14:paraId="39891EA4" w14:textId="77054907" w:rsidR="003B536A" w:rsidRPr="00D6155C" w:rsidRDefault="003B536A" w:rsidP="004C5A2A">
      <w:pPr>
        <w:pStyle w:val="Heading3"/>
        <w:rPr>
          <w:lang w:val="vi-VN"/>
        </w:rPr>
      </w:pPr>
      <w:bookmarkStart w:id="297" w:name="_Toc243474168"/>
      <w:r w:rsidRPr="00D6155C">
        <w:rPr>
          <w:lang w:val="vi-VN"/>
        </w:rPr>
        <w:t>Màn hình quản lý đơn hàng</w:t>
      </w:r>
      <w:bookmarkEnd w:id="297"/>
    </w:p>
    <w:p w14:paraId="5C695763" w14:textId="7CA32A4F" w:rsidR="003B536A" w:rsidRPr="00D6155C" w:rsidRDefault="003B536A" w:rsidP="009B183C">
      <w:pPr>
        <w:pStyle w:val="NormalWeb"/>
        <w:spacing w:before="0" w:beforeAutospacing="0" w:after="0" w:afterAutospacing="0" w:line="360" w:lineRule="auto"/>
        <w:ind w:firstLine="0"/>
        <w:rPr>
          <w:szCs w:val="26"/>
        </w:rPr>
      </w:pPr>
      <w:r w:rsidRPr="00D6155C">
        <w:rPr>
          <w:rStyle w:val="Strong"/>
          <w:szCs w:val="26"/>
        </w:rPr>
        <w:t>Ý nghĩa:</w:t>
      </w:r>
    </w:p>
    <w:p w14:paraId="504A5AB0" w14:textId="77777777" w:rsidR="003B536A" w:rsidRPr="00D6155C" w:rsidRDefault="003B536A" w:rsidP="00302D91">
      <w:r w:rsidRPr="00D6155C">
        <w:t>Màn hình quản lý đơn hàng cho phép nhân viên theo dõi và xử lý các đơn hàng phát sinh trên hệ thống. Nhân viên có thể tìm kiếm, lọc đơn hàng theo trạng thái, xem thông tin chi tiết và thực hiện các thao tác xử lý đơn hàng theo quyền được phân công.</w:t>
      </w:r>
    </w:p>
    <w:p w14:paraId="1951B98A" w14:textId="77777777" w:rsidR="00BD32AD" w:rsidRDefault="0028086E" w:rsidP="00BD32AD">
      <w:pPr>
        <w:keepNext/>
        <w:ind w:firstLine="0"/>
        <w:jc w:val="center"/>
      </w:pPr>
      <w:r w:rsidRPr="0028086E">
        <w:rPr>
          <w:noProof/>
        </w:rPr>
        <w:lastRenderedPageBreak/>
        <w:drawing>
          <wp:inline distT="0" distB="0" distL="0" distR="0" wp14:anchorId="26DB8875" wp14:editId="302ABB40">
            <wp:extent cx="5760085" cy="3194685"/>
            <wp:effectExtent l="0" t="0" r="0" b="0"/>
            <wp:docPr id="196448939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760085" cy="3194685"/>
                    </a:xfrm>
                    <a:prstGeom prst="rect">
                      <a:avLst/>
                    </a:prstGeom>
                    <a:noFill/>
                    <a:ln>
                      <a:noFill/>
                    </a:ln>
                  </pic:spPr>
                </pic:pic>
              </a:graphicData>
            </a:graphic>
          </wp:inline>
        </w:drawing>
      </w:r>
    </w:p>
    <w:p w14:paraId="61650F6F" w14:textId="2468A9EC" w:rsidR="003B536A" w:rsidRPr="00D6155C" w:rsidRDefault="00BD32AD" w:rsidP="00BD32AD">
      <w:pPr>
        <w:pStyle w:val="Caption"/>
        <w:rPr>
          <w:rFonts w:cs="Times New Roman"/>
          <w:szCs w:val="26"/>
        </w:rPr>
      </w:pPr>
      <w:bookmarkStart w:id="298" w:name="_Toc243472939"/>
      <w:r>
        <w:t xml:space="preserve">Hình </w:t>
      </w:r>
      <w:r w:rsidR="00F0727A">
        <w:fldChar w:fldCharType="begin"/>
      </w:r>
      <w:r w:rsidR="00F0727A">
        <w:instrText xml:space="preserve"> STYLEREF 1 \s </w:instrText>
      </w:r>
      <w:r w:rsidR="00F0727A">
        <w:fldChar w:fldCharType="separate"/>
      </w:r>
      <w:r w:rsidR="00F0727A">
        <w:rPr>
          <w:noProof/>
        </w:rPr>
        <w:t>4</w:t>
      </w:r>
      <w:r w:rsidR="00F0727A">
        <w:fldChar w:fldCharType="end"/>
      </w:r>
      <w:r w:rsidR="00F0727A">
        <w:t>.</w:t>
      </w:r>
      <w:r w:rsidR="00F0727A">
        <w:fldChar w:fldCharType="begin"/>
      </w:r>
      <w:r w:rsidR="00F0727A">
        <w:instrText xml:space="preserve"> SEQ Hình \* ARABIC \s 1 </w:instrText>
      </w:r>
      <w:r w:rsidR="00F0727A">
        <w:fldChar w:fldCharType="separate"/>
      </w:r>
      <w:r w:rsidR="00F0727A">
        <w:rPr>
          <w:noProof/>
        </w:rPr>
        <w:t>15</w:t>
      </w:r>
      <w:r w:rsidR="00F0727A">
        <w:fldChar w:fldCharType="end"/>
      </w:r>
      <w:r>
        <w:rPr>
          <w:lang w:val="vi-VN"/>
        </w:rPr>
        <w:t xml:space="preserve"> </w:t>
      </w:r>
      <w:r w:rsidRPr="001F36F7">
        <w:rPr>
          <w:lang w:val="vi-VN"/>
        </w:rPr>
        <w:t>Giao diện màn hình quản lý đơn hàng</w:t>
      </w:r>
      <w:bookmarkEnd w:id="298"/>
    </w:p>
    <w:p w14:paraId="59A007DA" w14:textId="12820DD8" w:rsidR="00BD32AD" w:rsidRDefault="00BD32AD" w:rsidP="00BD32AD">
      <w:pPr>
        <w:pStyle w:val="Caption"/>
      </w:pPr>
      <w:bookmarkStart w:id="299" w:name="_Toc243472896"/>
      <w:r>
        <w:t xml:space="preserve">Bảng </w:t>
      </w:r>
      <w:r w:rsidR="00F0727A">
        <w:fldChar w:fldCharType="begin"/>
      </w:r>
      <w:r w:rsidR="00F0727A">
        <w:instrText xml:space="preserve"> STYLEREF 1 \s </w:instrText>
      </w:r>
      <w:r w:rsidR="00F0727A">
        <w:fldChar w:fldCharType="separate"/>
      </w:r>
      <w:r w:rsidR="00F0727A">
        <w:rPr>
          <w:noProof/>
        </w:rPr>
        <w:t>4</w:t>
      </w:r>
      <w:r w:rsidR="00F0727A">
        <w:fldChar w:fldCharType="end"/>
      </w:r>
      <w:r w:rsidR="00F0727A">
        <w:t>.</w:t>
      </w:r>
      <w:r w:rsidR="00F0727A">
        <w:fldChar w:fldCharType="begin"/>
      </w:r>
      <w:r w:rsidR="00F0727A">
        <w:instrText xml:space="preserve"> SEQ Bảng \* ARABIC \s 1 </w:instrText>
      </w:r>
      <w:r w:rsidR="00F0727A">
        <w:fldChar w:fldCharType="separate"/>
      </w:r>
      <w:r w:rsidR="00F0727A">
        <w:rPr>
          <w:noProof/>
        </w:rPr>
        <w:t>15</w:t>
      </w:r>
      <w:r w:rsidR="00F0727A">
        <w:fldChar w:fldCharType="end"/>
      </w:r>
      <w:r>
        <w:rPr>
          <w:lang w:val="vi-VN"/>
        </w:rPr>
        <w:t xml:space="preserve"> </w:t>
      </w:r>
      <w:r w:rsidRPr="00E8015B">
        <w:rPr>
          <w:lang w:val="vi-VN"/>
        </w:rPr>
        <w:t>Mô tả thành phần giao diện màn hình quản lý đơn hàng</w:t>
      </w:r>
      <w:bookmarkEnd w:id="299"/>
    </w:p>
    <w:tbl>
      <w:tblPr>
        <w:tblStyle w:val="TableGrid"/>
        <w:tblW w:w="0" w:type="auto"/>
        <w:jc w:val="center"/>
        <w:tblLayout w:type="fixed"/>
        <w:tblLook w:val="04A0" w:firstRow="1" w:lastRow="0" w:firstColumn="1" w:lastColumn="0" w:noHBand="0" w:noVBand="1"/>
      </w:tblPr>
      <w:tblGrid>
        <w:gridCol w:w="680"/>
        <w:gridCol w:w="1814"/>
        <w:gridCol w:w="2835"/>
        <w:gridCol w:w="3628"/>
      </w:tblGrid>
      <w:tr w:rsidR="003B536A" w:rsidRPr="00D6155C" w14:paraId="595F7FE4" w14:textId="77777777" w:rsidTr="00FF3C7D">
        <w:trPr>
          <w:cantSplit/>
          <w:tblHeader/>
          <w:jc w:val="center"/>
        </w:trPr>
        <w:tc>
          <w:tcPr>
            <w:tcW w:w="680" w:type="dxa"/>
            <w:tcMar>
              <w:top w:w="95" w:type="dxa"/>
              <w:left w:w="90" w:type="dxa"/>
              <w:bottom w:w="95" w:type="dxa"/>
              <w:right w:w="90" w:type="dxa"/>
            </w:tcMar>
            <w:vAlign w:val="center"/>
          </w:tcPr>
          <w:p w14:paraId="7D0E0C9B" w14:textId="77777777" w:rsidR="003B536A" w:rsidRPr="00D6155C" w:rsidRDefault="003B536A" w:rsidP="009B183C">
            <w:pPr>
              <w:ind w:firstLine="0"/>
              <w:rPr>
                <w:rFonts w:cs="Times New Roman"/>
                <w:szCs w:val="26"/>
              </w:rPr>
            </w:pPr>
            <w:r w:rsidRPr="00D6155C">
              <w:rPr>
                <w:rFonts w:cs="Times New Roman"/>
                <w:b/>
                <w:szCs w:val="26"/>
              </w:rPr>
              <w:t>STT</w:t>
            </w:r>
          </w:p>
        </w:tc>
        <w:tc>
          <w:tcPr>
            <w:tcW w:w="1814" w:type="dxa"/>
            <w:tcMar>
              <w:top w:w="95" w:type="dxa"/>
              <w:left w:w="90" w:type="dxa"/>
              <w:bottom w:w="95" w:type="dxa"/>
              <w:right w:w="90" w:type="dxa"/>
            </w:tcMar>
            <w:vAlign w:val="center"/>
          </w:tcPr>
          <w:p w14:paraId="1F069D1B" w14:textId="77777777" w:rsidR="003B536A" w:rsidRPr="00D6155C" w:rsidRDefault="003B536A" w:rsidP="009B183C">
            <w:pPr>
              <w:ind w:firstLine="0"/>
              <w:rPr>
                <w:rFonts w:cs="Times New Roman"/>
                <w:szCs w:val="26"/>
              </w:rPr>
            </w:pPr>
            <w:r w:rsidRPr="00D6155C">
              <w:rPr>
                <w:rFonts w:cs="Times New Roman"/>
                <w:b/>
                <w:szCs w:val="26"/>
              </w:rPr>
              <w:t>Loại</w:t>
            </w:r>
          </w:p>
        </w:tc>
        <w:tc>
          <w:tcPr>
            <w:tcW w:w="2835" w:type="dxa"/>
            <w:tcMar>
              <w:top w:w="95" w:type="dxa"/>
              <w:left w:w="90" w:type="dxa"/>
              <w:bottom w:w="95" w:type="dxa"/>
              <w:right w:w="90" w:type="dxa"/>
            </w:tcMar>
            <w:vAlign w:val="center"/>
          </w:tcPr>
          <w:p w14:paraId="5BC5E5F4" w14:textId="77777777" w:rsidR="003B536A" w:rsidRPr="00D6155C" w:rsidRDefault="003B536A" w:rsidP="009B183C">
            <w:pPr>
              <w:ind w:firstLine="0"/>
              <w:rPr>
                <w:rFonts w:cs="Times New Roman"/>
                <w:szCs w:val="26"/>
              </w:rPr>
            </w:pPr>
            <w:r w:rsidRPr="00D6155C">
              <w:rPr>
                <w:rFonts w:cs="Times New Roman"/>
                <w:b/>
                <w:szCs w:val="26"/>
              </w:rPr>
              <w:t>Ý nghĩa</w:t>
            </w:r>
          </w:p>
        </w:tc>
        <w:tc>
          <w:tcPr>
            <w:tcW w:w="3628" w:type="dxa"/>
            <w:tcMar>
              <w:top w:w="95" w:type="dxa"/>
              <w:left w:w="90" w:type="dxa"/>
              <w:bottom w:w="95" w:type="dxa"/>
              <w:right w:w="90" w:type="dxa"/>
            </w:tcMar>
            <w:vAlign w:val="center"/>
          </w:tcPr>
          <w:p w14:paraId="5213B6FA" w14:textId="77777777" w:rsidR="003B536A" w:rsidRPr="00D6155C" w:rsidRDefault="003B536A" w:rsidP="009B183C">
            <w:pPr>
              <w:ind w:firstLine="0"/>
              <w:rPr>
                <w:rFonts w:cs="Times New Roman"/>
                <w:szCs w:val="26"/>
              </w:rPr>
            </w:pPr>
            <w:r w:rsidRPr="00D6155C">
              <w:rPr>
                <w:rFonts w:cs="Times New Roman"/>
                <w:b/>
                <w:szCs w:val="26"/>
              </w:rPr>
              <w:t>Xử lý/Biến cố</w:t>
            </w:r>
          </w:p>
        </w:tc>
      </w:tr>
      <w:tr w:rsidR="003B536A" w:rsidRPr="00D6155C" w14:paraId="5BB79FF1" w14:textId="77777777" w:rsidTr="00FF3C7D">
        <w:trPr>
          <w:cantSplit/>
          <w:jc w:val="center"/>
        </w:trPr>
        <w:tc>
          <w:tcPr>
            <w:tcW w:w="680" w:type="dxa"/>
            <w:tcMar>
              <w:top w:w="74" w:type="dxa"/>
              <w:left w:w="82" w:type="dxa"/>
              <w:bottom w:w="74" w:type="dxa"/>
              <w:right w:w="82" w:type="dxa"/>
            </w:tcMar>
            <w:vAlign w:val="center"/>
          </w:tcPr>
          <w:p w14:paraId="3FBA3D52" w14:textId="77777777" w:rsidR="003B536A" w:rsidRPr="00D6155C" w:rsidRDefault="003B536A" w:rsidP="009B183C">
            <w:pPr>
              <w:ind w:firstLine="0"/>
              <w:rPr>
                <w:rFonts w:cs="Times New Roman"/>
                <w:szCs w:val="26"/>
              </w:rPr>
            </w:pPr>
            <w:r w:rsidRPr="00D6155C">
              <w:rPr>
                <w:rFonts w:cs="Times New Roman"/>
                <w:szCs w:val="26"/>
              </w:rPr>
              <w:t>1</w:t>
            </w:r>
          </w:p>
        </w:tc>
        <w:tc>
          <w:tcPr>
            <w:tcW w:w="1814" w:type="dxa"/>
            <w:tcMar>
              <w:top w:w="74" w:type="dxa"/>
              <w:left w:w="82" w:type="dxa"/>
              <w:bottom w:w="74" w:type="dxa"/>
              <w:right w:w="82" w:type="dxa"/>
            </w:tcMar>
            <w:vAlign w:val="center"/>
          </w:tcPr>
          <w:p w14:paraId="66CF576A" w14:textId="77777777" w:rsidR="003B536A" w:rsidRPr="00D6155C" w:rsidRDefault="003B536A" w:rsidP="009B183C">
            <w:pPr>
              <w:ind w:firstLine="0"/>
              <w:rPr>
                <w:rFonts w:cs="Times New Roman"/>
                <w:szCs w:val="26"/>
              </w:rPr>
            </w:pPr>
            <w:r w:rsidRPr="00D6155C">
              <w:rPr>
                <w:rFonts w:cs="Times New Roman"/>
                <w:szCs w:val="26"/>
              </w:rPr>
              <w:t>ComboBox</w:t>
            </w:r>
          </w:p>
        </w:tc>
        <w:tc>
          <w:tcPr>
            <w:tcW w:w="2835" w:type="dxa"/>
            <w:tcMar>
              <w:top w:w="74" w:type="dxa"/>
              <w:left w:w="82" w:type="dxa"/>
              <w:bottom w:w="74" w:type="dxa"/>
              <w:right w:w="82" w:type="dxa"/>
            </w:tcMar>
            <w:vAlign w:val="center"/>
          </w:tcPr>
          <w:p w14:paraId="3B597B8A" w14:textId="77777777" w:rsidR="003B536A" w:rsidRPr="00D6155C" w:rsidRDefault="003B536A" w:rsidP="009B183C">
            <w:pPr>
              <w:ind w:firstLine="0"/>
              <w:rPr>
                <w:rFonts w:cs="Times New Roman"/>
                <w:szCs w:val="26"/>
              </w:rPr>
            </w:pPr>
            <w:r w:rsidRPr="00D6155C">
              <w:rPr>
                <w:rFonts w:cs="Times New Roman"/>
                <w:szCs w:val="26"/>
              </w:rPr>
              <w:t>Lọc theo chi nhánh: Lựa chọn phạm vi các đơn hàng cần quản lý.</w:t>
            </w:r>
          </w:p>
        </w:tc>
        <w:tc>
          <w:tcPr>
            <w:tcW w:w="3628" w:type="dxa"/>
            <w:tcMar>
              <w:top w:w="74" w:type="dxa"/>
              <w:left w:w="82" w:type="dxa"/>
              <w:bottom w:w="74" w:type="dxa"/>
              <w:right w:w="82" w:type="dxa"/>
            </w:tcMar>
            <w:vAlign w:val="center"/>
          </w:tcPr>
          <w:p w14:paraId="72E52489" w14:textId="77777777" w:rsidR="003B536A" w:rsidRPr="00D6155C" w:rsidRDefault="003B536A" w:rsidP="009B183C">
            <w:pPr>
              <w:ind w:firstLine="0"/>
              <w:rPr>
                <w:rFonts w:cs="Times New Roman"/>
                <w:szCs w:val="26"/>
              </w:rPr>
            </w:pPr>
            <w:r w:rsidRPr="00D6155C">
              <w:rPr>
                <w:rFonts w:cs="Times New Roman"/>
                <w:szCs w:val="26"/>
              </w:rPr>
              <w:t>Chọn chi nhánh hoặc toàn hệ thống để lọc đơn.</w:t>
            </w:r>
          </w:p>
        </w:tc>
      </w:tr>
      <w:tr w:rsidR="003B536A" w:rsidRPr="00D6155C" w14:paraId="564EF083" w14:textId="77777777" w:rsidTr="00FF3C7D">
        <w:trPr>
          <w:cantSplit/>
          <w:jc w:val="center"/>
        </w:trPr>
        <w:tc>
          <w:tcPr>
            <w:tcW w:w="680" w:type="dxa"/>
            <w:tcMar>
              <w:top w:w="74" w:type="dxa"/>
              <w:left w:w="82" w:type="dxa"/>
              <w:bottom w:w="74" w:type="dxa"/>
              <w:right w:w="82" w:type="dxa"/>
            </w:tcMar>
            <w:vAlign w:val="center"/>
          </w:tcPr>
          <w:p w14:paraId="2E7FCA47" w14:textId="77777777" w:rsidR="003B536A" w:rsidRPr="00D6155C" w:rsidRDefault="003B536A" w:rsidP="009B183C">
            <w:pPr>
              <w:ind w:firstLine="0"/>
              <w:rPr>
                <w:rFonts w:cs="Times New Roman"/>
                <w:szCs w:val="26"/>
              </w:rPr>
            </w:pPr>
            <w:r w:rsidRPr="00D6155C">
              <w:rPr>
                <w:rFonts w:cs="Times New Roman"/>
                <w:szCs w:val="26"/>
              </w:rPr>
              <w:t>2</w:t>
            </w:r>
          </w:p>
        </w:tc>
        <w:tc>
          <w:tcPr>
            <w:tcW w:w="1814" w:type="dxa"/>
            <w:tcMar>
              <w:top w:w="74" w:type="dxa"/>
              <w:left w:w="82" w:type="dxa"/>
              <w:bottom w:w="74" w:type="dxa"/>
              <w:right w:w="82" w:type="dxa"/>
            </w:tcMar>
            <w:vAlign w:val="center"/>
          </w:tcPr>
          <w:p w14:paraId="777FC494" w14:textId="77777777" w:rsidR="003B536A" w:rsidRPr="00D6155C" w:rsidRDefault="003B536A" w:rsidP="009B183C">
            <w:pPr>
              <w:ind w:firstLine="0"/>
              <w:rPr>
                <w:rFonts w:cs="Times New Roman"/>
                <w:szCs w:val="26"/>
              </w:rPr>
            </w:pPr>
            <w:r w:rsidRPr="00D6155C">
              <w:rPr>
                <w:rFonts w:cs="Times New Roman"/>
                <w:szCs w:val="26"/>
              </w:rPr>
              <w:t>simpleButton</w:t>
            </w:r>
          </w:p>
        </w:tc>
        <w:tc>
          <w:tcPr>
            <w:tcW w:w="2835" w:type="dxa"/>
            <w:tcMar>
              <w:top w:w="74" w:type="dxa"/>
              <w:left w:w="82" w:type="dxa"/>
              <w:bottom w:w="74" w:type="dxa"/>
              <w:right w:w="82" w:type="dxa"/>
            </w:tcMar>
            <w:vAlign w:val="center"/>
          </w:tcPr>
          <w:p w14:paraId="7BA56A35" w14:textId="77777777" w:rsidR="003B536A" w:rsidRPr="00D6155C" w:rsidRDefault="003B536A" w:rsidP="009B183C">
            <w:pPr>
              <w:ind w:firstLine="0"/>
              <w:rPr>
                <w:rFonts w:cs="Times New Roman"/>
                <w:szCs w:val="26"/>
              </w:rPr>
            </w:pPr>
            <w:r w:rsidRPr="00D6155C">
              <w:rPr>
                <w:rFonts w:cs="Times New Roman"/>
                <w:szCs w:val="26"/>
              </w:rPr>
              <w:t>Làm mới: Tải lại dữ liệu danh sách đơn hàng.</w:t>
            </w:r>
          </w:p>
        </w:tc>
        <w:tc>
          <w:tcPr>
            <w:tcW w:w="3628" w:type="dxa"/>
            <w:tcMar>
              <w:top w:w="74" w:type="dxa"/>
              <w:left w:w="82" w:type="dxa"/>
              <w:bottom w:w="74" w:type="dxa"/>
              <w:right w:w="82" w:type="dxa"/>
            </w:tcMar>
            <w:vAlign w:val="center"/>
          </w:tcPr>
          <w:p w14:paraId="13E86A9E" w14:textId="77777777" w:rsidR="003B536A" w:rsidRPr="00D6155C" w:rsidRDefault="003B536A" w:rsidP="009B183C">
            <w:pPr>
              <w:ind w:firstLine="0"/>
              <w:rPr>
                <w:rFonts w:cs="Times New Roman"/>
                <w:szCs w:val="26"/>
              </w:rPr>
            </w:pPr>
            <w:r w:rsidRPr="00D6155C">
              <w:rPr>
                <w:rFonts w:cs="Times New Roman"/>
                <w:szCs w:val="26"/>
              </w:rPr>
              <w:t>Nhấn nút để làm mới kết quả hiện tại.</w:t>
            </w:r>
          </w:p>
        </w:tc>
      </w:tr>
      <w:tr w:rsidR="003B536A" w:rsidRPr="00D6155C" w14:paraId="3FF40F6D" w14:textId="77777777" w:rsidTr="00FF3C7D">
        <w:trPr>
          <w:cantSplit/>
          <w:jc w:val="center"/>
        </w:trPr>
        <w:tc>
          <w:tcPr>
            <w:tcW w:w="680" w:type="dxa"/>
            <w:tcMar>
              <w:top w:w="74" w:type="dxa"/>
              <w:left w:w="82" w:type="dxa"/>
              <w:bottom w:w="74" w:type="dxa"/>
              <w:right w:w="82" w:type="dxa"/>
            </w:tcMar>
            <w:vAlign w:val="center"/>
          </w:tcPr>
          <w:p w14:paraId="2D6DA583" w14:textId="77777777" w:rsidR="003B536A" w:rsidRPr="00D6155C" w:rsidRDefault="003B536A" w:rsidP="009B183C">
            <w:pPr>
              <w:ind w:firstLine="0"/>
              <w:rPr>
                <w:rFonts w:cs="Times New Roman"/>
                <w:szCs w:val="26"/>
              </w:rPr>
            </w:pPr>
            <w:r w:rsidRPr="00D6155C">
              <w:rPr>
                <w:rFonts w:cs="Times New Roman"/>
                <w:szCs w:val="26"/>
              </w:rPr>
              <w:t>3</w:t>
            </w:r>
          </w:p>
        </w:tc>
        <w:tc>
          <w:tcPr>
            <w:tcW w:w="1814" w:type="dxa"/>
            <w:tcMar>
              <w:top w:w="74" w:type="dxa"/>
              <w:left w:w="82" w:type="dxa"/>
              <w:bottom w:w="74" w:type="dxa"/>
              <w:right w:w="82" w:type="dxa"/>
            </w:tcMar>
            <w:vAlign w:val="center"/>
          </w:tcPr>
          <w:p w14:paraId="627356D9" w14:textId="77777777" w:rsidR="003B536A" w:rsidRPr="00D6155C" w:rsidRDefault="003B536A" w:rsidP="009B183C">
            <w:pPr>
              <w:ind w:firstLine="0"/>
              <w:rPr>
                <w:rFonts w:cs="Times New Roman"/>
                <w:szCs w:val="26"/>
              </w:rPr>
            </w:pPr>
            <w:r w:rsidRPr="00D6155C">
              <w:rPr>
                <w:rFonts w:cs="Times New Roman"/>
                <w:szCs w:val="26"/>
              </w:rPr>
              <w:t>Search</w:t>
            </w:r>
          </w:p>
        </w:tc>
        <w:tc>
          <w:tcPr>
            <w:tcW w:w="2835" w:type="dxa"/>
            <w:tcMar>
              <w:top w:w="74" w:type="dxa"/>
              <w:left w:w="82" w:type="dxa"/>
              <w:bottom w:w="74" w:type="dxa"/>
              <w:right w:w="82" w:type="dxa"/>
            </w:tcMar>
            <w:vAlign w:val="center"/>
          </w:tcPr>
          <w:p w14:paraId="7DD7AEE0" w14:textId="77777777" w:rsidR="003B536A" w:rsidRPr="00D6155C" w:rsidRDefault="003B536A" w:rsidP="009B183C">
            <w:pPr>
              <w:ind w:firstLine="0"/>
              <w:rPr>
                <w:rFonts w:cs="Times New Roman"/>
                <w:szCs w:val="26"/>
              </w:rPr>
            </w:pPr>
            <w:r w:rsidRPr="00D6155C">
              <w:rPr>
                <w:rFonts w:cs="Times New Roman"/>
                <w:szCs w:val="26"/>
              </w:rPr>
              <w:t>Tìm kiếm đơn hàng: Tìm đơn theo mã đơn, tên hoặc số điện thoại khách hàng.</w:t>
            </w:r>
          </w:p>
        </w:tc>
        <w:tc>
          <w:tcPr>
            <w:tcW w:w="3628" w:type="dxa"/>
            <w:tcMar>
              <w:top w:w="74" w:type="dxa"/>
              <w:left w:w="82" w:type="dxa"/>
              <w:bottom w:w="74" w:type="dxa"/>
              <w:right w:w="82" w:type="dxa"/>
            </w:tcMar>
            <w:vAlign w:val="center"/>
          </w:tcPr>
          <w:p w14:paraId="565CC4BB" w14:textId="77777777" w:rsidR="003B536A" w:rsidRPr="00D6155C" w:rsidRDefault="003B536A" w:rsidP="009B183C">
            <w:pPr>
              <w:ind w:firstLine="0"/>
              <w:rPr>
                <w:rFonts w:cs="Times New Roman"/>
                <w:szCs w:val="26"/>
              </w:rPr>
            </w:pPr>
            <w:r w:rsidRPr="00D6155C">
              <w:rPr>
                <w:rFonts w:cs="Times New Roman"/>
                <w:szCs w:val="26"/>
              </w:rPr>
              <w:t>Nhập từ khóa để tra cứu đơn hàng phù hợp.</w:t>
            </w:r>
          </w:p>
        </w:tc>
      </w:tr>
      <w:tr w:rsidR="003B536A" w:rsidRPr="00D6155C" w14:paraId="204082BD" w14:textId="77777777" w:rsidTr="00FF3C7D">
        <w:trPr>
          <w:cantSplit/>
          <w:jc w:val="center"/>
        </w:trPr>
        <w:tc>
          <w:tcPr>
            <w:tcW w:w="680" w:type="dxa"/>
            <w:tcMar>
              <w:top w:w="74" w:type="dxa"/>
              <w:left w:w="82" w:type="dxa"/>
              <w:bottom w:w="74" w:type="dxa"/>
              <w:right w:w="82" w:type="dxa"/>
            </w:tcMar>
            <w:vAlign w:val="center"/>
          </w:tcPr>
          <w:p w14:paraId="1100AC1B" w14:textId="77777777" w:rsidR="003B536A" w:rsidRPr="00D6155C" w:rsidRDefault="003B536A" w:rsidP="009B183C">
            <w:pPr>
              <w:ind w:firstLine="0"/>
              <w:rPr>
                <w:rFonts w:cs="Times New Roman"/>
                <w:szCs w:val="26"/>
              </w:rPr>
            </w:pPr>
            <w:r w:rsidRPr="00D6155C">
              <w:rPr>
                <w:rFonts w:cs="Times New Roman"/>
                <w:szCs w:val="26"/>
              </w:rPr>
              <w:t>4</w:t>
            </w:r>
          </w:p>
        </w:tc>
        <w:tc>
          <w:tcPr>
            <w:tcW w:w="1814" w:type="dxa"/>
            <w:tcMar>
              <w:top w:w="74" w:type="dxa"/>
              <w:left w:w="82" w:type="dxa"/>
              <w:bottom w:w="74" w:type="dxa"/>
              <w:right w:w="82" w:type="dxa"/>
            </w:tcMar>
            <w:vAlign w:val="center"/>
          </w:tcPr>
          <w:p w14:paraId="61D743AD" w14:textId="77777777" w:rsidR="003B536A" w:rsidRPr="00D6155C" w:rsidRDefault="003B536A" w:rsidP="009B183C">
            <w:pPr>
              <w:ind w:firstLine="0"/>
              <w:rPr>
                <w:rFonts w:cs="Times New Roman"/>
                <w:szCs w:val="26"/>
              </w:rPr>
            </w:pPr>
            <w:r w:rsidRPr="00D6155C">
              <w:rPr>
                <w:rFonts w:cs="Times New Roman"/>
                <w:szCs w:val="26"/>
              </w:rPr>
              <w:t>Order Table/Tab</w:t>
            </w:r>
          </w:p>
        </w:tc>
        <w:tc>
          <w:tcPr>
            <w:tcW w:w="2835" w:type="dxa"/>
            <w:tcMar>
              <w:top w:w="74" w:type="dxa"/>
              <w:left w:w="82" w:type="dxa"/>
              <w:bottom w:w="74" w:type="dxa"/>
              <w:right w:w="82" w:type="dxa"/>
            </w:tcMar>
            <w:vAlign w:val="center"/>
          </w:tcPr>
          <w:p w14:paraId="1A4C22B6" w14:textId="77777777" w:rsidR="003B536A" w:rsidRPr="00D6155C" w:rsidRDefault="003B536A" w:rsidP="009B183C">
            <w:pPr>
              <w:ind w:firstLine="0"/>
              <w:rPr>
                <w:rFonts w:cs="Times New Roman"/>
                <w:szCs w:val="26"/>
              </w:rPr>
            </w:pPr>
            <w:r w:rsidRPr="00D6155C">
              <w:rPr>
                <w:rFonts w:cs="Times New Roman"/>
                <w:szCs w:val="26"/>
              </w:rPr>
              <w:t>Danh sách và trạng thái đơn hàng: Hiển thị đơn hàng cùng các tab theo trạng thái và các thông tin xử lý.</w:t>
            </w:r>
          </w:p>
        </w:tc>
        <w:tc>
          <w:tcPr>
            <w:tcW w:w="3628" w:type="dxa"/>
            <w:tcMar>
              <w:top w:w="74" w:type="dxa"/>
              <w:left w:w="82" w:type="dxa"/>
              <w:bottom w:w="74" w:type="dxa"/>
              <w:right w:w="82" w:type="dxa"/>
            </w:tcMar>
            <w:vAlign w:val="center"/>
          </w:tcPr>
          <w:p w14:paraId="75DC51F1" w14:textId="77777777" w:rsidR="003B536A" w:rsidRPr="00D6155C" w:rsidRDefault="003B536A" w:rsidP="009B183C">
            <w:pPr>
              <w:ind w:firstLine="0"/>
              <w:rPr>
                <w:rFonts w:cs="Times New Roman"/>
                <w:szCs w:val="26"/>
              </w:rPr>
            </w:pPr>
            <w:r w:rsidRPr="00D6155C">
              <w:rPr>
                <w:rFonts w:cs="Times New Roman"/>
                <w:szCs w:val="26"/>
              </w:rPr>
              <w:t>Chọn tab trạng thái để lọc; chọn một đơn hàng để xem và xử lý chi tiết.</w:t>
            </w:r>
          </w:p>
        </w:tc>
      </w:tr>
    </w:tbl>
    <w:p w14:paraId="0282B91D" w14:textId="5C881D71" w:rsidR="003B536A" w:rsidRPr="00D6155C" w:rsidRDefault="003B536A" w:rsidP="004C5A2A">
      <w:pPr>
        <w:pStyle w:val="Heading3"/>
        <w:rPr>
          <w:lang w:val="vi-VN"/>
        </w:rPr>
      </w:pPr>
      <w:bookmarkStart w:id="300" w:name="_Toc243474169"/>
      <w:r w:rsidRPr="00D6155C">
        <w:rPr>
          <w:lang w:val="vi-VN"/>
        </w:rPr>
        <w:lastRenderedPageBreak/>
        <w:t>Màn hình quản lý tồn kho</w:t>
      </w:r>
      <w:bookmarkEnd w:id="300"/>
    </w:p>
    <w:p w14:paraId="6C0433AC" w14:textId="1A9B214C" w:rsidR="003B536A" w:rsidRPr="00D6155C" w:rsidRDefault="003B536A" w:rsidP="009B183C">
      <w:pPr>
        <w:pStyle w:val="NormalWeb"/>
        <w:spacing w:before="0" w:beforeAutospacing="0" w:after="0" w:afterAutospacing="0" w:line="360" w:lineRule="auto"/>
        <w:ind w:firstLine="0"/>
        <w:rPr>
          <w:szCs w:val="26"/>
        </w:rPr>
      </w:pPr>
      <w:r w:rsidRPr="00D6155C">
        <w:rPr>
          <w:rStyle w:val="Strong"/>
          <w:szCs w:val="26"/>
        </w:rPr>
        <w:t>Ý nghĩa:</w:t>
      </w:r>
    </w:p>
    <w:p w14:paraId="783F38C8" w14:textId="77777777" w:rsidR="003B536A" w:rsidRPr="00D6155C" w:rsidRDefault="003B536A" w:rsidP="00302D91">
      <w:r w:rsidRPr="00D6155C">
        <w:t>Màn hình quản lý tồn kho cho phép nhân viên theo dõi số lượng và tình trạng hàng hóa tại các chi nhánh thuộc chuỗi LUNEA. Màn hình hỗ trợ kiểm tra tồn kho theo sản phẩm và chi nhánh, giúp nhân viên quản lý hàng hóa và phục vụ quá trình xử lý đơn hàng.</w:t>
      </w:r>
    </w:p>
    <w:p w14:paraId="17B6E2D7" w14:textId="77777777" w:rsidR="00BD32AD" w:rsidRDefault="001B06FB" w:rsidP="00BD32AD">
      <w:pPr>
        <w:keepNext/>
        <w:ind w:firstLine="0"/>
        <w:jc w:val="center"/>
      </w:pPr>
      <w:r w:rsidRPr="001B06FB">
        <w:rPr>
          <w:noProof/>
        </w:rPr>
        <w:drawing>
          <wp:inline distT="0" distB="0" distL="0" distR="0" wp14:anchorId="2318B58B" wp14:editId="7EF697F3">
            <wp:extent cx="5760085" cy="3524250"/>
            <wp:effectExtent l="0" t="0" r="0" b="0"/>
            <wp:docPr id="24229387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760085" cy="3524250"/>
                    </a:xfrm>
                    <a:prstGeom prst="rect">
                      <a:avLst/>
                    </a:prstGeom>
                    <a:noFill/>
                    <a:ln>
                      <a:noFill/>
                    </a:ln>
                  </pic:spPr>
                </pic:pic>
              </a:graphicData>
            </a:graphic>
          </wp:inline>
        </w:drawing>
      </w:r>
    </w:p>
    <w:p w14:paraId="36EB6CCF" w14:textId="15A7F96C" w:rsidR="003B536A" w:rsidRPr="00D6155C" w:rsidRDefault="00BD32AD" w:rsidP="00BD32AD">
      <w:pPr>
        <w:pStyle w:val="Caption"/>
        <w:rPr>
          <w:rFonts w:cs="Times New Roman"/>
          <w:szCs w:val="26"/>
        </w:rPr>
      </w:pPr>
      <w:bookmarkStart w:id="301" w:name="_Toc243472940"/>
      <w:r>
        <w:t xml:space="preserve">Hình </w:t>
      </w:r>
      <w:r w:rsidR="00F0727A">
        <w:fldChar w:fldCharType="begin"/>
      </w:r>
      <w:r w:rsidR="00F0727A">
        <w:instrText xml:space="preserve"> STYLEREF 1 \s </w:instrText>
      </w:r>
      <w:r w:rsidR="00F0727A">
        <w:fldChar w:fldCharType="separate"/>
      </w:r>
      <w:r w:rsidR="00F0727A">
        <w:rPr>
          <w:noProof/>
        </w:rPr>
        <w:t>4</w:t>
      </w:r>
      <w:r w:rsidR="00F0727A">
        <w:fldChar w:fldCharType="end"/>
      </w:r>
      <w:r w:rsidR="00F0727A">
        <w:t>.</w:t>
      </w:r>
      <w:r w:rsidR="00F0727A">
        <w:fldChar w:fldCharType="begin"/>
      </w:r>
      <w:r w:rsidR="00F0727A">
        <w:instrText xml:space="preserve"> SEQ Hình \* ARABIC \s 1 </w:instrText>
      </w:r>
      <w:r w:rsidR="00F0727A">
        <w:fldChar w:fldCharType="separate"/>
      </w:r>
      <w:r w:rsidR="00F0727A">
        <w:rPr>
          <w:noProof/>
        </w:rPr>
        <w:t>16</w:t>
      </w:r>
      <w:r w:rsidR="00F0727A">
        <w:fldChar w:fldCharType="end"/>
      </w:r>
      <w:r>
        <w:rPr>
          <w:lang w:val="vi-VN"/>
        </w:rPr>
        <w:t xml:space="preserve"> </w:t>
      </w:r>
      <w:r w:rsidRPr="007E49FE">
        <w:rPr>
          <w:lang w:val="vi-VN"/>
        </w:rPr>
        <w:t>Giao diện màn hình quản lý tồn kho</w:t>
      </w:r>
      <w:bookmarkEnd w:id="301"/>
    </w:p>
    <w:p w14:paraId="62769CF1" w14:textId="35269B45" w:rsidR="00BD32AD" w:rsidRDefault="00BD32AD" w:rsidP="00BD32AD">
      <w:pPr>
        <w:pStyle w:val="Caption"/>
      </w:pPr>
      <w:bookmarkStart w:id="302" w:name="_Toc243472897"/>
      <w:r>
        <w:t xml:space="preserve">Bảng </w:t>
      </w:r>
      <w:r w:rsidR="00F0727A">
        <w:fldChar w:fldCharType="begin"/>
      </w:r>
      <w:r w:rsidR="00F0727A">
        <w:instrText xml:space="preserve"> STYLEREF 1 \s </w:instrText>
      </w:r>
      <w:r w:rsidR="00F0727A">
        <w:fldChar w:fldCharType="separate"/>
      </w:r>
      <w:r w:rsidR="00F0727A">
        <w:rPr>
          <w:noProof/>
        </w:rPr>
        <w:t>4</w:t>
      </w:r>
      <w:r w:rsidR="00F0727A">
        <w:fldChar w:fldCharType="end"/>
      </w:r>
      <w:r w:rsidR="00F0727A">
        <w:t>.</w:t>
      </w:r>
      <w:r w:rsidR="00F0727A">
        <w:fldChar w:fldCharType="begin"/>
      </w:r>
      <w:r w:rsidR="00F0727A">
        <w:instrText xml:space="preserve"> SEQ Bảng \* ARABIC \s 1 </w:instrText>
      </w:r>
      <w:r w:rsidR="00F0727A">
        <w:fldChar w:fldCharType="separate"/>
      </w:r>
      <w:r w:rsidR="00F0727A">
        <w:rPr>
          <w:noProof/>
        </w:rPr>
        <w:t>16</w:t>
      </w:r>
      <w:r w:rsidR="00F0727A">
        <w:fldChar w:fldCharType="end"/>
      </w:r>
      <w:r>
        <w:rPr>
          <w:lang w:val="vi-VN"/>
        </w:rPr>
        <w:t xml:space="preserve"> </w:t>
      </w:r>
      <w:r w:rsidRPr="00E33576">
        <w:rPr>
          <w:lang w:val="vi-VN"/>
        </w:rPr>
        <w:t>Mô tả thành phần giao diện màn hình quản lý tồn kho</w:t>
      </w:r>
      <w:bookmarkEnd w:id="302"/>
    </w:p>
    <w:tbl>
      <w:tblPr>
        <w:tblStyle w:val="TableGrid"/>
        <w:tblW w:w="0" w:type="auto"/>
        <w:jc w:val="center"/>
        <w:tblLayout w:type="fixed"/>
        <w:tblLook w:val="04A0" w:firstRow="1" w:lastRow="0" w:firstColumn="1" w:lastColumn="0" w:noHBand="0" w:noVBand="1"/>
      </w:tblPr>
      <w:tblGrid>
        <w:gridCol w:w="680"/>
        <w:gridCol w:w="1814"/>
        <w:gridCol w:w="2835"/>
        <w:gridCol w:w="3628"/>
      </w:tblGrid>
      <w:tr w:rsidR="003B536A" w:rsidRPr="00D6155C" w14:paraId="591D85DC" w14:textId="77777777" w:rsidTr="00FF3C7D">
        <w:trPr>
          <w:cantSplit/>
          <w:tblHeader/>
          <w:jc w:val="center"/>
        </w:trPr>
        <w:tc>
          <w:tcPr>
            <w:tcW w:w="680" w:type="dxa"/>
            <w:tcMar>
              <w:top w:w="95" w:type="dxa"/>
              <w:left w:w="90" w:type="dxa"/>
              <w:bottom w:w="95" w:type="dxa"/>
              <w:right w:w="90" w:type="dxa"/>
            </w:tcMar>
            <w:vAlign w:val="center"/>
          </w:tcPr>
          <w:p w14:paraId="00BA1DAA" w14:textId="77777777" w:rsidR="003B536A" w:rsidRPr="00D6155C" w:rsidRDefault="003B536A" w:rsidP="009B183C">
            <w:pPr>
              <w:ind w:firstLine="0"/>
              <w:rPr>
                <w:rFonts w:cs="Times New Roman"/>
                <w:szCs w:val="26"/>
              </w:rPr>
            </w:pPr>
            <w:r w:rsidRPr="00D6155C">
              <w:rPr>
                <w:rFonts w:cs="Times New Roman"/>
                <w:b/>
                <w:szCs w:val="26"/>
              </w:rPr>
              <w:t>STT</w:t>
            </w:r>
          </w:p>
        </w:tc>
        <w:tc>
          <w:tcPr>
            <w:tcW w:w="1814" w:type="dxa"/>
            <w:tcMar>
              <w:top w:w="95" w:type="dxa"/>
              <w:left w:w="90" w:type="dxa"/>
              <w:bottom w:w="95" w:type="dxa"/>
              <w:right w:w="90" w:type="dxa"/>
            </w:tcMar>
            <w:vAlign w:val="center"/>
          </w:tcPr>
          <w:p w14:paraId="7F10BBC6" w14:textId="77777777" w:rsidR="003B536A" w:rsidRPr="00D6155C" w:rsidRDefault="003B536A" w:rsidP="009B183C">
            <w:pPr>
              <w:ind w:firstLine="0"/>
              <w:rPr>
                <w:rFonts w:cs="Times New Roman"/>
                <w:szCs w:val="26"/>
              </w:rPr>
            </w:pPr>
            <w:r w:rsidRPr="00D6155C">
              <w:rPr>
                <w:rFonts w:cs="Times New Roman"/>
                <w:b/>
                <w:szCs w:val="26"/>
              </w:rPr>
              <w:t>Loại</w:t>
            </w:r>
          </w:p>
        </w:tc>
        <w:tc>
          <w:tcPr>
            <w:tcW w:w="2835" w:type="dxa"/>
            <w:tcMar>
              <w:top w:w="95" w:type="dxa"/>
              <w:left w:w="90" w:type="dxa"/>
              <w:bottom w:w="95" w:type="dxa"/>
              <w:right w:w="90" w:type="dxa"/>
            </w:tcMar>
            <w:vAlign w:val="center"/>
          </w:tcPr>
          <w:p w14:paraId="4000A3E6" w14:textId="77777777" w:rsidR="003B536A" w:rsidRPr="00D6155C" w:rsidRDefault="003B536A" w:rsidP="009B183C">
            <w:pPr>
              <w:ind w:firstLine="0"/>
              <w:rPr>
                <w:rFonts w:cs="Times New Roman"/>
                <w:szCs w:val="26"/>
              </w:rPr>
            </w:pPr>
            <w:r w:rsidRPr="00D6155C">
              <w:rPr>
                <w:rFonts w:cs="Times New Roman"/>
                <w:b/>
                <w:szCs w:val="26"/>
              </w:rPr>
              <w:t>Ý nghĩa</w:t>
            </w:r>
          </w:p>
        </w:tc>
        <w:tc>
          <w:tcPr>
            <w:tcW w:w="3628" w:type="dxa"/>
            <w:tcMar>
              <w:top w:w="95" w:type="dxa"/>
              <w:left w:w="90" w:type="dxa"/>
              <w:bottom w:w="95" w:type="dxa"/>
              <w:right w:w="90" w:type="dxa"/>
            </w:tcMar>
            <w:vAlign w:val="center"/>
          </w:tcPr>
          <w:p w14:paraId="739C956E" w14:textId="77777777" w:rsidR="003B536A" w:rsidRPr="00D6155C" w:rsidRDefault="003B536A" w:rsidP="009B183C">
            <w:pPr>
              <w:ind w:firstLine="0"/>
              <w:rPr>
                <w:rFonts w:cs="Times New Roman"/>
                <w:szCs w:val="26"/>
              </w:rPr>
            </w:pPr>
            <w:r w:rsidRPr="00D6155C">
              <w:rPr>
                <w:rFonts w:cs="Times New Roman"/>
                <w:b/>
                <w:szCs w:val="26"/>
              </w:rPr>
              <w:t>Xử lý/Biến cố</w:t>
            </w:r>
          </w:p>
        </w:tc>
      </w:tr>
      <w:tr w:rsidR="003B536A" w:rsidRPr="00D6155C" w14:paraId="258204FC" w14:textId="77777777" w:rsidTr="00FF3C7D">
        <w:trPr>
          <w:cantSplit/>
          <w:jc w:val="center"/>
        </w:trPr>
        <w:tc>
          <w:tcPr>
            <w:tcW w:w="680" w:type="dxa"/>
            <w:tcMar>
              <w:top w:w="74" w:type="dxa"/>
              <w:left w:w="82" w:type="dxa"/>
              <w:bottom w:w="74" w:type="dxa"/>
              <w:right w:w="82" w:type="dxa"/>
            </w:tcMar>
            <w:vAlign w:val="center"/>
          </w:tcPr>
          <w:p w14:paraId="5CA52E26" w14:textId="77777777" w:rsidR="003B536A" w:rsidRPr="00D6155C" w:rsidRDefault="003B536A" w:rsidP="009B183C">
            <w:pPr>
              <w:ind w:firstLine="0"/>
              <w:rPr>
                <w:rFonts w:cs="Times New Roman"/>
                <w:szCs w:val="26"/>
              </w:rPr>
            </w:pPr>
            <w:r w:rsidRPr="00D6155C">
              <w:rPr>
                <w:rFonts w:cs="Times New Roman"/>
                <w:szCs w:val="26"/>
              </w:rPr>
              <w:t>1</w:t>
            </w:r>
          </w:p>
        </w:tc>
        <w:tc>
          <w:tcPr>
            <w:tcW w:w="1814" w:type="dxa"/>
            <w:tcMar>
              <w:top w:w="74" w:type="dxa"/>
              <w:left w:w="82" w:type="dxa"/>
              <w:bottom w:w="74" w:type="dxa"/>
              <w:right w:w="82" w:type="dxa"/>
            </w:tcMar>
            <w:vAlign w:val="center"/>
          </w:tcPr>
          <w:p w14:paraId="47E850DB" w14:textId="77777777" w:rsidR="003B536A" w:rsidRPr="00D6155C" w:rsidRDefault="003B536A" w:rsidP="009B183C">
            <w:pPr>
              <w:ind w:firstLine="0"/>
              <w:rPr>
                <w:rFonts w:cs="Times New Roman"/>
                <w:szCs w:val="26"/>
              </w:rPr>
            </w:pPr>
            <w:r w:rsidRPr="00D6155C">
              <w:rPr>
                <w:rFonts w:cs="Times New Roman"/>
                <w:szCs w:val="26"/>
              </w:rPr>
              <w:t>ComboBox</w:t>
            </w:r>
          </w:p>
        </w:tc>
        <w:tc>
          <w:tcPr>
            <w:tcW w:w="2835" w:type="dxa"/>
            <w:tcMar>
              <w:top w:w="74" w:type="dxa"/>
              <w:left w:w="82" w:type="dxa"/>
              <w:bottom w:w="74" w:type="dxa"/>
              <w:right w:w="82" w:type="dxa"/>
            </w:tcMar>
            <w:vAlign w:val="center"/>
          </w:tcPr>
          <w:p w14:paraId="3672AE5C" w14:textId="77777777" w:rsidR="003B536A" w:rsidRPr="00D6155C" w:rsidRDefault="003B536A" w:rsidP="009B183C">
            <w:pPr>
              <w:ind w:firstLine="0"/>
              <w:rPr>
                <w:rFonts w:cs="Times New Roman"/>
                <w:szCs w:val="26"/>
              </w:rPr>
            </w:pPr>
            <w:r w:rsidRPr="00D6155C">
              <w:rPr>
                <w:rFonts w:cs="Times New Roman"/>
                <w:szCs w:val="26"/>
              </w:rPr>
              <w:t>Kho chi nhánh: Lựa chọn kho thuộc chi nhánh cần quản lý.</w:t>
            </w:r>
          </w:p>
        </w:tc>
        <w:tc>
          <w:tcPr>
            <w:tcW w:w="3628" w:type="dxa"/>
            <w:tcMar>
              <w:top w:w="74" w:type="dxa"/>
              <w:left w:w="82" w:type="dxa"/>
              <w:bottom w:w="74" w:type="dxa"/>
              <w:right w:w="82" w:type="dxa"/>
            </w:tcMar>
            <w:vAlign w:val="center"/>
          </w:tcPr>
          <w:p w14:paraId="6897E03A" w14:textId="77777777" w:rsidR="003B536A" w:rsidRPr="00D6155C" w:rsidRDefault="003B536A" w:rsidP="009B183C">
            <w:pPr>
              <w:ind w:firstLine="0"/>
              <w:rPr>
                <w:rFonts w:cs="Times New Roman"/>
                <w:szCs w:val="26"/>
              </w:rPr>
            </w:pPr>
            <w:r w:rsidRPr="00D6155C">
              <w:rPr>
                <w:rFonts w:cs="Times New Roman"/>
                <w:szCs w:val="26"/>
              </w:rPr>
              <w:t>Thay đổi chi nhánh để xem tồn kho tương ứng.</w:t>
            </w:r>
          </w:p>
        </w:tc>
      </w:tr>
      <w:tr w:rsidR="003B536A" w:rsidRPr="00D6155C" w14:paraId="3D867E27" w14:textId="77777777" w:rsidTr="00FF3C7D">
        <w:trPr>
          <w:cantSplit/>
          <w:jc w:val="center"/>
        </w:trPr>
        <w:tc>
          <w:tcPr>
            <w:tcW w:w="680" w:type="dxa"/>
            <w:tcMar>
              <w:top w:w="74" w:type="dxa"/>
              <w:left w:w="82" w:type="dxa"/>
              <w:bottom w:w="74" w:type="dxa"/>
              <w:right w:w="82" w:type="dxa"/>
            </w:tcMar>
            <w:vAlign w:val="center"/>
          </w:tcPr>
          <w:p w14:paraId="08061151" w14:textId="77777777" w:rsidR="003B536A" w:rsidRPr="00D6155C" w:rsidRDefault="003B536A" w:rsidP="009B183C">
            <w:pPr>
              <w:ind w:firstLine="0"/>
              <w:rPr>
                <w:rFonts w:cs="Times New Roman"/>
                <w:szCs w:val="26"/>
              </w:rPr>
            </w:pPr>
            <w:r w:rsidRPr="00D6155C">
              <w:rPr>
                <w:rFonts w:cs="Times New Roman"/>
                <w:szCs w:val="26"/>
              </w:rPr>
              <w:t>2</w:t>
            </w:r>
          </w:p>
        </w:tc>
        <w:tc>
          <w:tcPr>
            <w:tcW w:w="1814" w:type="dxa"/>
            <w:tcMar>
              <w:top w:w="74" w:type="dxa"/>
              <w:left w:w="82" w:type="dxa"/>
              <w:bottom w:w="74" w:type="dxa"/>
              <w:right w:w="82" w:type="dxa"/>
            </w:tcMar>
            <w:vAlign w:val="center"/>
          </w:tcPr>
          <w:p w14:paraId="6BD2F4C3" w14:textId="77777777" w:rsidR="003B536A" w:rsidRPr="00D6155C" w:rsidRDefault="003B536A" w:rsidP="009B183C">
            <w:pPr>
              <w:ind w:firstLine="0"/>
              <w:rPr>
                <w:rFonts w:cs="Times New Roman"/>
                <w:szCs w:val="26"/>
              </w:rPr>
            </w:pPr>
            <w:r w:rsidRPr="00D6155C">
              <w:rPr>
                <w:rFonts w:cs="Times New Roman"/>
                <w:szCs w:val="26"/>
              </w:rPr>
              <w:t>simpleButton</w:t>
            </w:r>
          </w:p>
        </w:tc>
        <w:tc>
          <w:tcPr>
            <w:tcW w:w="2835" w:type="dxa"/>
            <w:tcMar>
              <w:top w:w="74" w:type="dxa"/>
              <w:left w:w="82" w:type="dxa"/>
              <w:bottom w:w="74" w:type="dxa"/>
              <w:right w:w="82" w:type="dxa"/>
            </w:tcMar>
            <w:vAlign w:val="center"/>
          </w:tcPr>
          <w:p w14:paraId="1704E0B7" w14:textId="77777777" w:rsidR="003B536A" w:rsidRPr="00D6155C" w:rsidRDefault="003B536A" w:rsidP="009B183C">
            <w:pPr>
              <w:ind w:firstLine="0"/>
              <w:rPr>
                <w:rFonts w:cs="Times New Roman"/>
                <w:szCs w:val="26"/>
              </w:rPr>
            </w:pPr>
            <w:r w:rsidRPr="00D6155C">
              <w:rPr>
                <w:rFonts w:cs="Times New Roman"/>
                <w:szCs w:val="26"/>
              </w:rPr>
              <w:t>Làm mới: Cập nhật dữ liệu kiểm kê và tồn kho.</w:t>
            </w:r>
          </w:p>
        </w:tc>
        <w:tc>
          <w:tcPr>
            <w:tcW w:w="3628" w:type="dxa"/>
            <w:tcMar>
              <w:top w:w="74" w:type="dxa"/>
              <w:left w:w="82" w:type="dxa"/>
              <w:bottom w:w="74" w:type="dxa"/>
              <w:right w:w="82" w:type="dxa"/>
            </w:tcMar>
            <w:vAlign w:val="center"/>
          </w:tcPr>
          <w:p w14:paraId="312D9A55" w14:textId="77777777" w:rsidR="003B536A" w:rsidRPr="00D6155C" w:rsidRDefault="003B536A" w:rsidP="009B183C">
            <w:pPr>
              <w:ind w:firstLine="0"/>
              <w:rPr>
                <w:rFonts w:cs="Times New Roman"/>
                <w:szCs w:val="26"/>
              </w:rPr>
            </w:pPr>
            <w:r w:rsidRPr="00D6155C">
              <w:rPr>
                <w:rFonts w:cs="Times New Roman"/>
                <w:szCs w:val="26"/>
              </w:rPr>
              <w:t>Nhấn nút để tải lại các số liệu kho.</w:t>
            </w:r>
          </w:p>
        </w:tc>
      </w:tr>
      <w:tr w:rsidR="003B536A" w:rsidRPr="00D6155C" w14:paraId="640CCD8A" w14:textId="77777777" w:rsidTr="00FF3C7D">
        <w:trPr>
          <w:cantSplit/>
          <w:jc w:val="center"/>
        </w:trPr>
        <w:tc>
          <w:tcPr>
            <w:tcW w:w="680" w:type="dxa"/>
            <w:tcMar>
              <w:top w:w="74" w:type="dxa"/>
              <w:left w:w="82" w:type="dxa"/>
              <w:bottom w:w="74" w:type="dxa"/>
              <w:right w:w="82" w:type="dxa"/>
            </w:tcMar>
            <w:vAlign w:val="center"/>
          </w:tcPr>
          <w:p w14:paraId="6BA27EC0" w14:textId="77777777" w:rsidR="003B536A" w:rsidRPr="00D6155C" w:rsidRDefault="003B536A" w:rsidP="009B183C">
            <w:pPr>
              <w:ind w:firstLine="0"/>
              <w:rPr>
                <w:rFonts w:cs="Times New Roman"/>
                <w:szCs w:val="26"/>
              </w:rPr>
            </w:pPr>
            <w:r w:rsidRPr="00D6155C">
              <w:rPr>
                <w:rFonts w:cs="Times New Roman"/>
                <w:szCs w:val="26"/>
              </w:rPr>
              <w:lastRenderedPageBreak/>
              <w:t>3</w:t>
            </w:r>
          </w:p>
        </w:tc>
        <w:tc>
          <w:tcPr>
            <w:tcW w:w="1814" w:type="dxa"/>
            <w:tcMar>
              <w:top w:w="74" w:type="dxa"/>
              <w:left w:w="82" w:type="dxa"/>
              <w:bottom w:w="74" w:type="dxa"/>
              <w:right w:w="82" w:type="dxa"/>
            </w:tcMar>
            <w:vAlign w:val="center"/>
          </w:tcPr>
          <w:p w14:paraId="53E56AC2" w14:textId="77777777" w:rsidR="003B536A" w:rsidRPr="00D6155C" w:rsidRDefault="003B536A" w:rsidP="009B183C">
            <w:pPr>
              <w:ind w:firstLine="0"/>
              <w:rPr>
                <w:rFonts w:cs="Times New Roman"/>
                <w:szCs w:val="26"/>
              </w:rPr>
            </w:pPr>
            <w:r w:rsidRPr="00D6155C">
              <w:rPr>
                <w:rFonts w:cs="Times New Roman"/>
                <w:szCs w:val="26"/>
              </w:rPr>
              <w:t>Search</w:t>
            </w:r>
          </w:p>
        </w:tc>
        <w:tc>
          <w:tcPr>
            <w:tcW w:w="2835" w:type="dxa"/>
            <w:tcMar>
              <w:top w:w="74" w:type="dxa"/>
              <w:left w:w="82" w:type="dxa"/>
              <w:bottom w:w="74" w:type="dxa"/>
              <w:right w:w="82" w:type="dxa"/>
            </w:tcMar>
            <w:vAlign w:val="center"/>
          </w:tcPr>
          <w:p w14:paraId="233D7A9B" w14:textId="77777777" w:rsidR="003B536A" w:rsidRPr="00D6155C" w:rsidRDefault="003B536A" w:rsidP="009B183C">
            <w:pPr>
              <w:ind w:firstLine="0"/>
              <w:rPr>
                <w:rFonts w:cs="Times New Roman"/>
                <w:szCs w:val="26"/>
              </w:rPr>
            </w:pPr>
            <w:r w:rsidRPr="00D6155C">
              <w:rPr>
                <w:rFonts w:cs="Times New Roman"/>
                <w:szCs w:val="26"/>
              </w:rPr>
              <w:t>Tìm kiếm SKU hoặc sản phẩm: Tìm sản phẩm trong kho theo mã SKU hoặc tên.</w:t>
            </w:r>
          </w:p>
        </w:tc>
        <w:tc>
          <w:tcPr>
            <w:tcW w:w="3628" w:type="dxa"/>
            <w:tcMar>
              <w:top w:w="74" w:type="dxa"/>
              <w:left w:w="82" w:type="dxa"/>
              <w:bottom w:w="74" w:type="dxa"/>
              <w:right w:w="82" w:type="dxa"/>
            </w:tcMar>
            <w:vAlign w:val="center"/>
          </w:tcPr>
          <w:p w14:paraId="089555E4" w14:textId="77777777" w:rsidR="003B536A" w:rsidRPr="00D6155C" w:rsidRDefault="003B536A" w:rsidP="009B183C">
            <w:pPr>
              <w:ind w:firstLine="0"/>
              <w:rPr>
                <w:rFonts w:cs="Times New Roman"/>
                <w:szCs w:val="26"/>
              </w:rPr>
            </w:pPr>
            <w:r w:rsidRPr="00D6155C">
              <w:rPr>
                <w:rFonts w:cs="Times New Roman"/>
                <w:szCs w:val="26"/>
              </w:rPr>
              <w:t>Nhập từ khóa để lọc danh sách tồn kho.</w:t>
            </w:r>
          </w:p>
        </w:tc>
      </w:tr>
      <w:tr w:rsidR="003B536A" w:rsidRPr="00D6155C" w14:paraId="6A900070" w14:textId="77777777" w:rsidTr="00FF3C7D">
        <w:trPr>
          <w:cantSplit/>
          <w:jc w:val="center"/>
        </w:trPr>
        <w:tc>
          <w:tcPr>
            <w:tcW w:w="680" w:type="dxa"/>
            <w:tcMar>
              <w:top w:w="74" w:type="dxa"/>
              <w:left w:w="82" w:type="dxa"/>
              <w:bottom w:w="74" w:type="dxa"/>
              <w:right w:w="82" w:type="dxa"/>
            </w:tcMar>
            <w:vAlign w:val="center"/>
          </w:tcPr>
          <w:p w14:paraId="5A360C6F" w14:textId="77777777" w:rsidR="003B536A" w:rsidRPr="00D6155C" w:rsidRDefault="003B536A" w:rsidP="009B183C">
            <w:pPr>
              <w:ind w:firstLine="0"/>
              <w:rPr>
                <w:rFonts w:cs="Times New Roman"/>
                <w:szCs w:val="26"/>
              </w:rPr>
            </w:pPr>
            <w:r w:rsidRPr="00D6155C">
              <w:rPr>
                <w:rFonts w:cs="Times New Roman"/>
                <w:szCs w:val="26"/>
              </w:rPr>
              <w:t>4</w:t>
            </w:r>
          </w:p>
        </w:tc>
        <w:tc>
          <w:tcPr>
            <w:tcW w:w="1814" w:type="dxa"/>
            <w:tcMar>
              <w:top w:w="74" w:type="dxa"/>
              <w:left w:w="82" w:type="dxa"/>
              <w:bottom w:w="74" w:type="dxa"/>
              <w:right w:w="82" w:type="dxa"/>
            </w:tcMar>
            <w:vAlign w:val="center"/>
          </w:tcPr>
          <w:p w14:paraId="6687EE57" w14:textId="77777777" w:rsidR="003B536A" w:rsidRPr="00D6155C" w:rsidRDefault="003B536A" w:rsidP="009B183C">
            <w:pPr>
              <w:ind w:firstLine="0"/>
              <w:rPr>
                <w:rFonts w:cs="Times New Roman"/>
                <w:szCs w:val="26"/>
              </w:rPr>
            </w:pPr>
            <w:r w:rsidRPr="00D6155C">
              <w:rPr>
                <w:rFonts w:cs="Times New Roman"/>
                <w:szCs w:val="26"/>
              </w:rPr>
              <w:t>KPI Card</w:t>
            </w:r>
          </w:p>
        </w:tc>
        <w:tc>
          <w:tcPr>
            <w:tcW w:w="2835" w:type="dxa"/>
            <w:tcMar>
              <w:top w:w="74" w:type="dxa"/>
              <w:left w:w="82" w:type="dxa"/>
              <w:bottom w:w="74" w:type="dxa"/>
              <w:right w:w="82" w:type="dxa"/>
            </w:tcMar>
            <w:vAlign w:val="center"/>
          </w:tcPr>
          <w:p w14:paraId="07CF6EA7" w14:textId="77777777" w:rsidR="003B536A" w:rsidRPr="00D6155C" w:rsidRDefault="003B536A" w:rsidP="009B183C">
            <w:pPr>
              <w:ind w:firstLine="0"/>
              <w:rPr>
                <w:rFonts w:cs="Times New Roman"/>
                <w:szCs w:val="26"/>
              </w:rPr>
            </w:pPr>
            <w:r w:rsidRPr="00D6155C">
              <w:rPr>
                <w:rFonts w:cs="Times New Roman"/>
                <w:szCs w:val="26"/>
              </w:rPr>
              <w:t>Tổng mặt hàng (SKU): Hiển thị số SKU đang được quản lý tại kho.</w:t>
            </w:r>
          </w:p>
        </w:tc>
        <w:tc>
          <w:tcPr>
            <w:tcW w:w="3628" w:type="dxa"/>
            <w:tcMar>
              <w:top w:w="74" w:type="dxa"/>
              <w:left w:w="82" w:type="dxa"/>
              <w:bottom w:w="74" w:type="dxa"/>
              <w:right w:w="82" w:type="dxa"/>
            </w:tcMar>
            <w:vAlign w:val="center"/>
          </w:tcPr>
          <w:p w14:paraId="3BD4B77D" w14:textId="77777777" w:rsidR="003B536A" w:rsidRPr="00D6155C" w:rsidRDefault="003B536A" w:rsidP="009B183C">
            <w:pPr>
              <w:ind w:firstLine="0"/>
              <w:rPr>
                <w:rFonts w:cs="Times New Roman"/>
                <w:szCs w:val="26"/>
              </w:rPr>
            </w:pPr>
            <w:r w:rsidRPr="00D6155C">
              <w:rPr>
                <w:rFonts w:cs="Times New Roman"/>
                <w:szCs w:val="26"/>
              </w:rPr>
              <w:t>Tổng hợp số mặt hàng theo kho đang chọn.</w:t>
            </w:r>
          </w:p>
        </w:tc>
      </w:tr>
      <w:tr w:rsidR="003B536A" w:rsidRPr="00D6155C" w14:paraId="6FE0DAFE" w14:textId="77777777" w:rsidTr="00FF3C7D">
        <w:trPr>
          <w:cantSplit/>
          <w:jc w:val="center"/>
        </w:trPr>
        <w:tc>
          <w:tcPr>
            <w:tcW w:w="680" w:type="dxa"/>
            <w:tcMar>
              <w:top w:w="74" w:type="dxa"/>
              <w:left w:w="82" w:type="dxa"/>
              <w:bottom w:w="74" w:type="dxa"/>
              <w:right w:w="82" w:type="dxa"/>
            </w:tcMar>
            <w:vAlign w:val="center"/>
          </w:tcPr>
          <w:p w14:paraId="316DB436" w14:textId="77777777" w:rsidR="003B536A" w:rsidRPr="00D6155C" w:rsidRDefault="003B536A" w:rsidP="009B183C">
            <w:pPr>
              <w:ind w:firstLine="0"/>
              <w:rPr>
                <w:rFonts w:cs="Times New Roman"/>
                <w:szCs w:val="26"/>
              </w:rPr>
            </w:pPr>
            <w:r w:rsidRPr="00D6155C">
              <w:rPr>
                <w:rFonts w:cs="Times New Roman"/>
                <w:szCs w:val="26"/>
              </w:rPr>
              <w:t>5</w:t>
            </w:r>
          </w:p>
        </w:tc>
        <w:tc>
          <w:tcPr>
            <w:tcW w:w="1814" w:type="dxa"/>
            <w:tcMar>
              <w:top w:w="74" w:type="dxa"/>
              <w:left w:w="82" w:type="dxa"/>
              <w:bottom w:w="74" w:type="dxa"/>
              <w:right w:w="82" w:type="dxa"/>
            </w:tcMar>
            <w:vAlign w:val="center"/>
          </w:tcPr>
          <w:p w14:paraId="58A74831" w14:textId="77777777" w:rsidR="003B536A" w:rsidRPr="00D6155C" w:rsidRDefault="003B536A" w:rsidP="009B183C">
            <w:pPr>
              <w:ind w:firstLine="0"/>
              <w:rPr>
                <w:rFonts w:cs="Times New Roman"/>
                <w:szCs w:val="26"/>
              </w:rPr>
            </w:pPr>
            <w:r w:rsidRPr="00D6155C">
              <w:rPr>
                <w:rFonts w:cs="Times New Roman"/>
                <w:szCs w:val="26"/>
              </w:rPr>
              <w:t>KPI Card</w:t>
            </w:r>
          </w:p>
        </w:tc>
        <w:tc>
          <w:tcPr>
            <w:tcW w:w="2835" w:type="dxa"/>
            <w:tcMar>
              <w:top w:w="74" w:type="dxa"/>
              <w:left w:w="82" w:type="dxa"/>
              <w:bottom w:w="74" w:type="dxa"/>
              <w:right w:w="82" w:type="dxa"/>
            </w:tcMar>
            <w:vAlign w:val="center"/>
          </w:tcPr>
          <w:p w14:paraId="24897212" w14:textId="77777777" w:rsidR="003B536A" w:rsidRPr="00D6155C" w:rsidRDefault="003B536A" w:rsidP="009B183C">
            <w:pPr>
              <w:ind w:firstLine="0"/>
              <w:rPr>
                <w:rFonts w:cs="Times New Roman"/>
                <w:szCs w:val="26"/>
              </w:rPr>
            </w:pPr>
            <w:r w:rsidRPr="00D6155C">
              <w:rPr>
                <w:rFonts w:cs="Times New Roman"/>
                <w:szCs w:val="26"/>
              </w:rPr>
              <w:t>Tổng tồn thực tế: Hiển thị tổng số lượng vật lý trong kho.</w:t>
            </w:r>
          </w:p>
        </w:tc>
        <w:tc>
          <w:tcPr>
            <w:tcW w:w="3628" w:type="dxa"/>
            <w:tcMar>
              <w:top w:w="74" w:type="dxa"/>
              <w:left w:w="82" w:type="dxa"/>
              <w:bottom w:w="74" w:type="dxa"/>
              <w:right w:w="82" w:type="dxa"/>
            </w:tcMar>
            <w:vAlign w:val="center"/>
          </w:tcPr>
          <w:p w14:paraId="47E9D017" w14:textId="77777777" w:rsidR="003B536A" w:rsidRPr="00D6155C" w:rsidRDefault="003B536A" w:rsidP="009B183C">
            <w:pPr>
              <w:ind w:firstLine="0"/>
              <w:rPr>
                <w:rFonts w:cs="Times New Roman"/>
                <w:szCs w:val="26"/>
              </w:rPr>
            </w:pPr>
            <w:r w:rsidRPr="00D6155C">
              <w:rPr>
                <w:rFonts w:cs="Times New Roman"/>
                <w:szCs w:val="26"/>
              </w:rPr>
              <w:t>Cộng số lượng tồn thực tế của các SKU.</w:t>
            </w:r>
          </w:p>
        </w:tc>
      </w:tr>
      <w:tr w:rsidR="003B536A" w:rsidRPr="00D6155C" w14:paraId="6E6CF932" w14:textId="77777777" w:rsidTr="00FF3C7D">
        <w:trPr>
          <w:cantSplit/>
          <w:jc w:val="center"/>
        </w:trPr>
        <w:tc>
          <w:tcPr>
            <w:tcW w:w="680" w:type="dxa"/>
            <w:tcMar>
              <w:top w:w="74" w:type="dxa"/>
              <w:left w:w="82" w:type="dxa"/>
              <w:bottom w:w="74" w:type="dxa"/>
              <w:right w:w="82" w:type="dxa"/>
            </w:tcMar>
            <w:vAlign w:val="center"/>
          </w:tcPr>
          <w:p w14:paraId="203E3DE8" w14:textId="77777777" w:rsidR="003B536A" w:rsidRPr="00D6155C" w:rsidRDefault="003B536A" w:rsidP="009B183C">
            <w:pPr>
              <w:ind w:firstLine="0"/>
              <w:rPr>
                <w:rFonts w:cs="Times New Roman"/>
                <w:szCs w:val="26"/>
              </w:rPr>
            </w:pPr>
            <w:r w:rsidRPr="00D6155C">
              <w:rPr>
                <w:rFonts w:cs="Times New Roman"/>
                <w:szCs w:val="26"/>
              </w:rPr>
              <w:t>6</w:t>
            </w:r>
          </w:p>
        </w:tc>
        <w:tc>
          <w:tcPr>
            <w:tcW w:w="1814" w:type="dxa"/>
            <w:tcMar>
              <w:top w:w="74" w:type="dxa"/>
              <w:left w:w="82" w:type="dxa"/>
              <w:bottom w:w="74" w:type="dxa"/>
              <w:right w:w="82" w:type="dxa"/>
            </w:tcMar>
            <w:vAlign w:val="center"/>
          </w:tcPr>
          <w:p w14:paraId="0ED9BC09" w14:textId="77777777" w:rsidR="003B536A" w:rsidRPr="00D6155C" w:rsidRDefault="003B536A" w:rsidP="009B183C">
            <w:pPr>
              <w:ind w:firstLine="0"/>
              <w:rPr>
                <w:rFonts w:cs="Times New Roman"/>
                <w:szCs w:val="26"/>
              </w:rPr>
            </w:pPr>
            <w:r w:rsidRPr="00D6155C">
              <w:rPr>
                <w:rFonts w:cs="Times New Roman"/>
                <w:szCs w:val="26"/>
              </w:rPr>
              <w:t>KPI Card</w:t>
            </w:r>
          </w:p>
        </w:tc>
        <w:tc>
          <w:tcPr>
            <w:tcW w:w="2835" w:type="dxa"/>
            <w:tcMar>
              <w:top w:w="74" w:type="dxa"/>
              <w:left w:w="82" w:type="dxa"/>
              <w:bottom w:w="74" w:type="dxa"/>
              <w:right w:w="82" w:type="dxa"/>
            </w:tcMar>
            <w:vAlign w:val="center"/>
          </w:tcPr>
          <w:p w14:paraId="520F5513" w14:textId="77777777" w:rsidR="003B536A" w:rsidRPr="00D6155C" w:rsidRDefault="003B536A" w:rsidP="009B183C">
            <w:pPr>
              <w:ind w:firstLine="0"/>
              <w:rPr>
                <w:rFonts w:cs="Times New Roman"/>
                <w:szCs w:val="26"/>
              </w:rPr>
            </w:pPr>
            <w:r w:rsidRPr="00D6155C">
              <w:rPr>
                <w:rFonts w:cs="Times New Roman"/>
                <w:szCs w:val="26"/>
              </w:rPr>
              <w:t>Đang giữ chờ giao (Held): Hiển thị lượng tồn đang được giữ cho đơn hàng.</w:t>
            </w:r>
          </w:p>
        </w:tc>
        <w:tc>
          <w:tcPr>
            <w:tcW w:w="3628" w:type="dxa"/>
            <w:tcMar>
              <w:top w:w="74" w:type="dxa"/>
              <w:left w:w="82" w:type="dxa"/>
              <w:bottom w:w="74" w:type="dxa"/>
              <w:right w:w="82" w:type="dxa"/>
            </w:tcMar>
            <w:vAlign w:val="center"/>
          </w:tcPr>
          <w:p w14:paraId="313F8F66" w14:textId="77777777" w:rsidR="003B536A" w:rsidRPr="00D6155C" w:rsidRDefault="003B536A" w:rsidP="009B183C">
            <w:pPr>
              <w:ind w:firstLine="0"/>
              <w:rPr>
                <w:rFonts w:cs="Times New Roman"/>
                <w:szCs w:val="26"/>
              </w:rPr>
            </w:pPr>
            <w:r w:rsidRPr="00D6155C">
              <w:rPr>
                <w:rFonts w:cs="Times New Roman"/>
                <w:szCs w:val="26"/>
              </w:rPr>
              <w:t>Tổng hợp số lượng hàng đã giữ cho các đơn chưa hoàn tất.</w:t>
            </w:r>
          </w:p>
        </w:tc>
      </w:tr>
      <w:tr w:rsidR="003B536A" w:rsidRPr="00D6155C" w14:paraId="6D619D0B" w14:textId="77777777" w:rsidTr="00FF3C7D">
        <w:trPr>
          <w:cantSplit/>
          <w:jc w:val="center"/>
        </w:trPr>
        <w:tc>
          <w:tcPr>
            <w:tcW w:w="680" w:type="dxa"/>
            <w:tcMar>
              <w:top w:w="74" w:type="dxa"/>
              <w:left w:w="82" w:type="dxa"/>
              <w:bottom w:w="74" w:type="dxa"/>
              <w:right w:w="82" w:type="dxa"/>
            </w:tcMar>
            <w:vAlign w:val="center"/>
          </w:tcPr>
          <w:p w14:paraId="65A0D565" w14:textId="77777777" w:rsidR="003B536A" w:rsidRPr="00D6155C" w:rsidRDefault="003B536A" w:rsidP="009B183C">
            <w:pPr>
              <w:ind w:firstLine="0"/>
              <w:rPr>
                <w:rFonts w:cs="Times New Roman"/>
                <w:szCs w:val="26"/>
              </w:rPr>
            </w:pPr>
            <w:r w:rsidRPr="00D6155C">
              <w:rPr>
                <w:rFonts w:cs="Times New Roman"/>
                <w:szCs w:val="26"/>
              </w:rPr>
              <w:t>7</w:t>
            </w:r>
          </w:p>
        </w:tc>
        <w:tc>
          <w:tcPr>
            <w:tcW w:w="1814" w:type="dxa"/>
            <w:tcMar>
              <w:top w:w="74" w:type="dxa"/>
              <w:left w:w="82" w:type="dxa"/>
              <w:bottom w:w="74" w:type="dxa"/>
              <w:right w:w="82" w:type="dxa"/>
            </w:tcMar>
            <w:vAlign w:val="center"/>
          </w:tcPr>
          <w:p w14:paraId="662762A0" w14:textId="77777777" w:rsidR="003B536A" w:rsidRPr="00D6155C" w:rsidRDefault="003B536A" w:rsidP="009B183C">
            <w:pPr>
              <w:ind w:firstLine="0"/>
              <w:rPr>
                <w:rFonts w:cs="Times New Roman"/>
                <w:szCs w:val="26"/>
              </w:rPr>
            </w:pPr>
            <w:r w:rsidRPr="00D6155C">
              <w:rPr>
                <w:rFonts w:cs="Times New Roman"/>
                <w:szCs w:val="26"/>
              </w:rPr>
              <w:t>KPI Card</w:t>
            </w:r>
          </w:p>
        </w:tc>
        <w:tc>
          <w:tcPr>
            <w:tcW w:w="2835" w:type="dxa"/>
            <w:tcMar>
              <w:top w:w="74" w:type="dxa"/>
              <w:left w:w="82" w:type="dxa"/>
              <w:bottom w:w="74" w:type="dxa"/>
              <w:right w:w="82" w:type="dxa"/>
            </w:tcMar>
            <w:vAlign w:val="center"/>
          </w:tcPr>
          <w:p w14:paraId="0FFF734A" w14:textId="77777777" w:rsidR="003B536A" w:rsidRPr="00D6155C" w:rsidRDefault="003B536A" w:rsidP="009B183C">
            <w:pPr>
              <w:ind w:firstLine="0"/>
              <w:rPr>
                <w:rFonts w:cs="Times New Roman"/>
                <w:szCs w:val="26"/>
              </w:rPr>
            </w:pPr>
            <w:r w:rsidRPr="00D6155C">
              <w:rPr>
                <w:rFonts w:cs="Times New Roman"/>
                <w:szCs w:val="26"/>
              </w:rPr>
              <w:t>Tồn khả dụng (Available): Hiển thị lượng hàng còn có thể bán.</w:t>
            </w:r>
          </w:p>
        </w:tc>
        <w:tc>
          <w:tcPr>
            <w:tcW w:w="3628" w:type="dxa"/>
            <w:tcMar>
              <w:top w:w="74" w:type="dxa"/>
              <w:left w:w="82" w:type="dxa"/>
              <w:bottom w:w="74" w:type="dxa"/>
              <w:right w:w="82" w:type="dxa"/>
            </w:tcMar>
            <w:vAlign w:val="center"/>
          </w:tcPr>
          <w:p w14:paraId="55F68538" w14:textId="77777777" w:rsidR="003B536A" w:rsidRPr="00D6155C" w:rsidRDefault="003B536A" w:rsidP="009B183C">
            <w:pPr>
              <w:ind w:firstLine="0"/>
              <w:rPr>
                <w:rFonts w:cs="Times New Roman"/>
                <w:szCs w:val="26"/>
              </w:rPr>
            </w:pPr>
            <w:r w:rsidRPr="00D6155C">
              <w:rPr>
                <w:rFonts w:cs="Times New Roman"/>
                <w:szCs w:val="26"/>
              </w:rPr>
              <w:t>Tính tồn khả dụng từ tồn thực tế trừ lượng đang giữ.</w:t>
            </w:r>
          </w:p>
        </w:tc>
      </w:tr>
      <w:tr w:rsidR="003B536A" w:rsidRPr="00D6155C" w14:paraId="5BF8B169" w14:textId="77777777" w:rsidTr="00FF3C7D">
        <w:trPr>
          <w:cantSplit/>
          <w:jc w:val="center"/>
        </w:trPr>
        <w:tc>
          <w:tcPr>
            <w:tcW w:w="680" w:type="dxa"/>
            <w:tcMar>
              <w:top w:w="74" w:type="dxa"/>
              <w:left w:w="82" w:type="dxa"/>
              <w:bottom w:w="74" w:type="dxa"/>
              <w:right w:w="82" w:type="dxa"/>
            </w:tcMar>
            <w:vAlign w:val="center"/>
          </w:tcPr>
          <w:p w14:paraId="54D297D2" w14:textId="77777777" w:rsidR="003B536A" w:rsidRPr="00D6155C" w:rsidRDefault="003B536A" w:rsidP="009B183C">
            <w:pPr>
              <w:ind w:firstLine="0"/>
              <w:rPr>
                <w:rFonts w:cs="Times New Roman"/>
                <w:szCs w:val="26"/>
              </w:rPr>
            </w:pPr>
            <w:r w:rsidRPr="00D6155C">
              <w:rPr>
                <w:rFonts w:cs="Times New Roman"/>
                <w:szCs w:val="26"/>
              </w:rPr>
              <w:t>8</w:t>
            </w:r>
          </w:p>
        </w:tc>
        <w:tc>
          <w:tcPr>
            <w:tcW w:w="1814" w:type="dxa"/>
            <w:tcMar>
              <w:top w:w="74" w:type="dxa"/>
              <w:left w:w="82" w:type="dxa"/>
              <w:bottom w:w="74" w:type="dxa"/>
              <w:right w:w="82" w:type="dxa"/>
            </w:tcMar>
            <w:vAlign w:val="center"/>
          </w:tcPr>
          <w:p w14:paraId="2E1731A0" w14:textId="77777777" w:rsidR="003B536A" w:rsidRPr="00D6155C" w:rsidRDefault="003B536A" w:rsidP="009B183C">
            <w:pPr>
              <w:ind w:firstLine="0"/>
              <w:rPr>
                <w:rFonts w:cs="Times New Roman"/>
                <w:szCs w:val="26"/>
              </w:rPr>
            </w:pPr>
            <w:r w:rsidRPr="00D6155C">
              <w:rPr>
                <w:rFonts w:cs="Times New Roman"/>
                <w:szCs w:val="26"/>
              </w:rPr>
              <w:t>Inventory Table</w:t>
            </w:r>
          </w:p>
        </w:tc>
        <w:tc>
          <w:tcPr>
            <w:tcW w:w="2835" w:type="dxa"/>
            <w:tcMar>
              <w:top w:w="74" w:type="dxa"/>
              <w:left w:w="82" w:type="dxa"/>
              <w:bottom w:w="74" w:type="dxa"/>
              <w:right w:w="82" w:type="dxa"/>
            </w:tcMar>
            <w:vAlign w:val="center"/>
          </w:tcPr>
          <w:p w14:paraId="4AD794E6" w14:textId="77777777" w:rsidR="003B536A" w:rsidRPr="00D6155C" w:rsidRDefault="003B536A" w:rsidP="009B183C">
            <w:pPr>
              <w:ind w:firstLine="0"/>
              <w:rPr>
                <w:rFonts w:cs="Times New Roman"/>
                <w:szCs w:val="26"/>
              </w:rPr>
            </w:pPr>
            <w:r w:rsidRPr="00D6155C">
              <w:rPr>
                <w:rFonts w:cs="Times New Roman"/>
                <w:szCs w:val="26"/>
              </w:rPr>
              <w:t>Bảng dữ liệu tồn kho chi nhánh: Hiển thị SKU, tên sản phẩm, tồn thực tế, đang giữ, khả dụng, mức tối thiểu và tình trạng.</w:t>
            </w:r>
          </w:p>
        </w:tc>
        <w:tc>
          <w:tcPr>
            <w:tcW w:w="3628" w:type="dxa"/>
            <w:tcMar>
              <w:top w:w="74" w:type="dxa"/>
              <w:left w:w="82" w:type="dxa"/>
              <w:bottom w:w="74" w:type="dxa"/>
              <w:right w:w="82" w:type="dxa"/>
            </w:tcMar>
            <w:vAlign w:val="center"/>
          </w:tcPr>
          <w:p w14:paraId="4B782A39" w14:textId="77777777" w:rsidR="003B536A" w:rsidRPr="00D6155C" w:rsidRDefault="003B536A" w:rsidP="009B183C">
            <w:pPr>
              <w:ind w:firstLine="0"/>
              <w:rPr>
                <w:rFonts w:cs="Times New Roman"/>
                <w:szCs w:val="26"/>
              </w:rPr>
            </w:pPr>
            <w:r w:rsidRPr="00D6155C">
              <w:rPr>
                <w:rFonts w:cs="Times New Roman"/>
                <w:szCs w:val="26"/>
              </w:rPr>
              <w:t>Theo dõi tồn từng SKU; nhấn Chỉnh kho để thực hiện điều chỉnh tồn kho.</w:t>
            </w:r>
          </w:p>
        </w:tc>
      </w:tr>
    </w:tbl>
    <w:p w14:paraId="135AA6F2" w14:textId="492F4B9B" w:rsidR="003B536A" w:rsidRPr="00D6155C" w:rsidRDefault="003B536A" w:rsidP="004C5A2A">
      <w:pPr>
        <w:pStyle w:val="Heading3"/>
        <w:rPr>
          <w:lang w:val="vi-VN"/>
        </w:rPr>
      </w:pPr>
      <w:bookmarkStart w:id="303" w:name="_Toc243474170"/>
      <w:r w:rsidRPr="00D6155C">
        <w:rPr>
          <w:lang w:val="vi-VN"/>
        </w:rPr>
        <w:t>Màn hình danh mục và sản phẩm</w:t>
      </w:r>
      <w:bookmarkEnd w:id="303"/>
    </w:p>
    <w:p w14:paraId="17C349E3" w14:textId="4C59192E" w:rsidR="003B536A" w:rsidRPr="00D6155C" w:rsidRDefault="003B536A" w:rsidP="009B183C">
      <w:pPr>
        <w:pStyle w:val="NormalWeb"/>
        <w:spacing w:before="0" w:beforeAutospacing="0" w:after="0" w:afterAutospacing="0" w:line="360" w:lineRule="auto"/>
        <w:ind w:firstLine="0"/>
        <w:rPr>
          <w:szCs w:val="26"/>
        </w:rPr>
      </w:pPr>
      <w:r w:rsidRPr="00D6155C">
        <w:rPr>
          <w:rStyle w:val="Strong"/>
          <w:szCs w:val="26"/>
        </w:rPr>
        <w:t>Ý nghĩa:</w:t>
      </w:r>
    </w:p>
    <w:p w14:paraId="39F6573E" w14:textId="77777777" w:rsidR="003B536A" w:rsidRPr="00D6155C" w:rsidRDefault="003B536A" w:rsidP="00302D91">
      <w:r w:rsidRPr="00D6155C">
        <w:t xml:space="preserve">Màn hình danh mục và sản phẩm cho phép nhân viên quản lý thông tin các sản phẩm mỹ phẩm đang được kinh doanh trên hệ thống. Nhân viên có thể tra cứu, thêm </w:t>
      </w:r>
      <w:r w:rsidRPr="00D6155C">
        <w:lastRenderedPageBreak/>
        <w:t>mới, chỉnh sửa và cập nhật thông tin sản phẩm, đồng thời quản lý các danh mục để phục vụ việc phân loại và hiển thị sản phẩm trên website.</w:t>
      </w:r>
    </w:p>
    <w:p w14:paraId="6210EF79" w14:textId="77777777" w:rsidR="00BD32AD" w:rsidRDefault="00716EB1" w:rsidP="00BD32AD">
      <w:pPr>
        <w:keepNext/>
        <w:ind w:firstLine="0"/>
        <w:jc w:val="center"/>
      </w:pPr>
      <w:r w:rsidRPr="00716EB1">
        <w:rPr>
          <w:noProof/>
        </w:rPr>
        <w:drawing>
          <wp:inline distT="0" distB="0" distL="0" distR="0" wp14:anchorId="2E783436" wp14:editId="24B826BB">
            <wp:extent cx="5760085" cy="3524250"/>
            <wp:effectExtent l="0" t="0" r="0" b="0"/>
            <wp:docPr id="98639728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760085" cy="3524250"/>
                    </a:xfrm>
                    <a:prstGeom prst="rect">
                      <a:avLst/>
                    </a:prstGeom>
                    <a:noFill/>
                    <a:ln>
                      <a:noFill/>
                    </a:ln>
                  </pic:spPr>
                </pic:pic>
              </a:graphicData>
            </a:graphic>
          </wp:inline>
        </w:drawing>
      </w:r>
    </w:p>
    <w:p w14:paraId="028282B9" w14:textId="1428311D" w:rsidR="003B536A" w:rsidRPr="00D6155C" w:rsidRDefault="00BD32AD" w:rsidP="00BD32AD">
      <w:pPr>
        <w:pStyle w:val="Caption"/>
        <w:rPr>
          <w:rFonts w:cs="Times New Roman"/>
          <w:szCs w:val="26"/>
        </w:rPr>
      </w:pPr>
      <w:bookmarkStart w:id="304" w:name="_Toc243472941"/>
      <w:r>
        <w:t xml:space="preserve">Hình </w:t>
      </w:r>
      <w:r w:rsidR="00F0727A">
        <w:fldChar w:fldCharType="begin"/>
      </w:r>
      <w:r w:rsidR="00F0727A">
        <w:instrText xml:space="preserve"> STYLEREF 1 \s </w:instrText>
      </w:r>
      <w:r w:rsidR="00F0727A">
        <w:fldChar w:fldCharType="separate"/>
      </w:r>
      <w:r w:rsidR="00F0727A">
        <w:rPr>
          <w:noProof/>
        </w:rPr>
        <w:t>4</w:t>
      </w:r>
      <w:r w:rsidR="00F0727A">
        <w:fldChar w:fldCharType="end"/>
      </w:r>
      <w:r w:rsidR="00F0727A">
        <w:t>.</w:t>
      </w:r>
      <w:r w:rsidR="00F0727A">
        <w:fldChar w:fldCharType="begin"/>
      </w:r>
      <w:r w:rsidR="00F0727A">
        <w:instrText xml:space="preserve"> SEQ Hình \* ARABIC \s 1 </w:instrText>
      </w:r>
      <w:r w:rsidR="00F0727A">
        <w:fldChar w:fldCharType="separate"/>
      </w:r>
      <w:r w:rsidR="00F0727A">
        <w:rPr>
          <w:noProof/>
        </w:rPr>
        <w:t>17</w:t>
      </w:r>
      <w:r w:rsidR="00F0727A">
        <w:fldChar w:fldCharType="end"/>
      </w:r>
      <w:r>
        <w:rPr>
          <w:lang w:val="vi-VN"/>
        </w:rPr>
        <w:t xml:space="preserve"> </w:t>
      </w:r>
      <w:r w:rsidRPr="00263F27">
        <w:rPr>
          <w:lang w:val="vi-VN"/>
        </w:rPr>
        <w:t>Giao diện màn hình quản lý danh mục và sản phẩm</w:t>
      </w:r>
      <w:bookmarkEnd w:id="304"/>
    </w:p>
    <w:p w14:paraId="76EF50C4" w14:textId="5B11C0F8" w:rsidR="00BD32AD" w:rsidRDefault="00BD32AD" w:rsidP="00BD32AD">
      <w:pPr>
        <w:pStyle w:val="Caption"/>
      </w:pPr>
      <w:bookmarkStart w:id="305" w:name="_Toc243472898"/>
      <w:r>
        <w:t xml:space="preserve">Bảng </w:t>
      </w:r>
      <w:r w:rsidR="00F0727A">
        <w:fldChar w:fldCharType="begin"/>
      </w:r>
      <w:r w:rsidR="00F0727A">
        <w:instrText xml:space="preserve"> STYLEREF 1 \s </w:instrText>
      </w:r>
      <w:r w:rsidR="00F0727A">
        <w:fldChar w:fldCharType="separate"/>
      </w:r>
      <w:r w:rsidR="00F0727A">
        <w:rPr>
          <w:noProof/>
        </w:rPr>
        <w:t>4</w:t>
      </w:r>
      <w:r w:rsidR="00F0727A">
        <w:fldChar w:fldCharType="end"/>
      </w:r>
      <w:r w:rsidR="00F0727A">
        <w:t>.</w:t>
      </w:r>
      <w:r w:rsidR="00F0727A">
        <w:fldChar w:fldCharType="begin"/>
      </w:r>
      <w:r w:rsidR="00F0727A">
        <w:instrText xml:space="preserve"> SEQ Bảng \* ARABIC \s 1 </w:instrText>
      </w:r>
      <w:r w:rsidR="00F0727A">
        <w:fldChar w:fldCharType="separate"/>
      </w:r>
      <w:r w:rsidR="00F0727A">
        <w:rPr>
          <w:noProof/>
        </w:rPr>
        <w:t>17</w:t>
      </w:r>
      <w:r w:rsidR="00F0727A">
        <w:fldChar w:fldCharType="end"/>
      </w:r>
      <w:r>
        <w:rPr>
          <w:lang w:val="vi-VN"/>
        </w:rPr>
        <w:t xml:space="preserve"> </w:t>
      </w:r>
      <w:r w:rsidRPr="00E71E9C">
        <w:rPr>
          <w:lang w:val="vi-VN"/>
        </w:rPr>
        <w:t>Mô tả thành phần giao diện màn hình danh mục và sản phẩm</w:t>
      </w:r>
      <w:bookmarkEnd w:id="305"/>
    </w:p>
    <w:tbl>
      <w:tblPr>
        <w:tblStyle w:val="TableGrid"/>
        <w:tblW w:w="0" w:type="auto"/>
        <w:jc w:val="center"/>
        <w:tblLayout w:type="fixed"/>
        <w:tblLook w:val="04A0" w:firstRow="1" w:lastRow="0" w:firstColumn="1" w:lastColumn="0" w:noHBand="0" w:noVBand="1"/>
      </w:tblPr>
      <w:tblGrid>
        <w:gridCol w:w="680"/>
        <w:gridCol w:w="1814"/>
        <w:gridCol w:w="2835"/>
        <w:gridCol w:w="3628"/>
      </w:tblGrid>
      <w:tr w:rsidR="003B536A" w:rsidRPr="00D6155C" w14:paraId="5260A09E" w14:textId="77777777" w:rsidTr="00FF3C7D">
        <w:trPr>
          <w:cantSplit/>
          <w:tblHeader/>
          <w:jc w:val="center"/>
        </w:trPr>
        <w:tc>
          <w:tcPr>
            <w:tcW w:w="680" w:type="dxa"/>
            <w:tcMar>
              <w:top w:w="95" w:type="dxa"/>
              <w:left w:w="90" w:type="dxa"/>
              <w:bottom w:w="95" w:type="dxa"/>
              <w:right w:w="90" w:type="dxa"/>
            </w:tcMar>
            <w:vAlign w:val="center"/>
          </w:tcPr>
          <w:p w14:paraId="63DDAB7A" w14:textId="77777777" w:rsidR="003B536A" w:rsidRPr="00D6155C" w:rsidRDefault="003B536A" w:rsidP="009B183C">
            <w:pPr>
              <w:ind w:firstLine="0"/>
              <w:rPr>
                <w:rFonts w:cs="Times New Roman"/>
                <w:szCs w:val="26"/>
              </w:rPr>
            </w:pPr>
            <w:r w:rsidRPr="00D6155C">
              <w:rPr>
                <w:rFonts w:cs="Times New Roman"/>
                <w:b/>
                <w:szCs w:val="26"/>
              </w:rPr>
              <w:t>STT</w:t>
            </w:r>
          </w:p>
        </w:tc>
        <w:tc>
          <w:tcPr>
            <w:tcW w:w="1814" w:type="dxa"/>
            <w:tcMar>
              <w:top w:w="95" w:type="dxa"/>
              <w:left w:w="90" w:type="dxa"/>
              <w:bottom w:w="95" w:type="dxa"/>
              <w:right w:w="90" w:type="dxa"/>
            </w:tcMar>
            <w:vAlign w:val="center"/>
          </w:tcPr>
          <w:p w14:paraId="4A0850F9" w14:textId="77777777" w:rsidR="003B536A" w:rsidRPr="00D6155C" w:rsidRDefault="003B536A" w:rsidP="009B183C">
            <w:pPr>
              <w:ind w:firstLine="0"/>
              <w:rPr>
                <w:rFonts w:cs="Times New Roman"/>
                <w:szCs w:val="26"/>
              </w:rPr>
            </w:pPr>
            <w:r w:rsidRPr="00D6155C">
              <w:rPr>
                <w:rFonts w:cs="Times New Roman"/>
                <w:b/>
                <w:szCs w:val="26"/>
              </w:rPr>
              <w:t>Loại</w:t>
            </w:r>
          </w:p>
        </w:tc>
        <w:tc>
          <w:tcPr>
            <w:tcW w:w="2835" w:type="dxa"/>
            <w:tcMar>
              <w:top w:w="95" w:type="dxa"/>
              <w:left w:w="90" w:type="dxa"/>
              <w:bottom w:w="95" w:type="dxa"/>
              <w:right w:w="90" w:type="dxa"/>
            </w:tcMar>
            <w:vAlign w:val="center"/>
          </w:tcPr>
          <w:p w14:paraId="3C172F48" w14:textId="77777777" w:rsidR="003B536A" w:rsidRPr="00D6155C" w:rsidRDefault="003B536A" w:rsidP="009B183C">
            <w:pPr>
              <w:ind w:firstLine="0"/>
              <w:rPr>
                <w:rFonts w:cs="Times New Roman"/>
                <w:szCs w:val="26"/>
              </w:rPr>
            </w:pPr>
            <w:r w:rsidRPr="00D6155C">
              <w:rPr>
                <w:rFonts w:cs="Times New Roman"/>
                <w:b/>
                <w:szCs w:val="26"/>
              </w:rPr>
              <w:t>Ý nghĩa</w:t>
            </w:r>
          </w:p>
        </w:tc>
        <w:tc>
          <w:tcPr>
            <w:tcW w:w="3628" w:type="dxa"/>
            <w:tcMar>
              <w:top w:w="95" w:type="dxa"/>
              <w:left w:w="90" w:type="dxa"/>
              <w:bottom w:w="95" w:type="dxa"/>
              <w:right w:w="90" w:type="dxa"/>
            </w:tcMar>
            <w:vAlign w:val="center"/>
          </w:tcPr>
          <w:p w14:paraId="607DBA4A" w14:textId="77777777" w:rsidR="003B536A" w:rsidRPr="00D6155C" w:rsidRDefault="003B536A" w:rsidP="009B183C">
            <w:pPr>
              <w:ind w:firstLine="0"/>
              <w:rPr>
                <w:rFonts w:cs="Times New Roman"/>
                <w:szCs w:val="26"/>
              </w:rPr>
            </w:pPr>
            <w:r w:rsidRPr="00D6155C">
              <w:rPr>
                <w:rFonts w:cs="Times New Roman"/>
                <w:b/>
                <w:szCs w:val="26"/>
              </w:rPr>
              <w:t>Xử lý/Biến cố</w:t>
            </w:r>
          </w:p>
        </w:tc>
      </w:tr>
      <w:tr w:rsidR="003B536A" w:rsidRPr="00D6155C" w14:paraId="2AD51DF2" w14:textId="77777777" w:rsidTr="00FF3C7D">
        <w:trPr>
          <w:cantSplit/>
          <w:jc w:val="center"/>
        </w:trPr>
        <w:tc>
          <w:tcPr>
            <w:tcW w:w="680" w:type="dxa"/>
            <w:tcMar>
              <w:top w:w="74" w:type="dxa"/>
              <w:left w:w="82" w:type="dxa"/>
              <w:bottom w:w="74" w:type="dxa"/>
              <w:right w:w="82" w:type="dxa"/>
            </w:tcMar>
            <w:vAlign w:val="center"/>
          </w:tcPr>
          <w:p w14:paraId="5FFEB147" w14:textId="77777777" w:rsidR="003B536A" w:rsidRPr="00D6155C" w:rsidRDefault="003B536A" w:rsidP="009B183C">
            <w:pPr>
              <w:ind w:firstLine="0"/>
              <w:rPr>
                <w:rFonts w:cs="Times New Roman"/>
                <w:szCs w:val="26"/>
              </w:rPr>
            </w:pPr>
            <w:r w:rsidRPr="00D6155C">
              <w:rPr>
                <w:rFonts w:cs="Times New Roman"/>
                <w:szCs w:val="26"/>
              </w:rPr>
              <w:t>1</w:t>
            </w:r>
          </w:p>
        </w:tc>
        <w:tc>
          <w:tcPr>
            <w:tcW w:w="1814" w:type="dxa"/>
            <w:tcMar>
              <w:top w:w="74" w:type="dxa"/>
              <w:left w:w="82" w:type="dxa"/>
              <w:bottom w:w="74" w:type="dxa"/>
              <w:right w:w="82" w:type="dxa"/>
            </w:tcMar>
            <w:vAlign w:val="center"/>
          </w:tcPr>
          <w:p w14:paraId="48E3CF81" w14:textId="77777777" w:rsidR="003B536A" w:rsidRPr="00D6155C" w:rsidRDefault="003B536A" w:rsidP="009B183C">
            <w:pPr>
              <w:ind w:firstLine="0"/>
              <w:rPr>
                <w:rFonts w:cs="Times New Roman"/>
                <w:szCs w:val="26"/>
              </w:rPr>
            </w:pPr>
            <w:r w:rsidRPr="00D6155C">
              <w:rPr>
                <w:rFonts w:cs="Times New Roman"/>
                <w:szCs w:val="26"/>
              </w:rPr>
              <w:t>Search</w:t>
            </w:r>
          </w:p>
        </w:tc>
        <w:tc>
          <w:tcPr>
            <w:tcW w:w="2835" w:type="dxa"/>
            <w:tcMar>
              <w:top w:w="74" w:type="dxa"/>
              <w:left w:w="82" w:type="dxa"/>
              <w:bottom w:w="74" w:type="dxa"/>
              <w:right w:w="82" w:type="dxa"/>
            </w:tcMar>
            <w:vAlign w:val="center"/>
          </w:tcPr>
          <w:p w14:paraId="669C521D" w14:textId="77777777" w:rsidR="003B536A" w:rsidRPr="00D6155C" w:rsidRDefault="003B536A" w:rsidP="009B183C">
            <w:pPr>
              <w:ind w:firstLine="0"/>
              <w:rPr>
                <w:rFonts w:cs="Times New Roman"/>
                <w:szCs w:val="26"/>
              </w:rPr>
            </w:pPr>
            <w:r w:rsidRPr="00D6155C">
              <w:rPr>
                <w:rFonts w:cs="Times New Roman"/>
                <w:szCs w:val="26"/>
              </w:rPr>
              <w:t>Tìm kiếm sản phẩm: Tìm sản phẩm theo tên hoặc thương hiệu.</w:t>
            </w:r>
          </w:p>
        </w:tc>
        <w:tc>
          <w:tcPr>
            <w:tcW w:w="3628" w:type="dxa"/>
            <w:tcMar>
              <w:top w:w="74" w:type="dxa"/>
              <w:left w:w="82" w:type="dxa"/>
              <w:bottom w:w="74" w:type="dxa"/>
              <w:right w:w="82" w:type="dxa"/>
            </w:tcMar>
            <w:vAlign w:val="center"/>
          </w:tcPr>
          <w:p w14:paraId="160722F7" w14:textId="77777777" w:rsidR="003B536A" w:rsidRPr="00D6155C" w:rsidRDefault="003B536A" w:rsidP="009B183C">
            <w:pPr>
              <w:ind w:firstLine="0"/>
              <w:rPr>
                <w:rFonts w:cs="Times New Roman"/>
                <w:szCs w:val="26"/>
              </w:rPr>
            </w:pPr>
            <w:r w:rsidRPr="00D6155C">
              <w:rPr>
                <w:rFonts w:cs="Times New Roman"/>
                <w:szCs w:val="26"/>
              </w:rPr>
              <w:t>Nhập từ khóa để tra cứu trong danh sách sản phẩm.</w:t>
            </w:r>
          </w:p>
        </w:tc>
      </w:tr>
      <w:tr w:rsidR="003B536A" w:rsidRPr="00D6155C" w14:paraId="382E3D3E" w14:textId="77777777" w:rsidTr="00FF3C7D">
        <w:trPr>
          <w:cantSplit/>
          <w:jc w:val="center"/>
        </w:trPr>
        <w:tc>
          <w:tcPr>
            <w:tcW w:w="680" w:type="dxa"/>
            <w:tcMar>
              <w:top w:w="74" w:type="dxa"/>
              <w:left w:w="82" w:type="dxa"/>
              <w:bottom w:w="74" w:type="dxa"/>
              <w:right w:w="82" w:type="dxa"/>
            </w:tcMar>
            <w:vAlign w:val="center"/>
          </w:tcPr>
          <w:p w14:paraId="4CEA99F1" w14:textId="77777777" w:rsidR="003B536A" w:rsidRPr="00D6155C" w:rsidRDefault="003B536A" w:rsidP="009B183C">
            <w:pPr>
              <w:ind w:firstLine="0"/>
              <w:rPr>
                <w:rFonts w:cs="Times New Roman"/>
                <w:szCs w:val="26"/>
              </w:rPr>
            </w:pPr>
            <w:r w:rsidRPr="00D6155C">
              <w:rPr>
                <w:rFonts w:cs="Times New Roman"/>
                <w:szCs w:val="26"/>
              </w:rPr>
              <w:t>2</w:t>
            </w:r>
          </w:p>
        </w:tc>
        <w:tc>
          <w:tcPr>
            <w:tcW w:w="1814" w:type="dxa"/>
            <w:tcMar>
              <w:top w:w="74" w:type="dxa"/>
              <w:left w:w="82" w:type="dxa"/>
              <w:bottom w:w="74" w:type="dxa"/>
              <w:right w:w="82" w:type="dxa"/>
            </w:tcMar>
            <w:vAlign w:val="center"/>
          </w:tcPr>
          <w:p w14:paraId="5F2081E6" w14:textId="77777777" w:rsidR="003B536A" w:rsidRPr="00D6155C" w:rsidRDefault="003B536A" w:rsidP="009B183C">
            <w:pPr>
              <w:ind w:firstLine="0"/>
              <w:rPr>
                <w:rFonts w:cs="Times New Roman"/>
                <w:szCs w:val="26"/>
              </w:rPr>
            </w:pPr>
            <w:r w:rsidRPr="00D6155C">
              <w:rPr>
                <w:rFonts w:cs="Times New Roman"/>
                <w:szCs w:val="26"/>
              </w:rPr>
              <w:t>ComboBox</w:t>
            </w:r>
          </w:p>
        </w:tc>
        <w:tc>
          <w:tcPr>
            <w:tcW w:w="2835" w:type="dxa"/>
            <w:tcMar>
              <w:top w:w="74" w:type="dxa"/>
              <w:left w:w="82" w:type="dxa"/>
              <w:bottom w:w="74" w:type="dxa"/>
              <w:right w:w="82" w:type="dxa"/>
            </w:tcMar>
            <w:vAlign w:val="center"/>
          </w:tcPr>
          <w:p w14:paraId="7D243C1A" w14:textId="77777777" w:rsidR="003B536A" w:rsidRPr="00D6155C" w:rsidRDefault="003B536A" w:rsidP="009B183C">
            <w:pPr>
              <w:ind w:firstLine="0"/>
              <w:rPr>
                <w:rFonts w:cs="Times New Roman"/>
                <w:szCs w:val="26"/>
              </w:rPr>
            </w:pPr>
            <w:r w:rsidRPr="00D6155C">
              <w:rPr>
                <w:rFonts w:cs="Times New Roman"/>
                <w:szCs w:val="26"/>
              </w:rPr>
              <w:t>Bộ lọc thương hiệu: Cho phép giới hạn sản phẩm theo thương hiệu.</w:t>
            </w:r>
          </w:p>
        </w:tc>
        <w:tc>
          <w:tcPr>
            <w:tcW w:w="3628" w:type="dxa"/>
            <w:tcMar>
              <w:top w:w="74" w:type="dxa"/>
              <w:left w:w="82" w:type="dxa"/>
              <w:bottom w:w="74" w:type="dxa"/>
              <w:right w:w="82" w:type="dxa"/>
            </w:tcMar>
            <w:vAlign w:val="center"/>
          </w:tcPr>
          <w:p w14:paraId="7222B2B2" w14:textId="77777777" w:rsidR="003B536A" w:rsidRPr="00D6155C" w:rsidRDefault="003B536A" w:rsidP="009B183C">
            <w:pPr>
              <w:ind w:firstLine="0"/>
              <w:rPr>
                <w:rFonts w:cs="Times New Roman"/>
                <w:szCs w:val="26"/>
              </w:rPr>
            </w:pPr>
            <w:r w:rsidRPr="00D6155C">
              <w:rPr>
                <w:rFonts w:cs="Times New Roman"/>
                <w:szCs w:val="26"/>
              </w:rPr>
              <w:t>Chọn một thương hiệu từ danh sách.</w:t>
            </w:r>
          </w:p>
        </w:tc>
      </w:tr>
      <w:tr w:rsidR="003B536A" w:rsidRPr="00D6155C" w14:paraId="1EF7BDC4" w14:textId="77777777" w:rsidTr="00FF3C7D">
        <w:trPr>
          <w:cantSplit/>
          <w:jc w:val="center"/>
        </w:trPr>
        <w:tc>
          <w:tcPr>
            <w:tcW w:w="680" w:type="dxa"/>
            <w:tcMar>
              <w:top w:w="74" w:type="dxa"/>
              <w:left w:w="82" w:type="dxa"/>
              <w:bottom w:w="74" w:type="dxa"/>
              <w:right w:w="82" w:type="dxa"/>
            </w:tcMar>
            <w:vAlign w:val="center"/>
          </w:tcPr>
          <w:p w14:paraId="60F0409F" w14:textId="77777777" w:rsidR="003B536A" w:rsidRPr="00D6155C" w:rsidRDefault="003B536A" w:rsidP="009B183C">
            <w:pPr>
              <w:ind w:firstLine="0"/>
              <w:rPr>
                <w:rFonts w:cs="Times New Roman"/>
                <w:szCs w:val="26"/>
              </w:rPr>
            </w:pPr>
            <w:r w:rsidRPr="00D6155C">
              <w:rPr>
                <w:rFonts w:cs="Times New Roman"/>
                <w:szCs w:val="26"/>
              </w:rPr>
              <w:t>3</w:t>
            </w:r>
          </w:p>
        </w:tc>
        <w:tc>
          <w:tcPr>
            <w:tcW w:w="1814" w:type="dxa"/>
            <w:tcMar>
              <w:top w:w="74" w:type="dxa"/>
              <w:left w:w="82" w:type="dxa"/>
              <w:bottom w:w="74" w:type="dxa"/>
              <w:right w:w="82" w:type="dxa"/>
            </w:tcMar>
            <w:vAlign w:val="center"/>
          </w:tcPr>
          <w:p w14:paraId="7BEC1070" w14:textId="77777777" w:rsidR="003B536A" w:rsidRPr="00D6155C" w:rsidRDefault="003B536A" w:rsidP="009B183C">
            <w:pPr>
              <w:ind w:firstLine="0"/>
              <w:rPr>
                <w:rFonts w:cs="Times New Roman"/>
                <w:szCs w:val="26"/>
              </w:rPr>
            </w:pPr>
            <w:r w:rsidRPr="00D6155C">
              <w:rPr>
                <w:rFonts w:cs="Times New Roman"/>
                <w:szCs w:val="26"/>
              </w:rPr>
              <w:t>ComboBox</w:t>
            </w:r>
          </w:p>
        </w:tc>
        <w:tc>
          <w:tcPr>
            <w:tcW w:w="2835" w:type="dxa"/>
            <w:tcMar>
              <w:top w:w="74" w:type="dxa"/>
              <w:left w:w="82" w:type="dxa"/>
              <w:bottom w:w="74" w:type="dxa"/>
              <w:right w:w="82" w:type="dxa"/>
            </w:tcMar>
            <w:vAlign w:val="center"/>
          </w:tcPr>
          <w:p w14:paraId="2A3FA27B" w14:textId="77777777" w:rsidR="003B536A" w:rsidRPr="00D6155C" w:rsidRDefault="003B536A" w:rsidP="009B183C">
            <w:pPr>
              <w:ind w:firstLine="0"/>
              <w:rPr>
                <w:rFonts w:cs="Times New Roman"/>
                <w:szCs w:val="26"/>
              </w:rPr>
            </w:pPr>
            <w:r w:rsidRPr="00D6155C">
              <w:rPr>
                <w:rFonts w:cs="Times New Roman"/>
                <w:szCs w:val="26"/>
              </w:rPr>
              <w:t>Bộ lọc danh mục: Cho phép giới hạn sản phẩm theo danh mục.</w:t>
            </w:r>
          </w:p>
        </w:tc>
        <w:tc>
          <w:tcPr>
            <w:tcW w:w="3628" w:type="dxa"/>
            <w:tcMar>
              <w:top w:w="74" w:type="dxa"/>
              <w:left w:w="82" w:type="dxa"/>
              <w:bottom w:w="74" w:type="dxa"/>
              <w:right w:w="82" w:type="dxa"/>
            </w:tcMar>
            <w:vAlign w:val="center"/>
          </w:tcPr>
          <w:p w14:paraId="66492405" w14:textId="77777777" w:rsidR="003B536A" w:rsidRPr="00D6155C" w:rsidRDefault="003B536A" w:rsidP="009B183C">
            <w:pPr>
              <w:ind w:firstLine="0"/>
              <w:rPr>
                <w:rFonts w:cs="Times New Roman"/>
                <w:szCs w:val="26"/>
              </w:rPr>
            </w:pPr>
            <w:r w:rsidRPr="00D6155C">
              <w:rPr>
                <w:rFonts w:cs="Times New Roman"/>
                <w:szCs w:val="26"/>
              </w:rPr>
              <w:t>Chọn danh mục sản phẩm cần xem.</w:t>
            </w:r>
          </w:p>
        </w:tc>
      </w:tr>
      <w:tr w:rsidR="003B536A" w:rsidRPr="00D6155C" w14:paraId="6A442A4A" w14:textId="77777777" w:rsidTr="00FF3C7D">
        <w:trPr>
          <w:cantSplit/>
          <w:jc w:val="center"/>
        </w:trPr>
        <w:tc>
          <w:tcPr>
            <w:tcW w:w="680" w:type="dxa"/>
            <w:tcMar>
              <w:top w:w="74" w:type="dxa"/>
              <w:left w:w="82" w:type="dxa"/>
              <w:bottom w:w="74" w:type="dxa"/>
              <w:right w:w="82" w:type="dxa"/>
            </w:tcMar>
            <w:vAlign w:val="center"/>
          </w:tcPr>
          <w:p w14:paraId="2137DBE6" w14:textId="77777777" w:rsidR="003B536A" w:rsidRPr="00D6155C" w:rsidRDefault="003B536A" w:rsidP="009B183C">
            <w:pPr>
              <w:ind w:firstLine="0"/>
              <w:rPr>
                <w:rFonts w:cs="Times New Roman"/>
                <w:szCs w:val="26"/>
              </w:rPr>
            </w:pPr>
            <w:r w:rsidRPr="00D6155C">
              <w:rPr>
                <w:rFonts w:cs="Times New Roman"/>
                <w:szCs w:val="26"/>
              </w:rPr>
              <w:lastRenderedPageBreak/>
              <w:t>4</w:t>
            </w:r>
          </w:p>
        </w:tc>
        <w:tc>
          <w:tcPr>
            <w:tcW w:w="1814" w:type="dxa"/>
            <w:tcMar>
              <w:top w:w="74" w:type="dxa"/>
              <w:left w:w="82" w:type="dxa"/>
              <w:bottom w:w="74" w:type="dxa"/>
              <w:right w:w="82" w:type="dxa"/>
            </w:tcMar>
            <w:vAlign w:val="center"/>
          </w:tcPr>
          <w:p w14:paraId="76FBDC45" w14:textId="77777777" w:rsidR="003B536A" w:rsidRPr="00D6155C" w:rsidRDefault="003B536A" w:rsidP="009B183C">
            <w:pPr>
              <w:ind w:firstLine="0"/>
              <w:rPr>
                <w:rFonts w:cs="Times New Roman"/>
                <w:szCs w:val="26"/>
              </w:rPr>
            </w:pPr>
            <w:r w:rsidRPr="00D6155C">
              <w:rPr>
                <w:rFonts w:cs="Times New Roman"/>
                <w:szCs w:val="26"/>
              </w:rPr>
              <w:t>ComboBox</w:t>
            </w:r>
          </w:p>
        </w:tc>
        <w:tc>
          <w:tcPr>
            <w:tcW w:w="2835" w:type="dxa"/>
            <w:tcMar>
              <w:top w:w="74" w:type="dxa"/>
              <w:left w:w="82" w:type="dxa"/>
              <w:bottom w:w="74" w:type="dxa"/>
              <w:right w:w="82" w:type="dxa"/>
            </w:tcMar>
            <w:vAlign w:val="center"/>
          </w:tcPr>
          <w:p w14:paraId="373E3B7A" w14:textId="77777777" w:rsidR="003B536A" w:rsidRPr="00D6155C" w:rsidRDefault="003B536A" w:rsidP="009B183C">
            <w:pPr>
              <w:ind w:firstLine="0"/>
              <w:rPr>
                <w:rFonts w:cs="Times New Roman"/>
                <w:szCs w:val="26"/>
              </w:rPr>
            </w:pPr>
            <w:r w:rsidRPr="00D6155C">
              <w:rPr>
                <w:rFonts w:cs="Times New Roman"/>
                <w:szCs w:val="26"/>
              </w:rPr>
              <w:t>Bộ lọc trạng thái: Cho phép lọc theo trạng thái kinh doanh.</w:t>
            </w:r>
          </w:p>
        </w:tc>
        <w:tc>
          <w:tcPr>
            <w:tcW w:w="3628" w:type="dxa"/>
            <w:tcMar>
              <w:top w:w="74" w:type="dxa"/>
              <w:left w:w="82" w:type="dxa"/>
              <w:bottom w:w="74" w:type="dxa"/>
              <w:right w:w="82" w:type="dxa"/>
            </w:tcMar>
            <w:vAlign w:val="center"/>
          </w:tcPr>
          <w:p w14:paraId="697C8D43" w14:textId="77777777" w:rsidR="003B536A" w:rsidRPr="00D6155C" w:rsidRDefault="003B536A" w:rsidP="009B183C">
            <w:pPr>
              <w:ind w:firstLine="0"/>
              <w:rPr>
                <w:rFonts w:cs="Times New Roman"/>
                <w:szCs w:val="26"/>
              </w:rPr>
            </w:pPr>
            <w:r w:rsidRPr="00D6155C">
              <w:rPr>
                <w:rFonts w:cs="Times New Roman"/>
                <w:szCs w:val="26"/>
              </w:rPr>
              <w:t>Chọn trạng thái phù hợp trong danh sách.</w:t>
            </w:r>
          </w:p>
        </w:tc>
      </w:tr>
      <w:tr w:rsidR="003B536A" w:rsidRPr="00D6155C" w14:paraId="45047D38" w14:textId="77777777" w:rsidTr="00FF3C7D">
        <w:trPr>
          <w:cantSplit/>
          <w:jc w:val="center"/>
        </w:trPr>
        <w:tc>
          <w:tcPr>
            <w:tcW w:w="680" w:type="dxa"/>
            <w:tcMar>
              <w:top w:w="74" w:type="dxa"/>
              <w:left w:w="82" w:type="dxa"/>
              <w:bottom w:w="74" w:type="dxa"/>
              <w:right w:w="82" w:type="dxa"/>
            </w:tcMar>
            <w:vAlign w:val="center"/>
          </w:tcPr>
          <w:p w14:paraId="541748C0" w14:textId="77777777" w:rsidR="003B536A" w:rsidRPr="00D6155C" w:rsidRDefault="003B536A" w:rsidP="009B183C">
            <w:pPr>
              <w:ind w:firstLine="0"/>
              <w:rPr>
                <w:rFonts w:cs="Times New Roman"/>
                <w:szCs w:val="26"/>
              </w:rPr>
            </w:pPr>
            <w:r w:rsidRPr="00D6155C">
              <w:rPr>
                <w:rFonts w:cs="Times New Roman"/>
                <w:szCs w:val="26"/>
              </w:rPr>
              <w:t>5</w:t>
            </w:r>
          </w:p>
        </w:tc>
        <w:tc>
          <w:tcPr>
            <w:tcW w:w="1814" w:type="dxa"/>
            <w:tcMar>
              <w:top w:w="74" w:type="dxa"/>
              <w:left w:w="82" w:type="dxa"/>
              <w:bottom w:w="74" w:type="dxa"/>
              <w:right w:w="82" w:type="dxa"/>
            </w:tcMar>
            <w:vAlign w:val="center"/>
          </w:tcPr>
          <w:p w14:paraId="1C4ECEDC" w14:textId="77777777" w:rsidR="003B536A" w:rsidRPr="00D6155C" w:rsidRDefault="003B536A" w:rsidP="009B183C">
            <w:pPr>
              <w:ind w:firstLine="0"/>
              <w:rPr>
                <w:rFonts w:cs="Times New Roman"/>
                <w:szCs w:val="26"/>
              </w:rPr>
            </w:pPr>
            <w:r w:rsidRPr="00D6155C">
              <w:rPr>
                <w:rFonts w:cs="Times New Roman"/>
                <w:szCs w:val="26"/>
              </w:rPr>
              <w:t>simpleButton</w:t>
            </w:r>
          </w:p>
        </w:tc>
        <w:tc>
          <w:tcPr>
            <w:tcW w:w="2835" w:type="dxa"/>
            <w:tcMar>
              <w:top w:w="74" w:type="dxa"/>
              <w:left w:w="82" w:type="dxa"/>
              <w:bottom w:w="74" w:type="dxa"/>
              <w:right w:w="82" w:type="dxa"/>
            </w:tcMar>
            <w:vAlign w:val="center"/>
          </w:tcPr>
          <w:p w14:paraId="166290FC" w14:textId="77777777" w:rsidR="003B536A" w:rsidRPr="00D6155C" w:rsidRDefault="003B536A" w:rsidP="009B183C">
            <w:pPr>
              <w:ind w:firstLine="0"/>
              <w:rPr>
                <w:rFonts w:cs="Times New Roman"/>
                <w:szCs w:val="26"/>
              </w:rPr>
            </w:pPr>
            <w:r w:rsidRPr="00D6155C">
              <w:rPr>
                <w:rFonts w:cs="Times New Roman"/>
                <w:szCs w:val="26"/>
              </w:rPr>
              <w:t>Làm mới: Tải lại danh sách và số liệu sản phẩm.</w:t>
            </w:r>
          </w:p>
        </w:tc>
        <w:tc>
          <w:tcPr>
            <w:tcW w:w="3628" w:type="dxa"/>
            <w:tcMar>
              <w:top w:w="74" w:type="dxa"/>
              <w:left w:w="82" w:type="dxa"/>
              <w:bottom w:w="74" w:type="dxa"/>
              <w:right w:w="82" w:type="dxa"/>
            </w:tcMar>
            <w:vAlign w:val="center"/>
          </w:tcPr>
          <w:p w14:paraId="5E60DCD3" w14:textId="77777777" w:rsidR="003B536A" w:rsidRPr="00D6155C" w:rsidRDefault="003B536A" w:rsidP="009B183C">
            <w:pPr>
              <w:ind w:firstLine="0"/>
              <w:rPr>
                <w:rFonts w:cs="Times New Roman"/>
                <w:szCs w:val="26"/>
              </w:rPr>
            </w:pPr>
            <w:r w:rsidRPr="00D6155C">
              <w:rPr>
                <w:rFonts w:cs="Times New Roman"/>
                <w:szCs w:val="26"/>
              </w:rPr>
              <w:t>Nhấn nút để cập nhật dữ liệu.</w:t>
            </w:r>
          </w:p>
        </w:tc>
      </w:tr>
      <w:tr w:rsidR="003B536A" w:rsidRPr="00D6155C" w14:paraId="1BAFC4C8" w14:textId="77777777" w:rsidTr="00FF3C7D">
        <w:trPr>
          <w:cantSplit/>
          <w:jc w:val="center"/>
        </w:trPr>
        <w:tc>
          <w:tcPr>
            <w:tcW w:w="680" w:type="dxa"/>
            <w:tcMar>
              <w:top w:w="74" w:type="dxa"/>
              <w:left w:w="82" w:type="dxa"/>
              <w:bottom w:w="74" w:type="dxa"/>
              <w:right w:w="82" w:type="dxa"/>
            </w:tcMar>
            <w:vAlign w:val="center"/>
          </w:tcPr>
          <w:p w14:paraId="58449CC4" w14:textId="77777777" w:rsidR="003B536A" w:rsidRPr="00D6155C" w:rsidRDefault="003B536A" w:rsidP="009B183C">
            <w:pPr>
              <w:ind w:firstLine="0"/>
              <w:rPr>
                <w:rFonts w:cs="Times New Roman"/>
                <w:szCs w:val="26"/>
              </w:rPr>
            </w:pPr>
            <w:r w:rsidRPr="00D6155C">
              <w:rPr>
                <w:rFonts w:cs="Times New Roman"/>
                <w:szCs w:val="26"/>
              </w:rPr>
              <w:t>6</w:t>
            </w:r>
          </w:p>
        </w:tc>
        <w:tc>
          <w:tcPr>
            <w:tcW w:w="1814" w:type="dxa"/>
            <w:tcMar>
              <w:top w:w="74" w:type="dxa"/>
              <w:left w:w="82" w:type="dxa"/>
              <w:bottom w:w="74" w:type="dxa"/>
              <w:right w:w="82" w:type="dxa"/>
            </w:tcMar>
            <w:vAlign w:val="center"/>
          </w:tcPr>
          <w:p w14:paraId="5B3EF9B9" w14:textId="77777777" w:rsidR="003B536A" w:rsidRPr="00D6155C" w:rsidRDefault="003B536A" w:rsidP="009B183C">
            <w:pPr>
              <w:ind w:firstLine="0"/>
              <w:rPr>
                <w:rFonts w:cs="Times New Roman"/>
                <w:szCs w:val="26"/>
              </w:rPr>
            </w:pPr>
            <w:r w:rsidRPr="00D6155C">
              <w:rPr>
                <w:rFonts w:cs="Times New Roman"/>
                <w:szCs w:val="26"/>
              </w:rPr>
              <w:t>KPI Card</w:t>
            </w:r>
          </w:p>
        </w:tc>
        <w:tc>
          <w:tcPr>
            <w:tcW w:w="2835" w:type="dxa"/>
            <w:tcMar>
              <w:top w:w="74" w:type="dxa"/>
              <w:left w:w="82" w:type="dxa"/>
              <w:bottom w:w="74" w:type="dxa"/>
              <w:right w:w="82" w:type="dxa"/>
            </w:tcMar>
            <w:vAlign w:val="center"/>
          </w:tcPr>
          <w:p w14:paraId="19FF04FA" w14:textId="77777777" w:rsidR="003B536A" w:rsidRPr="00D6155C" w:rsidRDefault="003B536A" w:rsidP="009B183C">
            <w:pPr>
              <w:ind w:firstLine="0"/>
              <w:rPr>
                <w:rFonts w:cs="Times New Roman"/>
                <w:szCs w:val="26"/>
              </w:rPr>
            </w:pPr>
            <w:r w:rsidRPr="00D6155C">
              <w:rPr>
                <w:rFonts w:cs="Times New Roman"/>
                <w:szCs w:val="26"/>
              </w:rPr>
              <w:t>Tổng sản phẩm chuỗi: Hiển thị số sản phẩm được quản lý trên toàn chuỗi.</w:t>
            </w:r>
          </w:p>
        </w:tc>
        <w:tc>
          <w:tcPr>
            <w:tcW w:w="3628" w:type="dxa"/>
            <w:tcMar>
              <w:top w:w="74" w:type="dxa"/>
              <w:left w:w="82" w:type="dxa"/>
              <w:bottom w:w="74" w:type="dxa"/>
              <w:right w:w="82" w:type="dxa"/>
            </w:tcMar>
            <w:vAlign w:val="center"/>
          </w:tcPr>
          <w:p w14:paraId="676EAB55" w14:textId="77777777" w:rsidR="003B536A" w:rsidRPr="00D6155C" w:rsidRDefault="003B536A" w:rsidP="009B183C">
            <w:pPr>
              <w:ind w:firstLine="0"/>
              <w:rPr>
                <w:rFonts w:cs="Times New Roman"/>
                <w:szCs w:val="26"/>
              </w:rPr>
            </w:pPr>
            <w:r w:rsidRPr="00D6155C">
              <w:rPr>
                <w:rFonts w:cs="Times New Roman"/>
                <w:szCs w:val="26"/>
              </w:rPr>
              <w:t>Thống kê số lượng sản phẩm trong hệ thống.</w:t>
            </w:r>
          </w:p>
        </w:tc>
      </w:tr>
      <w:tr w:rsidR="003B536A" w:rsidRPr="00D6155C" w14:paraId="1BD4D88C" w14:textId="77777777" w:rsidTr="00FF3C7D">
        <w:trPr>
          <w:cantSplit/>
          <w:jc w:val="center"/>
        </w:trPr>
        <w:tc>
          <w:tcPr>
            <w:tcW w:w="680" w:type="dxa"/>
            <w:tcMar>
              <w:top w:w="74" w:type="dxa"/>
              <w:left w:w="82" w:type="dxa"/>
              <w:bottom w:w="74" w:type="dxa"/>
              <w:right w:w="82" w:type="dxa"/>
            </w:tcMar>
            <w:vAlign w:val="center"/>
          </w:tcPr>
          <w:p w14:paraId="411CEB85" w14:textId="77777777" w:rsidR="003B536A" w:rsidRPr="00D6155C" w:rsidRDefault="003B536A" w:rsidP="009B183C">
            <w:pPr>
              <w:ind w:firstLine="0"/>
              <w:rPr>
                <w:rFonts w:cs="Times New Roman"/>
                <w:szCs w:val="26"/>
              </w:rPr>
            </w:pPr>
            <w:r w:rsidRPr="00D6155C">
              <w:rPr>
                <w:rFonts w:cs="Times New Roman"/>
                <w:szCs w:val="26"/>
              </w:rPr>
              <w:t>7</w:t>
            </w:r>
          </w:p>
        </w:tc>
        <w:tc>
          <w:tcPr>
            <w:tcW w:w="1814" w:type="dxa"/>
            <w:tcMar>
              <w:top w:w="74" w:type="dxa"/>
              <w:left w:w="82" w:type="dxa"/>
              <w:bottom w:w="74" w:type="dxa"/>
              <w:right w:w="82" w:type="dxa"/>
            </w:tcMar>
            <w:vAlign w:val="center"/>
          </w:tcPr>
          <w:p w14:paraId="0D84365F" w14:textId="77777777" w:rsidR="003B536A" w:rsidRPr="00D6155C" w:rsidRDefault="003B536A" w:rsidP="009B183C">
            <w:pPr>
              <w:ind w:firstLine="0"/>
              <w:rPr>
                <w:rFonts w:cs="Times New Roman"/>
                <w:szCs w:val="26"/>
              </w:rPr>
            </w:pPr>
            <w:r w:rsidRPr="00D6155C">
              <w:rPr>
                <w:rFonts w:cs="Times New Roman"/>
                <w:szCs w:val="26"/>
              </w:rPr>
              <w:t>KPI Card</w:t>
            </w:r>
          </w:p>
        </w:tc>
        <w:tc>
          <w:tcPr>
            <w:tcW w:w="2835" w:type="dxa"/>
            <w:tcMar>
              <w:top w:w="74" w:type="dxa"/>
              <w:left w:w="82" w:type="dxa"/>
              <w:bottom w:w="74" w:type="dxa"/>
              <w:right w:w="82" w:type="dxa"/>
            </w:tcMar>
            <w:vAlign w:val="center"/>
          </w:tcPr>
          <w:p w14:paraId="242680F4" w14:textId="77777777" w:rsidR="003B536A" w:rsidRPr="00D6155C" w:rsidRDefault="003B536A" w:rsidP="009B183C">
            <w:pPr>
              <w:ind w:firstLine="0"/>
              <w:rPr>
                <w:rFonts w:cs="Times New Roman"/>
                <w:szCs w:val="26"/>
              </w:rPr>
            </w:pPr>
            <w:r w:rsidRPr="00D6155C">
              <w:rPr>
                <w:rFonts w:cs="Times New Roman"/>
                <w:szCs w:val="26"/>
              </w:rPr>
              <w:t>Tổng biến thể SKU: Hiển thị tổng số biến thể SKU.</w:t>
            </w:r>
          </w:p>
        </w:tc>
        <w:tc>
          <w:tcPr>
            <w:tcW w:w="3628" w:type="dxa"/>
            <w:tcMar>
              <w:top w:w="74" w:type="dxa"/>
              <w:left w:w="82" w:type="dxa"/>
              <w:bottom w:w="74" w:type="dxa"/>
              <w:right w:w="82" w:type="dxa"/>
            </w:tcMar>
            <w:vAlign w:val="center"/>
          </w:tcPr>
          <w:p w14:paraId="742DCB15" w14:textId="77777777" w:rsidR="003B536A" w:rsidRPr="00D6155C" w:rsidRDefault="003B536A" w:rsidP="009B183C">
            <w:pPr>
              <w:ind w:firstLine="0"/>
              <w:rPr>
                <w:rFonts w:cs="Times New Roman"/>
                <w:szCs w:val="26"/>
              </w:rPr>
            </w:pPr>
            <w:r w:rsidRPr="00D6155C">
              <w:rPr>
                <w:rFonts w:cs="Times New Roman"/>
                <w:szCs w:val="26"/>
              </w:rPr>
              <w:t>Thống kê các biến thể của sản phẩm.</w:t>
            </w:r>
          </w:p>
        </w:tc>
      </w:tr>
      <w:tr w:rsidR="003B536A" w:rsidRPr="00D6155C" w14:paraId="3C6434E9" w14:textId="77777777" w:rsidTr="00FF3C7D">
        <w:trPr>
          <w:cantSplit/>
          <w:jc w:val="center"/>
        </w:trPr>
        <w:tc>
          <w:tcPr>
            <w:tcW w:w="680" w:type="dxa"/>
            <w:tcMar>
              <w:top w:w="74" w:type="dxa"/>
              <w:left w:w="82" w:type="dxa"/>
              <w:bottom w:w="74" w:type="dxa"/>
              <w:right w:w="82" w:type="dxa"/>
            </w:tcMar>
            <w:vAlign w:val="center"/>
          </w:tcPr>
          <w:p w14:paraId="4F842656" w14:textId="77777777" w:rsidR="003B536A" w:rsidRPr="00D6155C" w:rsidRDefault="003B536A" w:rsidP="009B183C">
            <w:pPr>
              <w:ind w:firstLine="0"/>
              <w:rPr>
                <w:rFonts w:cs="Times New Roman"/>
                <w:szCs w:val="26"/>
              </w:rPr>
            </w:pPr>
            <w:r w:rsidRPr="00D6155C">
              <w:rPr>
                <w:rFonts w:cs="Times New Roman"/>
                <w:szCs w:val="26"/>
              </w:rPr>
              <w:t>8</w:t>
            </w:r>
          </w:p>
        </w:tc>
        <w:tc>
          <w:tcPr>
            <w:tcW w:w="1814" w:type="dxa"/>
            <w:tcMar>
              <w:top w:w="74" w:type="dxa"/>
              <w:left w:w="82" w:type="dxa"/>
              <w:bottom w:w="74" w:type="dxa"/>
              <w:right w:w="82" w:type="dxa"/>
            </w:tcMar>
            <w:vAlign w:val="center"/>
          </w:tcPr>
          <w:p w14:paraId="1BBF82EB" w14:textId="77777777" w:rsidR="003B536A" w:rsidRPr="00D6155C" w:rsidRDefault="003B536A" w:rsidP="009B183C">
            <w:pPr>
              <w:ind w:firstLine="0"/>
              <w:rPr>
                <w:rFonts w:cs="Times New Roman"/>
                <w:szCs w:val="26"/>
              </w:rPr>
            </w:pPr>
            <w:r w:rsidRPr="00D6155C">
              <w:rPr>
                <w:rFonts w:cs="Times New Roman"/>
                <w:szCs w:val="26"/>
              </w:rPr>
              <w:t>KPI Card</w:t>
            </w:r>
          </w:p>
        </w:tc>
        <w:tc>
          <w:tcPr>
            <w:tcW w:w="2835" w:type="dxa"/>
            <w:tcMar>
              <w:top w:w="74" w:type="dxa"/>
              <w:left w:w="82" w:type="dxa"/>
              <w:bottom w:w="74" w:type="dxa"/>
              <w:right w:w="82" w:type="dxa"/>
            </w:tcMar>
            <w:vAlign w:val="center"/>
          </w:tcPr>
          <w:p w14:paraId="1D0E2466" w14:textId="77777777" w:rsidR="003B536A" w:rsidRPr="00D6155C" w:rsidRDefault="003B536A" w:rsidP="009B183C">
            <w:pPr>
              <w:ind w:firstLine="0"/>
              <w:rPr>
                <w:rFonts w:cs="Times New Roman"/>
                <w:szCs w:val="26"/>
              </w:rPr>
            </w:pPr>
            <w:r w:rsidRPr="00D6155C">
              <w:rPr>
                <w:rFonts w:cs="Times New Roman"/>
                <w:szCs w:val="26"/>
              </w:rPr>
              <w:t>Sản phẩm nổi bật: Hiển thị số sản phẩm được đánh dấu nổi bật.</w:t>
            </w:r>
          </w:p>
        </w:tc>
        <w:tc>
          <w:tcPr>
            <w:tcW w:w="3628" w:type="dxa"/>
            <w:tcMar>
              <w:top w:w="74" w:type="dxa"/>
              <w:left w:w="82" w:type="dxa"/>
              <w:bottom w:w="74" w:type="dxa"/>
              <w:right w:w="82" w:type="dxa"/>
            </w:tcMar>
            <w:vAlign w:val="center"/>
          </w:tcPr>
          <w:p w14:paraId="42972B48" w14:textId="77777777" w:rsidR="003B536A" w:rsidRPr="00D6155C" w:rsidRDefault="003B536A" w:rsidP="009B183C">
            <w:pPr>
              <w:ind w:firstLine="0"/>
              <w:rPr>
                <w:rFonts w:cs="Times New Roman"/>
                <w:szCs w:val="26"/>
              </w:rPr>
            </w:pPr>
            <w:r w:rsidRPr="00D6155C">
              <w:rPr>
                <w:rFonts w:cs="Times New Roman"/>
                <w:szCs w:val="26"/>
              </w:rPr>
              <w:t>Tổng hợp số mặt hàng đang được giới thiệu nổi bật.</w:t>
            </w:r>
          </w:p>
        </w:tc>
      </w:tr>
      <w:tr w:rsidR="003B536A" w:rsidRPr="00D6155C" w14:paraId="72E0868E" w14:textId="77777777" w:rsidTr="00FF3C7D">
        <w:trPr>
          <w:cantSplit/>
          <w:jc w:val="center"/>
        </w:trPr>
        <w:tc>
          <w:tcPr>
            <w:tcW w:w="680" w:type="dxa"/>
            <w:tcMar>
              <w:top w:w="74" w:type="dxa"/>
              <w:left w:w="82" w:type="dxa"/>
              <w:bottom w:w="74" w:type="dxa"/>
              <w:right w:w="82" w:type="dxa"/>
            </w:tcMar>
            <w:vAlign w:val="center"/>
          </w:tcPr>
          <w:p w14:paraId="6B4E9A9F" w14:textId="77777777" w:rsidR="003B536A" w:rsidRPr="00D6155C" w:rsidRDefault="003B536A" w:rsidP="009B183C">
            <w:pPr>
              <w:ind w:firstLine="0"/>
              <w:rPr>
                <w:rFonts w:cs="Times New Roman"/>
                <w:szCs w:val="26"/>
              </w:rPr>
            </w:pPr>
            <w:r w:rsidRPr="00D6155C">
              <w:rPr>
                <w:rFonts w:cs="Times New Roman"/>
                <w:szCs w:val="26"/>
              </w:rPr>
              <w:t>9</w:t>
            </w:r>
          </w:p>
        </w:tc>
        <w:tc>
          <w:tcPr>
            <w:tcW w:w="1814" w:type="dxa"/>
            <w:tcMar>
              <w:top w:w="74" w:type="dxa"/>
              <w:left w:w="82" w:type="dxa"/>
              <w:bottom w:w="74" w:type="dxa"/>
              <w:right w:w="82" w:type="dxa"/>
            </w:tcMar>
            <w:vAlign w:val="center"/>
          </w:tcPr>
          <w:p w14:paraId="418EA6A5" w14:textId="77777777" w:rsidR="003B536A" w:rsidRPr="00D6155C" w:rsidRDefault="003B536A" w:rsidP="009B183C">
            <w:pPr>
              <w:ind w:firstLine="0"/>
              <w:rPr>
                <w:rFonts w:cs="Times New Roman"/>
                <w:szCs w:val="26"/>
              </w:rPr>
            </w:pPr>
            <w:r w:rsidRPr="00D6155C">
              <w:rPr>
                <w:rFonts w:cs="Times New Roman"/>
                <w:szCs w:val="26"/>
              </w:rPr>
              <w:t>KPI Card</w:t>
            </w:r>
          </w:p>
        </w:tc>
        <w:tc>
          <w:tcPr>
            <w:tcW w:w="2835" w:type="dxa"/>
            <w:tcMar>
              <w:top w:w="74" w:type="dxa"/>
              <w:left w:w="82" w:type="dxa"/>
              <w:bottom w:w="74" w:type="dxa"/>
              <w:right w:w="82" w:type="dxa"/>
            </w:tcMar>
            <w:vAlign w:val="center"/>
          </w:tcPr>
          <w:p w14:paraId="189BDC8A" w14:textId="77777777" w:rsidR="003B536A" w:rsidRPr="00D6155C" w:rsidRDefault="003B536A" w:rsidP="009B183C">
            <w:pPr>
              <w:ind w:firstLine="0"/>
              <w:rPr>
                <w:rFonts w:cs="Times New Roman"/>
                <w:szCs w:val="26"/>
              </w:rPr>
            </w:pPr>
            <w:r w:rsidRPr="00D6155C">
              <w:rPr>
                <w:rFonts w:cs="Times New Roman"/>
                <w:szCs w:val="26"/>
              </w:rPr>
              <w:t>Đang kinh doanh: Hiển thị số sản phẩm ở trạng thái hoạt động.</w:t>
            </w:r>
          </w:p>
        </w:tc>
        <w:tc>
          <w:tcPr>
            <w:tcW w:w="3628" w:type="dxa"/>
            <w:tcMar>
              <w:top w:w="74" w:type="dxa"/>
              <w:left w:w="82" w:type="dxa"/>
              <w:bottom w:w="74" w:type="dxa"/>
              <w:right w:w="82" w:type="dxa"/>
            </w:tcMar>
            <w:vAlign w:val="center"/>
          </w:tcPr>
          <w:p w14:paraId="2E685062" w14:textId="77777777" w:rsidR="003B536A" w:rsidRPr="00D6155C" w:rsidRDefault="003B536A" w:rsidP="009B183C">
            <w:pPr>
              <w:ind w:firstLine="0"/>
              <w:rPr>
                <w:rFonts w:cs="Times New Roman"/>
                <w:szCs w:val="26"/>
              </w:rPr>
            </w:pPr>
            <w:r w:rsidRPr="00D6155C">
              <w:rPr>
                <w:rFonts w:cs="Times New Roman"/>
                <w:szCs w:val="26"/>
              </w:rPr>
              <w:t>Thống kê sản phẩm đang được phép kinh doanh.</w:t>
            </w:r>
          </w:p>
        </w:tc>
      </w:tr>
      <w:tr w:rsidR="003B536A" w:rsidRPr="00D6155C" w14:paraId="65BB8257" w14:textId="77777777" w:rsidTr="00FF3C7D">
        <w:trPr>
          <w:cantSplit/>
          <w:jc w:val="center"/>
        </w:trPr>
        <w:tc>
          <w:tcPr>
            <w:tcW w:w="680" w:type="dxa"/>
            <w:tcMar>
              <w:top w:w="74" w:type="dxa"/>
              <w:left w:w="82" w:type="dxa"/>
              <w:bottom w:w="74" w:type="dxa"/>
              <w:right w:w="82" w:type="dxa"/>
            </w:tcMar>
            <w:vAlign w:val="center"/>
          </w:tcPr>
          <w:p w14:paraId="2A96F650" w14:textId="77777777" w:rsidR="003B536A" w:rsidRPr="00D6155C" w:rsidRDefault="003B536A" w:rsidP="009B183C">
            <w:pPr>
              <w:ind w:firstLine="0"/>
              <w:rPr>
                <w:rFonts w:cs="Times New Roman"/>
                <w:szCs w:val="26"/>
              </w:rPr>
            </w:pPr>
            <w:r w:rsidRPr="00D6155C">
              <w:rPr>
                <w:rFonts w:cs="Times New Roman"/>
                <w:szCs w:val="26"/>
              </w:rPr>
              <w:t>10</w:t>
            </w:r>
          </w:p>
        </w:tc>
        <w:tc>
          <w:tcPr>
            <w:tcW w:w="1814" w:type="dxa"/>
            <w:tcMar>
              <w:top w:w="74" w:type="dxa"/>
              <w:left w:w="82" w:type="dxa"/>
              <w:bottom w:w="74" w:type="dxa"/>
              <w:right w:w="82" w:type="dxa"/>
            </w:tcMar>
            <w:vAlign w:val="center"/>
          </w:tcPr>
          <w:p w14:paraId="7C74374C" w14:textId="77777777" w:rsidR="003B536A" w:rsidRPr="00D6155C" w:rsidRDefault="003B536A" w:rsidP="009B183C">
            <w:pPr>
              <w:ind w:firstLine="0"/>
              <w:rPr>
                <w:rFonts w:cs="Times New Roman"/>
                <w:szCs w:val="26"/>
              </w:rPr>
            </w:pPr>
            <w:r w:rsidRPr="00D6155C">
              <w:rPr>
                <w:rFonts w:cs="Times New Roman"/>
                <w:szCs w:val="26"/>
              </w:rPr>
              <w:t>Product Table</w:t>
            </w:r>
          </w:p>
        </w:tc>
        <w:tc>
          <w:tcPr>
            <w:tcW w:w="2835" w:type="dxa"/>
            <w:tcMar>
              <w:top w:w="74" w:type="dxa"/>
              <w:left w:w="82" w:type="dxa"/>
              <w:bottom w:w="74" w:type="dxa"/>
              <w:right w:w="82" w:type="dxa"/>
            </w:tcMar>
            <w:vAlign w:val="center"/>
          </w:tcPr>
          <w:p w14:paraId="117A4F74" w14:textId="77777777" w:rsidR="003B536A" w:rsidRPr="00D6155C" w:rsidRDefault="003B536A" w:rsidP="009B183C">
            <w:pPr>
              <w:ind w:firstLine="0"/>
              <w:rPr>
                <w:rFonts w:cs="Times New Roman"/>
                <w:szCs w:val="26"/>
              </w:rPr>
            </w:pPr>
            <w:r w:rsidRPr="00D6155C">
              <w:rPr>
                <w:rFonts w:cs="Times New Roman"/>
                <w:szCs w:val="26"/>
              </w:rPr>
              <w:t>Danh sách sản phẩm mỹ phẩm: Hiển thị ảnh, tên/xuất xứ, thương hiệu, danh mục, biến thể/giá, tồn khả dụng và trạng thái.</w:t>
            </w:r>
          </w:p>
        </w:tc>
        <w:tc>
          <w:tcPr>
            <w:tcW w:w="3628" w:type="dxa"/>
            <w:tcMar>
              <w:top w:w="74" w:type="dxa"/>
              <w:left w:w="82" w:type="dxa"/>
              <w:bottom w:w="74" w:type="dxa"/>
              <w:right w:w="82" w:type="dxa"/>
            </w:tcMar>
            <w:vAlign w:val="center"/>
          </w:tcPr>
          <w:p w14:paraId="1C46DDE6" w14:textId="77777777" w:rsidR="003B536A" w:rsidRPr="00D6155C" w:rsidRDefault="003B536A" w:rsidP="009B183C">
            <w:pPr>
              <w:ind w:firstLine="0"/>
              <w:rPr>
                <w:rFonts w:cs="Times New Roman"/>
                <w:szCs w:val="26"/>
              </w:rPr>
            </w:pPr>
            <w:r w:rsidRPr="00D6155C">
              <w:rPr>
                <w:rFonts w:cs="Times New Roman"/>
                <w:szCs w:val="26"/>
              </w:rPr>
              <w:t>Xem và tra cứu dữ liệu của các sản phẩm theo bộ lọc đang chọn.</w:t>
            </w:r>
          </w:p>
        </w:tc>
      </w:tr>
    </w:tbl>
    <w:p w14:paraId="1B2D9046" w14:textId="7865C07A" w:rsidR="003B536A" w:rsidRPr="00D6155C" w:rsidRDefault="003B536A" w:rsidP="004C5A2A">
      <w:pPr>
        <w:pStyle w:val="Heading3"/>
        <w:rPr>
          <w:lang w:val="vi-VN"/>
        </w:rPr>
      </w:pPr>
      <w:bookmarkStart w:id="306" w:name="_Toc243474171"/>
      <w:r w:rsidRPr="00D6155C">
        <w:rPr>
          <w:lang w:val="vi-VN"/>
        </w:rPr>
        <w:t>Màn hình nhân sự và phân quyền</w:t>
      </w:r>
      <w:bookmarkEnd w:id="306"/>
    </w:p>
    <w:p w14:paraId="3E04967C" w14:textId="1127D8E0" w:rsidR="003B536A" w:rsidRPr="00D6155C" w:rsidRDefault="003B536A" w:rsidP="009B183C">
      <w:pPr>
        <w:pStyle w:val="NormalWeb"/>
        <w:spacing w:before="0" w:beforeAutospacing="0" w:after="0" w:afterAutospacing="0" w:line="360" w:lineRule="auto"/>
        <w:ind w:firstLine="0"/>
        <w:rPr>
          <w:szCs w:val="26"/>
        </w:rPr>
      </w:pPr>
      <w:r w:rsidRPr="00D6155C">
        <w:rPr>
          <w:rStyle w:val="Strong"/>
          <w:szCs w:val="26"/>
        </w:rPr>
        <w:t>Ý nghĩa:</w:t>
      </w:r>
    </w:p>
    <w:p w14:paraId="510DF0B5" w14:textId="77777777" w:rsidR="003B536A" w:rsidRPr="00D6155C" w:rsidRDefault="003B536A" w:rsidP="00302D91">
      <w:r w:rsidRPr="00D6155C">
        <w:t xml:space="preserve">Màn hình nhân sự và phân quyền cho phép quản trị viên quản lý thông tin tài khoản nhân viên và quyền truy cập vào các chức năng của hệ thống. Quản trị viên có thể theo </w:t>
      </w:r>
      <w:r w:rsidRPr="00D6155C">
        <w:lastRenderedPageBreak/>
        <w:t>dõi danh sách nhân viên, phân công vai trò và xác định phạm vi chi nhánh quản lý phù hợp với nhiệm vụ của từng nhân viên.</w:t>
      </w:r>
    </w:p>
    <w:p w14:paraId="6F371B29" w14:textId="77777777" w:rsidR="00BD32AD" w:rsidRDefault="00B17201" w:rsidP="00BD32AD">
      <w:pPr>
        <w:keepNext/>
        <w:ind w:firstLine="0"/>
        <w:jc w:val="center"/>
      </w:pPr>
      <w:r w:rsidRPr="00B17201">
        <w:rPr>
          <w:noProof/>
        </w:rPr>
        <w:drawing>
          <wp:inline distT="0" distB="0" distL="0" distR="0" wp14:anchorId="43AD6FB6" wp14:editId="2DC913A4">
            <wp:extent cx="5760085" cy="3493135"/>
            <wp:effectExtent l="0" t="0" r="0" b="0"/>
            <wp:docPr id="207476306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5760085" cy="3493135"/>
                    </a:xfrm>
                    <a:prstGeom prst="rect">
                      <a:avLst/>
                    </a:prstGeom>
                    <a:noFill/>
                    <a:ln>
                      <a:noFill/>
                    </a:ln>
                  </pic:spPr>
                </pic:pic>
              </a:graphicData>
            </a:graphic>
          </wp:inline>
        </w:drawing>
      </w:r>
    </w:p>
    <w:p w14:paraId="660B3A87" w14:textId="79775154" w:rsidR="003B536A" w:rsidRPr="00D6155C" w:rsidRDefault="00BD32AD" w:rsidP="00BD32AD">
      <w:pPr>
        <w:pStyle w:val="Caption"/>
        <w:rPr>
          <w:rFonts w:cs="Times New Roman"/>
          <w:szCs w:val="26"/>
        </w:rPr>
      </w:pPr>
      <w:bookmarkStart w:id="307" w:name="_Toc243472942"/>
      <w:r>
        <w:t xml:space="preserve">Hình </w:t>
      </w:r>
      <w:r w:rsidR="00F0727A">
        <w:fldChar w:fldCharType="begin"/>
      </w:r>
      <w:r w:rsidR="00F0727A">
        <w:instrText xml:space="preserve"> STYLEREF 1 \s </w:instrText>
      </w:r>
      <w:r w:rsidR="00F0727A">
        <w:fldChar w:fldCharType="separate"/>
      </w:r>
      <w:r w:rsidR="00F0727A">
        <w:rPr>
          <w:noProof/>
        </w:rPr>
        <w:t>4</w:t>
      </w:r>
      <w:r w:rsidR="00F0727A">
        <w:fldChar w:fldCharType="end"/>
      </w:r>
      <w:r w:rsidR="00F0727A">
        <w:t>.</w:t>
      </w:r>
      <w:r w:rsidR="00F0727A">
        <w:fldChar w:fldCharType="begin"/>
      </w:r>
      <w:r w:rsidR="00F0727A">
        <w:instrText xml:space="preserve"> SEQ Hình \* ARABIC \s 1 </w:instrText>
      </w:r>
      <w:r w:rsidR="00F0727A">
        <w:fldChar w:fldCharType="separate"/>
      </w:r>
      <w:r w:rsidR="00F0727A">
        <w:rPr>
          <w:noProof/>
        </w:rPr>
        <w:t>18</w:t>
      </w:r>
      <w:r w:rsidR="00F0727A">
        <w:fldChar w:fldCharType="end"/>
      </w:r>
      <w:r>
        <w:rPr>
          <w:lang w:val="vi-VN"/>
        </w:rPr>
        <w:t xml:space="preserve"> </w:t>
      </w:r>
      <w:r w:rsidRPr="007B2D36">
        <w:rPr>
          <w:lang w:val="vi-VN"/>
        </w:rPr>
        <w:t>Giao diện màn hình quản lý nhân sự và phân quyền</w:t>
      </w:r>
      <w:bookmarkEnd w:id="307"/>
    </w:p>
    <w:p w14:paraId="143F145C" w14:textId="614DF30A" w:rsidR="00BD32AD" w:rsidRDefault="00BD32AD" w:rsidP="00BD32AD">
      <w:pPr>
        <w:pStyle w:val="Caption"/>
      </w:pPr>
      <w:bookmarkStart w:id="308" w:name="_Toc243472899"/>
      <w:r>
        <w:t xml:space="preserve">Bảng </w:t>
      </w:r>
      <w:r w:rsidR="00F0727A">
        <w:fldChar w:fldCharType="begin"/>
      </w:r>
      <w:r w:rsidR="00F0727A">
        <w:instrText xml:space="preserve"> STYLEREF 1 \s </w:instrText>
      </w:r>
      <w:r w:rsidR="00F0727A">
        <w:fldChar w:fldCharType="separate"/>
      </w:r>
      <w:r w:rsidR="00F0727A">
        <w:rPr>
          <w:noProof/>
        </w:rPr>
        <w:t>4</w:t>
      </w:r>
      <w:r w:rsidR="00F0727A">
        <w:fldChar w:fldCharType="end"/>
      </w:r>
      <w:r w:rsidR="00F0727A">
        <w:t>.</w:t>
      </w:r>
      <w:r w:rsidR="00F0727A">
        <w:fldChar w:fldCharType="begin"/>
      </w:r>
      <w:r w:rsidR="00F0727A">
        <w:instrText xml:space="preserve"> SEQ Bảng \* ARABIC \s 1 </w:instrText>
      </w:r>
      <w:r w:rsidR="00F0727A">
        <w:fldChar w:fldCharType="separate"/>
      </w:r>
      <w:r w:rsidR="00F0727A">
        <w:rPr>
          <w:noProof/>
        </w:rPr>
        <w:t>18</w:t>
      </w:r>
      <w:r w:rsidR="00F0727A">
        <w:fldChar w:fldCharType="end"/>
      </w:r>
      <w:r>
        <w:rPr>
          <w:lang w:val="vi-VN"/>
        </w:rPr>
        <w:t xml:space="preserve"> </w:t>
      </w:r>
      <w:r w:rsidRPr="00357D0F">
        <w:rPr>
          <w:lang w:val="vi-VN"/>
        </w:rPr>
        <w:t>Mô tả thành phần giao diện màn hình nhân sự và phân quyền</w:t>
      </w:r>
      <w:bookmarkEnd w:id="308"/>
    </w:p>
    <w:tbl>
      <w:tblPr>
        <w:tblStyle w:val="TableGrid"/>
        <w:tblW w:w="0" w:type="auto"/>
        <w:jc w:val="center"/>
        <w:tblLayout w:type="fixed"/>
        <w:tblLook w:val="04A0" w:firstRow="1" w:lastRow="0" w:firstColumn="1" w:lastColumn="0" w:noHBand="0" w:noVBand="1"/>
      </w:tblPr>
      <w:tblGrid>
        <w:gridCol w:w="680"/>
        <w:gridCol w:w="1814"/>
        <w:gridCol w:w="2835"/>
        <w:gridCol w:w="3628"/>
      </w:tblGrid>
      <w:tr w:rsidR="003B536A" w:rsidRPr="00D6155C" w14:paraId="0CCE1C1C" w14:textId="77777777" w:rsidTr="00FF3C7D">
        <w:trPr>
          <w:cantSplit/>
          <w:tblHeader/>
          <w:jc w:val="center"/>
        </w:trPr>
        <w:tc>
          <w:tcPr>
            <w:tcW w:w="680" w:type="dxa"/>
            <w:tcMar>
              <w:top w:w="95" w:type="dxa"/>
              <w:left w:w="90" w:type="dxa"/>
              <w:bottom w:w="95" w:type="dxa"/>
              <w:right w:w="90" w:type="dxa"/>
            </w:tcMar>
            <w:vAlign w:val="center"/>
          </w:tcPr>
          <w:p w14:paraId="57D12E60" w14:textId="77777777" w:rsidR="003B536A" w:rsidRPr="00D6155C" w:rsidRDefault="003B536A" w:rsidP="009B183C">
            <w:pPr>
              <w:ind w:firstLine="0"/>
              <w:rPr>
                <w:rFonts w:cs="Times New Roman"/>
                <w:szCs w:val="26"/>
              </w:rPr>
            </w:pPr>
            <w:r w:rsidRPr="00D6155C">
              <w:rPr>
                <w:rFonts w:cs="Times New Roman"/>
                <w:b/>
                <w:szCs w:val="26"/>
              </w:rPr>
              <w:t>STT</w:t>
            </w:r>
          </w:p>
        </w:tc>
        <w:tc>
          <w:tcPr>
            <w:tcW w:w="1814" w:type="dxa"/>
            <w:tcMar>
              <w:top w:w="95" w:type="dxa"/>
              <w:left w:w="90" w:type="dxa"/>
              <w:bottom w:w="95" w:type="dxa"/>
              <w:right w:w="90" w:type="dxa"/>
            </w:tcMar>
            <w:vAlign w:val="center"/>
          </w:tcPr>
          <w:p w14:paraId="0EECF0D8" w14:textId="77777777" w:rsidR="003B536A" w:rsidRPr="00D6155C" w:rsidRDefault="003B536A" w:rsidP="009B183C">
            <w:pPr>
              <w:ind w:firstLine="0"/>
              <w:rPr>
                <w:rFonts w:cs="Times New Roman"/>
                <w:szCs w:val="26"/>
              </w:rPr>
            </w:pPr>
            <w:r w:rsidRPr="00D6155C">
              <w:rPr>
                <w:rFonts w:cs="Times New Roman"/>
                <w:b/>
                <w:szCs w:val="26"/>
              </w:rPr>
              <w:t>Loại</w:t>
            </w:r>
          </w:p>
        </w:tc>
        <w:tc>
          <w:tcPr>
            <w:tcW w:w="2835" w:type="dxa"/>
            <w:tcMar>
              <w:top w:w="95" w:type="dxa"/>
              <w:left w:w="90" w:type="dxa"/>
              <w:bottom w:w="95" w:type="dxa"/>
              <w:right w:w="90" w:type="dxa"/>
            </w:tcMar>
            <w:vAlign w:val="center"/>
          </w:tcPr>
          <w:p w14:paraId="32E04B63" w14:textId="77777777" w:rsidR="003B536A" w:rsidRPr="00D6155C" w:rsidRDefault="003B536A" w:rsidP="009B183C">
            <w:pPr>
              <w:ind w:firstLine="0"/>
              <w:rPr>
                <w:rFonts w:cs="Times New Roman"/>
                <w:szCs w:val="26"/>
              </w:rPr>
            </w:pPr>
            <w:r w:rsidRPr="00D6155C">
              <w:rPr>
                <w:rFonts w:cs="Times New Roman"/>
                <w:b/>
                <w:szCs w:val="26"/>
              </w:rPr>
              <w:t>Ý nghĩa</w:t>
            </w:r>
          </w:p>
        </w:tc>
        <w:tc>
          <w:tcPr>
            <w:tcW w:w="3628" w:type="dxa"/>
            <w:tcMar>
              <w:top w:w="95" w:type="dxa"/>
              <w:left w:w="90" w:type="dxa"/>
              <w:bottom w:w="95" w:type="dxa"/>
              <w:right w:w="90" w:type="dxa"/>
            </w:tcMar>
            <w:vAlign w:val="center"/>
          </w:tcPr>
          <w:p w14:paraId="61B8E24A" w14:textId="77777777" w:rsidR="003B536A" w:rsidRPr="00D6155C" w:rsidRDefault="003B536A" w:rsidP="009B183C">
            <w:pPr>
              <w:ind w:firstLine="0"/>
              <w:rPr>
                <w:rFonts w:cs="Times New Roman"/>
                <w:szCs w:val="26"/>
              </w:rPr>
            </w:pPr>
            <w:r w:rsidRPr="00D6155C">
              <w:rPr>
                <w:rFonts w:cs="Times New Roman"/>
                <w:b/>
                <w:szCs w:val="26"/>
              </w:rPr>
              <w:t>Xử lý/Biến cố</w:t>
            </w:r>
          </w:p>
        </w:tc>
      </w:tr>
      <w:tr w:rsidR="003B536A" w:rsidRPr="00D6155C" w14:paraId="67666091" w14:textId="77777777" w:rsidTr="00FF3C7D">
        <w:trPr>
          <w:cantSplit/>
          <w:jc w:val="center"/>
        </w:trPr>
        <w:tc>
          <w:tcPr>
            <w:tcW w:w="680" w:type="dxa"/>
            <w:tcMar>
              <w:top w:w="74" w:type="dxa"/>
              <w:left w:w="82" w:type="dxa"/>
              <w:bottom w:w="74" w:type="dxa"/>
              <w:right w:w="82" w:type="dxa"/>
            </w:tcMar>
            <w:vAlign w:val="center"/>
          </w:tcPr>
          <w:p w14:paraId="5A190EE0" w14:textId="77777777" w:rsidR="003B536A" w:rsidRPr="00D6155C" w:rsidRDefault="003B536A" w:rsidP="009B183C">
            <w:pPr>
              <w:ind w:firstLine="0"/>
              <w:rPr>
                <w:rFonts w:cs="Times New Roman"/>
                <w:szCs w:val="26"/>
              </w:rPr>
            </w:pPr>
            <w:r w:rsidRPr="00D6155C">
              <w:rPr>
                <w:rFonts w:cs="Times New Roman"/>
                <w:szCs w:val="26"/>
              </w:rPr>
              <w:t>1</w:t>
            </w:r>
          </w:p>
        </w:tc>
        <w:tc>
          <w:tcPr>
            <w:tcW w:w="1814" w:type="dxa"/>
            <w:tcMar>
              <w:top w:w="74" w:type="dxa"/>
              <w:left w:w="82" w:type="dxa"/>
              <w:bottom w:w="74" w:type="dxa"/>
              <w:right w:w="82" w:type="dxa"/>
            </w:tcMar>
            <w:vAlign w:val="center"/>
          </w:tcPr>
          <w:p w14:paraId="0E5C83C4" w14:textId="77777777" w:rsidR="003B536A" w:rsidRPr="00D6155C" w:rsidRDefault="003B536A" w:rsidP="009B183C">
            <w:pPr>
              <w:ind w:firstLine="0"/>
              <w:rPr>
                <w:rFonts w:cs="Times New Roman"/>
                <w:szCs w:val="26"/>
              </w:rPr>
            </w:pPr>
            <w:r w:rsidRPr="00D6155C">
              <w:rPr>
                <w:rFonts w:cs="Times New Roman"/>
                <w:szCs w:val="26"/>
              </w:rPr>
              <w:t>Search</w:t>
            </w:r>
          </w:p>
        </w:tc>
        <w:tc>
          <w:tcPr>
            <w:tcW w:w="2835" w:type="dxa"/>
            <w:tcMar>
              <w:top w:w="74" w:type="dxa"/>
              <w:left w:w="82" w:type="dxa"/>
              <w:bottom w:w="74" w:type="dxa"/>
              <w:right w:w="82" w:type="dxa"/>
            </w:tcMar>
            <w:vAlign w:val="center"/>
          </w:tcPr>
          <w:p w14:paraId="0E37A842" w14:textId="77777777" w:rsidR="003B536A" w:rsidRPr="00D6155C" w:rsidRDefault="003B536A" w:rsidP="009B183C">
            <w:pPr>
              <w:ind w:firstLine="0"/>
              <w:rPr>
                <w:rFonts w:cs="Times New Roman"/>
                <w:szCs w:val="26"/>
              </w:rPr>
            </w:pPr>
            <w:r w:rsidRPr="00D6155C">
              <w:rPr>
                <w:rFonts w:cs="Times New Roman"/>
                <w:szCs w:val="26"/>
              </w:rPr>
              <w:t>Tìm kiếm nhân sự: Tìm nhân viên theo tên, email hoặc số điện thoại.</w:t>
            </w:r>
          </w:p>
        </w:tc>
        <w:tc>
          <w:tcPr>
            <w:tcW w:w="3628" w:type="dxa"/>
            <w:tcMar>
              <w:top w:w="74" w:type="dxa"/>
              <w:left w:w="82" w:type="dxa"/>
              <w:bottom w:w="74" w:type="dxa"/>
              <w:right w:w="82" w:type="dxa"/>
            </w:tcMar>
            <w:vAlign w:val="center"/>
          </w:tcPr>
          <w:p w14:paraId="083EAC58" w14:textId="77777777" w:rsidR="003B536A" w:rsidRPr="00D6155C" w:rsidRDefault="003B536A" w:rsidP="009B183C">
            <w:pPr>
              <w:ind w:firstLine="0"/>
              <w:rPr>
                <w:rFonts w:cs="Times New Roman"/>
                <w:szCs w:val="26"/>
              </w:rPr>
            </w:pPr>
            <w:r w:rsidRPr="00D6155C">
              <w:rPr>
                <w:rFonts w:cs="Times New Roman"/>
                <w:szCs w:val="26"/>
              </w:rPr>
              <w:t>Nhập từ khóa để lọc danh sách tài khoản nhân sự.</w:t>
            </w:r>
          </w:p>
        </w:tc>
      </w:tr>
      <w:tr w:rsidR="003B536A" w:rsidRPr="00D6155C" w14:paraId="54B6D503" w14:textId="77777777" w:rsidTr="00FF3C7D">
        <w:trPr>
          <w:cantSplit/>
          <w:jc w:val="center"/>
        </w:trPr>
        <w:tc>
          <w:tcPr>
            <w:tcW w:w="680" w:type="dxa"/>
            <w:tcMar>
              <w:top w:w="74" w:type="dxa"/>
              <w:left w:w="82" w:type="dxa"/>
              <w:bottom w:w="74" w:type="dxa"/>
              <w:right w:w="82" w:type="dxa"/>
            </w:tcMar>
            <w:vAlign w:val="center"/>
          </w:tcPr>
          <w:p w14:paraId="5D938825" w14:textId="77777777" w:rsidR="003B536A" w:rsidRPr="00D6155C" w:rsidRDefault="003B536A" w:rsidP="009B183C">
            <w:pPr>
              <w:ind w:firstLine="0"/>
              <w:rPr>
                <w:rFonts w:cs="Times New Roman"/>
                <w:szCs w:val="26"/>
              </w:rPr>
            </w:pPr>
            <w:r w:rsidRPr="00D6155C">
              <w:rPr>
                <w:rFonts w:cs="Times New Roman"/>
                <w:szCs w:val="26"/>
              </w:rPr>
              <w:t>2</w:t>
            </w:r>
          </w:p>
        </w:tc>
        <w:tc>
          <w:tcPr>
            <w:tcW w:w="1814" w:type="dxa"/>
            <w:tcMar>
              <w:top w:w="74" w:type="dxa"/>
              <w:left w:w="82" w:type="dxa"/>
              <w:bottom w:w="74" w:type="dxa"/>
              <w:right w:w="82" w:type="dxa"/>
            </w:tcMar>
            <w:vAlign w:val="center"/>
          </w:tcPr>
          <w:p w14:paraId="7FDADBBD" w14:textId="77777777" w:rsidR="003B536A" w:rsidRPr="00D6155C" w:rsidRDefault="003B536A" w:rsidP="009B183C">
            <w:pPr>
              <w:ind w:firstLine="0"/>
              <w:rPr>
                <w:rFonts w:cs="Times New Roman"/>
                <w:szCs w:val="26"/>
              </w:rPr>
            </w:pPr>
            <w:r w:rsidRPr="00D6155C">
              <w:rPr>
                <w:rFonts w:cs="Times New Roman"/>
                <w:szCs w:val="26"/>
              </w:rPr>
              <w:t>ComboBox</w:t>
            </w:r>
          </w:p>
        </w:tc>
        <w:tc>
          <w:tcPr>
            <w:tcW w:w="2835" w:type="dxa"/>
            <w:tcMar>
              <w:top w:w="74" w:type="dxa"/>
              <w:left w:w="82" w:type="dxa"/>
              <w:bottom w:w="74" w:type="dxa"/>
              <w:right w:w="82" w:type="dxa"/>
            </w:tcMar>
            <w:vAlign w:val="center"/>
          </w:tcPr>
          <w:p w14:paraId="0A2CDBDF" w14:textId="77777777" w:rsidR="003B536A" w:rsidRPr="00D6155C" w:rsidRDefault="003B536A" w:rsidP="009B183C">
            <w:pPr>
              <w:ind w:firstLine="0"/>
              <w:rPr>
                <w:rFonts w:cs="Times New Roman"/>
                <w:szCs w:val="26"/>
              </w:rPr>
            </w:pPr>
            <w:r w:rsidRPr="00D6155C">
              <w:rPr>
                <w:rFonts w:cs="Times New Roman"/>
                <w:szCs w:val="26"/>
              </w:rPr>
              <w:t>Bộ lọc vai trò: Lọc nhân sự theo quyền hạn hoặc vai trò được cấp.</w:t>
            </w:r>
          </w:p>
        </w:tc>
        <w:tc>
          <w:tcPr>
            <w:tcW w:w="3628" w:type="dxa"/>
            <w:tcMar>
              <w:top w:w="74" w:type="dxa"/>
              <w:left w:w="82" w:type="dxa"/>
              <w:bottom w:w="74" w:type="dxa"/>
              <w:right w:w="82" w:type="dxa"/>
            </w:tcMar>
            <w:vAlign w:val="center"/>
          </w:tcPr>
          <w:p w14:paraId="75FBB760" w14:textId="77777777" w:rsidR="003B536A" w:rsidRPr="00D6155C" w:rsidRDefault="003B536A" w:rsidP="009B183C">
            <w:pPr>
              <w:ind w:firstLine="0"/>
              <w:rPr>
                <w:rFonts w:cs="Times New Roman"/>
                <w:szCs w:val="26"/>
              </w:rPr>
            </w:pPr>
            <w:r w:rsidRPr="00D6155C">
              <w:rPr>
                <w:rFonts w:cs="Times New Roman"/>
                <w:szCs w:val="26"/>
              </w:rPr>
              <w:t>Chọn vai trò cần xem.</w:t>
            </w:r>
          </w:p>
        </w:tc>
      </w:tr>
      <w:tr w:rsidR="003B536A" w:rsidRPr="00D6155C" w14:paraId="70424C94" w14:textId="77777777" w:rsidTr="00FF3C7D">
        <w:trPr>
          <w:cantSplit/>
          <w:jc w:val="center"/>
        </w:trPr>
        <w:tc>
          <w:tcPr>
            <w:tcW w:w="680" w:type="dxa"/>
            <w:tcMar>
              <w:top w:w="74" w:type="dxa"/>
              <w:left w:w="82" w:type="dxa"/>
              <w:bottom w:w="74" w:type="dxa"/>
              <w:right w:w="82" w:type="dxa"/>
            </w:tcMar>
            <w:vAlign w:val="center"/>
          </w:tcPr>
          <w:p w14:paraId="0516A6BD" w14:textId="77777777" w:rsidR="003B536A" w:rsidRPr="00D6155C" w:rsidRDefault="003B536A" w:rsidP="009B183C">
            <w:pPr>
              <w:ind w:firstLine="0"/>
              <w:rPr>
                <w:rFonts w:cs="Times New Roman"/>
                <w:szCs w:val="26"/>
              </w:rPr>
            </w:pPr>
            <w:r w:rsidRPr="00D6155C">
              <w:rPr>
                <w:rFonts w:cs="Times New Roman"/>
                <w:szCs w:val="26"/>
              </w:rPr>
              <w:t>3</w:t>
            </w:r>
          </w:p>
        </w:tc>
        <w:tc>
          <w:tcPr>
            <w:tcW w:w="1814" w:type="dxa"/>
            <w:tcMar>
              <w:top w:w="74" w:type="dxa"/>
              <w:left w:w="82" w:type="dxa"/>
              <w:bottom w:w="74" w:type="dxa"/>
              <w:right w:w="82" w:type="dxa"/>
            </w:tcMar>
            <w:vAlign w:val="center"/>
          </w:tcPr>
          <w:p w14:paraId="5107618C" w14:textId="77777777" w:rsidR="003B536A" w:rsidRPr="00D6155C" w:rsidRDefault="003B536A" w:rsidP="009B183C">
            <w:pPr>
              <w:ind w:firstLine="0"/>
              <w:rPr>
                <w:rFonts w:cs="Times New Roman"/>
                <w:szCs w:val="26"/>
              </w:rPr>
            </w:pPr>
            <w:r w:rsidRPr="00D6155C">
              <w:rPr>
                <w:rFonts w:cs="Times New Roman"/>
                <w:szCs w:val="26"/>
              </w:rPr>
              <w:t>ComboBox</w:t>
            </w:r>
          </w:p>
        </w:tc>
        <w:tc>
          <w:tcPr>
            <w:tcW w:w="2835" w:type="dxa"/>
            <w:tcMar>
              <w:top w:w="74" w:type="dxa"/>
              <w:left w:w="82" w:type="dxa"/>
              <w:bottom w:w="74" w:type="dxa"/>
              <w:right w:w="82" w:type="dxa"/>
            </w:tcMar>
            <w:vAlign w:val="center"/>
          </w:tcPr>
          <w:p w14:paraId="23361D3D" w14:textId="77777777" w:rsidR="003B536A" w:rsidRPr="00D6155C" w:rsidRDefault="003B536A" w:rsidP="009B183C">
            <w:pPr>
              <w:ind w:firstLine="0"/>
              <w:rPr>
                <w:rFonts w:cs="Times New Roman"/>
                <w:szCs w:val="26"/>
              </w:rPr>
            </w:pPr>
            <w:r w:rsidRPr="00D6155C">
              <w:rPr>
                <w:rFonts w:cs="Times New Roman"/>
                <w:szCs w:val="26"/>
              </w:rPr>
              <w:t>Bộ lọc chi nhánh: Lọc nhân sự theo chi nhánh công tác.</w:t>
            </w:r>
          </w:p>
        </w:tc>
        <w:tc>
          <w:tcPr>
            <w:tcW w:w="3628" w:type="dxa"/>
            <w:tcMar>
              <w:top w:w="74" w:type="dxa"/>
              <w:left w:w="82" w:type="dxa"/>
              <w:bottom w:w="74" w:type="dxa"/>
              <w:right w:w="82" w:type="dxa"/>
            </w:tcMar>
            <w:vAlign w:val="center"/>
          </w:tcPr>
          <w:p w14:paraId="6E0C7DC8" w14:textId="77777777" w:rsidR="003B536A" w:rsidRPr="00D6155C" w:rsidRDefault="003B536A" w:rsidP="009B183C">
            <w:pPr>
              <w:ind w:firstLine="0"/>
              <w:rPr>
                <w:rFonts w:cs="Times New Roman"/>
                <w:szCs w:val="26"/>
              </w:rPr>
            </w:pPr>
            <w:r w:rsidRPr="00D6155C">
              <w:rPr>
                <w:rFonts w:cs="Times New Roman"/>
                <w:szCs w:val="26"/>
              </w:rPr>
              <w:t>Chọn chi nhánh phù hợp.</w:t>
            </w:r>
          </w:p>
        </w:tc>
      </w:tr>
      <w:tr w:rsidR="003B536A" w:rsidRPr="00D6155C" w14:paraId="22B6CB90" w14:textId="77777777" w:rsidTr="00FF3C7D">
        <w:trPr>
          <w:cantSplit/>
          <w:jc w:val="center"/>
        </w:trPr>
        <w:tc>
          <w:tcPr>
            <w:tcW w:w="680" w:type="dxa"/>
            <w:tcMar>
              <w:top w:w="74" w:type="dxa"/>
              <w:left w:w="82" w:type="dxa"/>
              <w:bottom w:w="74" w:type="dxa"/>
              <w:right w:w="82" w:type="dxa"/>
            </w:tcMar>
            <w:vAlign w:val="center"/>
          </w:tcPr>
          <w:p w14:paraId="3A80AB66" w14:textId="77777777" w:rsidR="003B536A" w:rsidRPr="00D6155C" w:rsidRDefault="003B536A" w:rsidP="009B183C">
            <w:pPr>
              <w:ind w:firstLine="0"/>
              <w:rPr>
                <w:rFonts w:cs="Times New Roman"/>
                <w:szCs w:val="26"/>
              </w:rPr>
            </w:pPr>
            <w:r w:rsidRPr="00D6155C">
              <w:rPr>
                <w:rFonts w:cs="Times New Roman"/>
                <w:szCs w:val="26"/>
              </w:rPr>
              <w:lastRenderedPageBreak/>
              <w:t>4</w:t>
            </w:r>
          </w:p>
        </w:tc>
        <w:tc>
          <w:tcPr>
            <w:tcW w:w="1814" w:type="dxa"/>
            <w:tcMar>
              <w:top w:w="74" w:type="dxa"/>
              <w:left w:w="82" w:type="dxa"/>
              <w:bottom w:w="74" w:type="dxa"/>
              <w:right w:w="82" w:type="dxa"/>
            </w:tcMar>
            <w:vAlign w:val="center"/>
          </w:tcPr>
          <w:p w14:paraId="753C359A" w14:textId="77777777" w:rsidR="003B536A" w:rsidRPr="00D6155C" w:rsidRDefault="003B536A" w:rsidP="009B183C">
            <w:pPr>
              <w:ind w:firstLine="0"/>
              <w:rPr>
                <w:rFonts w:cs="Times New Roman"/>
                <w:szCs w:val="26"/>
              </w:rPr>
            </w:pPr>
            <w:r w:rsidRPr="00D6155C">
              <w:rPr>
                <w:rFonts w:cs="Times New Roman"/>
                <w:szCs w:val="26"/>
              </w:rPr>
              <w:t>ComboBox</w:t>
            </w:r>
          </w:p>
        </w:tc>
        <w:tc>
          <w:tcPr>
            <w:tcW w:w="2835" w:type="dxa"/>
            <w:tcMar>
              <w:top w:w="74" w:type="dxa"/>
              <w:left w:w="82" w:type="dxa"/>
              <w:bottom w:w="74" w:type="dxa"/>
              <w:right w:w="82" w:type="dxa"/>
            </w:tcMar>
            <w:vAlign w:val="center"/>
          </w:tcPr>
          <w:p w14:paraId="21E15513" w14:textId="77777777" w:rsidR="003B536A" w:rsidRPr="00D6155C" w:rsidRDefault="003B536A" w:rsidP="009B183C">
            <w:pPr>
              <w:ind w:firstLine="0"/>
              <w:rPr>
                <w:rFonts w:cs="Times New Roman"/>
                <w:szCs w:val="26"/>
              </w:rPr>
            </w:pPr>
            <w:r w:rsidRPr="00D6155C">
              <w:rPr>
                <w:rFonts w:cs="Times New Roman"/>
                <w:szCs w:val="26"/>
              </w:rPr>
              <w:t>Bộ lọc trạng thái: Lọc nhân viên theo trạng thái tài khoản.</w:t>
            </w:r>
          </w:p>
        </w:tc>
        <w:tc>
          <w:tcPr>
            <w:tcW w:w="3628" w:type="dxa"/>
            <w:tcMar>
              <w:top w:w="74" w:type="dxa"/>
              <w:left w:w="82" w:type="dxa"/>
              <w:bottom w:w="74" w:type="dxa"/>
              <w:right w:w="82" w:type="dxa"/>
            </w:tcMar>
            <w:vAlign w:val="center"/>
          </w:tcPr>
          <w:p w14:paraId="5C8984C1" w14:textId="77777777" w:rsidR="003B536A" w:rsidRPr="00D6155C" w:rsidRDefault="003B536A" w:rsidP="009B183C">
            <w:pPr>
              <w:ind w:firstLine="0"/>
              <w:rPr>
                <w:rFonts w:cs="Times New Roman"/>
                <w:szCs w:val="26"/>
              </w:rPr>
            </w:pPr>
            <w:r w:rsidRPr="00D6155C">
              <w:rPr>
                <w:rFonts w:cs="Times New Roman"/>
                <w:szCs w:val="26"/>
              </w:rPr>
              <w:t>Chọn trạng thái hoạt động cần xem.</w:t>
            </w:r>
          </w:p>
        </w:tc>
      </w:tr>
      <w:tr w:rsidR="003B536A" w:rsidRPr="00D6155C" w14:paraId="7ECCB6E8" w14:textId="77777777" w:rsidTr="00FF3C7D">
        <w:trPr>
          <w:cantSplit/>
          <w:jc w:val="center"/>
        </w:trPr>
        <w:tc>
          <w:tcPr>
            <w:tcW w:w="680" w:type="dxa"/>
            <w:tcMar>
              <w:top w:w="74" w:type="dxa"/>
              <w:left w:w="82" w:type="dxa"/>
              <w:bottom w:w="74" w:type="dxa"/>
              <w:right w:w="82" w:type="dxa"/>
            </w:tcMar>
            <w:vAlign w:val="center"/>
          </w:tcPr>
          <w:p w14:paraId="59AC18EB" w14:textId="77777777" w:rsidR="003B536A" w:rsidRPr="00D6155C" w:rsidRDefault="003B536A" w:rsidP="009B183C">
            <w:pPr>
              <w:ind w:firstLine="0"/>
              <w:rPr>
                <w:rFonts w:cs="Times New Roman"/>
                <w:szCs w:val="26"/>
              </w:rPr>
            </w:pPr>
            <w:r w:rsidRPr="00D6155C">
              <w:rPr>
                <w:rFonts w:cs="Times New Roman"/>
                <w:szCs w:val="26"/>
              </w:rPr>
              <w:t>5</w:t>
            </w:r>
          </w:p>
        </w:tc>
        <w:tc>
          <w:tcPr>
            <w:tcW w:w="1814" w:type="dxa"/>
            <w:tcMar>
              <w:top w:w="74" w:type="dxa"/>
              <w:left w:w="82" w:type="dxa"/>
              <w:bottom w:w="74" w:type="dxa"/>
              <w:right w:w="82" w:type="dxa"/>
            </w:tcMar>
            <w:vAlign w:val="center"/>
          </w:tcPr>
          <w:p w14:paraId="3A44E5C2" w14:textId="77777777" w:rsidR="003B536A" w:rsidRPr="00D6155C" w:rsidRDefault="003B536A" w:rsidP="009B183C">
            <w:pPr>
              <w:ind w:firstLine="0"/>
              <w:rPr>
                <w:rFonts w:cs="Times New Roman"/>
                <w:szCs w:val="26"/>
              </w:rPr>
            </w:pPr>
            <w:r w:rsidRPr="00D6155C">
              <w:rPr>
                <w:rFonts w:cs="Times New Roman"/>
                <w:szCs w:val="26"/>
              </w:rPr>
              <w:t>simpleButton</w:t>
            </w:r>
          </w:p>
        </w:tc>
        <w:tc>
          <w:tcPr>
            <w:tcW w:w="2835" w:type="dxa"/>
            <w:tcMar>
              <w:top w:w="74" w:type="dxa"/>
              <w:left w:w="82" w:type="dxa"/>
              <w:bottom w:w="74" w:type="dxa"/>
              <w:right w:w="82" w:type="dxa"/>
            </w:tcMar>
            <w:vAlign w:val="center"/>
          </w:tcPr>
          <w:p w14:paraId="002F1D05" w14:textId="77777777" w:rsidR="003B536A" w:rsidRPr="00D6155C" w:rsidRDefault="003B536A" w:rsidP="009B183C">
            <w:pPr>
              <w:ind w:firstLine="0"/>
              <w:rPr>
                <w:rFonts w:cs="Times New Roman"/>
                <w:szCs w:val="26"/>
              </w:rPr>
            </w:pPr>
            <w:r w:rsidRPr="00D6155C">
              <w:rPr>
                <w:rFonts w:cs="Times New Roman"/>
                <w:szCs w:val="26"/>
              </w:rPr>
              <w:t>Làm mới: Cập nhật danh sách nhân sự.</w:t>
            </w:r>
          </w:p>
        </w:tc>
        <w:tc>
          <w:tcPr>
            <w:tcW w:w="3628" w:type="dxa"/>
            <w:tcMar>
              <w:top w:w="74" w:type="dxa"/>
              <w:left w:w="82" w:type="dxa"/>
              <w:bottom w:w="74" w:type="dxa"/>
              <w:right w:w="82" w:type="dxa"/>
            </w:tcMar>
            <w:vAlign w:val="center"/>
          </w:tcPr>
          <w:p w14:paraId="2A78FE9E" w14:textId="77777777" w:rsidR="003B536A" w:rsidRPr="00D6155C" w:rsidRDefault="003B536A" w:rsidP="009B183C">
            <w:pPr>
              <w:ind w:firstLine="0"/>
              <w:rPr>
                <w:rFonts w:cs="Times New Roman"/>
                <w:szCs w:val="26"/>
              </w:rPr>
            </w:pPr>
            <w:r w:rsidRPr="00D6155C">
              <w:rPr>
                <w:rFonts w:cs="Times New Roman"/>
                <w:szCs w:val="26"/>
              </w:rPr>
              <w:t>Nhấn nút để tải lại dữ liệu.</w:t>
            </w:r>
          </w:p>
        </w:tc>
      </w:tr>
      <w:tr w:rsidR="003B536A" w:rsidRPr="00D6155C" w14:paraId="55BC6734" w14:textId="77777777" w:rsidTr="00FF3C7D">
        <w:trPr>
          <w:cantSplit/>
          <w:jc w:val="center"/>
        </w:trPr>
        <w:tc>
          <w:tcPr>
            <w:tcW w:w="680" w:type="dxa"/>
            <w:tcMar>
              <w:top w:w="74" w:type="dxa"/>
              <w:left w:w="82" w:type="dxa"/>
              <w:bottom w:w="74" w:type="dxa"/>
              <w:right w:w="82" w:type="dxa"/>
            </w:tcMar>
            <w:vAlign w:val="center"/>
          </w:tcPr>
          <w:p w14:paraId="0E91E3C3" w14:textId="77777777" w:rsidR="003B536A" w:rsidRPr="00D6155C" w:rsidRDefault="003B536A" w:rsidP="009B183C">
            <w:pPr>
              <w:ind w:firstLine="0"/>
              <w:rPr>
                <w:rFonts w:cs="Times New Roman"/>
                <w:szCs w:val="26"/>
              </w:rPr>
            </w:pPr>
            <w:r w:rsidRPr="00D6155C">
              <w:rPr>
                <w:rFonts w:cs="Times New Roman"/>
                <w:szCs w:val="26"/>
              </w:rPr>
              <w:t>6</w:t>
            </w:r>
          </w:p>
        </w:tc>
        <w:tc>
          <w:tcPr>
            <w:tcW w:w="1814" w:type="dxa"/>
            <w:tcMar>
              <w:top w:w="74" w:type="dxa"/>
              <w:left w:w="82" w:type="dxa"/>
              <w:bottom w:w="74" w:type="dxa"/>
              <w:right w:w="82" w:type="dxa"/>
            </w:tcMar>
            <w:vAlign w:val="center"/>
          </w:tcPr>
          <w:p w14:paraId="0DDB5E86" w14:textId="77777777" w:rsidR="003B536A" w:rsidRPr="00D6155C" w:rsidRDefault="003B536A" w:rsidP="009B183C">
            <w:pPr>
              <w:ind w:firstLine="0"/>
              <w:rPr>
                <w:rFonts w:cs="Times New Roman"/>
                <w:szCs w:val="26"/>
              </w:rPr>
            </w:pPr>
            <w:r w:rsidRPr="00D6155C">
              <w:rPr>
                <w:rFonts w:cs="Times New Roman"/>
                <w:szCs w:val="26"/>
              </w:rPr>
              <w:t>simpleButton</w:t>
            </w:r>
          </w:p>
        </w:tc>
        <w:tc>
          <w:tcPr>
            <w:tcW w:w="2835" w:type="dxa"/>
            <w:tcMar>
              <w:top w:w="74" w:type="dxa"/>
              <w:left w:w="82" w:type="dxa"/>
              <w:bottom w:w="74" w:type="dxa"/>
              <w:right w:w="82" w:type="dxa"/>
            </w:tcMar>
            <w:vAlign w:val="center"/>
          </w:tcPr>
          <w:p w14:paraId="33C5F460" w14:textId="77777777" w:rsidR="003B536A" w:rsidRPr="00D6155C" w:rsidRDefault="003B536A" w:rsidP="009B183C">
            <w:pPr>
              <w:ind w:firstLine="0"/>
              <w:rPr>
                <w:rFonts w:cs="Times New Roman"/>
                <w:szCs w:val="26"/>
              </w:rPr>
            </w:pPr>
            <w:r w:rsidRPr="00D6155C">
              <w:rPr>
                <w:rFonts w:cs="Times New Roman"/>
                <w:szCs w:val="26"/>
              </w:rPr>
              <w:t>Thêm nhân viên / quản lý: Cho phép tạo tài khoản nhân sự mới.</w:t>
            </w:r>
          </w:p>
        </w:tc>
        <w:tc>
          <w:tcPr>
            <w:tcW w:w="3628" w:type="dxa"/>
            <w:tcMar>
              <w:top w:w="74" w:type="dxa"/>
              <w:left w:w="82" w:type="dxa"/>
              <w:bottom w:w="74" w:type="dxa"/>
              <w:right w:w="82" w:type="dxa"/>
            </w:tcMar>
            <w:vAlign w:val="center"/>
          </w:tcPr>
          <w:p w14:paraId="4C3CDB78" w14:textId="77777777" w:rsidR="003B536A" w:rsidRPr="00D6155C" w:rsidRDefault="003B536A" w:rsidP="009B183C">
            <w:pPr>
              <w:ind w:firstLine="0"/>
              <w:rPr>
                <w:rFonts w:cs="Times New Roman"/>
                <w:szCs w:val="26"/>
              </w:rPr>
            </w:pPr>
            <w:r w:rsidRPr="00D6155C">
              <w:rPr>
                <w:rFonts w:cs="Times New Roman"/>
                <w:szCs w:val="26"/>
              </w:rPr>
              <w:t>Nhấn nút để mở biểu mẫu thêm nhân viên hoặc quản lý.</w:t>
            </w:r>
          </w:p>
        </w:tc>
      </w:tr>
      <w:tr w:rsidR="003B536A" w:rsidRPr="00D6155C" w14:paraId="7FC01F4D" w14:textId="77777777" w:rsidTr="00FF3C7D">
        <w:trPr>
          <w:cantSplit/>
          <w:jc w:val="center"/>
        </w:trPr>
        <w:tc>
          <w:tcPr>
            <w:tcW w:w="680" w:type="dxa"/>
            <w:tcMar>
              <w:top w:w="74" w:type="dxa"/>
              <w:left w:w="82" w:type="dxa"/>
              <w:bottom w:w="74" w:type="dxa"/>
              <w:right w:w="82" w:type="dxa"/>
            </w:tcMar>
            <w:vAlign w:val="center"/>
          </w:tcPr>
          <w:p w14:paraId="37D02336" w14:textId="77777777" w:rsidR="003B536A" w:rsidRPr="00D6155C" w:rsidRDefault="003B536A" w:rsidP="009B183C">
            <w:pPr>
              <w:ind w:firstLine="0"/>
              <w:rPr>
                <w:rFonts w:cs="Times New Roman"/>
                <w:szCs w:val="26"/>
              </w:rPr>
            </w:pPr>
            <w:r w:rsidRPr="00D6155C">
              <w:rPr>
                <w:rFonts w:cs="Times New Roman"/>
                <w:szCs w:val="26"/>
              </w:rPr>
              <w:t>7</w:t>
            </w:r>
          </w:p>
        </w:tc>
        <w:tc>
          <w:tcPr>
            <w:tcW w:w="1814" w:type="dxa"/>
            <w:tcMar>
              <w:top w:w="74" w:type="dxa"/>
              <w:left w:w="82" w:type="dxa"/>
              <w:bottom w:w="74" w:type="dxa"/>
              <w:right w:w="82" w:type="dxa"/>
            </w:tcMar>
            <w:vAlign w:val="center"/>
          </w:tcPr>
          <w:p w14:paraId="46E3A8FB" w14:textId="77777777" w:rsidR="003B536A" w:rsidRPr="00D6155C" w:rsidRDefault="003B536A" w:rsidP="009B183C">
            <w:pPr>
              <w:ind w:firstLine="0"/>
              <w:rPr>
                <w:rFonts w:cs="Times New Roman"/>
                <w:szCs w:val="26"/>
              </w:rPr>
            </w:pPr>
            <w:r w:rsidRPr="00D6155C">
              <w:rPr>
                <w:rFonts w:cs="Times New Roman"/>
                <w:szCs w:val="26"/>
              </w:rPr>
              <w:t>KPI Card</w:t>
            </w:r>
          </w:p>
        </w:tc>
        <w:tc>
          <w:tcPr>
            <w:tcW w:w="2835" w:type="dxa"/>
            <w:tcMar>
              <w:top w:w="74" w:type="dxa"/>
              <w:left w:w="82" w:type="dxa"/>
              <w:bottom w:w="74" w:type="dxa"/>
              <w:right w:w="82" w:type="dxa"/>
            </w:tcMar>
            <w:vAlign w:val="center"/>
          </w:tcPr>
          <w:p w14:paraId="26D68146" w14:textId="77777777" w:rsidR="003B536A" w:rsidRPr="00D6155C" w:rsidRDefault="003B536A" w:rsidP="009B183C">
            <w:pPr>
              <w:ind w:firstLine="0"/>
              <w:rPr>
                <w:rFonts w:cs="Times New Roman"/>
                <w:szCs w:val="26"/>
              </w:rPr>
            </w:pPr>
            <w:r w:rsidRPr="00D6155C">
              <w:rPr>
                <w:rFonts w:cs="Times New Roman"/>
                <w:szCs w:val="26"/>
              </w:rPr>
              <w:t>Tổng nhân sự: Hiển thị tổng số nhân sự có tài khoản trong hệ thống.</w:t>
            </w:r>
          </w:p>
        </w:tc>
        <w:tc>
          <w:tcPr>
            <w:tcW w:w="3628" w:type="dxa"/>
            <w:tcMar>
              <w:top w:w="74" w:type="dxa"/>
              <w:left w:w="82" w:type="dxa"/>
              <w:bottom w:w="74" w:type="dxa"/>
              <w:right w:w="82" w:type="dxa"/>
            </w:tcMar>
            <w:vAlign w:val="center"/>
          </w:tcPr>
          <w:p w14:paraId="0E2A16FA" w14:textId="77777777" w:rsidR="003B536A" w:rsidRPr="00D6155C" w:rsidRDefault="003B536A" w:rsidP="009B183C">
            <w:pPr>
              <w:ind w:firstLine="0"/>
              <w:rPr>
                <w:rFonts w:cs="Times New Roman"/>
                <w:szCs w:val="26"/>
              </w:rPr>
            </w:pPr>
            <w:r w:rsidRPr="00D6155C">
              <w:rPr>
                <w:rFonts w:cs="Times New Roman"/>
                <w:szCs w:val="26"/>
              </w:rPr>
              <w:t>Thống kê các tài khoản nhân viên hiện có.</w:t>
            </w:r>
          </w:p>
        </w:tc>
      </w:tr>
      <w:tr w:rsidR="003B536A" w:rsidRPr="00D6155C" w14:paraId="062A5700" w14:textId="77777777" w:rsidTr="00FF3C7D">
        <w:trPr>
          <w:cantSplit/>
          <w:jc w:val="center"/>
        </w:trPr>
        <w:tc>
          <w:tcPr>
            <w:tcW w:w="680" w:type="dxa"/>
            <w:tcMar>
              <w:top w:w="74" w:type="dxa"/>
              <w:left w:w="82" w:type="dxa"/>
              <w:bottom w:w="74" w:type="dxa"/>
              <w:right w:w="82" w:type="dxa"/>
            </w:tcMar>
            <w:vAlign w:val="center"/>
          </w:tcPr>
          <w:p w14:paraId="087DCCCE" w14:textId="77777777" w:rsidR="003B536A" w:rsidRPr="00D6155C" w:rsidRDefault="003B536A" w:rsidP="009B183C">
            <w:pPr>
              <w:ind w:firstLine="0"/>
              <w:rPr>
                <w:rFonts w:cs="Times New Roman"/>
                <w:szCs w:val="26"/>
              </w:rPr>
            </w:pPr>
            <w:r w:rsidRPr="00D6155C">
              <w:rPr>
                <w:rFonts w:cs="Times New Roman"/>
                <w:szCs w:val="26"/>
              </w:rPr>
              <w:t>8</w:t>
            </w:r>
          </w:p>
        </w:tc>
        <w:tc>
          <w:tcPr>
            <w:tcW w:w="1814" w:type="dxa"/>
            <w:tcMar>
              <w:top w:w="74" w:type="dxa"/>
              <w:left w:w="82" w:type="dxa"/>
              <w:bottom w:w="74" w:type="dxa"/>
              <w:right w:w="82" w:type="dxa"/>
            </w:tcMar>
            <w:vAlign w:val="center"/>
          </w:tcPr>
          <w:p w14:paraId="5D26A9D1" w14:textId="77777777" w:rsidR="003B536A" w:rsidRPr="00D6155C" w:rsidRDefault="003B536A" w:rsidP="009B183C">
            <w:pPr>
              <w:ind w:firstLine="0"/>
              <w:rPr>
                <w:rFonts w:cs="Times New Roman"/>
                <w:szCs w:val="26"/>
              </w:rPr>
            </w:pPr>
            <w:r w:rsidRPr="00D6155C">
              <w:rPr>
                <w:rFonts w:cs="Times New Roman"/>
                <w:szCs w:val="26"/>
              </w:rPr>
              <w:t>KPI Card</w:t>
            </w:r>
          </w:p>
        </w:tc>
        <w:tc>
          <w:tcPr>
            <w:tcW w:w="2835" w:type="dxa"/>
            <w:tcMar>
              <w:top w:w="74" w:type="dxa"/>
              <w:left w:w="82" w:type="dxa"/>
              <w:bottom w:w="74" w:type="dxa"/>
              <w:right w:w="82" w:type="dxa"/>
            </w:tcMar>
            <w:vAlign w:val="center"/>
          </w:tcPr>
          <w:p w14:paraId="2F4D8C7F" w14:textId="77777777" w:rsidR="003B536A" w:rsidRPr="00D6155C" w:rsidRDefault="003B536A" w:rsidP="009B183C">
            <w:pPr>
              <w:ind w:firstLine="0"/>
              <w:rPr>
                <w:rFonts w:cs="Times New Roman"/>
                <w:szCs w:val="26"/>
              </w:rPr>
            </w:pPr>
            <w:r w:rsidRPr="00D6155C">
              <w:rPr>
                <w:rFonts w:cs="Times New Roman"/>
                <w:szCs w:val="26"/>
              </w:rPr>
              <w:t>Quản trị viên (Admin): Hiển thị số nhân sự có vai trò quản trị viên.</w:t>
            </w:r>
          </w:p>
        </w:tc>
        <w:tc>
          <w:tcPr>
            <w:tcW w:w="3628" w:type="dxa"/>
            <w:tcMar>
              <w:top w:w="74" w:type="dxa"/>
              <w:left w:w="82" w:type="dxa"/>
              <w:bottom w:w="74" w:type="dxa"/>
              <w:right w:w="82" w:type="dxa"/>
            </w:tcMar>
            <w:vAlign w:val="center"/>
          </w:tcPr>
          <w:p w14:paraId="4D13A83F" w14:textId="77777777" w:rsidR="003B536A" w:rsidRPr="00D6155C" w:rsidRDefault="003B536A" w:rsidP="009B183C">
            <w:pPr>
              <w:ind w:firstLine="0"/>
              <w:rPr>
                <w:rFonts w:cs="Times New Roman"/>
                <w:szCs w:val="26"/>
              </w:rPr>
            </w:pPr>
            <w:r w:rsidRPr="00D6155C">
              <w:rPr>
                <w:rFonts w:cs="Times New Roman"/>
                <w:szCs w:val="26"/>
              </w:rPr>
              <w:t>Thống kê số tài khoản giữ vai trò Admin.</w:t>
            </w:r>
          </w:p>
        </w:tc>
      </w:tr>
      <w:tr w:rsidR="003B536A" w:rsidRPr="00D6155C" w14:paraId="3A7C08DE" w14:textId="77777777" w:rsidTr="00FF3C7D">
        <w:trPr>
          <w:cantSplit/>
          <w:jc w:val="center"/>
        </w:trPr>
        <w:tc>
          <w:tcPr>
            <w:tcW w:w="680" w:type="dxa"/>
            <w:tcMar>
              <w:top w:w="74" w:type="dxa"/>
              <w:left w:w="82" w:type="dxa"/>
              <w:bottom w:w="74" w:type="dxa"/>
              <w:right w:w="82" w:type="dxa"/>
            </w:tcMar>
            <w:vAlign w:val="center"/>
          </w:tcPr>
          <w:p w14:paraId="215853DF" w14:textId="77777777" w:rsidR="003B536A" w:rsidRPr="00D6155C" w:rsidRDefault="003B536A" w:rsidP="009B183C">
            <w:pPr>
              <w:ind w:firstLine="0"/>
              <w:rPr>
                <w:rFonts w:cs="Times New Roman"/>
                <w:szCs w:val="26"/>
              </w:rPr>
            </w:pPr>
            <w:r w:rsidRPr="00D6155C">
              <w:rPr>
                <w:rFonts w:cs="Times New Roman"/>
                <w:szCs w:val="26"/>
              </w:rPr>
              <w:t>9</w:t>
            </w:r>
          </w:p>
        </w:tc>
        <w:tc>
          <w:tcPr>
            <w:tcW w:w="1814" w:type="dxa"/>
            <w:tcMar>
              <w:top w:w="74" w:type="dxa"/>
              <w:left w:w="82" w:type="dxa"/>
              <w:bottom w:w="74" w:type="dxa"/>
              <w:right w:w="82" w:type="dxa"/>
            </w:tcMar>
            <w:vAlign w:val="center"/>
          </w:tcPr>
          <w:p w14:paraId="549666AE" w14:textId="77777777" w:rsidR="003B536A" w:rsidRPr="00D6155C" w:rsidRDefault="003B536A" w:rsidP="009B183C">
            <w:pPr>
              <w:ind w:firstLine="0"/>
              <w:rPr>
                <w:rFonts w:cs="Times New Roman"/>
                <w:szCs w:val="26"/>
              </w:rPr>
            </w:pPr>
            <w:r w:rsidRPr="00D6155C">
              <w:rPr>
                <w:rFonts w:cs="Times New Roman"/>
                <w:szCs w:val="26"/>
              </w:rPr>
              <w:t>KPI Card</w:t>
            </w:r>
          </w:p>
        </w:tc>
        <w:tc>
          <w:tcPr>
            <w:tcW w:w="2835" w:type="dxa"/>
            <w:tcMar>
              <w:top w:w="74" w:type="dxa"/>
              <w:left w:w="82" w:type="dxa"/>
              <w:bottom w:w="74" w:type="dxa"/>
              <w:right w:w="82" w:type="dxa"/>
            </w:tcMar>
            <w:vAlign w:val="center"/>
          </w:tcPr>
          <w:p w14:paraId="28EE04CB" w14:textId="77777777" w:rsidR="003B536A" w:rsidRPr="00D6155C" w:rsidRDefault="003B536A" w:rsidP="009B183C">
            <w:pPr>
              <w:ind w:firstLine="0"/>
              <w:rPr>
                <w:rFonts w:cs="Times New Roman"/>
                <w:szCs w:val="26"/>
              </w:rPr>
            </w:pPr>
            <w:r w:rsidRPr="00D6155C">
              <w:rPr>
                <w:rFonts w:cs="Times New Roman"/>
                <w:szCs w:val="26"/>
              </w:rPr>
              <w:t>Quản lý / Thủ kho: Hiển thị số nhân sự thuộc nhóm quản lý hoặc kho.</w:t>
            </w:r>
          </w:p>
        </w:tc>
        <w:tc>
          <w:tcPr>
            <w:tcW w:w="3628" w:type="dxa"/>
            <w:tcMar>
              <w:top w:w="74" w:type="dxa"/>
              <w:left w:w="82" w:type="dxa"/>
              <w:bottom w:w="74" w:type="dxa"/>
              <w:right w:w="82" w:type="dxa"/>
            </w:tcMar>
            <w:vAlign w:val="center"/>
          </w:tcPr>
          <w:p w14:paraId="4E3AA295" w14:textId="77777777" w:rsidR="003B536A" w:rsidRPr="00D6155C" w:rsidRDefault="003B536A" w:rsidP="009B183C">
            <w:pPr>
              <w:ind w:firstLine="0"/>
              <w:rPr>
                <w:rFonts w:cs="Times New Roman"/>
                <w:szCs w:val="26"/>
              </w:rPr>
            </w:pPr>
            <w:r w:rsidRPr="00D6155C">
              <w:rPr>
                <w:rFonts w:cs="Times New Roman"/>
                <w:szCs w:val="26"/>
              </w:rPr>
              <w:t>Thống kê các tài khoản có vai trò tương ứng.</w:t>
            </w:r>
          </w:p>
        </w:tc>
      </w:tr>
      <w:tr w:rsidR="003B536A" w:rsidRPr="00D6155C" w14:paraId="5F649879" w14:textId="77777777" w:rsidTr="00FF3C7D">
        <w:trPr>
          <w:cantSplit/>
          <w:jc w:val="center"/>
        </w:trPr>
        <w:tc>
          <w:tcPr>
            <w:tcW w:w="680" w:type="dxa"/>
            <w:tcMar>
              <w:top w:w="74" w:type="dxa"/>
              <w:left w:w="82" w:type="dxa"/>
              <w:bottom w:w="74" w:type="dxa"/>
              <w:right w:w="82" w:type="dxa"/>
            </w:tcMar>
            <w:vAlign w:val="center"/>
          </w:tcPr>
          <w:p w14:paraId="436D0537" w14:textId="77777777" w:rsidR="003B536A" w:rsidRPr="00D6155C" w:rsidRDefault="003B536A" w:rsidP="009B183C">
            <w:pPr>
              <w:ind w:firstLine="0"/>
              <w:rPr>
                <w:rFonts w:cs="Times New Roman"/>
                <w:szCs w:val="26"/>
              </w:rPr>
            </w:pPr>
            <w:r w:rsidRPr="00D6155C">
              <w:rPr>
                <w:rFonts w:cs="Times New Roman"/>
                <w:szCs w:val="26"/>
              </w:rPr>
              <w:t>10</w:t>
            </w:r>
          </w:p>
        </w:tc>
        <w:tc>
          <w:tcPr>
            <w:tcW w:w="1814" w:type="dxa"/>
            <w:tcMar>
              <w:top w:w="74" w:type="dxa"/>
              <w:left w:w="82" w:type="dxa"/>
              <w:bottom w:w="74" w:type="dxa"/>
              <w:right w:w="82" w:type="dxa"/>
            </w:tcMar>
            <w:vAlign w:val="center"/>
          </w:tcPr>
          <w:p w14:paraId="486DDD48" w14:textId="77777777" w:rsidR="003B536A" w:rsidRPr="00D6155C" w:rsidRDefault="003B536A" w:rsidP="009B183C">
            <w:pPr>
              <w:ind w:firstLine="0"/>
              <w:rPr>
                <w:rFonts w:cs="Times New Roman"/>
                <w:szCs w:val="26"/>
              </w:rPr>
            </w:pPr>
            <w:r w:rsidRPr="00D6155C">
              <w:rPr>
                <w:rFonts w:cs="Times New Roman"/>
                <w:szCs w:val="26"/>
              </w:rPr>
              <w:t>KPI Card</w:t>
            </w:r>
          </w:p>
        </w:tc>
        <w:tc>
          <w:tcPr>
            <w:tcW w:w="2835" w:type="dxa"/>
            <w:tcMar>
              <w:top w:w="74" w:type="dxa"/>
              <w:left w:w="82" w:type="dxa"/>
              <w:bottom w:w="74" w:type="dxa"/>
              <w:right w:w="82" w:type="dxa"/>
            </w:tcMar>
            <w:vAlign w:val="center"/>
          </w:tcPr>
          <w:p w14:paraId="39CEE5E1" w14:textId="77777777" w:rsidR="003B536A" w:rsidRPr="00D6155C" w:rsidRDefault="003B536A" w:rsidP="009B183C">
            <w:pPr>
              <w:ind w:firstLine="0"/>
              <w:rPr>
                <w:rFonts w:cs="Times New Roman"/>
                <w:szCs w:val="26"/>
              </w:rPr>
            </w:pPr>
            <w:r w:rsidRPr="00D6155C">
              <w:rPr>
                <w:rFonts w:cs="Times New Roman"/>
                <w:szCs w:val="26"/>
              </w:rPr>
              <w:t>Đang hoạt động (Active): Hiển thị số tài khoản nhân sự có thể đăng nhập.</w:t>
            </w:r>
          </w:p>
        </w:tc>
        <w:tc>
          <w:tcPr>
            <w:tcW w:w="3628" w:type="dxa"/>
            <w:tcMar>
              <w:top w:w="74" w:type="dxa"/>
              <w:left w:w="82" w:type="dxa"/>
              <w:bottom w:w="74" w:type="dxa"/>
              <w:right w:w="82" w:type="dxa"/>
            </w:tcMar>
            <w:vAlign w:val="center"/>
          </w:tcPr>
          <w:p w14:paraId="5155B098" w14:textId="77777777" w:rsidR="003B536A" w:rsidRPr="00D6155C" w:rsidRDefault="003B536A" w:rsidP="009B183C">
            <w:pPr>
              <w:ind w:firstLine="0"/>
              <w:rPr>
                <w:rFonts w:cs="Times New Roman"/>
                <w:szCs w:val="26"/>
              </w:rPr>
            </w:pPr>
            <w:r w:rsidRPr="00D6155C">
              <w:rPr>
                <w:rFonts w:cs="Times New Roman"/>
                <w:szCs w:val="26"/>
              </w:rPr>
              <w:t>Thống kê các tài khoản ở trạng thái hoạt động.</w:t>
            </w:r>
          </w:p>
        </w:tc>
      </w:tr>
      <w:tr w:rsidR="003B536A" w:rsidRPr="00D6155C" w14:paraId="6EBB23A0" w14:textId="77777777" w:rsidTr="00FF3C7D">
        <w:trPr>
          <w:cantSplit/>
          <w:jc w:val="center"/>
        </w:trPr>
        <w:tc>
          <w:tcPr>
            <w:tcW w:w="680" w:type="dxa"/>
            <w:tcMar>
              <w:top w:w="74" w:type="dxa"/>
              <w:left w:w="82" w:type="dxa"/>
              <w:bottom w:w="74" w:type="dxa"/>
              <w:right w:w="82" w:type="dxa"/>
            </w:tcMar>
            <w:vAlign w:val="center"/>
          </w:tcPr>
          <w:p w14:paraId="313A5152" w14:textId="77777777" w:rsidR="003B536A" w:rsidRPr="00D6155C" w:rsidRDefault="003B536A" w:rsidP="009B183C">
            <w:pPr>
              <w:ind w:firstLine="0"/>
              <w:rPr>
                <w:rFonts w:cs="Times New Roman"/>
                <w:szCs w:val="26"/>
              </w:rPr>
            </w:pPr>
            <w:r w:rsidRPr="00D6155C">
              <w:rPr>
                <w:rFonts w:cs="Times New Roman"/>
                <w:szCs w:val="26"/>
              </w:rPr>
              <w:t>11</w:t>
            </w:r>
          </w:p>
        </w:tc>
        <w:tc>
          <w:tcPr>
            <w:tcW w:w="1814" w:type="dxa"/>
            <w:tcMar>
              <w:top w:w="74" w:type="dxa"/>
              <w:left w:w="82" w:type="dxa"/>
              <w:bottom w:w="74" w:type="dxa"/>
              <w:right w:w="82" w:type="dxa"/>
            </w:tcMar>
            <w:vAlign w:val="center"/>
          </w:tcPr>
          <w:p w14:paraId="254E77D4" w14:textId="77777777" w:rsidR="003B536A" w:rsidRPr="00D6155C" w:rsidRDefault="003B536A" w:rsidP="009B183C">
            <w:pPr>
              <w:ind w:firstLine="0"/>
              <w:rPr>
                <w:rFonts w:cs="Times New Roman"/>
                <w:szCs w:val="26"/>
              </w:rPr>
            </w:pPr>
            <w:r w:rsidRPr="00D6155C">
              <w:rPr>
                <w:rFonts w:cs="Times New Roman"/>
                <w:szCs w:val="26"/>
              </w:rPr>
              <w:t>Employee Table</w:t>
            </w:r>
          </w:p>
        </w:tc>
        <w:tc>
          <w:tcPr>
            <w:tcW w:w="2835" w:type="dxa"/>
            <w:tcMar>
              <w:top w:w="74" w:type="dxa"/>
              <w:left w:w="82" w:type="dxa"/>
              <w:bottom w:w="74" w:type="dxa"/>
              <w:right w:w="82" w:type="dxa"/>
            </w:tcMar>
            <w:vAlign w:val="center"/>
          </w:tcPr>
          <w:p w14:paraId="4E57CCF7" w14:textId="77777777" w:rsidR="003B536A" w:rsidRPr="00D6155C" w:rsidRDefault="003B536A" w:rsidP="009B183C">
            <w:pPr>
              <w:ind w:firstLine="0"/>
              <w:rPr>
                <w:rFonts w:cs="Times New Roman"/>
                <w:szCs w:val="26"/>
              </w:rPr>
            </w:pPr>
            <w:r w:rsidRPr="00D6155C">
              <w:rPr>
                <w:rFonts w:cs="Times New Roman"/>
                <w:szCs w:val="26"/>
              </w:rPr>
              <w:t>Danh sách nhân sự &amp; phân cấp quản trị: Hiển thị họ tên, email, điện thoại, vai trò, chi nhánh công tác và trạng thái.</w:t>
            </w:r>
          </w:p>
        </w:tc>
        <w:tc>
          <w:tcPr>
            <w:tcW w:w="3628" w:type="dxa"/>
            <w:tcMar>
              <w:top w:w="74" w:type="dxa"/>
              <w:left w:w="82" w:type="dxa"/>
              <w:bottom w:w="74" w:type="dxa"/>
              <w:right w:w="82" w:type="dxa"/>
            </w:tcMar>
            <w:vAlign w:val="center"/>
          </w:tcPr>
          <w:p w14:paraId="195F0E7A" w14:textId="77777777" w:rsidR="003B536A" w:rsidRPr="00D6155C" w:rsidRDefault="003B536A" w:rsidP="009B183C">
            <w:pPr>
              <w:ind w:firstLine="0"/>
              <w:rPr>
                <w:rFonts w:cs="Times New Roman"/>
                <w:szCs w:val="26"/>
              </w:rPr>
            </w:pPr>
            <w:r w:rsidRPr="00D6155C">
              <w:rPr>
                <w:rFonts w:cs="Times New Roman"/>
                <w:szCs w:val="26"/>
              </w:rPr>
              <w:t>Xem danh sách và sử dụng thao tác Sửa để cập nhật tài khoản/phân quyền.</w:t>
            </w:r>
          </w:p>
        </w:tc>
      </w:tr>
    </w:tbl>
    <w:p w14:paraId="2B839406" w14:textId="04E26CA6" w:rsidR="003B536A" w:rsidRPr="00D6155C" w:rsidRDefault="003B536A" w:rsidP="004C5A2A">
      <w:pPr>
        <w:pStyle w:val="Heading3"/>
        <w:rPr>
          <w:lang w:val="vi-VN"/>
        </w:rPr>
      </w:pPr>
      <w:bookmarkStart w:id="309" w:name="_Toc243474172"/>
      <w:r w:rsidRPr="00D6155C">
        <w:rPr>
          <w:lang w:val="vi-VN"/>
        </w:rPr>
        <w:t>Màn hình chi tiết đơn hàng (quản trị)</w:t>
      </w:r>
      <w:bookmarkEnd w:id="309"/>
    </w:p>
    <w:p w14:paraId="71D284D7" w14:textId="40B7B0B6" w:rsidR="003B536A" w:rsidRPr="00D6155C" w:rsidRDefault="003B536A" w:rsidP="009B183C">
      <w:pPr>
        <w:pStyle w:val="NormalWeb"/>
        <w:spacing w:before="0" w:beforeAutospacing="0" w:after="0" w:afterAutospacing="0" w:line="360" w:lineRule="auto"/>
        <w:ind w:firstLine="0"/>
        <w:rPr>
          <w:szCs w:val="26"/>
        </w:rPr>
      </w:pPr>
      <w:r w:rsidRPr="00D6155C">
        <w:rPr>
          <w:rStyle w:val="Strong"/>
          <w:szCs w:val="26"/>
        </w:rPr>
        <w:t>Ý nghĩa:</w:t>
      </w:r>
    </w:p>
    <w:p w14:paraId="343F2411" w14:textId="77777777" w:rsidR="003B536A" w:rsidRDefault="003B536A" w:rsidP="00302D91">
      <w:pPr>
        <w:rPr>
          <w:lang w:val="vi-VN"/>
        </w:rPr>
      </w:pPr>
      <w:r w:rsidRPr="00D6155C">
        <w:lastRenderedPageBreak/>
        <w:t>Màn hình chi tiết đơn hàng cung cấp đầy đủ thông tin về một đơn hàng cụ thể, bao gồm thông tin khách hàng, sản phẩm đặt mua, số lượng, tổng tiền và trạng thái xử lý. Màn hình hỗ trợ nhân viên kiểm tra nội dung đơn hàng và thực hiện các thao tác xử lý theo quy trình nghiệp vụ của hệ thống.</w:t>
      </w:r>
    </w:p>
    <w:p w14:paraId="2021E4CE" w14:textId="77777777" w:rsidR="00BD32AD" w:rsidRDefault="00F64E23" w:rsidP="00BD32AD">
      <w:pPr>
        <w:pStyle w:val="NormalWeb"/>
        <w:keepNext/>
        <w:spacing w:before="0" w:beforeAutospacing="0" w:after="0" w:afterAutospacing="0" w:line="360" w:lineRule="auto"/>
        <w:ind w:firstLine="0"/>
        <w:jc w:val="center"/>
      </w:pPr>
      <w:r w:rsidRPr="00F64E23">
        <w:rPr>
          <w:noProof/>
        </w:rPr>
        <w:drawing>
          <wp:inline distT="0" distB="0" distL="0" distR="0" wp14:anchorId="216B202E" wp14:editId="0D1731E3">
            <wp:extent cx="5760085" cy="4008120"/>
            <wp:effectExtent l="0" t="0" r="0" b="0"/>
            <wp:docPr id="50946085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5760085" cy="4008120"/>
                    </a:xfrm>
                    <a:prstGeom prst="rect">
                      <a:avLst/>
                    </a:prstGeom>
                    <a:noFill/>
                    <a:ln>
                      <a:noFill/>
                    </a:ln>
                  </pic:spPr>
                </pic:pic>
              </a:graphicData>
            </a:graphic>
          </wp:inline>
        </w:drawing>
      </w:r>
    </w:p>
    <w:p w14:paraId="56D95749" w14:textId="1075162A" w:rsidR="00B17201" w:rsidRPr="00B17201" w:rsidRDefault="00BD32AD" w:rsidP="00BD32AD">
      <w:pPr>
        <w:pStyle w:val="Caption"/>
        <w:rPr>
          <w:szCs w:val="26"/>
          <w:lang w:val="vi-VN"/>
        </w:rPr>
      </w:pPr>
      <w:bookmarkStart w:id="310" w:name="_Toc243472943"/>
      <w:r>
        <w:t xml:space="preserve">Hình </w:t>
      </w:r>
      <w:r w:rsidR="00F0727A">
        <w:fldChar w:fldCharType="begin"/>
      </w:r>
      <w:r w:rsidR="00F0727A">
        <w:instrText xml:space="preserve"> STYLEREF 1 \s </w:instrText>
      </w:r>
      <w:r w:rsidR="00F0727A">
        <w:fldChar w:fldCharType="separate"/>
      </w:r>
      <w:r w:rsidR="00F0727A">
        <w:rPr>
          <w:noProof/>
        </w:rPr>
        <w:t>4</w:t>
      </w:r>
      <w:r w:rsidR="00F0727A">
        <w:fldChar w:fldCharType="end"/>
      </w:r>
      <w:r w:rsidR="00F0727A">
        <w:t>.</w:t>
      </w:r>
      <w:r w:rsidR="00F0727A">
        <w:fldChar w:fldCharType="begin"/>
      </w:r>
      <w:r w:rsidR="00F0727A">
        <w:instrText xml:space="preserve"> SEQ Hình \* ARABIC \s 1 </w:instrText>
      </w:r>
      <w:r w:rsidR="00F0727A">
        <w:fldChar w:fldCharType="separate"/>
      </w:r>
      <w:r w:rsidR="00F0727A">
        <w:rPr>
          <w:noProof/>
        </w:rPr>
        <w:t>19</w:t>
      </w:r>
      <w:r w:rsidR="00F0727A">
        <w:fldChar w:fldCharType="end"/>
      </w:r>
      <w:r>
        <w:rPr>
          <w:lang w:val="vi-VN"/>
        </w:rPr>
        <w:t xml:space="preserve"> </w:t>
      </w:r>
      <w:r w:rsidRPr="009E0848">
        <w:rPr>
          <w:lang w:val="vi-VN"/>
        </w:rPr>
        <w:t>Giao diện màn hình chi tiết đơn hàng dành cho quản trị viên</w:t>
      </w:r>
      <w:bookmarkEnd w:id="310"/>
    </w:p>
    <w:p w14:paraId="1B5EBC20" w14:textId="3EA1AE06" w:rsidR="00BD32AD" w:rsidRDefault="00BD32AD" w:rsidP="00BD32AD">
      <w:pPr>
        <w:pStyle w:val="Caption"/>
      </w:pPr>
      <w:bookmarkStart w:id="311" w:name="_Toc243472900"/>
      <w:r>
        <w:t xml:space="preserve">Bảng </w:t>
      </w:r>
      <w:r w:rsidR="00F0727A">
        <w:fldChar w:fldCharType="begin"/>
      </w:r>
      <w:r w:rsidR="00F0727A">
        <w:instrText xml:space="preserve"> STYLEREF 1 \s </w:instrText>
      </w:r>
      <w:r w:rsidR="00F0727A">
        <w:fldChar w:fldCharType="separate"/>
      </w:r>
      <w:r w:rsidR="00F0727A">
        <w:rPr>
          <w:noProof/>
        </w:rPr>
        <w:t>4</w:t>
      </w:r>
      <w:r w:rsidR="00F0727A">
        <w:fldChar w:fldCharType="end"/>
      </w:r>
      <w:r w:rsidR="00F0727A">
        <w:t>.</w:t>
      </w:r>
      <w:r w:rsidR="00F0727A">
        <w:fldChar w:fldCharType="begin"/>
      </w:r>
      <w:r w:rsidR="00F0727A">
        <w:instrText xml:space="preserve"> SEQ Bảng \* ARABIC \s 1 </w:instrText>
      </w:r>
      <w:r w:rsidR="00F0727A">
        <w:fldChar w:fldCharType="separate"/>
      </w:r>
      <w:r w:rsidR="00F0727A">
        <w:rPr>
          <w:noProof/>
        </w:rPr>
        <w:t>19</w:t>
      </w:r>
      <w:r w:rsidR="00F0727A">
        <w:fldChar w:fldCharType="end"/>
      </w:r>
      <w:r>
        <w:rPr>
          <w:lang w:val="vi-VN"/>
        </w:rPr>
        <w:t xml:space="preserve"> </w:t>
      </w:r>
      <w:r w:rsidRPr="00965A5A">
        <w:rPr>
          <w:lang w:val="vi-VN"/>
        </w:rPr>
        <w:t>Mô tả thành phần giao diện màn hình chi tiết đơn hàng dành cho quản trị viên</w:t>
      </w:r>
      <w:bookmarkEnd w:id="311"/>
    </w:p>
    <w:tbl>
      <w:tblPr>
        <w:tblStyle w:val="TableGrid"/>
        <w:tblW w:w="0" w:type="auto"/>
        <w:jc w:val="center"/>
        <w:tblLayout w:type="fixed"/>
        <w:tblLook w:val="04A0" w:firstRow="1" w:lastRow="0" w:firstColumn="1" w:lastColumn="0" w:noHBand="0" w:noVBand="1"/>
      </w:tblPr>
      <w:tblGrid>
        <w:gridCol w:w="680"/>
        <w:gridCol w:w="1814"/>
        <w:gridCol w:w="2835"/>
        <w:gridCol w:w="3628"/>
      </w:tblGrid>
      <w:tr w:rsidR="003B536A" w:rsidRPr="00D6155C" w14:paraId="57A343B7" w14:textId="77777777" w:rsidTr="00FF3C7D">
        <w:trPr>
          <w:cantSplit/>
          <w:tblHeader/>
          <w:jc w:val="center"/>
        </w:trPr>
        <w:tc>
          <w:tcPr>
            <w:tcW w:w="680" w:type="dxa"/>
            <w:tcMar>
              <w:top w:w="95" w:type="dxa"/>
              <w:left w:w="90" w:type="dxa"/>
              <w:bottom w:w="95" w:type="dxa"/>
              <w:right w:w="90" w:type="dxa"/>
            </w:tcMar>
            <w:vAlign w:val="center"/>
          </w:tcPr>
          <w:p w14:paraId="764B09CE" w14:textId="77777777" w:rsidR="003B536A" w:rsidRPr="00D6155C" w:rsidRDefault="003B536A" w:rsidP="009B183C">
            <w:pPr>
              <w:ind w:firstLine="0"/>
              <w:rPr>
                <w:rFonts w:cs="Times New Roman"/>
                <w:szCs w:val="26"/>
              </w:rPr>
            </w:pPr>
            <w:r w:rsidRPr="00D6155C">
              <w:rPr>
                <w:rFonts w:cs="Times New Roman"/>
                <w:b/>
                <w:szCs w:val="26"/>
              </w:rPr>
              <w:t>STT</w:t>
            </w:r>
          </w:p>
        </w:tc>
        <w:tc>
          <w:tcPr>
            <w:tcW w:w="1814" w:type="dxa"/>
            <w:tcMar>
              <w:top w:w="95" w:type="dxa"/>
              <w:left w:w="90" w:type="dxa"/>
              <w:bottom w:w="95" w:type="dxa"/>
              <w:right w:w="90" w:type="dxa"/>
            </w:tcMar>
            <w:vAlign w:val="center"/>
          </w:tcPr>
          <w:p w14:paraId="37C415F4" w14:textId="77777777" w:rsidR="003B536A" w:rsidRPr="00D6155C" w:rsidRDefault="003B536A" w:rsidP="009B183C">
            <w:pPr>
              <w:ind w:firstLine="0"/>
              <w:rPr>
                <w:rFonts w:cs="Times New Roman"/>
                <w:szCs w:val="26"/>
              </w:rPr>
            </w:pPr>
            <w:r w:rsidRPr="00D6155C">
              <w:rPr>
                <w:rFonts w:cs="Times New Roman"/>
                <w:b/>
                <w:szCs w:val="26"/>
              </w:rPr>
              <w:t>Loại</w:t>
            </w:r>
          </w:p>
        </w:tc>
        <w:tc>
          <w:tcPr>
            <w:tcW w:w="2835" w:type="dxa"/>
            <w:tcMar>
              <w:top w:w="95" w:type="dxa"/>
              <w:left w:w="90" w:type="dxa"/>
              <w:bottom w:w="95" w:type="dxa"/>
              <w:right w:w="90" w:type="dxa"/>
            </w:tcMar>
            <w:vAlign w:val="center"/>
          </w:tcPr>
          <w:p w14:paraId="788AFDB1" w14:textId="77777777" w:rsidR="003B536A" w:rsidRPr="00D6155C" w:rsidRDefault="003B536A" w:rsidP="009B183C">
            <w:pPr>
              <w:ind w:firstLine="0"/>
              <w:rPr>
                <w:rFonts w:cs="Times New Roman"/>
                <w:szCs w:val="26"/>
              </w:rPr>
            </w:pPr>
            <w:r w:rsidRPr="00D6155C">
              <w:rPr>
                <w:rFonts w:cs="Times New Roman"/>
                <w:b/>
                <w:szCs w:val="26"/>
              </w:rPr>
              <w:t>Ý nghĩa</w:t>
            </w:r>
          </w:p>
        </w:tc>
        <w:tc>
          <w:tcPr>
            <w:tcW w:w="3628" w:type="dxa"/>
            <w:tcMar>
              <w:top w:w="95" w:type="dxa"/>
              <w:left w:w="90" w:type="dxa"/>
              <w:bottom w:w="95" w:type="dxa"/>
              <w:right w:w="90" w:type="dxa"/>
            </w:tcMar>
            <w:vAlign w:val="center"/>
          </w:tcPr>
          <w:p w14:paraId="07335728" w14:textId="77777777" w:rsidR="003B536A" w:rsidRPr="00D6155C" w:rsidRDefault="003B536A" w:rsidP="009B183C">
            <w:pPr>
              <w:ind w:firstLine="0"/>
              <w:rPr>
                <w:rFonts w:cs="Times New Roman"/>
                <w:szCs w:val="26"/>
              </w:rPr>
            </w:pPr>
            <w:r w:rsidRPr="00D6155C">
              <w:rPr>
                <w:rFonts w:cs="Times New Roman"/>
                <w:b/>
                <w:szCs w:val="26"/>
              </w:rPr>
              <w:t>Xử lý/Biến cố</w:t>
            </w:r>
          </w:p>
        </w:tc>
      </w:tr>
      <w:tr w:rsidR="003B536A" w:rsidRPr="00D6155C" w14:paraId="33EB4F75" w14:textId="77777777" w:rsidTr="00FF3C7D">
        <w:trPr>
          <w:cantSplit/>
          <w:jc w:val="center"/>
        </w:trPr>
        <w:tc>
          <w:tcPr>
            <w:tcW w:w="680" w:type="dxa"/>
            <w:tcMar>
              <w:top w:w="74" w:type="dxa"/>
              <w:left w:w="82" w:type="dxa"/>
              <w:bottom w:w="74" w:type="dxa"/>
              <w:right w:w="82" w:type="dxa"/>
            </w:tcMar>
            <w:vAlign w:val="center"/>
          </w:tcPr>
          <w:p w14:paraId="2D69A770" w14:textId="77777777" w:rsidR="003B536A" w:rsidRPr="00D6155C" w:rsidRDefault="003B536A" w:rsidP="009B183C">
            <w:pPr>
              <w:ind w:firstLine="0"/>
              <w:rPr>
                <w:rFonts w:cs="Times New Roman"/>
                <w:szCs w:val="26"/>
              </w:rPr>
            </w:pPr>
            <w:r w:rsidRPr="00D6155C">
              <w:rPr>
                <w:rFonts w:cs="Times New Roman"/>
                <w:szCs w:val="26"/>
              </w:rPr>
              <w:t>1</w:t>
            </w:r>
          </w:p>
        </w:tc>
        <w:tc>
          <w:tcPr>
            <w:tcW w:w="1814" w:type="dxa"/>
            <w:tcMar>
              <w:top w:w="74" w:type="dxa"/>
              <w:left w:w="82" w:type="dxa"/>
              <w:bottom w:w="74" w:type="dxa"/>
              <w:right w:w="82" w:type="dxa"/>
            </w:tcMar>
            <w:vAlign w:val="center"/>
          </w:tcPr>
          <w:p w14:paraId="49493300" w14:textId="77777777" w:rsidR="003B536A" w:rsidRPr="00D6155C" w:rsidRDefault="003B536A" w:rsidP="009B183C">
            <w:pPr>
              <w:ind w:firstLine="0"/>
              <w:rPr>
                <w:rFonts w:cs="Times New Roman"/>
                <w:szCs w:val="26"/>
              </w:rPr>
            </w:pPr>
            <w:r w:rsidRPr="00D6155C">
              <w:rPr>
                <w:rFonts w:cs="Times New Roman"/>
                <w:szCs w:val="26"/>
              </w:rPr>
              <w:t>Order Timeline</w:t>
            </w:r>
          </w:p>
        </w:tc>
        <w:tc>
          <w:tcPr>
            <w:tcW w:w="2835" w:type="dxa"/>
            <w:tcMar>
              <w:top w:w="74" w:type="dxa"/>
              <w:left w:w="82" w:type="dxa"/>
              <w:bottom w:w="74" w:type="dxa"/>
              <w:right w:w="82" w:type="dxa"/>
            </w:tcMar>
            <w:vAlign w:val="center"/>
          </w:tcPr>
          <w:p w14:paraId="18367380" w14:textId="77777777" w:rsidR="003B536A" w:rsidRPr="00D6155C" w:rsidRDefault="003B536A" w:rsidP="009B183C">
            <w:pPr>
              <w:ind w:firstLine="0"/>
              <w:rPr>
                <w:rFonts w:cs="Times New Roman"/>
                <w:szCs w:val="26"/>
              </w:rPr>
            </w:pPr>
            <w:r w:rsidRPr="00D6155C">
              <w:rPr>
                <w:rFonts w:cs="Times New Roman"/>
                <w:szCs w:val="26"/>
              </w:rPr>
              <w:t>Tiến trình xử lý đơn: Hiển thị các giai đoạn: Chờ xác nhận, Đã xác nhận, Đóng gói, Đang giao, Hoàn thành.</w:t>
            </w:r>
          </w:p>
        </w:tc>
        <w:tc>
          <w:tcPr>
            <w:tcW w:w="3628" w:type="dxa"/>
            <w:tcMar>
              <w:top w:w="74" w:type="dxa"/>
              <w:left w:w="82" w:type="dxa"/>
              <w:bottom w:w="74" w:type="dxa"/>
              <w:right w:w="82" w:type="dxa"/>
            </w:tcMar>
            <w:vAlign w:val="center"/>
          </w:tcPr>
          <w:p w14:paraId="7BF9A992" w14:textId="77777777" w:rsidR="003B536A" w:rsidRPr="00D6155C" w:rsidRDefault="003B536A" w:rsidP="009B183C">
            <w:pPr>
              <w:ind w:firstLine="0"/>
              <w:rPr>
                <w:rFonts w:cs="Times New Roman"/>
                <w:szCs w:val="26"/>
              </w:rPr>
            </w:pPr>
            <w:r w:rsidRPr="00D6155C">
              <w:rPr>
                <w:rFonts w:cs="Times New Roman"/>
                <w:szCs w:val="26"/>
              </w:rPr>
              <w:t>Hệ thống thể hiện giai đoạn hiện tại và các mốc xử lý liên quan.</w:t>
            </w:r>
          </w:p>
        </w:tc>
      </w:tr>
      <w:tr w:rsidR="003B536A" w:rsidRPr="00D6155C" w14:paraId="084958A3" w14:textId="77777777" w:rsidTr="00FF3C7D">
        <w:trPr>
          <w:cantSplit/>
          <w:jc w:val="center"/>
        </w:trPr>
        <w:tc>
          <w:tcPr>
            <w:tcW w:w="680" w:type="dxa"/>
            <w:tcMar>
              <w:top w:w="74" w:type="dxa"/>
              <w:left w:w="82" w:type="dxa"/>
              <w:bottom w:w="74" w:type="dxa"/>
              <w:right w:w="82" w:type="dxa"/>
            </w:tcMar>
            <w:vAlign w:val="center"/>
          </w:tcPr>
          <w:p w14:paraId="65541A70" w14:textId="77777777" w:rsidR="003B536A" w:rsidRPr="00D6155C" w:rsidRDefault="003B536A" w:rsidP="009B183C">
            <w:pPr>
              <w:ind w:firstLine="0"/>
              <w:rPr>
                <w:rFonts w:cs="Times New Roman"/>
                <w:szCs w:val="26"/>
              </w:rPr>
            </w:pPr>
            <w:r w:rsidRPr="00D6155C">
              <w:rPr>
                <w:rFonts w:cs="Times New Roman"/>
                <w:szCs w:val="26"/>
              </w:rPr>
              <w:lastRenderedPageBreak/>
              <w:t>2</w:t>
            </w:r>
          </w:p>
        </w:tc>
        <w:tc>
          <w:tcPr>
            <w:tcW w:w="1814" w:type="dxa"/>
            <w:tcMar>
              <w:top w:w="74" w:type="dxa"/>
              <w:left w:w="82" w:type="dxa"/>
              <w:bottom w:w="74" w:type="dxa"/>
              <w:right w:w="82" w:type="dxa"/>
            </w:tcMar>
            <w:vAlign w:val="center"/>
          </w:tcPr>
          <w:p w14:paraId="668719D8" w14:textId="77777777" w:rsidR="003B536A" w:rsidRPr="00D6155C" w:rsidRDefault="003B536A" w:rsidP="009B183C">
            <w:pPr>
              <w:ind w:firstLine="0"/>
              <w:rPr>
                <w:rFonts w:cs="Times New Roman"/>
                <w:szCs w:val="26"/>
              </w:rPr>
            </w:pPr>
            <w:r w:rsidRPr="00D6155C">
              <w:rPr>
                <w:rFonts w:cs="Times New Roman"/>
                <w:szCs w:val="26"/>
              </w:rPr>
              <w:t>Order Item Table</w:t>
            </w:r>
          </w:p>
        </w:tc>
        <w:tc>
          <w:tcPr>
            <w:tcW w:w="2835" w:type="dxa"/>
            <w:tcMar>
              <w:top w:w="74" w:type="dxa"/>
              <w:left w:w="82" w:type="dxa"/>
              <w:bottom w:w="74" w:type="dxa"/>
              <w:right w:w="82" w:type="dxa"/>
            </w:tcMar>
            <w:vAlign w:val="center"/>
          </w:tcPr>
          <w:p w14:paraId="67F76788" w14:textId="77777777" w:rsidR="003B536A" w:rsidRPr="00D6155C" w:rsidRDefault="003B536A" w:rsidP="009B183C">
            <w:pPr>
              <w:ind w:firstLine="0"/>
              <w:rPr>
                <w:rFonts w:cs="Times New Roman"/>
                <w:szCs w:val="26"/>
              </w:rPr>
            </w:pPr>
            <w:r w:rsidRPr="00D6155C">
              <w:rPr>
                <w:rFonts w:cs="Times New Roman"/>
                <w:szCs w:val="26"/>
              </w:rPr>
              <w:t>Danh sách mặt hàng (snapshot): Hiển thị các sản phẩm và biến thể có trong đơn tại thời điểm đặt.</w:t>
            </w:r>
          </w:p>
        </w:tc>
        <w:tc>
          <w:tcPr>
            <w:tcW w:w="3628" w:type="dxa"/>
            <w:tcMar>
              <w:top w:w="74" w:type="dxa"/>
              <w:left w:w="82" w:type="dxa"/>
              <w:bottom w:w="74" w:type="dxa"/>
              <w:right w:w="82" w:type="dxa"/>
            </w:tcMar>
            <w:vAlign w:val="center"/>
          </w:tcPr>
          <w:p w14:paraId="194BB41C" w14:textId="77777777" w:rsidR="003B536A" w:rsidRPr="00D6155C" w:rsidRDefault="003B536A" w:rsidP="009B183C">
            <w:pPr>
              <w:ind w:firstLine="0"/>
              <w:rPr>
                <w:rFonts w:cs="Times New Roman"/>
                <w:szCs w:val="26"/>
              </w:rPr>
            </w:pPr>
            <w:r w:rsidRPr="00D6155C">
              <w:rPr>
                <w:rFonts w:cs="Times New Roman"/>
                <w:szCs w:val="26"/>
              </w:rPr>
              <w:t>Xem nội dung chi tiết những mặt hàng của đơn hàng.</w:t>
            </w:r>
          </w:p>
        </w:tc>
      </w:tr>
      <w:tr w:rsidR="003B536A" w:rsidRPr="00D6155C" w14:paraId="21BB1D30" w14:textId="77777777" w:rsidTr="00FF3C7D">
        <w:trPr>
          <w:cantSplit/>
          <w:jc w:val="center"/>
        </w:trPr>
        <w:tc>
          <w:tcPr>
            <w:tcW w:w="680" w:type="dxa"/>
            <w:tcMar>
              <w:top w:w="74" w:type="dxa"/>
              <w:left w:w="82" w:type="dxa"/>
              <w:bottom w:w="74" w:type="dxa"/>
              <w:right w:w="82" w:type="dxa"/>
            </w:tcMar>
            <w:vAlign w:val="center"/>
          </w:tcPr>
          <w:p w14:paraId="00DA1D1E" w14:textId="77777777" w:rsidR="003B536A" w:rsidRPr="00D6155C" w:rsidRDefault="003B536A" w:rsidP="009B183C">
            <w:pPr>
              <w:ind w:firstLine="0"/>
              <w:rPr>
                <w:rFonts w:cs="Times New Roman"/>
                <w:szCs w:val="26"/>
              </w:rPr>
            </w:pPr>
            <w:r w:rsidRPr="00D6155C">
              <w:rPr>
                <w:rFonts w:cs="Times New Roman"/>
                <w:szCs w:val="26"/>
              </w:rPr>
              <w:t>3</w:t>
            </w:r>
          </w:p>
        </w:tc>
        <w:tc>
          <w:tcPr>
            <w:tcW w:w="1814" w:type="dxa"/>
            <w:tcMar>
              <w:top w:w="74" w:type="dxa"/>
              <w:left w:w="82" w:type="dxa"/>
              <w:bottom w:w="74" w:type="dxa"/>
              <w:right w:w="82" w:type="dxa"/>
            </w:tcMar>
            <w:vAlign w:val="center"/>
          </w:tcPr>
          <w:p w14:paraId="4A9BA858" w14:textId="77777777" w:rsidR="003B536A" w:rsidRPr="00D6155C" w:rsidRDefault="003B536A" w:rsidP="009B183C">
            <w:pPr>
              <w:ind w:firstLine="0"/>
              <w:rPr>
                <w:rFonts w:cs="Times New Roman"/>
                <w:szCs w:val="26"/>
              </w:rPr>
            </w:pPr>
            <w:r w:rsidRPr="00D6155C">
              <w:rPr>
                <w:rFonts w:cs="Times New Roman"/>
                <w:szCs w:val="26"/>
              </w:rPr>
              <w:t>Payment Summary</w:t>
            </w:r>
          </w:p>
        </w:tc>
        <w:tc>
          <w:tcPr>
            <w:tcW w:w="2835" w:type="dxa"/>
            <w:tcMar>
              <w:top w:w="74" w:type="dxa"/>
              <w:left w:w="82" w:type="dxa"/>
              <w:bottom w:w="74" w:type="dxa"/>
              <w:right w:w="82" w:type="dxa"/>
            </w:tcMar>
            <w:vAlign w:val="center"/>
          </w:tcPr>
          <w:p w14:paraId="50960465" w14:textId="77777777" w:rsidR="003B536A" w:rsidRPr="00D6155C" w:rsidRDefault="003B536A" w:rsidP="009B183C">
            <w:pPr>
              <w:ind w:firstLine="0"/>
              <w:rPr>
                <w:rFonts w:cs="Times New Roman"/>
                <w:szCs w:val="26"/>
              </w:rPr>
            </w:pPr>
            <w:r w:rsidRPr="00D6155C">
              <w:rPr>
                <w:rFonts w:cs="Times New Roman"/>
                <w:szCs w:val="26"/>
              </w:rPr>
              <w:t>Tổng hợp tài chính và thanh toán: Hiển thị tạm tính, giảm giá, phí giao hàng và tổng thanh toán.</w:t>
            </w:r>
          </w:p>
        </w:tc>
        <w:tc>
          <w:tcPr>
            <w:tcW w:w="3628" w:type="dxa"/>
            <w:tcMar>
              <w:top w:w="74" w:type="dxa"/>
              <w:left w:w="82" w:type="dxa"/>
              <w:bottom w:w="74" w:type="dxa"/>
              <w:right w:w="82" w:type="dxa"/>
            </w:tcMar>
            <w:vAlign w:val="center"/>
          </w:tcPr>
          <w:p w14:paraId="2633867C" w14:textId="77777777" w:rsidR="003B536A" w:rsidRPr="00D6155C" w:rsidRDefault="003B536A" w:rsidP="009B183C">
            <w:pPr>
              <w:ind w:firstLine="0"/>
              <w:rPr>
                <w:rFonts w:cs="Times New Roman"/>
                <w:szCs w:val="26"/>
              </w:rPr>
            </w:pPr>
            <w:r w:rsidRPr="00D6155C">
              <w:rPr>
                <w:rFonts w:cs="Times New Roman"/>
                <w:szCs w:val="26"/>
              </w:rPr>
              <w:t>Hệ thống tổng hợp số tiền từ dữ liệu đã ghi nhận trong đơn.</w:t>
            </w:r>
          </w:p>
        </w:tc>
      </w:tr>
      <w:tr w:rsidR="003B536A" w:rsidRPr="00D6155C" w14:paraId="67AF72C8" w14:textId="77777777" w:rsidTr="00FF3C7D">
        <w:trPr>
          <w:cantSplit/>
          <w:jc w:val="center"/>
        </w:trPr>
        <w:tc>
          <w:tcPr>
            <w:tcW w:w="680" w:type="dxa"/>
            <w:tcMar>
              <w:top w:w="74" w:type="dxa"/>
              <w:left w:w="82" w:type="dxa"/>
              <w:bottom w:w="74" w:type="dxa"/>
              <w:right w:w="82" w:type="dxa"/>
            </w:tcMar>
            <w:vAlign w:val="center"/>
          </w:tcPr>
          <w:p w14:paraId="225B819F" w14:textId="77777777" w:rsidR="003B536A" w:rsidRPr="00D6155C" w:rsidRDefault="003B536A" w:rsidP="009B183C">
            <w:pPr>
              <w:ind w:firstLine="0"/>
              <w:rPr>
                <w:rFonts w:cs="Times New Roman"/>
                <w:szCs w:val="26"/>
              </w:rPr>
            </w:pPr>
            <w:r w:rsidRPr="00D6155C">
              <w:rPr>
                <w:rFonts w:cs="Times New Roman"/>
                <w:szCs w:val="26"/>
              </w:rPr>
              <w:t>4</w:t>
            </w:r>
          </w:p>
        </w:tc>
        <w:tc>
          <w:tcPr>
            <w:tcW w:w="1814" w:type="dxa"/>
            <w:tcMar>
              <w:top w:w="74" w:type="dxa"/>
              <w:left w:w="82" w:type="dxa"/>
              <w:bottom w:w="74" w:type="dxa"/>
              <w:right w:w="82" w:type="dxa"/>
            </w:tcMar>
            <w:vAlign w:val="center"/>
          </w:tcPr>
          <w:p w14:paraId="2B8879AB" w14:textId="77777777" w:rsidR="003B536A" w:rsidRPr="00D6155C" w:rsidRDefault="003B536A" w:rsidP="009B183C">
            <w:pPr>
              <w:ind w:firstLine="0"/>
              <w:rPr>
                <w:rFonts w:cs="Times New Roman"/>
                <w:szCs w:val="26"/>
              </w:rPr>
            </w:pPr>
            <w:r w:rsidRPr="00D6155C">
              <w:rPr>
                <w:rFonts w:cs="Times New Roman"/>
                <w:szCs w:val="26"/>
              </w:rPr>
              <w:t>simpleButton</w:t>
            </w:r>
          </w:p>
        </w:tc>
        <w:tc>
          <w:tcPr>
            <w:tcW w:w="2835" w:type="dxa"/>
            <w:tcMar>
              <w:top w:w="74" w:type="dxa"/>
              <w:left w:w="82" w:type="dxa"/>
              <w:bottom w:w="74" w:type="dxa"/>
              <w:right w:w="82" w:type="dxa"/>
            </w:tcMar>
            <w:vAlign w:val="center"/>
          </w:tcPr>
          <w:p w14:paraId="2DB064D9" w14:textId="77777777" w:rsidR="003B536A" w:rsidRPr="00D6155C" w:rsidRDefault="003B536A" w:rsidP="009B183C">
            <w:pPr>
              <w:ind w:firstLine="0"/>
              <w:rPr>
                <w:rFonts w:cs="Times New Roman"/>
                <w:szCs w:val="26"/>
              </w:rPr>
            </w:pPr>
            <w:r w:rsidRPr="00D6155C">
              <w:rPr>
                <w:rFonts w:cs="Times New Roman"/>
                <w:szCs w:val="26"/>
              </w:rPr>
              <w:t>Xác nhận đơn hàng: Cho phép người có quyền duyệt đơn đang chờ xác nhận.</w:t>
            </w:r>
          </w:p>
        </w:tc>
        <w:tc>
          <w:tcPr>
            <w:tcW w:w="3628" w:type="dxa"/>
            <w:tcMar>
              <w:top w:w="74" w:type="dxa"/>
              <w:left w:w="82" w:type="dxa"/>
              <w:bottom w:w="74" w:type="dxa"/>
              <w:right w:w="82" w:type="dxa"/>
            </w:tcMar>
            <w:vAlign w:val="center"/>
          </w:tcPr>
          <w:p w14:paraId="6319967F" w14:textId="77777777" w:rsidR="003B536A" w:rsidRPr="00D6155C" w:rsidRDefault="003B536A" w:rsidP="009B183C">
            <w:pPr>
              <w:ind w:firstLine="0"/>
              <w:rPr>
                <w:rFonts w:cs="Times New Roman"/>
                <w:szCs w:val="26"/>
              </w:rPr>
            </w:pPr>
            <w:r w:rsidRPr="00D6155C">
              <w:rPr>
                <w:rFonts w:cs="Times New Roman"/>
                <w:szCs w:val="26"/>
              </w:rPr>
              <w:t>Nhấn nút để xác nhận đơn; chuyển sang giai đoạn xử lý tiếp theo nếu hợp lệ.</w:t>
            </w:r>
          </w:p>
        </w:tc>
      </w:tr>
      <w:tr w:rsidR="003B536A" w:rsidRPr="00D6155C" w14:paraId="5763011E" w14:textId="77777777" w:rsidTr="00FF3C7D">
        <w:trPr>
          <w:cantSplit/>
          <w:jc w:val="center"/>
        </w:trPr>
        <w:tc>
          <w:tcPr>
            <w:tcW w:w="680" w:type="dxa"/>
            <w:tcMar>
              <w:top w:w="74" w:type="dxa"/>
              <w:left w:w="82" w:type="dxa"/>
              <w:bottom w:w="74" w:type="dxa"/>
              <w:right w:w="82" w:type="dxa"/>
            </w:tcMar>
            <w:vAlign w:val="center"/>
          </w:tcPr>
          <w:p w14:paraId="50D34B08" w14:textId="77777777" w:rsidR="003B536A" w:rsidRPr="00D6155C" w:rsidRDefault="003B536A" w:rsidP="009B183C">
            <w:pPr>
              <w:ind w:firstLine="0"/>
              <w:rPr>
                <w:rFonts w:cs="Times New Roman"/>
                <w:szCs w:val="26"/>
              </w:rPr>
            </w:pPr>
            <w:r w:rsidRPr="00D6155C">
              <w:rPr>
                <w:rFonts w:cs="Times New Roman"/>
                <w:szCs w:val="26"/>
              </w:rPr>
              <w:t>5</w:t>
            </w:r>
          </w:p>
        </w:tc>
        <w:tc>
          <w:tcPr>
            <w:tcW w:w="1814" w:type="dxa"/>
            <w:tcMar>
              <w:top w:w="74" w:type="dxa"/>
              <w:left w:w="82" w:type="dxa"/>
              <w:bottom w:w="74" w:type="dxa"/>
              <w:right w:w="82" w:type="dxa"/>
            </w:tcMar>
            <w:vAlign w:val="center"/>
          </w:tcPr>
          <w:p w14:paraId="54F24CB8" w14:textId="77777777" w:rsidR="003B536A" w:rsidRPr="00D6155C" w:rsidRDefault="003B536A" w:rsidP="009B183C">
            <w:pPr>
              <w:ind w:firstLine="0"/>
              <w:rPr>
                <w:rFonts w:cs="Times New Roman"/>
                <w:szCs w:val="26"/>
              </w:rPr>
            </w:pPr>
            <w:r w:rsidRPr="00D6155C">
              <w:rPr>
                <w:rFonts w:cs="Times New Roman"/>
                <w:szCs w:val="26"/>
              </w:rPr>
              <w:t>simpleButton</w:t>
            </w:r>
          </w:p>
        </w:tc>
        <w:tc>
          <w:tcPr>
            <w:tcW w:w="2835" w:type="dxa"/>
            <w:tcMar>
              <w:top w:w="74" w:type="dxa"/>
              <w:left w:w="82" w:type="dxa"/>
              <w:bottom w:w="74" w:type="dxa"/>
              <w:right w:w="82" w:type="dxa"/>
            </w:tcMar>
            <w:vAlign w:val="center"/>
          </w:tcPr>
          <w:p w14:paraId="6E760E60" w14:textId="77777777" w:rsidR="003B536A" w:rsidRPr="00D6155C" w:rsidRDefault="003B536A" w:rsidP="009B183C">
            <w:pPr>
              <w:ind w:firstLine="0"/>
              <w:rPr>
                <w:rFonts w:cs="Times New Roman"/>
                <w:szCs w:val="26"/>
              </w:rPr>
            </w:pPr>
            <w:r w:rsidRPr="00D6155C">
              <w:rPr>
                <w:rFonts w:cs="Times New Roman"/>
                <w:szCs w:val="26"/>
              </w:rPr>
              <w:t>Hủy đơn hàng (giải phóng tồn): Cho phép hủy đơn hàng và giải phóng lượng tồn đang được giữ.</w:t>
            </w:r>
          </w:p>
        </w:tc>
        <w:tc>
          <w:tcPr>
            <w:tcW w:w="3628" w:type="dxa"/>
            <w:tcMar>
              <w:top w:w="74" w:type="dxa"/>
              <w:left w:w="82" w:type="dxa"/>
              <w:bottom w:w="74" w:type="dxa"/>
              <w:right w:w="82" w:type="dxa"/>
            </w:tcMar>
            <w:vAlign w:val="center"/>
          </w:tcPr>
          <w:p w14:paraId="4212696B" w14:textId="77777777" w:rsidR="003B536A" w:rsidRPr="00D6155C" w:rsidRDefault="003B536A" w:rsidP="009B183C">
            <w:pPr>
              <w:ind w:firstLine="0"/>
              <w:rPr>
                <w:rFonts w:cs="Times New Roman"/>
                <w:szCs w:val="26"/>
              </w:rPr>
            </w:pPr>
            <w:r w:rsidRPr="00D6155C">
              <w:rPr>
                <w:rFonts w:cs="Times New Roman"/>
                <w:szCs w:val="26"/>
              </w:rPr>
              <w:t>Nhấn nút hủy đơn; hệ thống xử lý việc hủy và hoàn trả số lượng tồn được giữ theo nghiệp vụ.</w:t>
            </w:r>
          </w:p>
        </w:tc>
      </w:tr>
    </w:tbl>
    <w:p w14:paraId="0C2EAE2C" w14:textId="77777777" w:rsidR="003B536A" w:rsidRPr="00D6155C" w:rsidRDefault="003B536A" w:rsidP="003B536A">
      <w:pPr>
        <w:rPr>
          <w:rFonts w:cs="Times New Roman"/>
          <w:szCs w:val="26"/>
        </w:rPr>
      </w:pPr>
    </w:p>
    <w:p w14:paraId="2A59CF84" w14:textId="3874D08B" w:rsidR="00F15442" w:rsidRDefault="00F15442" w:rsidP="003B536A">
      <w:pPr>
        <w:ind w:firstLine="0"/>
        <w:rPr>
          <w:rFonts w:cs="Times New Roman"/>
          <w:szCs w:val="26"/>
          <w:lang w:val="vi-VN"/>
        </w:rPr>
      </w:pPr>
    </w:p>
    <w:p w14:paraId="6E186502" w14:textId="77777777" w:rsidR="00F84517" w:rsidRDefault="00F84517" w:rsidP="003B536A">
      <w:pPr>
        <w:ind w:firstLine="0"/>
        <w:rPr>
          <w:rFonts w:cs="Times New Roman"/>
          <w:szCs w:val="26"/>
          <w:lang w:val="vi-VN"/>
        </w:rPr>
      </w:pPr>
    </w:p>
    <w:p w14:paraId="638C4A2F" w14:textId="77777777" w:rsidR="00F84517" w:rsidRDefault="00F84517" w:rsidP="003B536A">
      <w:pPr>
        <w:ind w:firstLine="0"/>
        <w:rPr>
          <w:rFonts w:cs="Times New Roman"/>
          <w:szCs w:val="26"/>
          <w:lang w:val="vi-VN"/>
        </w:rPr>
      </w:pPr>
    </w:p>
    <w:p w14:paraId="1418725C" w14:textId="77777777" w:rsidR="00F84517" w:rsidRDefault="00F84517" w:rsidP="003B536A">
      <w:pPr>
        <w:ind w:firstLine="0"/>
        <w:rPr>
          <w:rFonts w:cs="Times New Roman"/>
          <w:szCs w:val="26"/>
          <w:lang w:val="vi-VN"/>
        </w:rPr>
      </w:pPr>
    </w:p>
    <w:p w14:paraId="2A650EBB" w14:textId="77777777" w:rsidR="00F84517" w:rsidRDefault="00F84517" w:rsidP="003B536A">
      <w:pPr>
        <w:ind w:firstLine="0"/>
        <w:rPr>
          <w:rFonts w:cs="Times New Roman"/>
          <w:szCs w:val="26"/>
          <w:lang w:val="vi-VN"/>
        </w:rPr>
      </w:pPr>
    </w:p>
    <w:p w14:paraId="55B58534" w14:textId="77777777" w:rsidR="00F84517" w:rsidRDefault="00F84517" w:rsidP="003B536A">
      <w:pPr>
        <w:ind w:firstLine="0"/>
        <w:rPr>
          <w:rFonts w:cs="Times New Roman"/>
          <w:szCs w:val="26"/>
          <w:lang w:val="vi-VN"/>
        </w:rPr>
      </w:pPr>
    </w:p>
    <w:p w14:paraId="2B872CE9" w14:textId="77777777" w:rsidR="00F84517" w:rsidRDefault="00F84517" w:rsidP="003B536A">
      <w:pPr>
        <w:ind w:firstLine="0"/>
        <w:rPr>
          <w:rFonts w:cs="Times New Roman"/>
          <w:szCs w:val="26"/>
          <w:lang w:val="vi-VN"/>
        </w:rPr>
      </w:pPr>
    </w:p>
    <w:p w14:paraId="4B4139B4" w14:textId="77777777" w:rsidR="00F84517" w:rsidRDefault="00F84517" w:rsidP="003B536A">
      <w:pPr>
        <w:ind w:firstLine="0"/>
        <w:rPr>
          <w:rFonts w:cs="Times New Roman"/>
          <w:szCs w:val="26"/>
          <w:lang w:val="vi-VN"/>
        </w:rPr>
      </w:pPr>
    </w:p>
    <w:p w14:paraId="1394A10F" w14:textId="77777777" w:rsidR="00F84517" w:rsidRDefault="00F84517" w:rsidP="003B536A">
      <w:pPr>
        <w:ind w:firstLine="0"/>
        <w:rPr>
          <w:rFonts w:cs="Times New Roman"/>
          <w:szCs w:val="26"/>
          <w:lang w:val="vi-VN"/>
        </w:rPr>
      </w:pPr>
    </w:p>
    <w:p w14:paraId="5A656AFB" w14:textId="77777777" w:rsidR="00F84517" w:rsidRDefault="00F84517" w:rsidP="003B536A">
      <w:pPr>
        <w:ind w:firstLine="0"/>
        <w:rPr>
          <w:rFonts w:cs="Times New Roman"/>
          <w:szCs w:val="26"/>
          <w:lang w:val="vi-VN"/>
        </w:rPr>
      </w:pPr>
    </w:p>
    <w:p w14:paraId="64239426" w14:textId="77777777" w:rsidR="00F84517" w:rsidRDefault="00F84517" w:rsidP="003B536A">
      <w:pPr>
        <w:ind w:firstLine="0"/>
        <w:rPr>
          <w:rFonts w:cs="Times New Roman"/>
          <w:szCs w:val="26"/>
          <w:lang w:val="vi-VN"/>
        </w:rPr>
      </w:pPr>
    </w:p>
    <w:p w14:paraId="5C11F384" w14:textId="77777777" w:rsidR="00F84517" w:rsidRDefault="00F84517" w:rsidP="003B536A">
      <w:pPr>
        <w:ind w:firstLine="0"/>
        <w:rPr>
          <w:rFonts w:cs="Times New Roman"/>
          <w:szCs w:val="26"/>
          <w:lang w:val="vi-VN"/>
        </w:rPr>
      </w:pPr>
    </w:p>
    <w:p w14:paraId="5EC1E629" w14:textId="77777777" w:rsidR="00F84517" w:rsidRDefault="00F84517" w:rsidP="003B536A">
      <w:pPr>
        <w:ind w:firstLine="0"/>
        <w:rPr>
          <w:rFonts w:cs="Times New Roman"/>
          <w:szCs w:val="26"/>
          <w:lang w:val="vi-VN"/>
        </w:rPr>
      </w:pPr>
    </w:p>
    <w:p w14:paraId="1F1151F8" w14:textId="77777777" w:rsidR="00F84517" w:rsidRDefault="00F84517" w:rsidP="003B536A">
      <w:pPr>
        <w:ind w:firstLine="0"/>
        <w:rPr>
          <w:rFonts w:cs="Times New Roman"/>
          <w:szCs w:val="26"/>
          <w:lang w:val="vi-VN"/>
        </w:rPr>
      </w:pPr>
    </w:p>
    <w:p w14:paraId="4E797075" w14:textId="77777777" w:rsidR="00F84517" w:rsidRDefault="00F84517" w:rsidP="003B536A">
      <w:pPr>
        <w:ind w:firstLine="0"/>
        <w:rPr>
          <w:rFonts w:cs="Times New Roman"/>
          <w:szCs w:val="26"/>
          <w:lang w:val="vi-VN"/>
        </w:rPr>
      </w:pPr>
    </w:p>
    <w:p w14:paraId="157A8551" w14:textId="77777777" w:rsidR="00F84517" w:rsidRDefault="00F84517" w:rsidP="003B536A">
      <w:pPr>
        <w:ind w:firstLine="0"/>
        <w:rPr>
          <w:rFonts w:cs="Times New Roman"/>
          <w:szCs w:val="26"/>
          <w:lang w:val="vi-VN"/>
        </w:rPr>
      </w:pPr>
    </w:p>
    <w:p w14:paraId="1A714071" w14:textId="77777777" w:rsidR="00F84517" w:rsidRDefault="00F84517" w:rsidP="003B536A">
      <w:pPr>
        <w:ind w:firstLine="0"/>
        <w:rPr>
          <w:rFonts w:cs="Times New Roman"/>
          <w:szCs w:val="26"/>
          <w:lang w:val="vi-VN"/>
        </w:rPr>
      </w:pPr>
    </w:p>
    <w:p w14:paraId="705B853E" w14:textId="77777777" w:rsidR="00F84517" w:rsidRDefault="00F84517" w:rsidP="003B536A">
      <w:pPr>
        <w:ind w:firstLine="0"/>
        <w:rPr>
          <w:rFonts w:cs="Times New Roman"/>
          <w:szCs w:val="26"/>
          <w:lang w:val="vi-VN"/>
        </w:rPr>
      </w:pPr>
    </w:p>
    <w:p w14:paraId="10FEE746" w14:textId="77777777" w:rsidR="00F84517" w:rsidRDefault="00F84517" w:rsidP="003B536A">
      <w:pPr>
        <w:ind w:firstLine="0"/>
        <w:rPr>
          <w:rFonts w:cs="Times New Roman"/>
          <w:szCs w:val="26"/>
          <w:lang w:val="vi-VN"/>
        </w:rPr>
      </w:pPr>
    </w:p>
    <w:p w14:paraId="21710DD7" w14:textId="77777777" w:rsidR="00F84517" w:rsidRDefault="00F84517" w:rsidP="003B536A">
      <w:pPr>
        <w:ind w:firstLine="0"/>
        <w:rPr>
          <w:rFonts w:cs="Times New Roman"/>
          <w:szCs w:val="26"/>
          <w:lang w:val="vi-VN"/>
        </w:rPr>
      </w:pPr>
    </w:p>
    <w:p w14:paraId="59E3C187" w14:textId="0F0342F5" w:rsidR="00F60662" w:rsidRPr="00E50583" w:rsidRDefault="00153ED1" w:rsidP="00F60662">
      <w:pPr>
        <w:pStyle w:val="Heading1"/>
        <w:rPr>
          <w:rFonts w:cs="Times New Roman"/>
          <w:szCs w:val="26"/>
          <w:lang w:val="vi-VN"/>
        </w:rPr>
      </w:pPr>
      <w:bookmarkStart w:id="312" w:name="_Toc243474173"/>
      <w:r>
        <w:lastRenderedPageBreak/>
        <w:t>THIẾT KẾ XỬ LÝ</w:t>
      </w:r>
      <w:bookmarkEnd w:id="312"/>
    </w:p>
    <w:p w14:paraId="0B2C757E" w14:textId="43A41700" w:rsidR="00E50583" w:rsidRPr="00F60662" w:rsidRDefault="00E50583" w:rsidP="00DA4446">
      <w:pPr>
        <w:pStyle w:val="Heading2"/>
        <w:rPr>
          <w:rFonts w:cs="Times New Roman"/>
          <w:lang w:val="vi-VN"/>
        </w:rPr>
      </w:pPr>
      <w:bookmarkStart w:id="313" w:name="_Toc243474174"/>
      <w:r w:rsidRPr="004773D9">
        <w:rPr>
          <w:lang w:val="vi-VN"/>
        </w:rPr>
        <w:t>Lược đồ tuần tự đăng nhập, khôi phục mật khẩu và phân quyền</w:t>
      </w:r>
      <w:bookmarkEnd w:id="313"/>
    </w:p>
    <w:p w14:paraId="58FE0951" w14:textId="60DE9BE7" w:rsidR="00F60662" w:rsidRDefault="0073779A" w:rsidP="00F60662">
      <w:pPr>
        <w:keepNext/>
        <w:ind w:firstLine="0"/>
        <w:jc w:val="center"/>
      </w:pPr>
      <w:r w:rsidRPr="00124BCD">
        <w:rPr>
          <w:noProof/>
          <w:lang w:val="vi-VN"/>
        </w:rPr>
        <w:drawing>
          <wp:inline distT="0" distB="0" distL="0" distR="0" wp14:anchorId="5CF615DF" wp14:editId="67B202D9">
            <wp:extent cx="5943600" cy="6949440"/>
            <wp:effectExtent l="0" t="0" r="0" b="0"/>
            <wp:docPr id="671057951" name="Picture 6710579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5943600" cy="6949440"/>
                    </a:xfrm>
                    <a:prstGeom prst="rect">
                      <a:avLst/>
                    </a:prstGeom>
                  </pic:spPr>
                </pic:pic>
              </a:graphicData>
            </a:graphic>
          </wp:inline>
        </w:drawing>
      </w:r>
    </w:p>
    <w:p w14:paraId="398E0B9F" w14:textId="07B1121E" w:rsidR="00185546" w:rsidRDefault="00F60662" w:rsidP="00A80230">
      <w:pPr>
        <w:pStyle w:val="Caption"/>
      </w:pPr>
      <w:bookmarkStart w:id="314" w:name="_Toc243472944"/>
      <w:r>
        <w:t xml:space="preserve">Hình </w:t>
      </w:r>
      <w:r w:rsidR="00F0727A">
        <w:fldChar w:fldCharType="begin"/>
      </w:r>
      <w:r w:rsidR="00F0727A">
        <w:instrText xml:space="preserve"> STYLEREF 1 \s </w:instrText>
      </w:r>
      <w:r w:rsidR="00F0727A">
        <w:fldChar w:fldCharType="separate"/>
      </w:r>
      <w:r w:rsidR="00F0727A">
        <w:rPr>
          <w:noProof/>
        </w:rPr>
        <w:t>5</w:t>
      </w:r>
      <w:r w:rsidR="00F0727A">
        <w:fldChar w:fldCharType="end"/>
      </w:r>
      <w:r w:rsidR="00F0727A">
        <w:t>.</w:t>
      </w:r>
      <w:r w:rsidR="00F0727A">
        <w:fldChar w:fldCharType="begin"/>
      </w:r>
      <w:r w:rsidR="00F0727A">
        <w:instrText xml:space="preserve"> SEQ Hình \* ARABIC \s 1 </w:instrText>
      </w:r>
      <w:r w:rsidR="00F0727A">
        <w:fldChar w:fldCharType="separate"/>
      </w:r>
      <w:r w:rsidR="00F0727A">
        <w:rPr>
          <w:noProof/>
        </w:rPr>
        <w:t>1</w:t>
      </w:r>
      <w:r w:rsidR="00F0727A">
        <w:fldChar w:fldCharType="end"/>
      </w:r>
      <w:r>
        <w:rPr>
          <w:lang w:val="vi-VN"/>
        </w:rPr>
        <w:t xml:space="preserve"> </w:t>
      </w:r>
      <w:r w:rsidRPr="004773D9">
        <w:rPr>
          <w:lang w:val="vi-VN"/>
        </w:rPr>
        <w:t>Lược đồ tuần tự đăng nhập, khôi phục mật khẩu và phân quyền</w:t>
      </w:r>
      <w:bookmarkEnd w:id="314"/>
    </w:p>
    <w:p w14:paraId="7E5C05A6" w14:textId="489E2642" w:rsidR="0073779A" w:rsidRDefault="0073779A" w:rsidP="0073779A">
      <w:pPr>
        <w:ind w:firstLine="0"/>
        <w:jc w:val="center"/>
        <w:rPr>
          <w:lang w:val="vi-VN"/>
        </w:rPr>
      </w:pPr>
    </w:p>
    <w:p w14:paraId="762E9B06" w14:textId="74FE2857" w:rsidR="00E50583" w:rsidRDefault="00E50583" w:rsidP="0073779A">
      <w:pPr>
        <w:ind w:firstLine="0"/>
        <w:jc w:val="center"/>
        <w:rPr>
          <w:lang w:val="vi-VN"/>
        </w:rPr>
      </w:pPr>
    </w:p>
    <w:p w14:paraId="01099D00" w14:textId="68D8A997" w:rsidR="00E50583" w:rsidRDefault="00E50583" w:rsidP="0073779A">
      <w:pPr>
        <w:ind w:firstLine="0"/>
        <w:jc w:val="center"/>
        <w:rPr>
          <w:lang w:val="vi-VN"/>
        </w:rPr>
      </w:pPr>
    </w:p>
    <w:p w14:paraId="5AEF0695" w14:textId="1EDC69AF" w:rsidR="00E50583" w:rsidRDefault="00E50583" w:rsidP="00DA4446">
      <w:pPr>
        <w:pStyle w:val="Heading2"/>
        <w:rPr>
          <w:lang w:val="vi-VN"/>
        </w:rPr>
      </w:pPr>
      <w:bookmarkStart w:id="315" w:name="_Toc243474175"/>
      <w:r w:rsidRPr="002A06F4">
        <w:rPr>
          <w:lang w:val="vi-VN"/>
        </w:rPr>
        <w:lastRenderedPageBreak/>
        <w:t>Lược đồ tuần tự tiếp nhận và xử lý yêu cầu trả hàng</w:t>
      </w:r>
      <w:bookmarkEnd w:id="315"/>
    </w:p>
    <w:p w14:paraId="160A325A" w14:textId="77777777" w:rsidR="00F60662" w:rsidRDefault="0073779A" w:rsidP="00F60662">
      <w:pPr>
        <w:keepNext/>
        <w:ind w:firstLine="0"/>
        <w:jc w:val="center"/>
      </w:pPr>
      <w:r w:rsidRPr="00C663EB">
        <w:rPr>
          <w:noProof/>
          <w:lang w:val="vi-VN"/>
        </w:rPr>
        <w:drawing>
          <wp:inline distT="0" distB="0" distL="0" distR="0" wp14:anchorId="33241BD2" wp14:editId="0B4C0ABA">
            <wp:extent cx="5943600" cy="6377305"/>
            <wp:effectExtent l="0" t="0" r="0" b="0"/>
            <wp:docPr id="1706283569" name="Picture 17062835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5943600" cy="6377305"/>
                    </a:xfrm>
                    <a:prstGeom prst="rect">
                      <a:avLst/>
                    </a:prstGeom>
                  </pic:spPr>
                </pic:pic>
              </a:graphicData>
            </a:graphic>
          </wp:inline>
        </w:drawing>
      </w:r>
    </w:p>
    <w:p w14:paraId="2B51B089" w14:textId="43ADE42C" w:rsidR="0073779A" w:rsidRDefault="00F60662" w:rsidP="00A80230">
      <w:pPr>
        <w:pStyle w:val="Caption"/>
        <w:rPr>
          <w:lang w:val="vi-VN"/>
        </w:rPr>
      </w:pPr>
      <w:bookmarkStart w:id="316" w:name="_Toc243472945"/>
      <w:r>
        <w:t xml:space="preserve">Hình </w:t>
      </w:r>
      <w:r w:rsidR="00F0727A">
        <w:fldChar w:fldCharType="begin"/>
      </w:r>
      <w:r w:rsidR="00F0727A">
        <w:instrText xml:space="preserve"> STYLEREF 1 \s </w:instrText>
      </w:r>
      <w:r w:rsidR="00F0727A">
        <w:fldChar w:fldCharType="separate"/>
      </w:r>
      <w:r w:rsidR="00F0727A">
        <w:rPr>
          <w:noProof/>
        </w:rPr>
        <w:t>5</w:t>
      </w:r>
      <w:r w:rsidR="00F0727A">
        <w:fldChar w:fldCharType="end"/>
      </w:r>
      <w:r w:rsidR="00F0727A">
        <w:t>.</w:t>
      </w:r>
      <w:r w:rsidR="00F0727A">
        <w:fldChar w:fldCharType="begin"/>
      </w:r>
      <w:r w:rsidR="00F0727A">
        <w:instrText xml:space="preserve"> SEQ Hình \* ARABIC \s 1 </w:instrText>
      </w:r>
      <w:r w:rsidR="00F0727A">
        <w:fldChar w:fldCharType="separate"/>
      </w:r>
      <w:r w:rsidR="00F0727A">
        <w:rPr>
          <w:noProof/>
        </w:rPr>
        <w:t>2</w:t>
      </w:r>
      <w:r w:rsidR="00F0727A">
        <w:fldChar w:fldCharType="end"/>
      </w:r>
      <w:r>
        <w:rPr>
          <w:lang w:val="vi-VN"/>
        </w:rPr>
        <w:t xml:space="preserve"> </w:t>
      </w:r>
      <w:r w:rsidRPr="002A06F4">
        <w:rPr>
          <w:lang w:val="vi-VN"/>
        </w:rPr>
        <w:t>Lược đồ tuần tự tiếp nhận và xử lý yêu cầu trả hàng</w:t>
      </w:r>
      <w:bookmarkEnd w:id="316"/>
    </w:p>
    <w:p w14:paraId="40BE950C" w14:textId="77777777" w:rsidR="00CD7D43" w:rsidRDefault="00DA4446" w:rsidP="00DA4446">
      <w:pPr>
        <w:pStyle w:val="Heading2"/>
      </w:pPr>
      <w:bookmarkStart w:id="317" w:name="_Toc243474176"/>
      <w:r w:rsidRPr="002D145A">
        <w:rPr>
          <w:lang w:val="vi-VN"/>
        </w:rPr>
        <w:t>Lược đồ tuần tự quản lý nhân viên, phân quyền và báo cáo thống kê</w:t>
      </w:r>
      <w:bookmarkEnd w:id="317"/>
      <w:r w:rsidRPr="00015C9E">
        <w:rPr>
          <w:noProof/>
          <w:lang w:val="vi-VN"/>
        </w:rPr>
        <w:t xml:space="preserve"> </w:t>
      </w:r>
    </w:p>
    <w:p w14:paraId="615C3139" w14:textId="76DABE2C" w:rsidR="00F60662" w:rsidRDefault="0073779A" w:rsidP="00CD7D43">
      <w:pPr>
        <w:ind w:firstLine="0"/>
        <w:jc w:val="center"/>
      </w:pPr>
      <w:r w:rsidRPr="00015C9E">
        <w:rPr>
          <w:noProof/>
          <w:lang w:val="vi-VN"/>
        </w:rPr>
        <w:lastRenderedPageBreak/>
        <w:drawing>
          <wp:inline distT="0" distB="0" distL="0" distR="0" wp14:anchorId="7F444753" wp14:editId="79713F79">
            <wp:extent cx="5943600" cy="4746625"/>
            <wp:effectExtent l="0" t="0" r="0" b="3175"/>
            <wp:docPr id="1807962249" name="Picture 1807962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5943600" cy="4746625"/>
                    </a:xfrm>
                    <a:prstGeom prst="rect">
                      <a:avLst/>
                    </a:prstGeom>
                  </pic:spPr>
                </pic:pic>
              </a:graphicData>
            </a:graphic>
          </wp:inline>
        </w:drawing>
      </w:r>
    </w:p>
    <w:p w14:paraId="0976451C" w14:textId="35332536" w:rsidR="0073779A" w:rsidRDefault="00F60662" w:rsidP="00A80230">
      <w:pPr>
        <w:pStyle w:val="Caption"/>
        <w:rPr>
          <w:lang w:val="vi-VN"/>
        </w:rPr>
      </w:pPr>
      <w:bookmarkStart w:id="318" w:name="_Toc243472946"/>
      <w:r>
        <w:t xml:space="preserve">Hình </w:t>
      </w:r>
      <w:r w:rsidR="00F0727A">
        <w:fldChar w:fldCharType="begin"/>
      </w:r>
      <w:r w:rsidR="00F0727A">
        <w:instrText xml:space="preserve"> STYLEREF 1 \s </w:instrText>
      </w:r>
      <w:r w:rsidR="00F0727A">
        <w:fldChar w:fldCharType="separate"/>
      </w:r>
      <w:r w:rsidR="00F0727A">
        <w:rPr>
          <w:noProof/>
        </w:rPr>
        <w:t>5</w:t>
      </w:r>
      <w:r w:rsidR="00F0727A">
        <w:fldChar w:fldCharType="end"/>
      </w:r>
      <w:r w:rsidR="00F0727A">
        <w:t>.</w:t>
      </w:r>
      <w:r w:rsidR="00F0727A">
        <w:fldChar w:fldCharType="begin"/>
      </w:r>
      <w:r w:rsidR="00F0727A">
        <w:instrText xml:space="preserve"> SEQ Hình \* ARABIC \s 1 </w:instrText>
      </w:r>
      <w:r w:rsidR="00F0727A">
        <w:fldChar w:fldCharType="separate"/>
      </w:r>
      <w:r w:rsidR="00F0727A">
        <w:rPr>
          <w:noProof/>
        </w:rPr>
        <w:t>3</w:t>
      </w:r>
      <w:r w:rsidR="00F0727A">
        <w:fldChar w:fldCharType="end"/>
      </w:r>
      <w:r>
        <w:rPr>
          <w:lang w:val="vi-VN"/>
        </w:rPr>
        <w:t xml:space="preserve"> </w:t>
      </w:r>
      <w:r w:rsidRPr="002D145A">
        <w:rPr>
          <w:lang w:val="vi-VN"/>
        </w:rPr>
        <w:t>Lược đồ tuần tự quản lý nhân viên, phân quyền và báo cáo thống kê</w:t>
      </w:r>
      <w:bookmarkEnd w:id="318"/>
    </w:p>
    <w:p w14:paraId="19460470" w14:textId="77777777" w:rsidR="0073779A" w:rsidRDefault="0073779A" w:rsidP="0073779A">
      <w:pPr>
        <w:ind w:firstLine="0"/>
        <w:jc w:val="center"/>
        <w:rPr>
          <w:lang w:val="vi-VN"/>
        </w:rPr>
      </w:pPr>
    </w:p>
    <w:p w14:paraId="49694D79" w14:textId="77777777" w:rsidR="00CD7D43" w:rsidRDefault="00DA4446" w:rsidP="00DA4446">
      <w:pPr>
        <w:pStyle w:val="Heading2"/>
      </w:pPr>
      <w:bookmarkStart w:id="319" w:name="_Toc243474177"/>
      <w:r w:rsidRPr="00E676FF">
        <w:rPr>
          <w:lang w:val="vi-VN"/>
        </w:rPr>
        <w:lastRenderedPageBreak/>
        <w:t>Lược đồ tuần tự quản lý cửa hàng và vị trí trên bản đồ</w:t>
      </w:r>
      <w:bookmarkEnd w:id="319"/>
      <w:r w:rsidRPr="00015C9E">
        <w:rPr>
          <w:noProof/>
          <w:lang w:val="vi-VN"/>
        </w:rPr>
        <w:t xml:space="preserve"> </w:t>
      </w:r>
    </w:p>
    <w:p w14:paraId="389BCD5B" w14:textId="0992378A" w:rsidR="00F60662" w:rsidRDefault="0073779A" w:rsidP="00CD7D43">
      <w:pPr>
        <w:ind w:firstLine="0"/>
        <w:jc w:val="center"/>
      </w:pPr>
      <w:r w:rsidRPr="00015C9E">
        <w:rPr>
          <w:noProof/>
          <w:lang w:val="vi-VN"/>
        </w:rPr>
        <w:drawing>
          <wp:inline distT="0" distB="0" distL="0" distR="0" wp14:anchorId="089CFCC5" wp14:editId="0999D621">
            <wp:extent cx="5943600" cy="5854065"/>
            <wp:effectExtent l="0" t="0" r="0" b="635"/>
            <wp:docPr id="834203934" name="Picture 8342039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5943600" cy="5854065"/>
                    </a:xfrm>
                    <a:prstGeom prst="rect">
                      <a:avLst/>
                    </a:prstGeom>
                  </pic:spPr>
                </pic:pic>
              </a:graphicData>
            </a:graphic>
          </wp:inline>
        </w:drawing>
      </w:r>
    </w:p>
    <w:p w14:paraId="2E24F82F" w14:textId="3DB1A679" w:rsidR="0073779A" w:rsidRDefault="00F60662" w:rsidP="00A80230">
      <w:pPr>
        <w:pStyle w:val="Caption"/>
        <w:rPr>
          <w:lang w:val="vi-VN"/>
        </w:rPr>
      </w:pPr>
      <w:bookmarkStart w:id="320" w:name="_Toc243472947"/>
      <w:r>
        <w:t xml:space="preserve">Hình </w:t>
      </w:r>
      <w:r w:rsidR="00F0727A">
        <w:fldChar w:fldCharType="begin"/>
      </w:r>
      <w:r w:rsidR="00F0727A">
        <w:instrText xml:space="preserve"> STYLEREF 1 \s </w:instrText>
      </w:r>
      <w:r w:rsidR="00F0727A">
        <w:fldChar w:fldCharType="separate"/>
      </w:r>
      <w:r w:rsidR="00F0727A">
        <w:rPr>
          <w:noProof/>
        </w:rPr>
        <w:t>5</w:t>
      </w:r>
      <w:r w:rsidR="00F0727A">
        <w:fldChar w:fldCharType="end"/>
      </w:r>
      <w:r w:rsidR="00F0727A">
        <w:t>.</w:t>
      </w:r>
      <w:r w:rsidR="00F0727A">
        <w:fldChar w:fldCharType="begin"/>
      </w:r>
      <w:r w:rsidR="00F0727A">
        <w:instrText xml:space="preserve"> SEQ Hình \* ARABIC \s 1 </w:instrText>
      </w:r>
      <w:r w:rsidR="00F0727A">
        <w:fldChar w:fldCharType="separate"/>
      </w:r>
      <w:r w:rsidR="00F0727A">
        <w:rPr>
          <w:noProof/>
        </w:rPr>
        <w:t>4</w:t>
      </w:r>
      <w:r w:rsidR="00F0727A">
        <w:fldChar w:fldCharType="end"/>
      </w:r>
      <w:r>
        <w:rPr>
          <w:lang w:val="vi-VN"/>
        </w:rPr>
        <w:t xml:space="preserve"> </w:t>
      </w:r>
      <w:r w:rsidRPr="00E676FF">
        <w:rPr>
          <w:lang w:val="vi-VN"/>
        </w:rPr>
        <w:t>Lược đồ tuần tự quản lý cửa hàng và vị trí trên bản đồ</w:t>
      </w:r>
      <w:bookmarkEnd w:id="320"/>
    </w:p>
    <w:p w14:paraId="5B51DF17" w14:textId="77777777" w:rsidR="0073779A" w:rsidRDefault="0073779A" w:rsidP="0073779A">
      <w:pPr>
        <w:ind w:firstLine="0"/>
        <w:jc w:val="center"/>
        <w:rPr>
          <w:lang w:val="vi-VN"/>
        </w:rPr>
      </w:pPr>
    </w:p>
    <w:p w14:paraId="0BFF1A4C" w14:textId="77777777" w:rsidR="00CD7D43" w:rsidRDefault="00DA4446" w:rsidP="00DA4446">
      <w:pPr>
        <w:pStyle w:val="Heading2"/>
      </w:pPr>
      <w:bookmarkStart w:id="321" w:name="_Toc243474178"/>
      <w:r w:rsidRPr="00F45186">
        <w:rPr>
          <w:lang w:val="vi-VN"/>
        </w:rPr>
        <w:lastRenderedPageBreak/>
        <w:t>Lược đồ tuần tự xác nhận, phân công và hoàn thành đơn hàng</w:t>
      </w:r>
      <w:bookmarkEnd w:id="321"/>
      <w:r w:rsidRPr="00D909B0">
        <w:rPr>
          <w:noProof/>
          <w:lang w:val="vi-VN"/>
        </w:rPr>
        <w:t xml:space="preserve"> </w:t>
      </w:r>
    </w:p>
    <w:p w14:paraId="2365139F" w14:textId="50DB66AF" w:rsidR="00F60662" w:rsidRDefault="0073779A" w:rsidP="00CD7D43">
      <w:pPr>
        <w:ind w:firstLine="0"/>
        <w:jc w:val="center"/>
      </w:pPr>
      <w:r w:rsidRPr="00D909B0">
        <w:rPr>
          <w:noProof/>
          <w:lang w:val="vi-VN"/>
        </w:rPr>
        <w:drawing>
          <wp:inline distT="0" distB="0" distL="0" distR="0" wp14:anchorId="6DB86B2E" wp14:editId="56F4B095">
            <wp:extent cx="5722620" cy="8229600"/>
            <wp:effectExtent l="0" t="0" r="508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5722620" cy="8229600"/>
                    </a:xfrm>
                    <a:prstGeom prst="rect">
                      <a:avLst/>
                    </a:prstGeom>
                  </pic:spPr>
                </pic:pic>
              </a:graphicData>
            </a:graphic>
          </wp:inline>
        </w:drawing>
      </w:r>
    </w:p>
    <w:p w14:paraId="6EE86226" w14:textId="22F694C3" w:rsidR="0073779A" w:rsidRDefault="00F60662" w:rsidP="00A80230">
      <w:pPr>
        <w:pStyle w:val="Caption"/>
        <w:rPr>
          <w:lang w:val="vi-VN"/>
        </w:rPr>
      </w:pPr>
      <w:bookmarkStart w:id="322" w:name="_Toc243472948"/>
      <w:r>
        <w:lastRenderedPageBreak/>
        <w:t xml:space="preserve">Hình </w:t>
      </w:r>
      <w:r w:rsidR="00F0727A">
        <w:fldChar w:fldCharType="begin"/>
      </w:r>
      <w:r w:rsidR="00F0727A">
        <w:instrText xml:space="preserve"> STYLEREF 1 \s </w:instrText>
      </w:r>
      <w:r w:rsidR="00F0727A">
        <w:fldChar w:fldCharType="separate"/>
      </w:r>
      <w:r w:rsidR="00F0727A">
        <w:rPr>
          <w:noProof/>
        </w:rPr>
        <w:t>5</w:t>
      </w:r>
      <w:r w:rsidR="00F0727A">
        <w:fldChar w:fldCharType="end"/>
      </w:r>
      <w:r w:rsidR="00F0727A">
        <w:t>.</w:t>
      </w:r>
      <w:r w:rsidR="00F0727A">
        <w:fldChar w:fldCharType="begin"/>
      </w:r>
      <w:r w:rsidR="00F0727A">
        <w:instrText xml:space="preserve"> SEQ Hình \* ARABIC \s 1 </w:instrText>
      </w:r>
      <w:r w:rsidR="00F0727A">
        <w:fldChar w:fldCharType="separate"/>
      </w:r>
      <w:r w:rsidR="00F0727A">
        <w:rPr>
          <w:noProof/>
        </w:rPr>
        <w:t>5</w:t>
      </w:r>
      <w:r w:rsidR="00F0727A">
        <w:fldChar w:fldCharType="end"/>
      </w:r>
      <w:r>
        <w:rPr>
          <w:lang w:val="vi-VN"/>
        </w:rPr>
        <w:t xml:space="preserve"> </w:t>
      </w:r>
      <w:r w:rsidRPr="00F45186">
        <w:rPr>
          <w:lang w:val="vi-VN"/>
        </w:rPr>
        <w:t>Lược đồ tuần tự xác nhận, phân công và hoàn thành đơn hàng</w:t>
      </w:r>
      <w:bookmarkEnd w:id="322"/>
    </w:p>
    <w:p w14:paraId="4C20E7F9" w14:textId="77777777" w:rsidR="00CD7D43" w:rsidRDefault="00DA4446" w:rsidP="00DA4446">
      <w:pPr>
        <w:pStyle w:val="Heading2"/>
      </w:pPr>
      <w:bookmarkStart w:id="323" w:name="_Toc243474179"/>
      <w:r w:rsidRPr="00BF2475">
        <w:rPr>
          <w:lang w:val="vi-VN"/>
        </w:rPr>
        <w:t>Lược đồ tuần tự quản lý sản phẩm, SKU và hình ảnh</w:t>
      </w:r>
      <w:bookmarkEnd w:id="323"/>
      <w:r w:rsidRPr="00015C9E">
        <w:rPr>
          <w:noProof/>
          <w:lang w:val="vi-VN"/>
        </w:rPr>
        <w:t xml:space="preserve"> </w:t>
      </w:r>
    </w:p>
    <w:p w14:paraId="38D4F292" w14:textId="3E408451" w:rsidR="00F60662" w:rsidRDefault="0073779A" w:rsidP="00CD7D43">
      <w:pPr>
        <w:ind w:firstLine="0"/>
        <w:jc w:val="center"/>
      </w:pPr>
      <w:r w:rsidRPr="00015C9E">
        <w:rPr>
          <w:noProof/>
          <w:lang w:val="vi-VN"/>
        </w:rPr>
        <w:drawing>
          <wp:inline distT="0" distB="0" distL="0" distR="0" wp14:anchorId="04271B20" wp14:editId="6B4849AD">
            <wp:extent cx="5943600" cy="6503670"/>
            <wp:effectExtent l="0" t="0" r="0" b="0"/>
            <wp:docPr id="190368182" name="Picture 190368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5943600" cy="6503670"/>
                    </a:xfrm>
                    <a:prstGeom prst="rect">
                      <a:avLst/>
                    </a:prstGeom>
                  </pic:spPr>
                </pic:pic>
              </a:graphicData>
            </a:graphic>
          </wp:inline>
        </w:drawing>
      </w:r>
    </w:p>
    <w:p w14:paraId="78974B8B" w14:textId="64285458" w:rsidR="0073779A" w:rsidRDefault="00F60662" w:rsidP="00A80230">
      <w:pPr>
        <w:pStyle w:val="Caption"/>
        <w:rPr>
          <w:lang w:val="vi-VN"/>
        </w:rPr>
      </w:pPr>
      <w:bookmarkStart w:id="324" w:name="_Toc243472949"/>
      <w:r>
        <w:t xml:space="preserve">Hình </w:t>
      </w:r>
      <w:r w:rsidR="00F0727A">
        <w:fldChar w:fldCharType="begin"/>
      </w:r>
      <w:r w:rsidR="00F0727A">
        <w:instrText xml:space="preserve"> STYLEREF 1 \s </w:instrText>
      </w:r>
      <w:r w:rsidR="00F0727A">
        <w:fldChar w:fldCharType="separate"/>
      </w:r>
      <w:r w:rsidR="00F0727A">
        <w:rPr>
          <w:noProof/>
        </w:rPr>
        <w:t>5</w:t>
      </w:r>
      <w:r w:rsidR="00F0727A">
        <w:fldChar w:fldCharType="end"/>
      </w:r>
      <w:r w:rsidR="00F0727A">
        <w:t>.</w:t>
      </w:r>
      <w:r w:rsidR="00F0727A">
        <w:fldChar w:fldCharType="begin"/>
      </w:r>
      <w:r w:rsidR="00F0727A">
        <w:instrText xml:space="preserve"> SEQ Hình \* ARABIC \s 1 </w:instrText>
      </w:r>
      <w:r w:rsidR="00F0727A">
        <w:fldChar w:fldCharType="separate"/>
      </w:r>
      <w:r w:rsidR="00F0727A">
        <w:rPr>
          <w:noProof/>
        </w:rPr>
        <w:t>6</w:t>
      </w:r>
      <w:r w:rsidR="00F0727A">
        <w:fldChar w:fldCharType="end"/>
      </w:r>
      <w:r>
        <w:rPr>
          <w:lang w:val="vi-VN"/>
        </w:rPr>
        <w:t xml:space="preserve"> </w:t>
      </w:r>
      <w:r w:rsidRPr="00BF2475">
        <w:rPr>
          <w:lang w:val="vi-VN"/>
        </w:rPr>
        <w:t>Lược đồ tuần tự quản lý sản phẩm, SKU và hình ảnh</w:t>
      </w:r>
      <w:bookmarkEnd w:id="324"/>
    </w:p>
    <w:p w14:paraId="5F39FABF" w14:textId="77777777" w:rsidR="0073779A" w:rsidRDefault="0073779A" w:rsidP="0073779A">
      <w:pPr>
        <w:ind w:firstLine="0"/>
        <w:jc w:val="center"/>
        <w:rPr>
          <w:lang w:val="vi-VN"/>
        </w:rPr>
      </w:pPr>
    </w:p>
    <w:p w14:paraId="6C0CFEA8" w14:textId="77777777" w:rsidR="00CD7D43" w:rsidRDefault="00DA4446" w:rsidP="00DA4446">
      <w:pPr>
        <w:pStyle w:val="Heading2"/>
      </w:pPr>
      <w:bookmarkStart w:id="325" w:name="_Toc243474180"/>
      <w:r w:rsidRPr="00942B01">
        <w:rPr>
          <w:lang w:val="vi-VN"/>
        </w:rPr>
        <w:lastRenderedPageBreak/>
        <w:t>Lược đồ tuần tự lập và xác nhận phiếu nhập hàng</w:t>
      </w:r>
      <w:bookmarkEnd w:id="325"/>
      <w:r w:rsidRPr="00015C9E">
        <w:rPr>
          <w:noProof/>
          <w:lang w:val="vi-VN"/>
        </w:rPr>
        <w:t xml:space="preserve"> </w:t>
      </w:r>
    </w:p>
    <w:p w14:paraId="0E26CCAB" w14:textId="7E5DB59B" w:rsidR="00F60662" w:rsidRDefault="0073779A" w:rsidP="00CD7D43">
      <w:pPr>
        <w:ind w:firstLine="0"/>
        <w:jc w:val="center"/>
      </w:pPr>
      <w:r w:rsidRPr="00015C9E">
        <w:rPr>
          <w:noProof/>
          <w:lang w:val="vi-VN"/>
        </w:rPr>
        <w:drawing>
          <wp:inline distT="0" distB="0" distL="0" distR="0" wp14:anchorId="4F3F74BF" wp14:editId="506EA9D0">
            <wp:extent cx="5943600" cy="7679690"/>
            <wp:effectExtent l="0" t="0" r="0" b="3810"/>
            <wp:docPr id="1504176177" name="Picture 1504176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5943600" cy="7679690"/>
                    </a:xfrm>
                    <a:prstGeom prst="rect">
                      <a:avLst/>
                    </a:prstGeom>
                  </pic:spPr>
                </pic:pic>
              </a:graphicData>
            </a:graphic>
          </wp:inline>
        </w:drawing>
      </w:r>
    </w:p>
    <w:p w14:paraId="4E5556EA" w14:textId="256EA754" w:rsidR="0073779A" w:rsidRDefault="00F60662" w:rsidP="00A80230">
      <w:pPr>
        <w:pStyle w:val="Caption"/>
        <w:rPr>
          <w:lang w:val="vi-VN"/>
        </w:rPr>
      </w:pPr>
      <w:bookmarkStart w:id="326" w:name="_Toc243472950"/>
      <w:r>
        <w:t xml:space="preserve">Hình </w:t>
      </w:r>
      <w:r w:rsidR="00F0727A">
        <w:fldChar w:fldCharType="begin"/>
      </w:r>
      <w:r w:rsidR="00F0727A">
        <w:instrText xml:space="preserve"> STYLEREF 1 \s </w:instrText>
      </w:r>
      <w:r w:rsidR="00F0727A">
        <w:fldChar w:fldCharType="separate"/>
      </w:r>
      <w:r w:rsidR="00F0727A">
        <w:rPr>
          <w:noProof/>
        </w:rPr>
        <w:t>5</w:t>
      </w:r>
      <w:r w:rsidR="00F0727A">
        <w:fldChar w:fldCharType="end"/>
      </w:r>
      <w:r w:rsidR="00F0727A">
        <w:t>.</w:t>
      </w:r>
      <w:r w:rsidR="00F0727A">
        <w:fldChar w:fldCharType="begin"/>
      </w:r>
      <w:r w:rsidR="00F0727A">
        <w:instrText xml:space="preserve"> SEQ Hình \* ARABIC \s 1 </w:instrText>
      </w:r>
      <w:r w:rsidR="00F0727A">
        <w:fldChar w:fldCharType="separate"/>
      </w:r>
      <w:r w:rsidR="00F0727A">
        <w:rPr>
          <w:noProof/>
        </w:rPr>
        <w:t>7</w:t>
      </w:r>
      <w:r w:rsidR="00F0727A">
        <w:fldChar w:fldCharType="end"/>
      </w:r>
      <w:r>
        <w:rPr>
          <w:lang w:val="vi-VN"/>
        </w:rPr>
        <w:t xml:space="preserve"> </w:t>
      </w:r>
      <w:r w:rsidRPr="00942B01">
        <w:rPr>
          <w:lang w:val="vi-VN"/>
        </w:rPr>
        <w:t>Lược đồ tuần tự lập và xác nhận phiếu nhập hàng</w:t>
      </w:r>
      <w:bookmarkEnd w:id="326"/>
    </w:p>
    <w:p w14:paraId="3AF42D91" w14:textId="77777777" w:rsidR="0073779A" w:rsidRDefault="0073779A" w:rsidP="0073779A">
      <w:pPr>
        <w:ind w:firstLine="0"/>
        <w:jc w:val="center"/>
        <w:rPr>
          <w:lang w:val="vi-VN"/>
        </w:rPr>
      </w:pPr>
    </w:p>
    <w:p w14:paraId="6A8A2546" w14:textId="77777777" w:rsidR="00CD7D43" w:rsidRDefault="00DA4446" w:rsidP="00DA4446">
      <w:pPr>
        <w:pStyle w:val="Heading2"/>
      </w:pPr>
      <w:bookmarkStart w:id="327" w:name="_Toc243474181"/>
      <w:r w:rsidRPr="001B3E45">
        <w:rPr>
          <w:lang w:val="vi-VN"/>
        </w:rPr>
        <w:lastRenderedPageBreak/>
        <w:t>Lược đồ tuần tự quản lý chương trình khuyến mãi và voucher</w:t>
      </w:r>
      <w:bookmarkEnd w:id="327"/>
      <w:r w:rsidRPr="00015C9E">
        <w:rPr>
          <w:noProof/>
          <w:lang w:val="vi-VN"/>
        </w:rPr>
        <w:t xml:space="preserve"> </w:t>
      </w:r>
    </w:p>
    <w:p w14:paraId="7B96C1D4" w14:textId="415810D2" w:rsidR="00F60662" w:rsidRDefault="0073779A" w:rsidP="00CD7D43">
      <w:pPr>
        <w:ind w:firstLine="0"/>
        <w:jc w:val="center"/>
      </w:pPr>
      <w:r w:rsidRPr="00015C9E">
        <w:rPr>
          <w:noProof/>
          <w:lang w:val="vi-VN"/>
        </w:rPr>
        <w:drawing>
          <wp:inline distT="0" distB="0" distL="0" distR="0" wp14:anchorId="40757604" wp14:editId="753D4F0B">
            <wp:extent cx="5943600" cy="4965700"/>
            <wp:effectExtent l="0" t="0" r="0" b="0"/>
            <wp:docPr id="651499299" name="Picture 651499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5943600" cy="4965700"/>
                    </a:xfrm>
                    <a:prstGeom prst="rect">
                      <a:avLst/>
                    </a:prstGeom>
                  </pic:spPr>
                </pic:pic>
              </a:graphicData>
            </a:graphic>
          </wp:inline>
        </w:drawing>
      </w:r>
    </w:p>
    <w:p w14:paraId="4484F65B" w14:textId="58E9800F" w:rsidR="0073779A" w:rsidRDefault="00F60662" w:rsidP="00A80230">
      <w:pPr>
        <w:pStyle w:val="Caption"/>
        <w:rPr>
          <w:lang w:val="vi-VN"/>
        </w:rPr>
      </w:pPr>
      <w:bookmarkStart w:id="328" w:name="_Toc243472951"/>
      <w:r>
        <w:t xml:space="preserve">Hình </w:t>
      </w:r>
      <w:r w:rsidR="00F0727A">
        <w:fldChar w:fldCharType="begin"/>
      </w:r>
      <w:r w:rsidR="00F0727A">
        <w:instrText xml:space="preserve"> STYLEREF 1 \s </w:instrText>
      </w:r>
      <w:r w:rsidR="00F0727A">
        <w:fldChar w:fldCharType="separate"/>
      </w:r>
      <w:r w:rsidR="00F0727A">
        <w:rPr>
          <w:noProof/>
        </w:rPr>
        <w:t>5</w:t>
      </w:r>
      <w:r w:rsidR="00F0727A">
        <w:fldChar w:fldCharType="end"/>
      </w:r>
      <w:r w:rsidR="00F0727A">
        <w:t>.</w:t>
      </w:r>
      <w:r w:rsidR="00F0727A">
        <w:fldChar w:fldCharType="begin"/>
      </w:r>
      <w:r w:rsidR="00F0727A">
        <w:instrText xml:space="preserve"> SEQ Hình \* ARABIC \s 1 </w:instrText>
      </w:r>
      <w:r w:rsidR="00F0727A">
        <w:fldChar w:fldCharType="separate"/>
      </w:r>
      <w:r w:rsidR="00F0727A">
        <w:rPr>
          <w:noProof/>
        </w:rPr>
        <w:t>8</w:t>
      </w:r>
      <w:r w:rsidR="00F0727A">
        <w:fldChar w:fldCharType="end"/>
      </w:r>
      <w:r>
        <w:rPr>
          <w:lang w:val="vi-VN"/>
        </w:rPr>
        <w:t xml:space="preserve"> </w:t>
      </w:r>
      <w:r w:rsidRPr="001B3E45">
        <w:rPr>
          <w:lang w:val="vi-VN"/>
        </w:rPr>
        <w:t>Lược đồ tuần tự quản lý chương trình khuyến mãi và voucher</w:t>
      </w:r>
      <w:bookmarkEnd w:id="328"/>
    </w:p>
    <w:p w14:paraId="3BEBE35D" w14:textId="77777777" w:rsidR="0073779A" w:rsidRDefault="0073779A" w:rsidP="0073779A">
      <w:pPr>
        <w:ind w:firstLine="0"/>
        <w:jc w:val="center"/>
        <w:rPr>
          <w:lang w:val="vi-VN"/>
        </w:rPr>
      </w:pPr>
    </w:p>
    <w:p w14:paraId="68CCFF6F" w14:textId="77777777" w:rsidR="00CD7D43" w:rsidRDefault="00DA4446" w:rsidP="00DA4446">
      <w:pPr>
        <w:pStyle w:val="Heading2"/>
      </w:pPr>
      <w:bookmarkStart w:id="329" w:name="_Toc243474182"/>
      <w:r w:rsidRPr="005672AC">
        <w:rPr>
          <w:lang w:val="vi-VN"/>
        </w:rPr>
        <w:lastRenderedPageBreak/>
        <w:t>Lược đồ tuần tự kiểm kê, điều chỉnh và điều chuyển hàng tồn kho</w:t>
      </w:r>
      <w:bookmarkEnd w:id="329"/>
      <w:r w:rsidRPr="00015C9E">
        <w:rPr>
          <w:noProof/>
          <w:lang w:val="vi-VN"/>
        </w:rPr>
        <w:t xml:space="preserve"> </w:t>
      </w:r>
    </w:p>
    <w:p w14:paraId="561B750C" w14:textId="07DDF357" w:rsidR="00F60662" w:rsidRDefault="0073779A" w:rsidP="00CD7D43">
      <w:pPr>
        <w:ind w:firstLine="0"/>
        <w:jc w:val="center"/>
      </w:pPr>
      <w:r w:rsidRPr="00015C9E">
        <w:rPr>
          <w:noProof/>
          <w:lang w:val="vi-VN"/>
        </w:rPr>
        <w:drawing>
          <wp:inline distT="0" distB="0" distL="0" distR="0" wp14:anchorId="4C0E3FCC" wp14:editId="59B2570A">
            <wp:extent cx="5540375" cy="82296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5540375" cy="8229600"/>
                    </a:xfrm>
                    <a:prstGeom prst="rect">
                      <a:avLst/>
                    </a:prstGeom>
                  </pic:spPr>
                </pic:pic>
              </a:graphicData>
            </a:graphic>
          </wp:inline>
        </w:drawing>
      </w:r>
    </w:p>
    <w:p w14:paraId="637E4C9C" w14:textId="1294AFC1" w:rsidR="0073779A" w:rsidRDefault="00F60662" w:rsidP="00A80230">
      <w:pPr>
        <w:pStyle w:val="Caption"/>
        <w:rPr>
          <w:lang w:val="vi-VN"/>
        </w:rPr>
      </w:pPr>
      <w:bookmarkStart w:id="330" w:name="_Toc243472952"/>
      <w:r>
        <w:lastRenderedPageBreak/>
        <w:t xml:space="preserve">Hình </w:t>
      </w:r>
      <w:r w:rsidR="00F0727A">
        <w:fldChar w:fldCharType="begin"/>
      </w:r>
      <w:r w:rsidR="00F0727A">
        <w:instrText xml:space="preserve"> STYLEREF 1 \s </w:instrText>
      </w:r>
      <w:r w:rsidR="00F0727A">
        <w:fldChar w:fldCharType="separate"/>
      </w:r>
      <w:r w:rsidR="00F0727A">
        <w:rPr>
          <w:noProof/>
        </w:rPr>
        <w:t>5</w:t>
      </w:r>
      <w:r w:rsidR="00F0727A">
        <w:fldChar w:fldCharType="end"/>
      </w:r>
      <w:r w:rsidR="00F0727A">
        <w:t>.</w:t>
      </w:r>
      <w:r w:rsidR="00F0727A">
        <w:fldChar w:fldCharType="begin"/>
      </w:r>
      <w:r w:rsidR="00F0727A">
        <w:instrText xml:space="preserve"> SEQ Hình \* ARABIC \s 1 </w:instrText>
      </w:r>
      <w:r w:rsidR="00F0727A">
        <w:fldChar w:fldCharType="separate"/>
      </w:r>
      <w:r w:rsidR="00F0727A">
        <w:rPr>
          <w:noProof/>
        </w:rPr>
        <w:t>9</w:t>
      </w:r>
      <w:r w:rsidR="00F0727A">
        <w:fldChar w:fldCharType="end"/>
      </w:r>
      <w:r>
        <w:rPr>
          <w:lang w:val="vi-VN"/>
        </w:rPr>
        <w:t xml:space="preserve"> </w:t>
      </w:r>
      <w:r w:rsidRPr="005672AC">
        <w:rPr>
          <w:lang w:val="vi-VN"/>
        </w:rPr>
        <w:t>Lược đồ tuần tự kiểm kê, điều chỉnh và điều chuyển hàng tồn kho</w:t>
      </w:r>
      <w:bookmarkEnd w:id="330"/>
    </w:p>
    <w:p w14:paraId="7F4DF71A" w14:textId="77777777" w:rsidR="0073779A" w:rsidRDefault="0073779A" w:rsidP="0073779A">
      <w:pPr>
        <w:ind w:firstLine="0"/>
        <w:jc w:val="center"/>
        <w:rPr>
          <w:lang w:val="vi-VN"/>
        </w:rPr>
      </w:pPr>
    </w:p>
    <w:p w14:paraId="56FF994B" w14:textId="77777777" w:rsidR="00CD7D43" w:rsidRDefault="00DA4446" w:rsidP="00DA4446">
      <w:pPr>
        <w:pStyle w:val="Heading2"/>
      </w:pPr>
      <w:bookmarkStart w:id="331" w:name="_Toc243474183"/>
      <w:r w:rsidRPr="00F85860">
        <w:rPr>
          <w:lang w:val="vi-VN"/>
        </w:rPr>
        <w:t>Lược đồ tuần tự tìm kiếm, xem tồn kho và gợi ý sản phẩm</w:t>
      </w:r>
      <w:bookmarkEnd w:id="331"/>
      <w:r w:rsidRPr="00015C9E">
        <w:rPr>
          <w:noProof/>
          <w:lang w:val="vi-VN"/>
        </w:rPr>
        <w:t xml:space="preserve"> </w:t>
      </w:r>
    </w:p>
    <w:p w14:paraId="6A26562B" w14:textId="062510BB" w:rsidR="00F60662" w:rsidRDefault="0073779A" w:rsidP="00CD7D43">
      <w:pPr>
        <w:ind w:firstLine="0"/>
        <w:jc w:val="center"/>
      </w:pPr>
      <w:r w:rsidRPr="00015C9E">
        <w:rPr>
          <w:noProof/>
          <w:lang w:val="vi-VN"/>
        </w:rPr>
        <w:drawing>
          <wp:inline distT="0" distB="0" distL="0" distR="0" wp14:anchorId="29C203FC" wp14:editId="131F9CDD">
            <wp:extent cx="5943600" cy="5595620"/>
            <wp:effectExtent l="0" t="0" r="0" b="508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5943600" cy="5595620"/>
                    </a:xfrm>
                    <a:prstGeom prst="rect">
                      <a:avLst/>
                    </a:prstGeom>
                  </pic:spPr>
                </pic:pic>
              </a:graphicData>
            </a:graphic>
          </wp:inline>
        </w:drawing>
      </w:r>
    </w:p>
    <w:p w14:paraId="6D0D9901" w14:textId="36A72C29" w:rsidR="0073779A" w:rsidRDefault="00F60662" w:rsidP="00A80230">
      <w:pPr>
        <w:pStyle w:val="Caption"/>
        <w:rPr>
          <w:lang w:val="vi-VN"/>
        </w:rPr>
      </w:pPr>
      <w:bookmarkStart w:id="332" w:name="_Toc243472953"/>
      <w:r>
        <w:t xml:space="preserve">Hình </w:t>
      </w:r>
      <w:r w:rsidR="00F0727A">
        <w:fldChar w:fldCharType="begin"/>
      </w:r>
      <w:r w:rsidR="00F0727A">
        <w:instrText xml:space="preserve"> STYLEREF 1 \s </w:instrText>
      </w:r>
      <w:r w:rsidR="00F0727A">
        <w:fldChar w:fldCharType="separate"/>
      </w:r>
      <w:r w:rsidR="00F0727A">
        <w:rPr>
          <w:noProof/>
        </w:rPr>
        <w:t>5</w:t>
      </w:r>
      <w:r w:rsidR="00F0727A">
        <w:fldChar w:fldCharType="end"/>
      </w:r>
      <w:r w:rsidR="00F0727A">
        <w:t>.</w:t>
      </w:r>
      <w:r w:rsidR="00F0727A">
        <w:fldChar w:fldCharType="begin"/>
      </w:r>
      <w:r w:rsidR="00F0727A">
        <w:instrText xml:space="preserve"> SEQ Hình \* ARABIC \s 1 </w:instrText>
      </w:r>
      <w:r w:rsidR="00F0727A">
        <w:fldChar w:fldCharType="separate"/>
      </w:r>
      <w:r w:rsidR="00F0727A">
        <w:rPr>
          <w:noProof/>
        </w:rPr>
        <w:t>10</w:t>
      </w:r>
      <w:r w:rsidR="00F0727A">
        <w:fldChar w:fldCharType="end"/>
      </w:r>
      <w:r>
        <w:rPr>
          <w:lang w:val="vi-VN"/>
        </w:rPr>
        <w:t xml:space="preserve"> </w:t>
      </w:r>
      <w:r w:rsidRPr="00F85860">
        <w:rPr>
          <w:lang w:val="vi-VN"/>
        </w:rPr>
        <w:t>Lược đồ tuần tự tìm kiếm, xem tồn kho và gợi ý sản phẩm</w:t>
      </w:r>
      <w:bookmarkEnd w:id="332"/>
    </w:p>
    <w:p w14:paraId="3DB39F3E" w14:textId="77777777" w:rsidR="0073779A" w:rsidRDefault="0073779A" w:rsidP="0073779A">
      <w:pPr>
        <w:ind w:firstLine="0"/>
        <w:jc w:val="center"/>
        <w:rPr>
          <w:lang w:val="vi-VN"/>
        </w:rPr>
      </w:pPr>
    </w:p>
    <w:p w14:paraId="5A9AC982" w14:textId="77777777" w:rsidR="00CD7D43" w:rsidRDefault="00DA4446" w:rsidP="00DA4446">
      <w:pPr>
        <w:pStyle w:val="Heading2"/>
      </w:pPr>
      <w:bookmarkStart w:id="333" w:name="_Toc243474184"/>
      <w:r w:rsidRPr="000F684D">
        <w:rPr>
          <w:lang w:val="vi-VN"/>
        </w:rPr>
        <w:lastRenderedPageBreak/>
        <w:t>Lược đồ tuần tự hủy đơn hàng và đánh giá sản phẩm</w:t>
      </w:r>
      <w:bookmarkEnd w:id="333"/>
      <w:r w:rsidRPr="00015C9E">
        <w:rPr>
          <w:noProof/>
          <w:lang w:val="vi-VN"/>
        </w:rPr>
        <w:t xml:space="preserve"> </w:t>
      </w:r>
    </w:p>
    <w:p w14:paraId="01E76CB6" w14:textId="4DAF569E" w:rsidR="00F60662" w:rsidRDefault="0073779A" w:rsidP="00CD7D43">
      <w:pPr>
        <w:ind w:firstLine="0"/>
        <w:jc w:val="center"/>
      </w:pPr>
      <w:r w:rsidRPr="00015C9E">
        <w:rPr>
          <w:noProof/>
          <w:lang w:val="vi-VN"/>
        </w:rPr>
        <w:drawing>
          <wp:inline distT="0" distB="0" distL="0" distR="0" wp14:anchorId="3ED1743F" wp14:editId="046563F1">
            <wp:extent cx="5943600" cy="5967095"/>
            <wp:effectExtent l="0" t="0" r="0" b="190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5943600" cy="5967095"/>
                    </a:xfrm>
                    <a:prstGeom prst="rect">
                      <a:avLst/>
                    </a:prstGeom>
                  </pic:spPr>
                </pic:pic>
              </a:graphicData>
            </a:graphic>
          </wp:inline>
        </w:drawing>
      </w:r>
    </w:p>
    <w:p w14:paraId="2EF0EC4F" w14:textId="5F508734" w:rsidR="0073779A" w:rsidRDefault="00F60662" w:rsidP="00A80230">
      <w:pPr>
        <w:pStyle w:val="Caption"/>
        <w:rPr>
          <w:lang w:val="vi-VN"/>
        </w:rPr>
      </w:pPr>
      <w:bookmarkStart w:id="334" w:name="_Toc243472954"/>
      <w:r>
        <w:t xml:space="preserve">Hình </w:t>
      </w:r>
      <w:r w:rsidR="00F0727A">
        <w:fldChar w:fldCharType="begin"/>
      </w:r>
      <w:r w:rsidR="00F0727A">
        <w:instrText xml:space="preserve"> STYLEREF 1 \s </w:instrText>
      </w:r>
      <w:r w:rsidR="00F0727A">
        <w:fldChar w:fldCharType="separate"/>
      </w:r>
      <w:r w:rsidR="00F0727A">
        <w:rPr>
          <w:noProof/>
        </w:rPr>
        <w:t>5</w:t>
      </w:r>
      <w:r w:rsidR="00F0727A">
        <w:fldChar w:fldCharType="end"/>
      </w:r>
      <w:r w:rsidR="00F0727A">
        <w:t>.</w:t>
      </w:r>
      <w:r w:rsidR="00F0727A">
        <w:fldChar w:fldCharType="begin"/>
      </w:r>
      <w:r w:rsidR="00F0727A">
        <w:instrText xml:space="preserve"> SEQ Hình \* ARABIC \s 1 </w:instrText>
      </w:r>
      <w:r w:rsidR="00F0727A">
        <w:fldChar w:fldCharType="separate"/>
      </w:r>
      <w:r w:rsidR="00F0727A">
        <w:rPr>
          <w:noProof/>
        </w:rPr>
        <w:t>11</w:t>
      </w:r>
      <w:r w:rsidR="00F0727A">
        <w:fldChar w:fldCharType="end"/>
      </w:r>
      <w:r>
        <w:rPr>
          <w:lang w:val="vi-VN"/>
        </w:rPr>
        <w:t xml:space="preserve"> </w:t>
      </w:r>
      <w:r w:rsidRPr="000F684D">
        <w:rPr>
          <w:lang w:val="vi-VN"/>
        </w:rPr>
        <w:t>Lược đồ tuần tự hủy đơn hàng và đánh giá sản phẩm</w:t>
      </w:r>
      <w:bookmarkEnd w:id="334"/>
    </w:p>
    <w:p w14:paraId="6BA663EB" w14:textId="77777777" w:rsidR="0073779A" w:rsidRDefault="0073779A" w:rsidP="0073779A">
      <w:pPr>
        <w:ind w:firstLine="0"/>
        <w:jc w:val="center"/>
        <w:rPr>
          <w:lang w:val="vi-VN"/>
        </w:rPr>
      </w:pPr>
    </w:p>
    <w:p w14:paraId="6C5BD907" w14:textId="77777777" w:rsidR="00CD7D43" w:rsidRDefault="00DA4446" w:rsidP="00DA4446">
      <w:pPr>
        <w:pStyle w:val="Heading2"/>
      </w:pPr>
      <w:bookmarkStart w:id="335" w:name="_Toc243474185"/>
      <w:r w:rsidRPr="00E816B4">
        <w:rPr>
          <w:lang w:val="vi-VN"/>
        </w:rPr>
        <w:lastRenderedPageBreak/>
        <w:t>Lược đồ tuần tự quản lý giỏ hàng, áp dụng voucher và đặt hàng</w:t>
      </w:r>
      <w:bookmarkEnd w:id="335"/>
      <w:r w:rsidRPr="00015C9E">
        <w:rPr>
          <w:noProof/>
          <w:lang w:val="vi-VN"/>
        </w:rPr>
        <w:t xml:space="preserve"> </w:t>
      </w:r>
    </w:p>
    <w:p w14:paraId="2C02F119" w14:textId="13C44A1C" w:rsidR="00F60662" w:rsidRDefault="0073779A" w:rsidP="00CD7D43">
      <w:pPr>
        <w:ind w:firstLine="0"/>
        <w:jc w:val="center"/>
      </w:pPr>
      <w:r w:rsidRPr="00015C9E">
        <w:rPr>
          <w:noProof/>
          <w:lang w:val="vi-VN"/>
        </w:rPr>
        <w:drawing>
          <wp:inline distT="0" distB="0" distL="0" distR="0" wp14:anchorId="40B7B9DE" wp14:editId="63623EA8">
            <wp:extent cx="5943600" cy="561403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5943600" cy="5614035"/>
                    </a:xfrm>
                    <a:prstGeom prst="rect">
                      <a:avLst/>
                    </a:prstGeom>
                  </pic:spPr>
                </pic:pic>
              </a:graphicData>
            </a:graphic>
          </wp:inline>
        </w:drawing>
      </w:r>
    </w:p>
    <w:p w14:paraId="69542AAD" w14:textId="07F8CE5E" w:rsidR="0073779A" w:rsidRPr="00B1227C" w:rsidRDefault="00F60662" w:rsidP="00A80230">
      <w:pPr>
        <w:pStyle w:val="Caption"/>
        <w:rPr>
          <w:lang w:val="vi-VN"/>
        </w:rPr>
      </w:pPr>
      <w:bookmarkStart w:id="336" w:name="_Toc243472955"/>
      <w:r>
        <w:t xml:space="preserve">Hình </w:t>
      </w:r>
      <w:r w:rsidR="00F0727A">
        <w:fldChar w:fldCharType="begin"/>
      </w:r>
      <w:r w:rsidR="00F0727A">
        <w:instrText xml:space="preserve"> STYLEREF 1 \s </w:instrText>
      </w:r>
      <w:r w:rsidR="00F0727A">
        <w:fldChar w:fldCharType="separate"/>
      </w:r>
      <w:r w:rsidR="00F0727A">
        <w:rPr>
          <w:noProof/>
        </w:rPr>
        <w:t>5</w:t>
      </w:r>
      <w:r w:rsidR="00F0727A">
        <w:fldChar w:fldCharType="end"/>
      </w:r>
      <w:r w:rsidR="00F0727A">
        <w:t>.</w:t>
      </w:r>
      <w:r w:rsidR="00F0727A">
        <w:fldChar w:fldCharType="begin"/>
      </w:r>
      <w:r w:rsidR="00F0727A">
        <w:instrText xml:space="preserve"> SEQ Hình \* ARABIC \s 1 </w:instrText>
      </w:r>
      <w:r w:rsidR="00F0727A">
        <w:fldChar w:fldCharType="separate"/>
      </w:r>
      <w:r w:rsidR="00F0727A">
        <w:rPr>
          <w:noProof/>
        </w:rPr>
        <w:t>12</w:t>
      </w:r>
      <w:r w:rsidR="00F0727A">
        <w:fldChar w:fldCharType="end"/>
      </w:r>
      <w:r>
        <w:rPr>
          <w:lang w:val="vi-VN"/>
        </w:rPr>
        <w:t xml:space="preserve"> </w:t>
      </w:r>
      <w:r w:rsidRPr="00E816B4">
        <w:rPr>
          <w:lang w:val="vi-VN"/>
        </w:rPr>
        <w:t>Lược đồ tuần tự quản lý giỏ hàng, áp dụng voucher và đặt hàng</w:t>
      </w:r>
      <w:bookmarkEnd w:id="336"/>
    </w:p>
    <w:p w14:paraId="0D48C14D" w14:textId="77777777" w:rsidR="004D5C91" w:rsidRDefault="004D5C91" w:rsidP="0073779A">
      <w:pPr>
        <w:ind w:firstLine="0"/>
        <w:rPr>
          <w:rFonts w:cs="Times New Roman"/>
          <w:szCs w:val="26"/>
          <w:lang w:val="vi-VN"/>
        </w:rPr>
        <w:sectPr w:rsidR="004D5C91" w:rsidSect="002D563D">
          <w:headerReference w:type="default" r:id="rId76"/>
          <w:pgSz w:w="11906" w:h="16838"/>
          <w:pgMar w:top="1418" w:right="1134" w:bottom="1418" w:left="1701" w:header="720" w:footer="720" w:gutter="0"/>
          <w:cols w:space="708"/>
          <w:docGrid w:linePitch="360"/>
        </w:sectPr>
      </w:pPr>
    </w:p>
    <w:p w14:paraId="65D5D4A1" w14:textId="4FF14586" w:rsidR="006F1FB6" w:rsidRPr="008561AD" w:rsidRDefault="006F1FB6" w:rsidP="006F1FB6">
      <w:pPr>
        <w:pStyle w:val="Heading1"/>
        <w:rPr>
          <w:rFonts w:cs="Times New Roman"/>
          <w:szCs w:val="32"/>
        </w:rPr>
      </w:pPr>
      <w:bookmarkStart w:id="337" w:name="_Toc243474186"/>
      <w:r w:rsidRPr="008561AD">
        <w:rPr>
          <w:rFonts w:cs="Times New Roman"/>
          <w:szCs w:val="32"/>
        </w:rPr>
        <w:lastRenderedPageBreak/>
        <w:t>CÀI ĐẶT VÀ KIỂM THỬ</w:t>
      </w:r>
      <w:bookmarkEnd w:id="337"/>
    </w:p>
    <w:p w14:paraId="574B0345" w14:textId="76050B5B" w:rsidR="006F1FB6" w:rsidRPr="008561AD" w:rsidRDefault="006F1FB6" w:rsidP="00DA4446">
      <w:pPr>
        <w:pStyle w:val="Heading2"/>
      </w:pPr>
      <w:bookmarkStart w:id="338" w:name="_Toc243474187"/>
      <w:r w:rsidRPr="008561AD">
        <w:t>Cài đặt chương trình</w:t>
      </w:r>
      <w:bookmarkEnd w:id="338"/>
    </w:p>
    <w:p w14:paraId="73C965A6" w14:textId="77777777" w:rsidR="006F1FB6" w:rsidRPr="008561AD" w:rsidRDefault="006F1FB6" w:rsidP="006F1FB6">
      <w:pPr>
        <w:rPr>
          <w:rFonts w:cs="Times New Roman"/>
          <w:szCs w:val="26"/>
        </w:rPr>
      </w:pPr>
      <w:r w:rsidRPr="008561AD">
        <w:rPr>
          <w:rFonts w:cs="Times New Roman"/>
          <w:szCs w:val="26"/>
        </w:rPr>
        <w:t>Hệ thống LUNEA được xây dựng dưới dạng ứng dụng web, phục vụ hoạt động bán mỹ phẩm trực tuyến và quản lý chuỗi cửa hàng. Chương trình được tổ chức theo kiến trúc phân tầng kết hợp mô hình MVC (Model – View – Controller), trong đó các thành phần giao diện, tiếp nhận yêu cầu, xử lý nghiệp vụ và truy cập dữ liệu có nhiệm vụ riêng. Thông tin sản phẩm được quản lý tập trung, còn tồn kho được theo dõi theo từng SKU tại mỗi chi nhánh. Cách tổ chức này phù hợp với các nghiệp vụ đặt hàng, phân công cửa hàng xử lý đơn và cập nhật tồn kho trong hệ thống.</w:t>
      </w:r>
    </w:p>
    <w:p w14:paraId="104D8D9D" w14:textId="3A918E8E" w:rsidR="006F1FB6" w:rsidRPr="008561AD" w:rsidRDefault="006F1FB6" w:rsidP="004C5A2A">
      <w:pPr>
        <w:pStyle w:val="Heading3"/>
      </w:pPr>
      <w:bookmarkStart w:id="339" w:name="_Toc243474188"/>
      <w:r w:rsidRPr="008561AD">
        <w:t>Công cụ hỗ trợ</w:t>
      </w:r>
      <w:bookmarkEnd w:id="339"/>
    </w:p>
    <w:p w14:paraId="0A3E80B4" w14:textId="7D16B805" w:rsidR="006F1FB6" w:rsidRPr="008561AD" w:rsidRDefault="006F1FB6" w:rsidP="004C5A2A">
      <w:pPr>
        <w:pStyle w:val="Heading4"/>
      </w:pPr>
      <w:r w:rsidRPr="008561AD">
        <w:t>Môi trường lập trình và quản lý mã nguồn</w:t>
      </w:r>
    </w:p>
    <w:p w14:paraId="1ADC2381" w14:textId="77777777" w:rsidR="006F1FB6" w:rsidRPr="008561AD" w:rsidRDefault="006F1FB6" w:rsidP="006F1FB6">
      <w:pPr>
        <w:rPr>
          <w:rFonts w:cs="Times New Roman"/>
          <w:szCs w:val="26"/>
        </w:rPr>
      </w:pPr>
      <w:r w:rsidRPr="008561AD">
        <w:rPr>
          <w:rFonts w:cs="Times New Roman"/>
          <w:szCs w:val="26"/>
        </w:rPr>
        <w:t>Dự án sử dụng cấu trúc Maven tiêu chuẩn và có thể mở bằng các môi trường phát triển Java như IntelliJ IDEA hoặc Visual Studio Code. Những công cụ này hỗ trợ nhóm quản lý mã nguồn, kiểm tra cú pháp, chạy chương trình và gỡ lỗi. Phần xử lý phía máy chủ được viết bằng Java; giao diện sử dụng các tệp HTML, CSS và JavaScript trong thư mục tài nguyên của dự án.</w:t>
      </w:r>
    </w:p>
    <w:p w14:paraId="0A4AC27D" w14:textId="77777777" w:rsidR="006F1FB6" w:rsidRPr="006223DB" w:rsidRDefault="006F1FB6" w:rsidP="006F1FB6">
      <w:pPr>
        <w:rPr>
          <w:rFonts w:cs="Times New Roman"/>
          <w:szCs w:val="26"/>
          <w:lang w:val="vi-VN"/>
        </w:rPr>
      </w:pPr>
      <w:r w:rsidRPr="008561AD">
        <w:rPr>
          <w:rFonts w:cs="Times New Roman"/>
          <w:szCs w:val="26"/>
        </w:rPr>
        <w:t>Để quản lý các phiên bản chương trình, nhóm sử dụng Git nhằm lưu lại lịch sử thay đổi và phối hợp phát triển giữa các thành viên. Qua đó, nhóm có thể theo dõi nội dung chỉnh sửa, đối chiếu các phiên bản và tích hợp mã nguồn theo từng nhóm chức năng.</w:t>
      </w:r>
    </w:p>
    <w:p w14:paraId="7113F8D8" w14:textId="6B9EA13C" w:rsidR="006F1FB6" w:rsidRPr="008561AD" w:rsidRDefault="006F1FB6" w:rsidP="004C5A2A">
      <w:pPr>
        <w:pStyle w:val="Heading4"/>
      </w:pPr>
      <w:r w:rsidRPr="008561AD">
        <w:t>Công cụ quản lý thư viện và đóng gói</w:t>
      </w:r>
    </w:p>
    <w:p w14:paraId="263E6298" w14:textId="77777777" w:rsidR="006F1FB6" w:rsidRPr="008561AD" w:rsidRDefault="006F1FB6" w:rsidP="006F1FB6">
      <w:pPr>
        <w:rPr>
          <w:rFonts w:cs="Times New Roman"/>
          <w:szCs w:val="26"/>
        </w:rPr>
      </w:pPr>
      <w:r w:rsidRPr="008561AD">
        <w:rPr>
          <w:rFonts w:cs="Times New Roman"/>
          <w:szCs w:val="26"/>
        </w:rPr>
        <w:t>Apache Maven đảm nhiệm quản lý thư viện phụ thuộc, biên dịch, kiểm thử và đóng gói chương trình thông qua tệp pom.xml. Dự án có sẵn Maven Wrapper với hai tệp mvnw và mvnw.cmd dành cho macOS/Linux và Windows. Maven Wrapper được cấu hình với Maven 3.9.16 để các thành viên có thể sử dụng thống nhất phiên bản công cụ khi chạy dự án.</w:t>
      </w:r>
    </w:p>
    <w:p w14:paraId="425918E4" w14:textId="77777777" w:rsidR="006F1FB6" w:rsidRPr="008561AD" w:rsidRDefault="006F1FB6" w:rsidP="006F1FB6">
      <w:pPr>
        <w:rPr>
          <w:rFonts w:cs="Times New Roman"/>
          <w:szCs w:val="26"/>
        </w:rPr>
      </w:pPr>
      <w:r w:rsidRPr="008561AD">
        <w:rPr>
          <w:rFonts w:cs="Times New Roman"/>
          <w:szCs w:val="26"/>
        </w:rPr>
        <w:t>Ứng dụng được cấu hình sử dụng Java 21. Spring Boot Maven Plugin hỗ trợ khởi chạy chương trình trong quá trình phát triển và đóng gói thành tệp JAR có thể thực thi bằng lệnh java -jar.</w:t>
      </w:r>
    </w:p>
    <w:p w14:paraId="6F1CBB17" w14:textId="3F9C59BB" w:rsidR="006F1FB6" w:rsidRPr="008561AD" w:rsidRDefault="006F1FB6" w:rsidP="004C5A2A">
      <w:pPr>
        <w:pStyle w:val="Heading4"/>
      </w:pPr>
      <w:r w:rsidRPr="008561AD">
        <w:lastRenderedPageBreak/>
        <w:t>Công cụ thiết lập cơ sở dữ liệu</w:t>
      </w:r>
    </w:p>
    <w:p w14:paraId="3C426082" w14:textId="77777777" w:rsidR="006F1FB6" w:rsidRPr="008561AD" w:rsidRDefault="006F1FB6" w:rsidP="006F1FB6">
      <w:pPr>
        <w:rPr>
          <w:rFonts w:cs="Times New Roman"/>
          <w:szCs w:val="26"/>
        </w:rPr>
      </w:pPr>
      <w:r w:rsidRPr="008561AD">
        <w:rPr>
          <w:rFonts w:cs="Times New Roman"/>
          <w:szCs w:val="26"/>
        </w:rPr>
        <w:t>Trong môi trường phát triển cục bộ, nhóm sử dụng Docker Compose để khởi tạo PostgreSQL. Tệp docker-compose.yml khai báo dịch vụ postgres với image postgres:16, cơ sở dữ liệu lunea và container cùng tên. Cổng 5433 trên máy phát triển được ánh xạ đến cổng 5432 trong container. Dữ liệu được lưu tại volume lunea_pgdata để duy trì sau khi dừng hoặc khởi động lại container.</w:t>
      </w:r>
    </w:p>
    <w:p w14:paraId="597D3E81" w14:textId="77777777" w:rsidR="006F1FB6" w:rsidRPr="008561AD" w:rsidRDefault="006F1FB6" w:rsidP="006F1FB6">
      <w:pPr>
        <w:rPr>
          <w:rFonts w:cs="Times New Roman"/>
          <w:szCs w:val="26"/>
        </w:rPr>
      </w:pPr>
      <w:r w:rsidRPr="008561AD">
        <w:rPr>
          <w:rFonts w:cs="Times New Roman"/>
          <w:szCs w:val="26"/>
        </w:rPr>
        <w:t>Các thông tin kết nối cơ sở dữ liệu được khai báo trong tệp application-local.properties. Giá trị spring.datasource.username và spring.datasource.password phải tương ứng với tài khoản PostgreSQL đang sử dụng. Khi chạy cơ sở dữ liệu bằng Docker Compose, nhóm cần đối chiếu các giá trị này với POSTGRES_USER và POSTGRES_PASSWORD trong tệp cấu hình container.</w:t>
      </w:r>
    </w:p>
    <w:p w14:paraId="34D3CE8E" w14:textId="6C2B3A2A" w:rsidR="006F1FB6" w:rsidRPr="008561AD" w:rsidRDefault="006F1FB6" w:rsidP="004C5A2A">
      <w:pPr>
        <w:pStyle w:val="Heading4"/>
      </w:pPr>
      <w:r w:rsidRPr="008561AD">
        <w:t>Trình duyệt và công cụ kiểm tra HTTP</w:t>
      </w:r>
    </w:p>
    <w:p w14:paraId="3CA7E272" w14:textId="77777777" w:rsidR="006F1FB6" w:rsidRPr="008561AD" w:rsidRDefault="006F1FB6" w:rsidP="006F1FB6">
      <w:pPr>
        <w:rPr>
          <w:rFonts w:cs="Times New Roman"/>
          <w:szCs w:val="26"/>
        </w:rPr>
      </w:pPr>
      <w:r w:rsidRPr="008561AD">
        <w:rPr>
          <w:rFonts w:cs="Times New Roman"/>
          <w:szCs w:val="26"/>
        </w:rPr>
        <w:t>Trình duyệt được sử dụng để truy cập các màn hình mua sắm, tài khoản và quản trị của LUNEA. Bên cạnh đó, công cụ dành cho nhà phát triển tích hợp trong trình duyệt giúp nhóm kiểm tra yêu cầu HTTP, dữ liệu phản hồi, cookie và lỗi JavaScript. Các thông tin này phục vụ quá trình theo dõi và xử lý lỗi khi thử nghiệm những thao tác như đăng nhập, cập nhật giỏ hàng và đặt hàng.</w:t>
      </w:r>
    </w:p>
    <w:p w14:paraId="0FA7067C" w14:textId="5163584A" w:rsidR="006F1FB6" w:rsidRPr="008561AD" w:rsidRDefault="006F1FB6" w:rsidP="004C5A2A">
      <w:pPr>
        <w:pStyle w:val="Heading3"/>
      </w:pPr>
      <w:bookmarkStart w:id="340" w:name="_Toc243474189"/>
      <w:r w:rsidRPr="008561AD">
        <w:t>Các công nghệ sử dụng trong chương trình</w:t>
      </w:r>
      <w:bookmarkEnd w:id="340"/>
    </w:p>
    <w:p w14:paraId="15B07913" w14:textId="6B3EF29C" w:rsidR="006F1FB6" w:rsidRPr="008561AD" w:rsidRDefault="006F1FB6" w:rsidP="004C5A2A">
      <w:pPr>
        <w:pStyle w:val="Heading4"/>
      </w:pPr>
      <w:r w:rsidRPr="008561AD">
        <w:t>Java và Spring Boot</w:t>
      </w:r>
    </w:p>
    <w:p w14:paraId="2E217FF5" w14:textId="77777777" w:rsidR="006F1FB6" w:rsidRPr="008561AD" w:rsidRDefault="006F1FB6" w:rsidP="006F1FB6">
      <w:pPr>
        <w:rPr>
          <w:rFonts w:cs="Times New Roman"/>
          <w:szCs w:val="26"/>
        </w:rPr>
      </w:pPr>
      <w:r w:rsidRPr="008561AD">
        <w:rPr>
          <w:rFonts w:cs="Times New Roman"/>
          <w:szCs w:val="26"/>
        </w:rPr>
        <w:t>Java 21 là ngôn ngữ lập trình chính của LUNEA. Các lớp Java đảm nhiệm việc mô hình hóa dữ liệu, tiếp nhận yêu cầu HTTP, xử lý nghiệp vụ và kết nối với cơ sở dữ liệu.</w:t>
      </w:r>
    </w:p>
    <w:p w14:paraId="56369A5E" w14:textId="77777777" w:rsidR="006F1FB6" w:rsidRPr="008561AD" w:rsidRDefault="006F1FB6" w:rsidP="006F1FB6">
      <w:pPr>
        <w:rPr>
          <w:rFonts w:cs="Times New Roman"/>
          <w:szCs w:val="26"/>
        </w:rPr>
      </w:pPr>
      <w:r w:rsidRPr="008561AD">
        <w:rPr>
          <w:rFonts w:cs="Times New Roman"/>
          <w:szCs w:val="26"/>
        </w:rPr>
        <w:t>Nhóm sử dụng Spring Boot 4.1.1 để khởi tạo, cấu hình và vận hành ứng dụng trên máy chủ web nhúng. Điểm bắt đầu của chương trình là phương thức main trong lớp CosmeticStoreChainManagementApplication. Spring MVC ánh xạ các đường dẫn HTTP đến phương thức xử lý phù hợp. Trong đó, các controller thông thường trả về trang giao diện, còn REST controller trả dữ liệu JSON để JavaScript sử dụng khi cập nhật nội dung trên trang.</w:t>
      </w:r>
    </w:p>
    <w:p w14:paraId="07CCE31D" w14:textId="68EE41CE" w:rsidR="006F1FB6" w:rsidRPr="008561AD" w:rsidRDefault="006F1FB6" w:rsidP="004C5A2A">
      <w:pPr>
        <w:pStyle w:val="Heading4"/>
      </w:pPr>
      <w:r w:rsidRPr="008561AD">
        <w:t>Thymeleaf, HTML, CSS và JavaScript</w:t>
      </w:r>
    </w:p>
    <w:p w14:paraId="5A3196A4" w14:textId="77777777" w:rsidR="006F1FB6" w:rsidRPr="008561AD" w:rsidRDefault="006F1FB6" w:rsidP="006F1FB6">
      <w:pPr>
        <w:rPr>
          <w:rFonts w:cs="Times New Roman"/>
          <w:szCs w:val="26"/>
        </w:rPr>
      </w:pPr>
      <w:r w:rsidRPr="008561AD">
        <w:rPr>
          <w:rFonts w:cs="Times New Roman"/>
          <w:szCs w:val="26"/>
        </w:rPr>
        <w:t xml:space="preserve">Thymeleaf đảm nhiệm việc kết hợp template HTML với dữ liệu do controller cung cấp để tạo nội dung hiển thị. Những thành phần giao diện dùng chung như phần đầu </w:t>
      </w:r>
      <w:r w:rsidRPr="008561AD">
        <w:rPr>
          <w:rFonts w:cs="Times New Roman"/>
          <w:szCs w:val="26"/>
        </w:rPr>
        <w:lastRenderedPageBreak/>
        <w:t>trang, thanh điều hướng, chân trang và thanh chức năng quản trị được tổ chức thành fragment để tái sử dụng ở nhiều màn hình.</w:t>
      </w:r>
    </w:p>
    <w:p w14:paraId="3B6CF9E1" w14:textId="77777777" w:rsidR="006F1FB6" w:rsidRPr="008561AD" w:rsidRDefault="006F1FB6" w:rsidP="006F1FB6">
      <w:pPr>
        <w:rPr>
          <w:rFonts w:cs="Times New Roman"/>
          <w:szCs w:val="26"/>
        </w:rPr>
      </w:pPr>
      <w:r w:rsidRPr="008561AD">
        <w:rPr>
          <w:rFonts w:cs="Times New Roman"/>
          <w:szCs w:val="26"/>
        </w:rPr>
        <w:t>HTML được dùng để xây dựng cấu trúc trang, CSS quy định hình thức hiển thị và khả năng thích ứng với các kích thước màn hình. JavaScript xử lý tương tác của người dùng như lựa chọn SKU, thay đổi số lượng, gửi biểu mẫu và cập nhật dữ liệu mà không cần tải lại toàn bộ trang. Tệp static/js/api.js tập trung các hàm gọi API, định dạng tiền Việt Nam, hiển thị thông báo và cập nhật thông tin giỏ hàng, danh sách yêu thích.</w:t>
      </w:r>
    </w:p>
    <w:p w14:paraId="5EBB0095" w14:textId="77777777" w:rsidR="006F1FB6" w:rsidRPr="008561AD" w:rsidRDefault="006F1FB6" w:rsidP="006F1FB6">
      <w:pPr>
        <w:rPr>
          <w:rFonts w:cs="Times New Roman"/>
          <w:szCs w:val="26"/>
        </w:rPr>
      </w:pPr>
      <w:r w:rsidRPr="008561AD">
        <w:rPr>
          <w:rFonts w:cs="Times New Roman"/>
          <w:szCs w:val="26"/>
        </w:rPr>
        <w:t>Các yêu cầu trao đổi dữ liệu được thực hiện bằng Fetch API. Hàm gọi API dùng chung thiết lập các header JSON và X-Requested-With, đồng thời xử lý phản hồi liên quan đến xác thực và quyền truy cập. Ngoài ra, giao diện sử dụng Bootstrap Icons cho các biểu tượng và GSAP cho một số hiệu ứng chuyển động.</w:t>
      </w:r>
    </w:p>
    <w:p w14:paraId="471237C9" w14:textId="175F74D9" w:rsidR="006F1FB6" w:rsidRPr="008561AD" w:rsidRDefault="006F1FB6" w:rsidP="004C5A2A">
      <w:pPr>
        <w:pStyle w:val="Heading4"/>
      </w:pPr>
      <w:r w:rsidRPr="008561AD">
        <w:t>Spring Data JPA, Hibernate và PostgreSQL</w:t>
      </w:r>
    </w:p>
    <w:p w14:paraId="20F2E3D3" w14:textId="77777777" w:rsidR="006F1FB6" w:rsidRPr="008561AD" w:rsidRDefault="006F1FB6" w:rsidP="006F1FB6">
      <w:pPr>
        <w:rPr>
          <w:rFonts w:cs="Times New Roman"/>
          <w:szCs w:val="26"/>
        </w:rPr>
      </w:pPr>
      <w:r w:rsidRPr="008561AD">
        <w:rPr>
          <w:rFonts w:cs="Times New Roman"/>
          <w:szCs w:val="26"/>
        </w:rPr>
        <w:t>PostgreSQL là hệ quản trị cơ sở dữ liệu quan hệ của hệ thống. Trong môi trường phát triển cục bộ, PostgreSQL 16 được khởi tạo thông qua Docker Compose. Cơ sở dữ liệu lưu trữ thông tin tài khoản, khách hàng, sản phẩm, SKU, cửa hàng, tồn kho, giỏ hàng, đơn hàng và các dữ liệu vận hành có liên quan.</w:t>
      </w:r>
    </w:p>
    <w:p w14:paraId="211AEC46" w14:textId="77777777" w:rsidR="006F1FB6" w:rsidRPr="008561AD" w:rsidRDefault="006F1FB6" w:rsidP="006F1FB6">
      <w:pPr>
        <w:rPr>
          <w:rFonts w:cs="Times New Roman"/>
          <w:szCs w:val="26"/>
        </w:rPr>
      </w:pPr>
      <w:r w:rsidRPr="008561AD">
        <w:rPr>
          <w:rFonts w:cs="Times New Roman"/>
          <w:szCs w:val="26"/>
        </w:rPr>
        <w:t>Spring Data JPA cung cấp các repository để truy vấn và cập nhật dữ liệu. Hibernate ánh xạ giữa các đối tượng Java và bảng dữ liệu thông qua các khai báo như @Entity, @Table, @Column và @ManyToOne. Chẳng hạn, InventoryEntity biểu diễn số lượng tồn của một SKU tại một cửa hàng; OrderItemEntity lưu thông tin mặt hàng và giá bán tại thời điểm đặt hàng.</w:t>
      </w:r>
    </w:p>
    <w:p w14:paraId="20E6EC02" w14:textId="77777777" w:rsidR="006F1FB6" w:rsidRPr="008561AD" w:rsidRDefault="006F1FB6" w:rsidP="006F1FB6">
      <w:pPr>
        <w:rPr>
          <w:rFonts w:cs="Times New Roman"/>
          <w:szCs w:val="26"/>
        </w:rPr>
      </w:pPr>
      <w:r w:rsidRPr="008561AD">
        <w:rPr>
          <w:rFonts w:cs="Times New Roman"/>
          <w:szCs w:val="26"/>
        </w:rPr>
        <w:t>Các quy tắc nghiệp vụ được triển khai trong tầng service. Những thao tác cần thực hiện cùng một giao dịch được quản lý bằng @Transactional, ví dụ như lưu đơn hàng, ghi nhận chi tiết đơn và cập nhật số lượng hàng đang được giữ.</w:t>
      </w:r>
    </w:p>
    <w:p w14:paraId="55F8D381" w14:textId="441269B8" w:rsidR="006F1FB6" w:rsidRPr="008561AD" w:rsidRDefault="006F1FB6" w:rsidP="004C5A2A">
      <w:pPr>
        <w:pStyle w:val="Heading4"/>
      </w:pPr>
      <w:r w:rsidRPr="008561AD">
        <w:t>Spring Security, JWT và BCrypt</w:t>
      </w:r>
    </w:p>
    <w:p w14:paraId="45D6E058" w14:textId="77777777" w:rsidR="006F1FB6" w:rsidRPr="008561AD" w:rsidRDefault="006F1FB6" w:rsidP="006F1FB6">
      <w:pPr>
        <w:rPr>
          <w:rFonts w:cs="Times New Roman"/>
          <w:szCs w:val="26"/>
        </w:rPr>
      </w:pPr>
      <w:r w:rsidRPr="008561AD">
        <w:rPr>
          <w:rFonts w:cs="Times New Roman"/>
          <w:szCs w:val="26"/>
        </w:rPr>
        <w:t>Spring Security đảm nhiệm việc xác thực tài khoản và kiểm soát quyền truy cập. Hệ thống phân biệt tài khoản khách hàng với tài khoản nhân viên, đồng thời kiểm tra quyền chức năng trước khi cho phép người dùng thực hiện nghiệp vụ tương ứng.</w:t>
      </w:r>
    </w:p>
    <w:p w14:paraId="5F6959B2" w14:textId="77777777" w:rsidR="006F1FB6" w:rsidRPr="008561AD" w:rsidRDefault="006F1FB6" w:rsidP="006F1FB6">
      <w:pPr>
        <w:rPr>
          <w:rFonts w:cs="Times New Roman"/>
          <w:szCs w:val="26"/>
        </w:rPr>
      </w:pPr>
      <w:r w:rsidRPr="008561AD">
        <w:rPr>
          <w:rFonts w:cs="Times New Roman"/>
          <w:szCs w:val="26"/>
        </w:rPr>
        <w:t xml:space="preserve">LUNEA sử dụng JWT (JSON Web Token) với thuật toán ký HS256 và thời hạn mặc định 7.200 giây để phục vụ xác thực. Token được lưu trong cookie LUNEA_AT </w:t>
      </w:r>
      <w:r w:rsidRPr="008561AD">
        <w:rPr>
          <w:rFonts w:cs="Times New Roman"/>
          <w:szCs w:val="26"/>
        </w:rPr>
        <w:lastRenderedPageBreak/>
        <w:t>với các thuộc tính HttpOnly và SameSite=Lax. Hệ thống cũng hỗ trợ nhận Bearer token từ header Authorization. Mật khẩu được băm bằng BCrypt trước khi lưu vào cơ sở dữ liệu.</w:t>
      </w:r>
    </w:p>
    <w:p w14:paraId="67A2F7AD" w14:textId="77777777" w:rsidR="006F1FB6" w:rsidRPr="008561AD" w:rsidRDefault="006F1FB6" w:rsidP="006F1FB6">
      <w:pPr>
        <w:rPr>
          <w:rFonts w:cs="Times New Roman"/>
          <w:szCs w:val="26"/>
        </w:rPr>
      </w:pPr>
      <w:r w:rsidRPr="008561AD">
        <w:rPr>
          <w:rFonts w:cs="Times New Roman"/>
          <w:szCs w:val="26"/>
        </w:rPr>
        <w:t>Đối với tài khoản nhân viên, lớp StoreScope xác định phạm vi cửa hàng được phép quản lý. Trong các nghiệp vụ đơn hàng, thành phần này giúp giới hạn dữ liệu được tra cứu và xử lý theo các chi nhánh đã phân công. Như vậy, hệ thống kiểm soát cả quyền sử dụng chức năng lẫn phạm vi dữ liệu ở phía máy chủ.</w:t>
      </w:r>
    </w:p>
    <w:p w14:paraId="720484E8" w14:textId="116E9D3A" w:rsidR="006F1FB6" w:rsidRPr="008561AD" w:rsidRDefault="006F1FB6" w:rsidP="004C5A2A">
      <w:pPr>
        <w:pStyle w:val="Heading4"/>
      </w:pPr>
      <w:r w:rsidRPr="008561AD">
        <w:t>Jakarta Validation, MapStruct và Lombok</w:t>
      </w:r>
    </w:p>
    <w:p w14:paraId="326BA90D" w14:textId="77777777" w:rsidR="006F1FB6" w:rsidRPr="008561AD" w:rsidRDefault="006F1FB6" w:rsidP="006F1FB6">
      <w:pPr>
        <w:rPr>
          <w:rFonts w:cs="Times New Roman"/>
          <w:szCs w:val="26"/>
        </w:rPr>
      </w:pPr>
      <w:r w:rsidRPr="008561AD">
        <w:rPr>
          <w:rFonts w:cs="Times New Roman"/>
          <w:szCs w:val="26"/>
        </w:rPr>
        <w:t>Jakarta Validation hỗ trợ kiểm tra dữ liệu đầu vào dựa trên các ràng buộc được khai báo trong DTO. Dự án sử dụng các annotation như @NotBlank, @NotNull, @Size, @Min và @Pattern. Ví dụ, yêu cầu thêm sản phẩm vào giỏ hàng phải có mã SKU và số lượng từ một trở lên; yêu cầu đăng ký tài khoản phải có mã OTP gồm sáu chữ số.</w:t>
      </w:r>
    </w:p>
    <w:p w14:paraId="6741196F" w14:textId="77777777" w:rsidR="006F1FB6" w:rsidRPr="008561AD" w:rsidRDefault="006F1FB6" w:rsidP="006F1FB6">
      <w:pPr>
        <w:rPr>
          <w:rFonts w:cs="Times New Roman"/>
          <w:szCs w:val="26"/>
        </w:rPr>
      </w:pPr>
      <w:r w:rsidRPr="008561AD">
        <w:rPr>
          <w:rFonts w:cs="Times New Roman"/>
          <w:szCs w:val="26"/>
        </w:rPr>
        <w:t>MapStruct 1.6.3 hỗ trợ chuyển đổi dữ liệu giữa entity và DTO thông qua các lớp mapper. Lombok 1.18.48 hỗ trợ sinh những thành phần thường dùng như getter, setter, constructor và builder. Việc kết hợp hai thư viện này giúp giảm lượng mã lặp khi xây dựng các lớp dữ liệu và truyền dữ liệu giữa các tầng.</w:t>
      </w:r>
    </w:p>
    <w:p w14:paraId="47799CA1" w14:textId="5B926454" w:rsidR="006F1FB6" w:rsidRPr="008561AD" w:rsidRDefault="006F1FB6" w:rsidP="004C5A2A">
      <w:pPr>
        <w:pStyle w:val="Heading4"/>
      </w:pPr>
      <w:r w:rsidRPr="008561AD">
        <w:t>Spring Mail và các công nghệ kiểm thử</w:t>
      </w:r>
    </w:p>
    <w:p w14:paraId="1F7A9625" w14:textId="77777777" w:rsidR="006F1FB6" w:rsidRPr="008561AD" w:rsidRDefault="006F1FB6" w:rsidP="006F1FB6">
      <w:pPr>
        <w:rPr>
          <w:rFonts w:cs="Times New Roman"/>
          <w:szCs w:val="26"/>
        </w:rPr>
      </w:pPr>
      <w:r w:rsidRPr="008561AD">
        <w:rPr>
          <w:rFonts w:cs="Times New Roman"/>
          <w:szCs w:val="26"/>
        </w:rPr>
        <w:t>Spring Mail được sử dụng để gửi mã OTP trong các chức năng đăng ký tài khoản và khôi phục mật khẩu. Lớp EmailServiceImpl tạo nội dung thư và gửi qua SMTP khi có đầy đủ cấu hình máy chủ, tài khoản và thông tin xác thực. Trong môi trường phát triển chưa cấu hình dịch vụ gửi thư, chương trình có nhánh ghi mã OTP vào log để hỗ trợ chạy thử cục bộ.</w:t>
      </w:r>
    </w:p>
    <w:p w14:paraId="3CDED21F" w14:textId="77777777" w:rsidR="006F1FB6" w:rsidRPr="008561AD" w:rsidRDefault="006F1FB6" w:rsidP="006F1FB6">
      <w:pPr>
        <w:rPr>
          <w:rFonts w:cs="Times New Roman"/>
          <w:szCs w:val="26"/>
        </w:rPr>
      </w:pPr>
      <w:r w:rsidRPr="008561AD">
        <w:rPr>
          <w:rFonts w:cs="Times New Roman"/>
          <w:szCs w:val="26"/>
        </w:rPr>
        <w:t>Đối với kiểm thử tự động, nhóm sử dụng JUnit Jupiter để xây dựng các ca kiểm thử, Mockito để giả lập các thành phần phụ thuộc và MockMvc để kiểm tra yêu cầu HTTP tại tầng controller. H2 được cấu hình làm cơ sở dữ liệu trong bộ nhớ cho các bài kiểm thử tích hợp. Kịch bản và kết quả kiểm thử được trình bày tại mục kiểm thử của chương.</w:t>
      </w:r>
    </w:p>
    <w:p w14:paraId="4B2FD071" w14:textId="1A1FD571" w:rsidR="006F1FB6" w:rsidRPr="008561AD" w:rsidRDefault="006F1FB6" w:rsidP="004C5A2A">
      <w:pPr>
        <w:pStyle w:val="Heading3"/>
      </w:pPr>
      <w:bookmarkStart w:id="341" w:name="_Toc243474190"/>
      <w:r w:rsidRPr="008561AD">
        <w:lastRenderedPageBreak/>
        <w:t>Cấu trúc chương trình</w:t>
      </w:r>
      <w:bookmarkEnd w:id="341"/>
    </w:p>
    <w:p w14:paraId="045C6F72" w14:textId="524C0B3E" w:rsidR="006F1FB6" w:rsidRPr="008561AD" w:rsidRDefault="006F1FB6" w:rsidP="004C5A2A">
      <w:pPr>
        <w:pStyle w:val="Heading4"/>
      </w:pPr>
      <w:r w:rsidRPr="008561AD">
        <w:t>Tổ chức mã nguồn</w:t>
      </w:r>
    </w:p>
    <w:p w14:paraId="692C2D92" w14:textId="77777777" w:rsidR="006F1FB6" w:rsidRPr="008561AD" w:rsidRDefault="006F1FB6" w:rsidP="006F1FB6">
      <w:pPr>
        <w:rPr>
          <w:rFonts w:cs="Times New Roman"/>
          <w:szCs w:val="26"/>
        </w:rPr>
      </w:pPr>
      <w:r w:rsidRPr="008561AD">
        <w:rPr>
          <w:rFonts w:cs="Times New Roman"/>
          <w:szCs w:val="26"/>
        </w:rPr>
        <w:t>Mã nguồn Java của LUNEA được đặt trong package com.thinh.cosmetic và phân chia theo trách nhiệm của từng tầng. Bên trong các tầng, các lớp tiếp tục được nhóm theo nghiệp vụ như tài khoản, sản phẩm, giỏ hàng, đơn hàng, cửa hàng, nhập hàng, trả hàng và đánh giá. Cấu trúc thư mục chính của dự án được thể hiện như sau:</w:t>
      </w:r>
    </w:p>
    <w:p w14:paraId="556B396E" w14:textId="3B1C496B" w:rsidR="00A530C3" w:rsidRPr="00F0727A" w:rsidRDefault="006F1FB6" w:rsidP="003245BD">
      <w:pPr>
        <w:keepLines/>
        <w:pBdr>
          <w:top w:val="single" w:sz="4" w:space="1" w:color="auto"/>
          <w:left w:val="single" w:sz="4" w:space="4" w:color="auto"/>
          <w:bottom w:val="single" w:sz="4" w:space="1" w:color="auto"/>
          <w:right w:val="single" w:sz="4" w:space="4" w:color="auto"/>
        </w:pBdr>
        <w:shd w:val="clear" w:color="auto" w:fill="FFFFFF" w:themeFill="background1"/>
        <w:ind w:left="255" w:firstLine="0"/>
        <w:jc w:val="left"/>
        <w:rPr>
          <w:rFonts w:cs="Times New Roman"/>
          <w:szCs w:val="26"/>
          <w:lang w:val="vi-VN"/>
        </w:rPr>
      </w:pPr>
      <w:r w:rsidRPr="008561AD">
        <w:rPr>
          <w:rFonts w:cs="Times New Roman"/>
          <w:szCs w:val="26"/>
        </w:rPr>
        <w:t>src/</w:t>
      </w:r>
      <w:r w:rsidRPr="008561AD">
        <w:rPr>
          <w:rFonts w:cs="Times New Roman"/>
          <w:szCs w:val="26"/>
        </w:rPr>
        <w:br/>
        <w:t>├── main/</w:t>
      </w:r>
      <w:r w:rsidRPr="008561AD">
        <w:rPr>
          <w:rFonts w:cs="Times New Roman"/>
          <w:szCs w:val="26"/>
        </w:rPr>
        <w:br/>
        <w:t>│   ├── java/com/thinh/cosmetic/</w:t>
      </w:r>
      <w:r w:rsidRPr="008561AD">
        <w:rPr>
          <w:rFonts w:cs="Times New Roman"/>
          <w:szCs w:val="26"/>
        </w:rPr>
        <w:br/>
        <w:t>│   │   ├── CosmeticStoreChainManagementApplication.java</w:t>
      </w:r>
      <w:r w:rsidRPr="008561AD">
        <w:rPr>
          <w:rFonts w:cs="Times New Roman"/>
          <w:szCs w:val="26"/>
        </w:rPr>
        <w:br/>
        <w:t>│   │   ├── config/</w:t>
      </w:r>
      <w:r w:rsidRPr="008561AD">
        <w:rPr>
          <w:rFonts w:cs="Times New Roman"/>
          <w:szCs w:val="26"/>
        </w:rPr>
        <w:br/>
        <w:t>│   │   ├── controller/</w:t>
      </w:r>
      <w:r w:rsidRPr="008561AD">
        <w:rPr>
          <w:rFonts w:cs="Times New Roman"/>
          <w:szCs w:val="26"/>
        </w:rPr>
        <w:br/>
        <w:t>│   │   ├── rest/</w:t>
      </w:r>
      <w:r w:rsidRPr="008561AD">
        <w:rPr>
          <w:rFonts w:cs="Times New Roman"/>
          <w:szCs w:val="26"/>
        </w:rPr>
        <w:br/>
        <w:t>│   │   ├── service/</w:t>
      </w:r>
      <w:r w:rsidRPr="008561AD">
        <w:rPr>
          <w:rFonts w:cs="Times New Roman"/>
          <w:szCs w:val="26"/>
        </w:rPr>
        <w:br/>
        <w:t>│   │   ├── repository/</w:t>
      </w:r>
      <w:r w:rsidRPr="008561AD">
        <w:rPr>
          <w:rFonts w:cs="Times New Roman"/>
          <w:szCs w:val="26"/>
        </w:rPr>
        <w:br/>
        <w:t>│   │   ├── domain/</w:t>
      </w:r>
      <w:r w:rsidRPr="008561AD">
        <w:rPr>
          <w:rFonts w:cs="Times New Roman"/>
          <w:szCs w:val="26"/>
        </w:rPr>
        <w:br/>
        <w:t>│   │   │   ├── entity/</w:t>
      </w:r>
      <w:r w:rsidRPr="008561AD">
        <w:rPr>
          <w:rFonts w:cs="Times New Roman"/>
          <w:szCs w:val="26"/>
        </w:rPr>
        <w:br/>
        <w:t>│   │   │   ├── dto/</w:t>
      </w:r>
      <w:r w:rsidRPr="008561AD">
        <w:rPr>
          <w:rFonts w:cs="Times New Roman"/>
          <w:szCs w:val="26"/>
        </w:rPr>
        <w:br/>
        <w:t>│   │   │   └── enums/</w:t>
      </w:r>
      <w:r w:rsidRPr="008561AD">
        <w:rPr>
          <w:rFonts w:cs="Times New Roman"/>
          <w:szCs w:val="26"/>
        </w:rPr>
        <w:br/>
        <w:t>│   │   ├── mapper/</w:t>
      </w:r>
      <w:r w:rsidRPr="008561AD">
        <w:rPr>
          <w:rFonts w:cs="Times New Roman"/>
          <w:szCs w:val="26"/>
        </w:rPr>
        <w:br/>
        <w:t>│   │   ├── security/</w:t>
      </w:r>
      <w:r w:rsidRPr="008561AD">
        <w:rPr>
          <w:rFonts w:cs="Times New Roman"/>
          <w:szCs w:val="26"/>
        </w:rPr>
        <w:br/>
        <w:t>│   │   └── exception/</w:t>
      </w:r>
      <w:r w:rsidRPr="008561AD">
        <w:rPr>
          <w:rFonts w:cs="Times New Roman"/>
          <w:szCs w:val="26"/>
        </w:rPr>
        <w:br/>
        <w:t>│   └── resources/</w:t>
      </w:r>
      <w:r w:rsidRPr="008561AD">
        <w:rPr>
          <w:rFonts w:cs="Times New Roman"/>
          <w:szCs w:val="26"/>
        </w:rPr>
        <w:br/>
        <w:t>│       ├── templates/</w:t>
      </w:r>
      <w:r w:rsidRPr="008561AD">
        <w:rPr>
          <w:rFonts w:cs="Times New Roman"/>
          <w:szCs w:val="26"/>
        </w:rPr>
        <w:br/>
        <w:t>│       ├── static/</w:t>
      </w:r>
      <w:r w:rsidRPr="008561AD">
        <w:rPr>
          <w:rFonts w:cs="Times New Roman"/>
          <w:szCs w:val="26"/>
        </w:rPr>
        <w:br/>
        <w:t>│       └── application*.properties</w:t>
      </w:r>
      <w:r w:rsidRPr="008561AD">
        <w:rPr>
          <w:rFonts w:cs="Times New Roman"/>
          <w:szCs w:val="26"/>
        </w:rPr>
        <w:br/>
        <w:t>└── test/</w:t>
      </w:r>
      <w:r w:rsidRPr="008561AD">
        <w:rPr>
          <w:rFonts w:cs="Times New Roman"/>
          <w:szCs w:val="26"/>
        </w:rPr>
        <w:br/>
        <w:t xml:space="preserve">    ├── java/com/thinh/cosmetic/</w:t>
      </w:r>
      <w:r w:rsidRPr="008561AD">
        <w:rPr>
          <w:rFonts w:cs="Times New Roman"/>
          <w:szCs w:val="26"/>
        </w:rPr>
        <w:br/>
        <w:t xml:space="preserve">    └── resources/application.properties</w:t>
      </w:r>
    </w:p>
    <w:p w14:paraId="5D6935E1" w14:textId="53C0D2C6" w:rsidR="00F0727A" w:rsidRDefault="00F0727A" w:rsidP="00F0727A">
      <w:pPr>
        <w:pStyle w:val="Caption"/>
      </w:pPr>
      <w:bookmarkStart w:id="342" w:name="_Toc243472901"/>
      <w:r>
        <w:lastRenderedPageBreak/>
        <w:t xml:space="preserve">Bảng </w:t>
      </w:r>
      <w:r>
        <w:fldChar w:fldCharType="begin"/>
      </w:r>
      <w:r>
        <w:instrText xml:space="preserve"> STYLEREF 1 \s </w:instrText>
      </w:r>
      <w:r>
        <w:fldChar w:fldCharType="separate"/>
      </w:r>
      <w:r>
        <w:rPr>
          <w:noProof/>
        </w:rPr>
        <w:t>6</w:t>
      </w:r>
      <w:r>
        <w:fldChar w:fldCharType="end"/>
      </w:r>
      <w:r>
        <w:t>.</w:t>
      </w:r>
      <w:r>
        <w:fldChar w:fldCharType="begin"/>
      </w:r>
      <w:r>
        <w:instrText xml:space="preserve"> SEQ Bảng \* ARABIC \s 1 </w:instrText>
      </w:r>
      <w:r>
        <w:fldChar w:fldCharType="separate"/>
      </w:r>
      <w:r>
        <w:rPr>
          <w:noProof/>
        </w:rPr>
        <w:t>1</w:t>
      </w:r>
      <w:r>
        <w:fldChar w:fldCharType="end"/>
      </w:r>
      <w:r>
        <w:rPr>
          <w:lang w:val="vi-VN"/>
        </w:rPr>
        <w:t xml:space="preserve"> </w:t>
      </w:r>
      <w:r w:rsidRPr="00E50509">
        <w:rPr>
          <w:lang w:val="vi-VN"/>
        </w:rPr>
        <w:t>Vai trò của các thành phần trong cấu trúc chương trình</w:t>
      </w:r>
      <w:bookmarkEnd w:id="342"/>
    </w:p>
    <w:tbl>
      <w:tblPr>
        <w:tblStyle w:val="TableGrid"/>
        <w:tblW w:w="0" w:type="auto"/>
        <w:jc w:val="center"/>
        <w:shd w:val="clear" w:color="auto" w:fill="FFFFFF" w:themeFill="background1"/>
        <w:tblLayout w:type="fixed"/>
        <w:tblLook w:val="04A0" w:firstRow="1" w:lastRow="0" w:firstColumn="1" w:lastColumn="0" w:noHBand="0" w:noVBand="1"/>
      </w:tblPr>
      <w:tblGrid>
        <w:gridCol w:w="1701"/>
        <w:gridCol w:w="7370"/>
      </w:tblGrid>
      <w:tr w:rsidR="006F1FB6" w:rsidRPr="008561AD" w14:paraId="36EAE501" w14:textId="77777777" w:rsidTr="00FF3C7D">
        <w:trPr>
          <w:cantSplit/>
          <w:tblHeader/>
          <w:jc w:val="center"/>
        </w:trPr>
        <w:tc>
          <w:tcPr>
            <w:tcW w:w="1701" w:type="dxa"/>
            <w:shd w:val="clear" w:color="auto" w:fill="FFFFFF" w:themeFill="background1"/>
            <w:vAlign w:val="center"/>
          </w:tcPr>
          <w:p w14:paraId="1119D6E9" w14:textId="77777777" w:rsidR="006F1FB6" w:rsidRPr="008561AD" w:rsidRDefault="006F1FB6" w:rsidP="00FF3C7D">
            <w:pPr>
              <w:ind w:firstLine="0"/>
              <w:jc w:val="center"/>
              <w:rPr>
                <w:rFonts w:cs="Times New Roman"/>
                <w:szCs w:val="26"/>
              </w:rPr>
            </w:pPr>
            <w:r w:rsidRPr="008561AD">
              <w:rPr>
                <w:rFonts w:cs="Times New Roman"/>
                <w:b/>
                <w:szCs w:val="26"/>
              </w:rPr>
              <w:t>Thành phần</w:t>
            </w:r>
          </w:p>
        </w:tc>
        <w:tc>
          <w:tcPr>
            <w:tcW w:w="7370" w:type="dxa"/>
            <w:shd w:val="clear" w:color="auto" w:fill="FFFFFF" w:themeFill="background1"/>
            <w:vAlign w:val="center"/>
          </w:tcPr>
          <w:p w14:paraId="27565AEC" w14:textId="77777777" w:rsidR="006F1FB6" w:rsidRPr="008561AD" w:rsidRDefault="006F1FB6" w:rsidP="00FF3C7D">
            <w:pPr>
              <w:ind w:firstLine="0"/>
              <w:jc w:val="center"/>
              <w:rPr>
                <w:rFonts w:cs="Times New Roman"/>
                <w:szCs w:val="26"/>
              </w:rPr>
            </w:pPr>
            <w:r w:rsidRPr="008561AD">
              <w:rPr>
                <w:rFonts w:cs="Times New Roman"/>
                <w:b/>
                <w:szCs w:val="26"/>
              </w:rPr>
              <w:t>Vai trò</w:t>
            </w:r>
          </w:p>
        </w:tc>
      </w:tr>
      <w:tr w:rsidR="006F1FB6" w:rsidRPr="008561AD" w14:paraId="0E38871B" w14:textId="77777777" w:rsidTr="00FF3C7D">
        <w:trPr>
          <w:cantSplit/>
          <w:jc w:val="center"/>
        </w:trPr>
        <w:tc>
          <w:tcPr>
            <w:tcW w:w="1701" w:type="dxa"/>
            <w:shd w:val="clear" w:color="auto" w:fill="FFFFFF" w:themeFill="background1"/>
            <w:vAlign w:val="center"/>
          </w:tcPr>
          <w:p w14:paraId="6C6025F6" w14:textId="77777777" w:rsidR="006F1FB6" w:rsidRPr="008561AD" w:rsidRDefault="006F1FB6" w:rsidP="00FF3C7D">
            <w:pPr>
              <w:ind w:firstLine="0"/>
              <w:rPr>
                <w:rFonts w:cs="Times New Roman"/>
                <w:szCs w:val="26"/>
              </w:rPr>
            </w:pPr>
            <w:r w:rsidRPr="008561AD">
              <w:rPr>
                <w:rFonts w:cs="Times New Roman"/>
                <w:szCs w:val="26"/>
              </w:rPr>
              <w:t>config</w:t>
            </w:r>
          </w:p>
        </w:tc>
        <w:tc>
          <w:tcPr>
            <w:tcW w:w="7370" w:type="dxa"/>
            <w:shd w:val="clear" w:color="auto" w:fill="FFFFFF" w:themeFill="background1"/>
            <w:vAlign w:val="center"/>
          </w:tcPr>
          <w:p w14:paraId="3F9D3CF6" w14:textId="77777777" w:rsidR="006F1FB6" w:rsidRPr="008561AD" w:rsidRDefault="006F1FB6" w:rsidP="00FF3C7D">
            <w:pPr>
              <w:ind w:firstLine="0"/>
              <w:rPr>
                <w:rFonts w:cs="Times New Roman"/>
                <w:szCs w:val="26"/>
              </w:rPr>
            </w:pPr>
            <w:r w:rsidRPr="008561AD">
              <w:rPr>
                <w:rFonts w:cs="Times New Roman"/>
                <w:szCs w:val="26"/>
              </w:rPr>
              <w:t>Khai báo cấu hình ứng dụng, cấu hình bảo mật và dữ liệu khởi tạo.</w:t>
            </w:r>
          </w:p>
        </w:tc>
      </w:tr>
      <w:tr w:rsidR="006F1FB6" w:rsidRPr="008561AD" w14:paraId="0FF87E2F" w14:textId="77777777" w:rsidTr="00FF3C7D">
        <w:trPr>
          <w:cantSplit/>
          <w:jc w:val="center"/>
        </w:trPr>
        <w:tc>
          <w:tcPr>
            <w:tcW w:w="1701" w:type="dxa"/>
            <w:shd w:val="clear" w:color="auto" w:fill="FFFFFF" w:themeFill="background1"/>
            <w:vAlign w:val="center"/>
          </w:tcPr>
          <w:p w14:paraId="29A3D334" w14:textId="77777777" w:rsidR="006F1FB6" w:rsidRPr="008561AD" w:rsidRDefault="006F1FB6" w:rsidP="00FF3C7D">
            <w:pPr>
              <w:ind w:firstLine="0"/>
              <w:rPr>
                <w:rFonts w:cs="Times New Roman"/>
                <w:szCs w:val="26"/>
              </w:rPr>
            </w:pPr>
            <w:r w:rsidRPr="008561AD">
              <w:rPr>
                <w:rFonts w:cs="Times New Roman"/>
                <w:szCs w:val="26"/>
              </w:rPr>
              <w:t>controller</w:t>
            </w:r>
          </w:p>
        </w:tc>
        <w:tc>
          <w:tcPr>
            <w:tcW w:w="7370" w:type="dxa"/>
            <w:shd w:val="clear" w:color="auto" w:fill="FFFFFF" w:themeFill="background1"/>
            <w:vAlign w:val="center"/>
          </w:tcPr>
          <w:p w14:paraId="0CEA34CE" w14:textId="77777777" w:rsidR="006F1FB6" w:rsidRPr="008561AD" w:rsidRDefault="006F1FB6" w:rsidP="00FF3C7D">
            <w:pPr>
              <w:ind w:firstLine="0"/>
              <w:rPr>
                <w:rFonts w:cs="Times New Roman"/>
                <w:szCs w:val="26"/>
              </w:rPr>
            </w:pPr>
            <w:r w:rsidRPr="008561AD">
              <w:rPr>
                <w:rFonts w:cs="Times New Roman"/>
                <w:szCs w:val="26"/>
              </w:rPr>
              <w:t>Tiếp nhận yêu cầu truy cập trang, chuẩn bị dữ liệu trong Model và chọn template Thymeleaf.</w:t>
            </w:r>
          </w:p>
        </w:tc>
      </w:tr>
      <w:tr w:rsidR="006F1FB6" w:rsidRPr="008561AD" w14:paraId="60B2F074" w14:textId="77777777" w:rsidTr="00FF3C7D">
        <w:trPr>
          <w:cantSplit/>
          <w:jc w:val="center"/>
        </w:trPr>
        <w:tc>
          <w:tcPr>
            <w:tcW w:w="1701" w:type="dxa"/>
            <w:shd w:val="clear" w:color="auto" w:fill="FFFFFF" w:themeFill="background1"/>
            <w:vAlign w:val="center"/>
          </w:tcPr>
          <w:p w14:paraId="4B0D7F28" w14:textId="77777777" w:rsidR="006F1FB6" w:rsidRPr="008561AD" w:rsidRDefault="006F1FB6" w:rsidP="00FF3C7D">
            <w:pPr>
              <w:ind w:firstLine="0"/>
              <w:rPr>
                <w:rFonts w:cs="Times New Roman"/>
                <w:szCs w:val="26"/>
              </w:rPr>
            </w:pPr>
            <w:r w:rsidRPr="008561AD">
              <w:rPr>
                <w:rFonts w:cs="Times New Roman"/>
                <w:szCs w:val="26"/>
              </w:rPr>
              <w:t>rest</w:t>
            </w:r>
          </w:p>
        </w:tc>
        <w:tc>
          <w:tcPr>
            <w:tcW w:w="7370" w:type="dxa"/>
            <w:shd w:val="clear" w:color="auto" w:fill="FFFFFF" w:themeFill="background1"/>
            <w:vAlign w:val="center"/>
          </w:tcPr>
          <w:p w14:paraId="5FD3F034" w14:textId="77777777" w:rsidR="006F1FB6" w:rsidRPr="008561AD" w:rsidRDefault="006F1FB6" w:rsidP="00FF3C7D">
            <w:pPr>
              <w:ind w:firstLine="0"/>
              <w:rPr>
                <w:rFonts w:cs="Times New Roman"/>
                <w:szCs w:val="26"/>
              </w:rPr>
            </w:pPr>
            <w:r w:rsidRPr="008561AD">
              <w:rPr>
                <w:rFonts w:cs="Times New Roman"/>
                <w:szCs w:val="26"/>
              </w:rPr>
              <w:t>Cung cấp các API tiếp nhận dữ liệu và trả phản hồi JSON cho giao diện.</w:t>
            </w:r>
          </w:p>
        </w:tc>
      </w:tr>
      <w:tr w:rsidR="006F1FB6" w:rsidRPr="008561AD" w14:paraId="4E4A6647" w14:textId="77777777" w:rsidTr="00FF3C7D">
        <w:trPr>
          <w:cantSplit/>
          <w:jc w:val="center"/>
        </w:trPr>
        <w:tc>
          <w:tcPr>
            <w:tcW w:w="1701" w:type="dxa"/>
            <w:shd w:val="clear" w:color="auto" w:fill="FFFFFF" w:themeFill="background1"/>
            <w:vAlign w:val="center"/>
          </w:tcPr>
          <w:p w14:paraId="4BBF6BC1" w14:textId="77777777" w:rsidR="006F1FB6" w:rsidRPr="008561AD" w:rsidRDefault="006F1FB6" w:rsidP="00FF3C7D">
            <w:pPr>
              <w:ind w:firstLine="0"/>
              <w:rPr>
                <w:rFonts w:cs="Times New Roman"/>
                <w:szCs w:val="26"/>
              </w:rPr>
            </w:pPr>
            <w:r w:rsidRPr="008561AD">
              <w:rPr>
                <w:rFonts w:cs="Times New Roman"/>
                <w:szCs w:val="26"/>
              </w:rPr>
              <w:t>service</w:t>
            </w:r>
          </w:p>
        </w:tc>
        <w:tc>
          <w:tcPr>
            <w:tcW w:w="7370" w:type="dxa"/>
            <w:shd w:val="clear" w:color="auto" w:fill="FFFFFF" w:themeFill="background1"/>
            <w:vAlign w:val="center"/>
          </w:tcPr>
          <w:p w14:paraId="0995AE3F" w14:textId="77777777" w:rsidR="006F1FB6" w:rsidRPr="008561AD" w:rsidRDefault="006F1FB6" w:rsidP="00FF3C7D">
            <w:pPr>
              <w:ind w:firstLine="0"/>
              <w:rPr>
                <w:rFonts w:cs="Times New Roman"/>
                <w:szCs w:val="26"/>
              </w:rPr>
            </w:pPr>
            <w:r w:rsidRPr="008561AD">
              <w:rPr>
                <w:rFonts w:cs="Times New Roman"/>
                <w:szCs w:val="26"/>
              </w:rPr>
              <w:t>Khai báo interface và lớp triển khai các quy tắc, phép tính, chuyển trạng thái và cập nhật dữ liệu nghiệp vụ.</w:t>
            </w:r>
          </w:p>
        </w:tc>
      </w:tr>
      <w:tr w:rsidR="006F1FB6" w:rsidRPr="008561AD" w14:paraId="574677A8" w14:textId="77777777" w:rsidTr="00FF3C7D">
        <w:trPr>
          <w:cantSplit/>
          <w:jc w:val="center"/>
        </w:trPr>
        <w:tc>
          <w:tcPr>
            <w:tcW w:w="1701" w:type="dxa"/>
            <w:shd w:val="clear" w:color="auto" w:fill="FFFFFF" w:themeFill="background1"/>
            <w:vAlign w:val="center"/>
          </w:tcPr>
          <w:p w14:paraId="17427EE6" w14:textId="77777777" w:rsidR="006F1FB6" w:rsidRPr="008561AD" w:rsidRDefault="006F1FB6" w:rsidP="00FF3C7D">
            <w:pPr>
              <w:ind w:firstLine="0"/>
              <w:rPr>
                <w:rFonts w:cs="Times New Roman"/>
                <w:szCs w:val="26"/>
              </w:rPr>
            </w:pPr>
            <w:r w:rsidRPr="008561AD">
              <w:rPr>
                <w:rFonts w:cs="Times New Roman"/>
                <w:szCs w:val="26"/>
              </w:rPr>
              <w:t>repository</w:t>
            </w:r>
          </w:p>
        </w:tc>
        <w:tc>
          <w:tcPr>
            <w:tcW w:w="7370" w:type="dxa"/>
            <w:shd w:val="clear" w:color="auto" w:fill="FFFFFF" w:themeFill="background1"/>
            <w:vAlign w:val="center"/>
          </w:tcPr>
          <w:p w14:paraId="6D0AED82" w14:textId="77777777" w:rsidR="006F1FB6" w:rsidRPr="008561AD" w:rsidRDefault="006F1FB6" w:rsidP="00FF3C7D">
            <w:pPr>
              <w:ind w:firstLine="0"/>
              <w:rPr>
                <w:rFonts w:cs="Times New Roman"/>
                <w:szCs w:val="26"/>
              </w:rPr>
            </w:pPr>
            <w:r w:rsidRPr="008561AD">
              <w:rPr>
                <w:rFonts w:cs="Times New Roman"/>
                <w:szCs w:val="26"/>
              </w:rPr>
              <w:t>Cung cấp các phương thức truy vấn, thêm, cập nhật và xóa dữ liệu qua Spring Data JPA.</w:t>
            </w:r>
          </w:p>
        </w:tc>
      </w:tr>
      <w:tr w:rsidR="006F1FB6" w:rsidRPr="008561AD" w14:paraId="28FC2DC7" w14:textId="77777777" w:rsidTr="00FF3C7D">
        <w:trPr>
          <w:cantSplit/>
          <w:jc w:val="center"/>
        </w:trPr>
        <w:tc>
          <w:tcPr>
            <w:tcW w:w="1701" w:type="dxa"/>
            <w:shd w:val="clear" w:color="auto" w:fill="FFFFFF" w:themeFill="background1"/>
            <w:vAlign w:val="center"/>
          </w:tcPr>
          <w:p w14:paraId="4569435E" w14:textId="77777777" w:rsidR="006F1FB6" w:rsidRPr="008561AD" w:rsidRDefault="006F1FB6" w:rsidP="00FF3C7D">
            <w:pPr>
              <w:ind w:firstLine="0"/>
              <w:rPr>
                <w:rFonts w:cs="Times New Roman"/>
                <w:szCs w:val="26"/>
              </w:rPr>
            </w:pPr>
            <w:r w:rsidRPr="008561AD">
              <w:rPr>
                <w:rFonts w:cs="Times New Roman"/>
                <w:szCs w:val="26"/>
              </w:rPr>
              <w:t>domain</w:t>
            </w:r>
          </w:p>
        </w:tc>
        <w:tc>
          <w:tcPr>
            <w:tcW w:w="7370" w:type="dxa"/>
            <w:shd w:val="clear" w:color="auto" w:fill="FFFFFF" w:themeFill="background1"/>
            <w:vAlign w:val="center"/>
          </w:tcPr>
          <w:p w14:paraId="724A5718" w14:textId="77777777" w:rsidR="006F1FB6" w:rsidRPr="008561AD" w:rsidRDefault="006F1FB6" w:rsidP="00FF3C7D">
            <w:pPr>
              <w:ind w:firstLine="0"/>
              <w:rPr>
                <w:rFonts w:cs="Times New Roman"/>
                <w:szCs w:val="26"/>
              </w:rPr>
            </w:pPr>
            <w:r w:rsidRPr="008561AD">
              <w:rPr>
                <w:rFonts w:cs="Times New Roman"/>
                <w:szCs w:val="26"/>
              </w:rPr>
              <w:t>Chứa entity ánh xạ dữ liệu, DTO trao đổi giữa các thành phần và enum quy định trạng thái nghiệp vụ.</w:t>
            </w:r>
          </w:p>
        </w:tc>
      </w:tr>
      <w:tr w:rsidR="006F1FB6" w:rsidRPr="008561AD" w14:paraId="67035879" w14:textId="77777777" w:rsidTr="00FF3C7D">
        <w:trPr>
          <w:cantSplit/>
          <w:jc w:val="center"/>
        </w:trPr>
        <w:tc>
          <w:tcPr>
            <w:tcW w:w="1701" w:type="dxa"/>
            <w:shd w:val="clear" w:color="auto" w:fill="FFFFFF" w:themeFill="background1"/>
            <w:vAlign w:val="center"/>
          </w:tcPr>
          <w:p w14:paraId="6D750115" w14:textId="77777777" w:rsidR="006F1FB6" w:rsidRPr="008561AD" w:rsidRDefault="006F1FB6" w:rsidP="00FF3C7D">
            <w:pPr>
              <w:ind w:firstLine="0"/>
              <w:rPr>
                <w:rFonts w:cs="Times New Roman"/>
                <w:szCs w:val="26"/>
              </w:rPr>
            </w:pPr>
            <w:r w:rsidRPr="008561AD">
              <w:rPr>
                <w:rFonts w:cs="Times New Roman"/>
                <w:szCs w:val="26"/>
              </w:rPr>
              <w:t>mapper</w:t>
            </w:r>
          </w:p>
        </w:tc>
        <w:tc>
          <w:tcPr>
            <w:tcW w:w="7370" w:type="dxa"/>
            <w:shd w:val="clear" w:color="auto" w:fill="FFFFFF" w:themeFill="background1"/>
            <w:vAlign w:val="center"/>
          </w:tcPr>
          <w:p w14:paraId="3CB78202" w14:textId="77777777" w:rsidR="006F1FB6" w:rsidRPr="008561AD" w:rsidRDefault="006F1FB6" w:rsidP="00FF3C7D">
            <w:pPr>
              <w:ind w:firstLine="0"/>
              <w:rPr>
                <w:rFonts w:cs="Times New Roman"/>
                <w:szCs w:val="26"/>
              </w:rPr>
            </w:pPr>
            <w:r w:rsidRPr="008561AD">
              <w:rPr>
                <w:rFonts w:cs="Times New Roman"/>
                <w:szCs w:val="26"/>
              </w:rPr>
              <w:t>Chuyển đổi dữ liệu giữa DTO và entity.</w:t>
            </w:r>
          </w:p>
        </w:tc>
      </w:tr>
      <w:tr w:rsidR="006F1FB6" w:rsidRPr="008561AD" w14:paraId="7C009088" w14:textId="77777777" w:rsidTr="00FF3C7D">
        <w:trPr>
          <w:cantSplit/>
          <w:jc w:val="center"/>
        </w:trPr>
        <w:tc>
          <w:tcPr>
            <w:tcW w:w="1701" w:type="dxa"/>
            <w:shd w:val="clear" w:color="auto" w:fill="FFFFFF" w:themeFill="background1"/>
            <w:vAlign w:val="center"/>
          </w:tcPr>
          <w:p w14:paraId="0665FA52" w14:textId="77777777" w:rsidR="006F1FB6" w:rsidRPr="008561AD" w:rsidRDefault="006F1FB6" w:rsidP="00FF3C7D">
            <w:pPr>
              <w:ind w:firstLine="0"/>
              <w:rPr>
                <w:rFonts w:cs="Times New Roman"/>
                <w:szCs w:val="26"/>
              </w:rPr>
            </w:pPr>
            <w:r w:rsidRPr="008561AD">
              <w:rPr>
                <w:rFonts w:cs="Times New Roman"/>
                <w:szCs w:val="26"/>
              </w:rPr>
              <w:t>security</w:t>
            </w:r>
          </w:p>
        </w:tc>
        <w:tc>
          <w:tcPr>
            <w:tcW w:w="7370" w:type="dxa"/>
            <w:shd w:val="clear" w:color="auto" w:fill="FFFFFF" w:themeFill="background1"/>
            <w:vAlign w:val="center"/>
          </w:tcPr>
          <w:p w14:paraId="1140BF88" w14:textId="77777777" w:rsidR="006F1FB6" w:rsidRPr="008561AD" w:rsidRDefault="006F1FB6" w:rsidP="00FF3C7D">
            <w:pPr>
              <w:ind w:firstLine="0"/>
              <w:rPr>
                <w:rFonts w:cs="Times New Roman"/>
                <w:szCs w:val="26"/>
              </w:rPr>
            </w:pPr>
            <w:r w:rsidRPr="008561AD">
              <w:rPr>
                <w:rFonts w:cs="Times New Roman"/>
                <w:szCs w:val="26"/>
              </w:rPr>
              <w:t>Xử lý JWT, cookie, thông tin người dùng đăng nhập, quyền và phạm vi cửa hàng.</w:t>
            </w:r>
          </w:p>
        </w:tc>
      </w:tr>
      <w:tr w:rsidR="006F1FB6" w:rsidRPr="008561AD" w14:paraId="44341598" w14:textId="77777777" w:rsidTr="00FF3C7D">
        <w:trPr>
          <w:cantSplit/>
          <w:jc w:val="center"/>
        </w:trPr>
        <w:tc>
          <w:tcPr>
            <w:tcW w:w="1701" w:type="dxa"/>
            <w:shd w:val="clear" w:color="auto" w:fill="FFFFFF" w:themeFill="background1"/>
            <w:vAlign w:val="center"/>
          </w:tcPr>
          <w:p w14:paraId="3CB5A03A" w14:textId="77777777" w:rsidR="006F1FB6" w:rsidRPr="008561AD" w:rsidRDefault="006F1FB6" w:rsidP="00FF3C7D">
            <w:pPr>
              <w:ind w:firstLine="0"/>
              <w:rPr>
                <w:rFonts w:cs="Times New Roman"/>
                <w:szCs w:val="26"/>
              </w:rPr>
            </w:pPr>
            <w:r w:rsidRPr="008561AD">
              <w:rPr>
                <w:rFonts w:cs="Times New Roman"/>
                <w:szCs w:val="26"/>
              </w:rPr>
              <w:t>exception</w:t>
            </w:r>
          </w:p>
        </w:tc>
        <w:tc>
          <w:tcPr>
            <w:tcW w:w="7370" w:type="dxa"/>
            <w:shd w:val="clear" w:color="auto" w:fill="FFFFFF" w:themeFill="background1"/>
            <w:vAlign w:val="center"/>
          </w:tcPr>
          <w:p w14:paraId="1ED09D6D" w14:textId="77777777" w:rsidR="006F1FB6" w:rsidRPr="008561AD" w:rsidRDefault="006F1FB6" w:rsidP="00FF3C7D">
            <w:pPr>
              <w:ind w:firstLine="0"/>
              <w:rPr>
                <w:rFonts w:cs="Times New Roman"/>
                <w:szCs w:val="26"/>
              </w:rPr>
            </w:pPr>
            <w:r w:rsidRPr="008561AD">
              <w:rPr>
                <w:rFonts w:cs="Times New Roman"/>
                <w:szCs w:val="26"/>
              </w:rPr>
              <w:t>Khai báo lỗi nghiệp vụ và tập trung xử lý phản hồi lỗi cho các yêu cầu API.</w:t>
            </w:r>
          </w:p>
        </w:tc>
      </w:tr>
      <w:tr w:rsidR="006F1FB6" w:rsidRPr="008561AD" w14:paraId="3DFC2780" w14:textId="77777777" w:rsidTr="00FF3C7D">
        <w:trPr>
          <w:cantSplit/>
          <w:jc w:val="center"/>
        </w:trPr>
        <w:tc>
          <w:tcPr>
            <w:tcW w:w="1701" w:type="dxa"/>
            <w:shd w:val="clear" w:color="auto" w:fill="FFFFFF" w:themeFill="background1"/>
            <w:vAlign w:val="center"/>
          </w:tcPr>
          <w:p w14:paraId="1D2D4E80" w14:textId="77777777" w:rsidR="006F1FB6" w:rsidRPr="008561AD" w:rsidRDefault="006F1FB6" w:rsidP="00FF3C7D">
            <w:pPr>
              <w:ind w:firstLine="0"/>
              <w:rPr>
                <w:rFonts w:cs="Times New Roman"/>
                <w:szCs w:val="26"/>
              </w:rPr>
            </w:pPr>
            <w:r w:rsidRPr="008561AD">
              <w:rPr>
                <w:rFonts w:cs="Times New Roman"/>
                <w:szCs w:val="26"/>
              </w:rPr>
              <w:t>templates, static</w:t>
            </w:r>
          </w:p>
        </w:tc>
        <w:tc>
          <w:tcPr>
            <w:tcW w:w="7370" w:type="dxa"/>
            <w:shd w:val="clear" w:color="auto" w:fill="FFFFFF" w:themeFill="background1"/>
            <w:vAlign w:val="center"/>
          </w:tcPr>
          <w:p w14:paraId="6E2935A7" w14:textId="77777777" w:rsidR="006F1FB6" w:rsidRPr="008561AD" w:rsidRDefault="006F1FB6" w:rsidP="00FF3C7D">
            <w:pPr>
              <w:ind w:firstLine="0"/>
              <w:rPr>
                <w:rFonts w:cs="Times New Roman"/>
                <w:szCs w:val="26"/>
              </w:rPr>
            </w:pPr>
            <w:r w:rsidRPr="008561AD">
              <w:rPr>
                <w:rFonts w:cs="Times New Roman"/>
                <w:szCs w:val="26"/>
              </w:rPr>
              <w:t>Chứa giao diện Thymeleaf, CSS, JavaScript, hình ảnh và dữ liệu hỗ trợ phía trình duyệt.</w:t>
            </w:r>
          </w:p>
        </w:tc>
      </w:tr>
      <w:tr w:rsidR="006F1FB6" w:rsidRPr="008561AD" w14:paraId="328CED41" w14:textId="77777777" w:rsidTr="00FF3C7D">
        <w:trPr>
          <w:cantSplit/>
          <w:jc w:val="center"/>
        </w:trPr>
        <w:tc>
          <w:tcPr>
            <w:tcW w:w="1701" w:type="dxa"/>
            <w:shd w:val="clear" w:color="auto" w:fill="FFFFFF" w:themeFill="background1"/>
            <w:vAlign w:val="center"/>
          </w:tcPr>
          <w:p w14:paraId="0D843FA1" w14:textId="77777777" w:rsidR="006F1FB6" w:rsidRPr="008561AD" w:rsidRDefault="006F1FB6" w:rsidP="00FF3C7D">
            <w:pPr>
              <w:ind w:firstLine="0"/>
              <w:rPr>
                <w:rFonts w:cs="Times New Roman"/>
                <w:szCs w:val="26"/>
              </w:rPr>
            </w:pPr>
            <w:r w:rsidRPr="008561AD">
              <w:rPr>
                <w:rFonts w:cs="Times New Roman"/>
                <w:szCs w:val="26"/>
              </w:rPr>
              <w:t>src/test</w:t>
            </w:r>
          </w:p>
        </w:tc>
        <w:tc>
          <w:tcPr>
            <w:tcW w:w="7370" w:type="dxa"/>
            <w:shd w:val="clear" w:color="auto" w:fill="FFFFFF" w:themeFill="background1"/>
            <w:vAlign w:val="center"/>
          </w:tcPr>
          <w:p w14:paraId="2589CD12" w14:textId="77777777" w:rsidR="006F1FB6" w:rsidRPr="008561AD" w:rsidRDefault="006F1FB6" w:rsidP="00A530C3">
            <w:pPr>
              <w:keepNext/>
              <w:ind w:firstLine="0"/>
              <w:rPr>
                <w:rFonts w:cs="Times New Roman"/>
                <w:szCs w:val="26"/>
              </w:rPr>
            </w:pPr>
            <w:r w:rsidRPr="008561AD">
              <w:rPr>
                <w:rFonts w:cs="Times New Roman"/>
                <w:szCs w:val="26"/>
              </w:rPr>
              <w:t>Chứa các lớp kiểm thử tự động và cấu hình cơ sở dữ liệu dùng trong kiểm thử.</w:t>
            </w:r>
          </w:p>
        </w:tc>
      </w:tr>
    </w:tbl>
    <w:p w14:paraId="5754323D" w14:textId="77777777" w:rsidR="006F1FB6" w:rsidRPr="008561AD" w:rsidRDefault="006F1FB6" w:rsidP="006F1FB6">
      <w:pPr>
        <w:rPr>
          <w:rFonts w:cs="Times New Roman"/>
          <w:szCs w:val="26"/>
        </w:rPr>
      </w:pPr>
      <w:r w:rsidRPr="008561AD">
        <w:rPr>
          <w:rFonts w:cs="Times New Roman"/>
          <w:szCs w:val="26"/>
        </w:rPr>
        <w:t>Tại tầng service, các interface khai báo những chức năng được cung cấp, còn các lớp trong package impl thực hiện xử lý nghiệp vụ cụ thể. Chẳng hạn, OrderService khai báo các thao tác liên quan đến đơn hàng; OrderServiceImpl triển khai tính tiền, chọn chi nhánh xử lý, giữ tồn kho, hủy đơn và cập nhật trạng thái.</w:t>
      </w:r>
    </w:p>
    <w:p w14:paraId="54183D34" w14:textId="4A583665" w:rsidR="006F1FB6" w:rsidRPr="008561AD" w:rsidRDefault="006F1FB6" w:rsidP="004C5A2A">
      <w:pPr>
        <w:pStyle w:val="Heading4"/>
      </w:pPr>
      <w:r w:rsidRPr="008561AD">
        <w:t>Luồng xử lý yêu cầu</w:t>
      </w:r>
    </w:p>
    <w:p w14:paraId="40F0D513" w14:textId="77777777" w:rsidR="006F1FB6" w:rsidRPr="008561AD" w:rsidRDefault="006F1FB6" w:rsidP="006F1FB6">
      <w:pPr>
        <w:rPr>
          <w:rFonts w:cs="Times New Roman"/>
          <w:szCs w:val="26"/>
        </w:rPr>
      </w:pPr>
      <w:r w:rsidRPr="008561AD">
        <w:rPr>
          <w:rFonts w:cs="Times New Roman"/>
          <w:szCs w:val="26"/>
        </w:rPr>
        <w:t xml:space="preserve">Khi người dùng truy cập một đường dẫn, yêu cầu trước hết đi qua các bộ lọc và thành phần bảo mật rồi được chuyển đến controller tương ứng. Đối với yêu cầu hiển thị </w:t>
      </w:r>
      <w:r w:rsidRPr="008561AD">
        <w:rPr>
          <w:rFonts w:cs="Times New Roman"/>
          <w:szCs w:val="26"/>
        </w:rPr>
        <w:lastRenderedPageBreak/>
        <w:t>trang, Page Controller gọi service để lấy dữ liệu, đưa dữ liệu vào Model và chọn template. Thymeleaf kết hợp template với dữ liệu để tạo trang HTML trả về trình duyệt.</w:t>
      </w:r>
    </w:p>
    <w:p w14:paraId="722B03EE" w14:textId="77777777" w:rsidR="006F1FB6" w:rsidRPr="008561AD" w:rsidRDefault="006F1FB6" w:rsidP="006F1FB6">
      <w:pPr>
        <w:rPr>
          <w:rFonts w:cs="Times New Roman"/>
          <w:szCs w:val="26"/>
        </w:rPr>
      </w:pPr>
      <w:r w:rsidRPr="008561AD">
        <w:rPr>
          <w:rFonts w:cs="Times New Roman"/>
          <w:szCs w:val="26"/>
        </w:rPr>
        <w:t>Đối với những thao tác thực hiện bằng Fetch API, REST Controller tiếp nhận yêu cầu, kiểm tra dữ liệu đầu vào và gọi service xử lý. Service thực hiện các quy tắc nghiệp vụ và sử dụng repository để làm việc với cơ sở dữ liệu. Kết quả được REST Controller trả về dưới dạng JSON; JavaScript căn cứ vào phản hồi để cập nhật giao diện hoặc chuyển đến màn hình tiếp theo. Luồng xử lý chung được minh họa trong Hình 6.1.</w:t>
      </w:r>
    </w:p>
    <w:p w14:paraId="0BE2F98F" w14:textId="77777777" w:rsidR="00F0727A" w:rsidRDefault="006F1FB6" w:rsidP="00F0727A">
      <w:pPr>
        <w:keepNext/>
        <w:ind w:firstLine="0"/>
        <w:jc w:val="center"/>
      </w:pPr>
      <w:r w:rsidRPr="008561AD">
        <w:rPr>
          <w:rFonts w:cs="Times New Roman"/>
          <w:noProof/>
          <w:szCs w:val="26"/>
        </w:rPr>
        <w:drawing>
          <wp:inline distT="0" distB="0" distL="0" distR="0" wp14:anchorId="7EC5BC9E" wp14:editId="02E2024C">
            <wp:extent cx="5040000" cy="5471053"/>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uong_xu_ly_yeu_cau.png"/>
                    <pic:cNvPicPr/>
                  </pic:nvPicPr>
                  <pic:blipFill>
                    <a:blip r:embed="rId77"/>
                    <a:stretch>
                      <a:fillRect/>
                    </a:stretch>
                  </pic:blipFill>
                  <pic:spPr>
                    <a:xfrm>
                      <a:off x="0" y="0"/>
                      <a:ext cx="5040000" cy="5471053"/>
                    </a:xfrm>
                    <a:prstGeom prst="rect">
                      <a:avLst/>
                    </a:prstGeom>
                  </pic:spPr>
                </pic:pic>
              </a:graphicData>
            </a:graphic>
          </wp:inline>
        </w:drawing>
      </w:r>
    </w:p>
    <w:p w14:paraId="7742ACFB" w14:textId="4CA4ED2F" w:rsidR="006F1FB6" w:rsidRPr="008561AD" w:rsidRDefault="00F0727A" w:rsidP="00F0727A">
      <w:pPr>
        <w:pStyle w:val="Caption"/>
        <w:rPr>
          <w:rFonts w:cs="Times New Roman"/>
          <w:szCs w:val="26"/>
        </w:rPr>
      </w:pPr>
      <w:bookmarkStart w:id="343" w:name="_Toc243472956"/>
      <w:r>
        <w:t xml:space="preserve">Hình </w:t>
      </w:r>
      <w:r>
        <w:fldChar w:fldCharType="begin"/>
      </w:r>
      <w:r>
        <w:instrText xml:space="preserve"> STYLEREF 1 \s </w:instrText>
      </w:r>
      <w:r>
        <w:fldChar w:fldCharType="separate"/>
      </w:r>
      <w:r>
        <w:rPr>
          <w:noProof/>
        </w:rPr>
        <w:t>6</w:t>
      </w:r>
      <w:r>
        <w:fldChar w:fldCharType="end"/>
      </w:r>
      <w:r>
        <w:t>.</w:t>
      </w:r>
      <w:r>
        <w:fldChar w:fldCharType="begin"/>
      </w:r>
      <w:r>
        <w:instrText xml:space="preserve"> SEQ Hình \* ARABIC \s 1 </w:instrText>
      </w:r>
      <w:r>
        <w:fldChar w:fldCharType="separate"/>
      </w:r>
      <w:r>
        <w:rPr>
          <w:noProof/>
        </w:rPr>
        <w:t>1</w:t>
      </w:r>
      <w:r>
        <w:fldChar w:fldCharType="end"/>
      </w:r>
      <w:r>
        <w:rPr>
          <w:noProof/>
        </w:rPr>
        <w:t xml:space="preserve"> </w:t>
      </w:r>
      <w:r w:rsidRPr="00F9530B">
        <w:rPr>
          <w:noProof/>
          <w:lang w:val="vi-VN"/>
        </w:rPr>
        <w:t>Sơ đồ xử lý yêu cầu trong hệ thống LUNEA</w:t>
      </w:r>
      <w:bookmarkEnd w:id="343"/>
    </w:p>
    <w:p w14:paraId="2E27D379" w14:textId="77777777" w:rsidR="006F1FB6" w:rsidRPr="008561AD" w:rsidRDefault="006F1FB6" w:rsidP="006F1FB6">
      <w:pPr>
        <w:rPr>
          <w:rFonts w:cs="Times New Roman"/>
          <w:szCs w:val="26"/>
        </w:rPr>
      </w:pPr>
      <w:r w:rsidRPr="008561AD">
        <w:rPr>
          <w:rFonts w:cs="Times New Roman"/>
          <w:szCs w:val="26"/>
        </w:rPr>
        <w:t xml:space="preserve">Đối với chức năng đặt hàng, giao diện checkout.html gửi yêu cầu đến OrderRestController. Sau đó, OrderServiceImpl đọc thông tin giỏ hàng, xác định chi </w:t>
      </w:r>
      <w:r w:rsidRPr="008561AD">
        <w:rPr>
          <w:rFonts w:cs="Times New Roman"/>
          <w:szCs w:val="26"/>
        </w:rPr>
        <w:lastRenderedPageBreak/>
        <w:t>nhánh có đủ tồn kho, tính tổng thanh toán và tạo đơn. Tên sản phẩm, tên biến thể và giá tại thời điểm đặt được lưu trong chi tiết đơn hàng. Đồng thời, hệ thống ghi nhận phần tồn kho cần giữ bằng reservation và cập nhật số lượng đang giữ tại chi nhánh. Khi tạo đơn thành công, giao diện chuyển đến trang thông báo kết quả theo mã đơn hàng.</w:t>
      </w:r>
    </w:p>
    <w:p w14:paraId="48E8A5B8" w14:textId="5956409A" w:rsidR="006F1FB6" w:rsidRPr="008561AD" w:rsidRDefault="006F1FB6" w:rsidP="004C5A2A">
      <w:pPr>
        <w:pStyle w:val="Heading4"/>
      </w:pPr>
      <w:r w:rsidRPr="008561AD">
        <w:t>Tổ chức cấu hình theo môi trường</w:t>
      </w:r>
    </w:p>
    <w:p w14:paraId="139B1CC9" w14:textId="01DD9DF3" w:rsidR="006F1FB6" w:rsidRPr="00F0727A" w:rsidRDefault="006F1FB6" w:rsidP="00F0727A">
      <w:pPr>
        <w:rPr>
          <w:rFonts w:cs="Times New Roman"/>
          <w:szCs w:val="26"/>
          <w:lang w:val="vi-VN"/>
        </w:rPr>
      </w:pPr>
      <w:r w:rsidRPr="008561AD">
        <w:rPr>
          <w:rFonts w:cs="Times New Roman"/>
          <w:szCs w:val="26"/>
        </w:rPr>
        <w:t>Các thuộc tính dùng chung được khai báo trong application.properties, còn những thiết lập riêng được đặt trong tệp cấu hình của từng môi trường. Nhờ đó, nhóm có thể thay đổi kết nối cơ sở dữ liệu, thuộc tính cookie và các thông số triển khai mà không cần chỉnh sửa mã xử lý nghiệp vụ. Các tệp cấu hình chính được trình bày trong Bảng 6.2.</w:t>
      </w:r>
    </w:p>
    <w:p w14:paraId="07D8E277" w14:textId="1FBBB89F" w:rsidR="00F0727A" w:rsidRDefault="00F0727A" w:rsidP="00F0727A">
      <w:pPr>
        <w:pStyle w:val="Caption"/>
      </w:pPr>
      <w:bookmarkStart w:id="344" w:name="_Toc243472902"/>
      <w:r>
        <w:t xml:space="preserve">Bảng </w:t>
      </w:r>
      <w:r>
        <w:fldChar w:fldCharType="begin"/>
      </w:r>
      <w:r>
        <w:instrText xml:space="preserve"> STYLEREF 1 \s </w:instrText>
      </w:r>
      <w:r>
        <w:fldChar w:fldCharType="separate"/>
      </w:r>
      <w:r>
        <w:rPr>
          <w:noProof/>
        </w:rPr>
        <w:t>6</w:t>
      </w:r>
      <w:r>
        <w:fldChar w:fldCharType="end"/>
      </w:r>
      <w:r>
        <w:t>.</w:t>
      </w:r>
      <w:r>
        <w:fldChar w:fldCharType="begin"/>
      </w:r>
      <w:r>
        <w:instrText xml:space="preserve"> SEQ Bảng \* ARABIC \s 1 </w:instrText>
      </w:r>
      <w:r>
        <w:fldChar w:fldCharType="separate"/>
      </w:r>
      <w:r>
        <w:rPr>
          <w:noProof/>
        </w:rPr>
        <w:t>2</w:t>
      </w:r>
      <w:r>
        <w:fldChar w:fldCharType="end"/>
      </w:r>
      <w:r>
        <w:rPr>
          <w:lang w:val="vi-VN"/>
        </w:rPr>
        <w:t xml:space="preserve"> </w:t>
      </w:r>
      <w:r w:rsidRPr="00CA09F3">
        <w:rPr>
          <w:lang w:val="vi-VN"/>
        </w:rPr>
        <w:t>Cấu hình theo môi trường sử dụng</w:t>
      </w:r>
      <w:bookmarkEnd w:id="344"/>
    </w:p>
    <w:tbl>
      <w:tblPr>
        <w:tblStyle w:val="TableGrid"/>
        <w:tblW w:w="0" w:type="auto"/>
        <w:jc w:val="center"/>
        <w:shd w:val="clear" w:color="auto" w:fill="FFFFFF" w:themeFill="background1"/>
        <w:tblLayout w:type="fixed"/>
        <w:tblLook w:val="04A0" w:firstRow="1" w:lastRow="0" w:firstColumn="1" w:lastColumn="0" w:noHBand="0" w:noVBand="1"/>
      </w:tblPr>
      <w:tblGrid>
        <w:gridCol w:w="2127"/>
        <w:gridCol w:w="2408"/>
        <w:gridCol w:w="4535"/>
      </w:tblGrid>
      <w:tr w:rsidR="006F1FB6" w:rsidRPr="008561AD" w14:paraId="32F5F431" w14:textId="77777777" w:rsidTr="00FF3C7D">
        <w:trPr>
          <w:cantSplit/>
          <w:tblHeader/>
          <w:jc w:val="center"/>
        </w:trPr>
        <w:tc>
          <w:tcPr>
            <w:tcW w:w="2127" w:type="dxa"/>
            <w:shd w:val="clear" w:color="auto" w:fill="FFFFFF" w:themeFill="background1"/>
            <w:vAlign w:val="center"/>
          </w:tcPr>
          <w:p w14:paraId="40AC017E" w14:textId="77777777" w:rsidR="006F1FB6" w:rsidRPr="008561AD" w:rsidRDefault="006F1FB6" w:rsidP="00FF3C7D">
            <w:pPr>
              <w:ind w:firstLine="0"/>
              <w:jc w:val="center"/>
              <w:rPr>
                <w:rFonts w:cs="Times New Roman"/>
                <w:szCs w:val="26"/>
              </w:rPr>
            </w:pPr>
            <w:r w:rsidRPr="008561AD">
              <w:rPr>
                <w:rFonts w:cs="Times New Roman"/>
                <w:b/>
                <w:szCs w:val="26"/>
              </w:rPr>
              <w:t>Môi trường</w:t>
            </w:r>
          </w:p>
        </w:tc>
        <w:tc>
          <w:tcPr>
            <w:tcW w:w="2408" w:type="dxa"/>
            <w:shd w:val="clear" w:color="auto" w:fill="FFFFFF" w:themeFill="background1"/>
            <w:vAlign w:val="center"/>
          </w:tcPr>
          <w:p w14:paraId="21C21AA3" w14:textId="77777777" w:rsidR="006F1FB6" w:rsidRPr="008561AD" w:rsidRDefault="006F1FB6" w:rsidP="00FF3C7D">
            <w:pPr>
              <w:ind w:firstLine="0"/>
              <w:jc w:val="center"/>
              <w:rPr>
                <w:rFonts w:cs="Times New Roman"/>
                <w:szCs w:val="26"/>
              </w:rPr>
            </w:pPr>
            <w:r w:rsidRPr="008561AD">
              <w:rPr>
                <w:rFonts w:cs="Times New Roman"/>
                <w:b/>
                <w:szCs w:val="26"/>
              </w:rPr>
              <w:t>Tệp cấu hình</w:t>
            </w:r>
          </w:p>
        </w:tc>
        <w:tc>
          <w:tcPr>
            <w:tcW w:w="4535" w:type="dxa"/>
            <w:shd w:val="clear" w:color="auto" w:fill="FFFFFF" w:themeFill="background1"/>
            <w:vAlign w:val="center"/>
          </w:tcPr>
          <w:p w14:paraId="2E84AD37" w14:textId="77777777" w:rsidR="006F1FB6" w:rsidRPr="008561AD" w:rsidRDefault="006F1FB6" w:rsidP="00FF3C7D">
            <w:pPr>
              <w:ind w:firstLine="0"/>
              <w:jc w:val="center"/>
              <w:rPr>
                <w:rFonts w:cs="Times New Roman"/>
                <w:szCs w:val="26"/>
              </w:rPr>
            </w:pPr>
            <w:r w:rsidRPr="008561AD">
              <w:rPr>
                <w:rFonts w:cs="Times New Roman"/>
                <w:b/>
                <w:szCs w:val="26"/>
              </w:rPr>
              <w:t>Nội dung chính</w:t>
            </w:r>
          </w:p>
        </w:tc>
      </w:tr>
      <w:tr w:rsidR="006F1FB6" w:rsidRPr="008561AD" w14:paraId="0C8843C0" w14:textId="77777777" w:rsidTr="00FF3C7D">
        <w:trPr>
          <w:cantSplit/>
          <w:jc w:val="center"/>
        </w:trPr>
        <w:tc>
          <w:tcPr>
            <w:tcW w:w="2127" w:type="dxa"/>
            <w:shd w:val="clear" w:color="auto" w:fill="FFFFFF" w:themeFill="background1"/>
            <w:vAlign w:val="center"/>
          </w:tcPr>
          <w:p w14:paraId="20A5D425" w14:textId="77777777" w:rsidR="006F1FB6" w:rsidRPr="008561AD" w:rsidRDefault="006F1FB6" w:rsidP="00FF3C7D">
            <w:pPr>
              <w:ind w:firstLine="0"/>
              <w:rPr>
                <w:rFonts w:cs="Times New Roman"/>
                <w:szCs w:val="26"/>
              </w:rPr>
            </w:pPr>
            <w:r w:rsidRPr="008561AD">
              <w:rPr>
                <w:rFonts w:cs="Times New Roman"/>
                <w:szCs w:val="26"/>
              </w:rPr>
              <w:t>Phát triển cục bộ</w:t>
            </w:r>
          </w:p>
        </w:tc>
        <w:tc>
          <w:tcPr>
            <w:tcW w:w="2408" w:type="dxa"/>
            <w:shd w:val="clear" w:color="auto" w:fill="FFFFFF" w:themeFill="background1"/>
            <w:vAlign w:val="center"/>
          </w:tcPr>
          <w:p w14:paraId="14C848D7" w14:textId="77777777" w:rsidR="006F1FB6" w:rsidRPr="008561AD" w:rsidRDefault="006F1FB6" w:rsidP="00FF3C7D">
            <w:pPr>
              <w:ind w:firstLine="0"/>
              <w:rPr>
                <w:rFonts w:cs="Times New Roman"/>
                <w:szCs w:val="26"/>
              </w:rPr>
            </w:pPr>
            <w:r w:rsidRPr="008561AD">
              <w:rPr>
                <w:rFonts w:cs="Times New Roman"/>
                <w:szCs w:val="26"/>
              </w:rPr>
              <w:t>application-local.properties</w:t>
            </w:r>
          </w:p>
        </w:tc>
        <w:tc>
          <w:tcPr>
            <w:tcW w:w="4535" w:type="dxa"/>
            <w:shd w:val="clear" w:color="auto" w:fill="FFFFFF" w:themeFill="background1"/>
            <w:vAlign w:val="center"/>
          </w:tcPr>
          <w:p w14:paraId="629F18D3" w14:textId="77777777" w:rsidR="006F1FB6" w:rsidRPr="008561AD" w:rsidRDefault="006F1FB6" w:rsidP="00FF3C7D">
            <w:pPr>
              <w:ind w:firstLine="0"/>
              <w:rPr>
                <w:rFonts w:cs="Times New Roman"/>
                <w:szCs w:val="26"/>
              </w:rPr>
            </w:pPr>
            <w:r w:rsidRPr="008561AD">
              <w:rPr>
                <w:rFonts w:cs="Times New Roman"/>
                <w:szCs w:val="26"/>
              </w:rPr>
              <w:t>Kết nối PostgreSQL tại cổng 5433, cập nhật cấu trúc bảng bằng ddl-auto=update, cookie có thể sử dụng qua HTTP cục bộ.</w:t>
            </w:r>
          </w:p>
        </w:tc>
      </w:tr>
      <w:tr w:rsidR="006F1FB6" w:rsidRPr="008561AD" w14:paraId="6D3ECD65" w14:textId="77777777" w:rsidTr="00FF3C7D">
        <w:trPr>
          <w:cantSplit/>
          <w:jc w:val="center"/>
        </w:trPr>
        <w:tc>
          <w:tcPr>
            <w:tcW w:w="2127" w:type="dxa"/>
            <w:shd w:val="clear" w:color="auto" w:fill="FFFFFF" w:themeFill="background1"/>
            <w:vAlign w:val="center"/>
          </w:tcPr>
          <w:p w14:paraId="629BE235" w14:textId="77777777" w:rsidR="006F1FB6" w:rsidRPr="008561AD" w:rsidRDefault="006F1FB6" w:rsidP="00FF3C7D">
            <w:pPr>
              <w:ind w:firstLine="0"/>
              <w:rPr>
                <w:rFonts w:cs="Times New Roman"/>
                <w:szCs w:val="26"/>
              </w:rPr>
            </w:pPr>
            <w:r w:rsidRPr="008561AD">
              <w:rPr>
                <w:rFonts w:cs="Times New Roman"/>
                <w:szCs w:val="26"/>
              </w:rPr>
              <w:t>Triển khai</w:t>
            </w:r>
          </w:p>
        </w:tc>
        <w:tc>
          <w:tcPr>
            <w:tcW w:w="2408" w:type="dxa"/>
            <w:shd w:val="clear" w:color="auto" w:fill="FFFFFF" w:themeFill="background1"/>
            <w:vAlign w:val="center"/>
          </w:tcPr>
          <w:p w14:paraId="1141F3B5" w14:textId="77777777" w:rsidR="006F1FB6" w:rsidRPr="008561AD" w:rsidRDefault="006F1FB6" w:rsidP="00FF3C7D">
            <w:pPr>
              <w:ind w:firstLine="0"/>
              <w:rPr>
                <w:rFonts w:cs="Times New Roman"/>
                <w:szCs w:val="26"/>
              </w:rPr>
            </w:pPr>
            <w:r w:rsidRPr="008561AD">
              <w:rPr>
                <w:rFonts w:cs="Times New Roman"/>
                <w:szCs w:val="26"/>
              </w:rPr>
              <w:t>application-prod.properties</w:t>
            </w:r>
          </w:p>
        </w:tc>
        <w:tc>
          <w:tcPr>
            <w:tcW w:w="4535" w:type="dxa"/>
            <w:shd w:val="clear" w:color="auto" w:fill="FFFFFF" w:themeFill="background1"/>
            <w:vAlign w:val="center"/>
          </w:tcPr>
          <w:p w14:paraId="2A2F222C" w14:textId="77777777" w:rsidR="006F1FB6" w:rsidRPr="008561AD" w:rsidRDefault="006F1FB6" w:rsidP="00FF3C7D">
            <w:pPr>
              <w:ind w:firstLine="0"/>
              <w:rPr>
                <w:rFonts w:cs="Times New Roman"/>
                <w:szCs w:val="26"/>
              </w:rPr>
            </w:pPr>
            <w:r w:rsidRPr="008561AD">
              <w:rPr>
                <w:rFonts w:cs="Times New Roman"/>
                <w:szCs w:val="26"/>
              </w:rPr>
              <w:t>Nhận thông tin kết nối từ các biến môi trường SPRING_DATASOURCE_URL, SPRING_DATASOURCE_USERNAME, SPRING_DATASOURCE_PASSWORD; kiểm tra cấu trúc bảng bằng ddl-auto=validate; cookie sử dụng thuộc tính Secure.</w:t>
            </w:r>
          </w:p>
        </w:tc>
      </w:tr>
      <w:tr w:rsidR="006F1FB6" w:rsidRPr="008561AD" w14:paraId="39F2AF9A" w14:textId="77777777" w:rsidTr="00FF3C7D">
        <w:trPr>
          <w:cantSplit/>
          <w:jc w:val="center"/>
        </w:trPr>
        <w:tc>
          <w:tcPr>
            <w:tcW w:w="2127" w:type="dxa"/>
            <w:shd w:val="clear" w:color="auto" w:fill="FFFFFF" w:themeFill="background1"/>
            <w:vAlign w:val="center"/>
          </w:tcPr>
          <w:p w14:paraId="1D5A8C9C" w14:textId="77777777" w:rsidR="006F1FB6" w:rsidRPr="008561AD" w:rsidRDefault="006F1FB6" w:rsidP="00FF3C7D">
            <w:pPr>
              <w:ind w:firstLine="0"/>
              <w:rPr>
                <w:rFonts w:cs="Times New Roman"/>
                <w:szCs w:val="26"/>
              </w:rPr>
            </w:pPr>
            <w:r w:rsidRPr="008561AD">
              <w:rPr>
                <w:rFonts w:cs="Times New Roman"/>
                <w:szCs w:val="26"/>
              </w:rPr>
              <w:t>Kiểm thử tự động</w:t>
            </w:r>
          </w:p>
        </w:tc>
        <w:tc>
          <w:tcPr>
            <w:tcW w:w="2408" w:type="dxa"/>
            <w:shd w:val="clear" w:color="auto" w:fill="FFFFFF" w:themeFill="background1"/>
            <w:vAlign w:val="center"/>
          </w:tcPr>
          <w:p w14:paraId="35D10C52" w14:textId="77777777" w:rsidR="006F1FB6" w:rsidRPr="008561AD" w:rsidRDefault="006F1FB6" w:rsidP="00FF3C7D">
            <w:pPr>
              <w:ind w:firstLine="0"/>
              <w:rPr>
                <w:rFonts w:cs="Times New Roman"/>
                <w:szCs w:val="26"/>
              </w:rPr>
            </w:pPr>
            <w:r w:rsidRPr="008561AD">
              <w:rPr>
                <w:rFonts w:cs="Times New Roman"/>
                <w:szCs w:val="26"/>
              </w:rPr>
              <w:t>src/test/resources/application.properties</w:t>
            </w:r>
          </w:p>
        </w:tc>
        <w:tc>
          <w:tcPr>
            <w:tcW w:w="4535" w:type="dxa"/>
            <w:shd w:val="clear" w:color="auto" w:fill="FFFFFF" w:themeFill="background1"/>
            <w:vAlign w:val="center"/>
          </w:tcPr>
          <w:p w14:paraId="2FD282DA" w14:textId="77777777" w:rsidR="006F1FB6" w:rsidRPr="008561AD" w:rsidRDefault="006F1FB6" w:rsidP="00FF3C7D">
            <w:pPr>
              <w:ind w:firstLine="0"/>
              <w:rPr>
                <w:rFonts w:cs="Times New Roman"/>
                <w:szCs w:val="26"/>
              </w:rPr>
            </w:pPr>
            <w:r w:rsidRPr="008561AD">
              <w:rPr>
                <w:rFonts w:cs="Times New Roman"/>
                <w:szCs w:val="26"/>
              </w:rPr>
              <w:t>Sử dụng H2 trong bộ nhớ và ddl-auto=create-drop để tạo, hủy cấu trúc dữ liệu theo vòng đời ngữ cảnh kiểm thử.</w:t>
            </w:r>
          </w:p>
        </w:tc>
      </w:tr>
    </w:tbl>
    <w:p w14:paraId="2E476895" w14:textId="77777777" w:rsidR="006F1FB6" w:rsidRPr="008561AD" w:rsidRDefault="006F1FB6" w:rsidP="006F1FB6">
      <w:pPr>
        <w:rPr>
          <w:rFonts w:cs="Times New Roman"/>
          <w:szCs w:val="26"/>
        </w:rPr>
      </w:pPr>
    </w:p>
    <w:p w14:paraId="2BE3406F" w14:textId="77777777" w:rsidR="006F1FB6" w:rsidRDefault="006F1FB6" w:rsidP="006F1FB6">
      <w:pPr>
        <w:rPr>
          <w:rFonts w:cs="Times New Roman"/>
          <w:szCs w:val="26"/>
        </w:rPr>
      </w:pPr>
      <w:r w:rsidRPr="008561AD">
        <w:rPr>
          <w:rFonts w:cs="Times New Roman"/>
          <w:szCs w:val="26"/>
        </w:rPr>
        <w:t xml:space="preserve">Khi sử dụng profile prod, cơ sở dữ liệu phải có cấu trúc phù hợp với các entity vì chế độ validate chỉ kiểm tra cấu trúc đã tồn tại. Đồng thời, ứng dụng cần được truy cập </w:t>
      </w:r>
      <w:r w:rsidRPr="008561AD">
        <w:rPr>
          <w:rFonts w:cs="Times New Roman"/>
          <w:szCs w:val="26"/>
        </w:rPr>
        <w:lastRenderedPageBreak/>
        <w:t>qua HTTPS để trình duyệt gửi cookie có thuộc tính Secure. Đây là những yêu cầu cấu hình cần lưu ý khi chuyển từ môi trường phát triển sang môi trường triển khai.</w:t>
      </w:r>
    </w:p>
    <w:p w14:paraId="562C7501" w14:textId="73A56A13" w:rsidR="006F1FB6" w:rsidRPr="008561AD" w:rsidRDefault="006F1FB6" w:rsidP="004C5A2A">
      <w:pPr>
        <w:pStyle w:val="Heading3"/>
      </w:pPr>
      <w:bookmarkStart w:id="345" w:name="_Toc243474191"/>
      <w:r w:rsidRPr="008561AD">
        <w:t>Hướng dẫn cài đặt và khởi chạy chương trình</w:t>
      </w:r>
      <w:bookmarkEnd w:id="345"/>
    </w:p>
    <w:p w14:paraId="02919609" w14:textId="77777777" w:rsidR="006F1FB6" w:rsidRPr="008561AD" w:rsidRDefault="006F1FB6" w:rsidP="006F1FB6">
      <w:pPr>
        <w:rPr>
          <w:rFonts w:cs="Times New Roman"/>
          <w:szCs w:val="26"/>
        </w:rPr>
      </w:pPr>
      <w:r w:rsidRPr="008561AD">
        <w:rPr>
          <w:rFonts w:cs="Times New Roman"/>
          <w:szCs w:val="26"/>
        </w:rPr>
        <w:t>Để chạy LUNEA trong môi trường phát triển cục bộ, máy tính cần được cài đặt JDK 21 và có Docker đang hoạt động. Sau khi mở terminal tại thư mục gốc của dự án, thực hiện lần lượt các bước sau:</w:t>
      </w:r>
    </w:p>
    <w:p w14:paraId="2635959D" w14:textId="1AEC201C" w:rsidR="006F1FB6" w:rsidRPr="00DE54FD" w:rsidRDefault="006F1FB6" w:rsidP="00DE54FD">
      <w:pPr>
        <w:rPr>
          <w:rFonts w:cs="Times New Roman"/>
          <w:szCs w:val="26"/>
        </w:rPr>
      </w:pPr>
      <w:r w:rsidRPr="00DE54FD">
        <w:rPr>
          <w:rFonts w:cs="Times New Roman"/>
          <w:szCs w:val="26"/>
        </w:rPr>
        <w:t>Khởi động dịch vụ PostgreSQL bằng lệnh:</w:t>
      </w:r>
    </w:p>
    <w:p w14:paraId="70B9604E" w14:textId="77777777" w:rsidR="006F1FB6" w:rsidRPr="00DE54FD" w:rsidRDefault="006F1FB6" w:rsidP="00DE54FD">
      <w:pPr>
        <w:keepLines/>
        <w:shd w:val="clear" w:color="auto" w:fill="FFFFFF" w:themeFill="background1"/>
        <w:ind w:firstLine="0"/>
        <w:jc w:val="center"/>
        <w:rPr>
          <w:rFonts w:cs="Times New Roman"/>
          <w:szCs w:val="26"/>
        </w:rPr>
      </w:pPr>
      <w:r w:rsidRPr="00DE54FD">
        <w:rPr>
          <w:rFonts w:cs="Times New Roman"/>
          <w:szCs w:val="26"/>
        </w:rPr>
        <w:t>docker compose up -d postgres</w:t>
      </w:r>
    </w:p>
    <w:p w14:paraId="12B090FE" w14:textId="137E58CB" w:rsidR="006F1FB6" w:rsidRPr="00DE54FD" w:rsidRDefault="006F1FB6" w:rsidP="00DE54FD">
      <w:pPr>
        <w:ind w:firstLine="720"/>
        <w:rPr>
          <w:rFonts w:cs="Times New Roman"/>
          <w:szCs w:val="26"/>
        </w:rPr>
      </w:pPr>
      <w:r w:rsidRPr="00DE54FD">
        <w:rPr>
          <w:rFonts w:cs="Times New Roman"/>
          <w:szCs w:val="26"/>
        </w:rPr>
        <w:t>Kiểm tra tệp src/main/resources/application-local.properties. Địa chỉ kết nối sử dụng là jdbc:postgresql://localhost:5433/lunea; tên đăng nhập và mật khẩu phải trùng với thông tin đã khai báo khi khởi tạo cơ sở dữ liệu.</w:t>
      </w:r>
    </w:p>
    <w:p w14:paraId="1AB70F1B" w14:textId="390F00E8" w:rsidR="006F1FB6" w:rsidRPr="00DE54FD" w:rsidRDefault="006F1FB6" w:rsidP="00DE54FD">
      <w:pPr>
        <w:ind w:firstLine="720"/>
        <w:rPr>
          <w:rFonts w:cs="Times New Roman"/>
          <w:szCs w:val="26"/>
        </w:rPr>
      </w:pPr>
      <w:r w:rsidRPr="00DE54FD">
        <w:rPr>
          <w:rFonts w:cs="Times New Roman"/>
          <w:szCs w:val="26"/>
        </w:rPr>
        <w:t>Khởi chạy ứng dụng với profile local bằng lệnh:</w:t>
      </w:r>
    </w:p>
    <w:p w14:paraId="7BCB4670" w14:textId="77777777" w:rsidR="006F1FB6" w:rsidRPr="00DE54FD" w:rsidRDefault="006F1FB6" w:rsidP="00DE54FD">
      <w:pPr>
        <w:keepLines/>
        <w:shd w:val="clear" w:color="auto" w:fill="FFFFFF" w:themeFill="background1"/>
        <w:ind w:firstLine="0"/>
        <w:jc w:val="center"/>
        <w:rPr>
          <w:rFonts w:cs="Times New Roman"/>
          <w:szCs w:val="26"/>
        </w:rPr>
      </w:pPr>
      <w:r w:rsidRPr="00DE54FD">
        <w:rPr>
          <w:rFonts w:cs="Times New Roman"/>
          <w:szCs w:val="26"/>
        </w:rPr>
        <w:t>./mvnw spring-boot:run -Dspring-boot.run.profiles=local</w:t>
      </w:r>
    </w:p>
    <w:p w14:paraId="405A2967" w14:textId="59B2857A" w:rsidR="006F1FB6" w:rsidRPr="00DE54FD" w:rsidRDefault="006F1FB6" w:rsidP="00DE54FD">
      <w:pPr>
        <w:ind w:firstLine="0"/>
        <w:rPr>
          <w:rFonts w:cs="Times New Roman"/>
          <w:szCs w:val="26"/>
        </w:rPr>
      </w:pPr>
      <w:r w:rsidRPr="00DE54FD">
        <w:rPr>
          <w:rFonts w:cs="Times New Roman"/>
          <w:szCs w:val="26"/>
        </w:rPr>
        <w:t>Mở trình duyệt và truy cập http://localhost:8080 khi ứng dụng đã khởi động thành công và cổng máy chủ không bị thay đổi. Nếu sử dụng Windows, thay ./mvnw bằng mvnw.cmd trong lệnh khởi chạy.</w:t>
      </w:r>
    </w:p>
    <w:p w14:paraId="5DF331DA" w14:textId="77777777" w:rsidR="006F1FB6" w:rsidRPr="008561AD" w:rsidRDefault="006F1FB6" w:rsidP="006F1FB6">
      <w:pPr>
        <w:rPr>
          <w:rFonts w:cs="Times New Roman"/>
          <w:szCs w:val="26"/>
        </w:rPr>
      </w:pPr>
      <w:r w:rsidRPr="008561AD">
        <w:rPr>
          <w:rFonts w:cs="Times New Roman"/>
          <w:szCs w:val="26"/>
        </w:rPr>
        <w:t>Với profile local, Hibernate được cấu hình ddl-auto=update để tạo mới hoặc cập nhật cấu trúc bảng theo các entity. Lớp DataSeeder khởi tạo dữ liệu mẫu cho vai trò, quyền, tài khoản, cửa hàng, thương hiệu, danh mục, sản phẩm, SKU và tồn kho. Khi dữ liệu nền đã tồn tại, chương trình thực hiện kiểm tra và đồng bộ các tài khoản nhân viên mẫu.</w:t>
      </w:r>
    </w:p>
    <w:p w14:paraId="4A98AC67" w14:textId="77777777" w:rsidR="00DE54FD" w:rsidRDefault="006F1FB6" w:rsidP="00DE54FD">
      <w:pPr>
        <w:rPr>
          <w:rFonts w:cs="Times New Roman"/>
          <w:szCs w:val="26"/>
        </w:rPr>
      </w:pPr>
      <w:r w:rsidRPr="008561AD">
        <w:rPr>
          <w:rFonts w:cs="Times New Roman"/>
          <w:szCs w:val="26"/>
        </w:rPr>
        <w:t>Sau khi kiểm tra khả năng khởi chạy, nhóm có thể đóng gói chương trình bằng lệnh ./mvnw package. Quá trình này bao gồm bước chạy kiểm thử trước khi tạo gói ứng dụng. Nếu đóng gói thành công, tệp JAR sẽ được tạo trong thư mục target và có thể chạy với profile local bằng lệnh:</w:t>
      </w:r>
    </w:p>
    <w:p w14:paraId="011D894E" w14:textId="437069D3" w:rsidR="006F1FB6" w:rsidRDefault="006F1FB6" w:rsidP="00DE54FD">
      <w:pPr>
        <w:ind w:firstLine="0"/>
        <w:jc w:val="center"/>
        <w:rPr>
          <w:rFonts w:cs="Times New Roman"/>
          <w:szCs w:val="26"/>
          <w:lang w:val="vi-VN"/>
        </w:rPr>
      </w:pPr>
      <w:r w:rsidRPr="008561AD">
        <w:rPr>
          <w:rFonts w:cs="Times New Roman"/>
          <w:szCs w:val="26"/>
        </w:rPr>
        <w:t>java -jar target/cosmetic-0.0.1-SNAPSHOT.jar --spring.profiles.active=local</w:t>
      </w:r>
    </w:p>
    <w:p w14:paraId="7D4B5B88" w14:textId="5DA93AEC" w:rsidR="00A80230" w:rsidRPr="00F607F2" w:rsidRDefault="00A80230" w:rsidP="00A80230">
      <w:pPr>
        <w:pStyle w:val="Heading2"/>
      </w:pPr>
      <w:bookmarkStart w:id="346" w:name="_Toc243474192"/>
      <w:r w:rsidRPr="00F607F2">
        <w:t>Kiểm thử các chức năng chính</w:t>
      </w:r>
      <w:bookmarkEnd w:id="346"/>
    </w:p>
    <w:p w14:paraId="4F036418" w14:textId="77777777" w:rsidR="00A80230" w:rsidRPr="00F607F2" w:rsidRDefault="00A80230" w:rsidP="00A80230">
      <w:pPr>
        <w:ind w:firstLine="720"/>
        <w:rPr>
          <w:rFonts w:cs="Times New Roman"/>
          <w:color w:val="000000" w:themeColor="text1"/>
          <w:szCs w:val="26"/>
        </w:rPr>
      </w:pPr>
      <w:r w:rsidRPr="00F607F2">
        <w:rPr>
          <w:rFonts w:cs="Times New Roman"/>
          <w:color w:val="000000" w:themeColor="text1"/>
          <w:szCs w:val="26"/>
        </w:rPr>
        <w:t xml:space="preserve">Nhóm lựa chọn các chức năng tiêu biểu của hệ thống quản lý chuỗi cửa hàng mỹ phẩm LUNEA, gồm tra cứu sản phẩm, giỏ hàng, áp dụng ưu đãi, đặt hàng, hủy đơn, xử </w:t>
      </w:r>
      <w:r w:rsidRPr="00F607F2">
        <w:rPr>
          <w:rFonts w:cs="Times New Roman"/>
          <w:color w:val="000000" w:themeColor="text1"/>
          <w:szCs w:val="26"/>
        </w:rPr>
        <w:lastRenderedPageBreak/>
        <w:t>lý đơn và kiểm soát quyền truy cập. Việc kiểm thử được thực hiện chủ yếu trên giao diện, kết hợp với kết quả kiểm thử tích hợp đã được ghi nhận.</w:t>
      </w:r>
    </w:p>
    <w:p w14:paraId="5023D7F1" w14:textId="729FA155" w:rsidR="00A80230" w:rsidRPr="00F607F2" w:rsidRDefault="00A80230" w:rsidP="00A80230">
      <w:pPr>
        <w:pStyle w:val="Heading3"/>
      </w:pPr>
      <w:bookmarkStart w:id="347" w:name="_Toc243474193"/>
      <w:r w:rsidRPr="00F607F2">
        <w:t>Phạm vi và cách đánh giá</w:t>
      </w:r>
      <w:bookmarkEnd w:id="347"/>
    </w:p>
    <w:p w14:paraId="0A200F9F" w14:textId="77777777" w:rsidR="00A80230" w:rsidRPr="00F607F2" w:rsidRDefault="00A80230" w:rsidP="00A80230">
      <w:pPr>
        <w:ind w:firstLine="720"/>
        <w:rPr>
          <w:rFonts w:cs="Times New Roman"/>
          <w:color w:val="000000" w:themeColor="text1"/>
          <w:szCs w:val="26"/>
        </w:rPr>
      </w:pPr>
      <w:r w:rsidRPr="00F607F2">
        <w:rPr>
          <w:rFonts w:cs="Times New Roman"/>
          <w:color w:val="000000" w:themeColor="text1"/>
          <w:szCs w:val="26"/>
        </w:rPr>
        <w:t>Các trường hợp kiểm thử sử dụng dữ liệu có sẵn trên môi trường thử nghiệm. Kết quả được đối chiếu với thông tin hiển thị trên màn hình hoặc phản hồi API. Trong chương này, PASS chỉ áp dụng cho nội dung quan sát được từ minh chứng; những hành vi không thể xác nhận bằng ảnh không được tính là đã kiểm thử đạt.</w:t>
      </w:r>
    </w:p>
    <w:p w14:paraId="0B03FCCA" w14:textId="77777777" w:rsidR="00A80230" w:rsidRPr="00F607F2" w:rsidRDefault="00A80230" w:rsidP="00A80230">
      <w:pPr>
        <w:pStyle w:val="SmallNote"/>
        <w:spacing w:before="0" w:after="0" w:line="360" w:lineRule="auto"/>
        <w:jc w:val="both"/>
        <w:rPr>
          <w:rFonts w:cs="Times New Roman"/>
          <w:color w:val="000000" w:themeColor="text1"/>
          <w:sz w:val="26"/>
          <w:szCs w:val="26"/>
        </w:rPr>
      </w:pPr>
      <w:r w:rsidRPr="00F607F2">
        <w:rPr>
          <w:rFonts w:cs="Times New Roman"/>
          <w:b/>
          <w:color w:val="000000" w:themeColor="text1"/>
          <w:sz w:val="26"/>
          <w:szCs w:val="26"/>
        </w:rPr>
        <w:t xml:space="preserve">Môi trường: </w:t>
      </w:r>
      <w:r w:rsidRPr="00F607F2">
        <w:rPr>
          <w:rFonts w:cs="Times New Roman"/>
          <w:color w:val="000000" w:themeColor="text1"/>
          <w:sz w:val="26"/>
          <w:szCs w:val="26"/>
        </w:rPr>
        <w:t>Ứng dụng LUNEA (Spring Boot, Thymeleaf), PostgreSQL; trình duyệt trên máy tính. Kết quả kiểm thử tích hợp H2 được tổng hợp riêng ở cuối mục.</w:t>
      </w:r>
    </w:p>
    <w:p w14:paraId="33058370" w14:textId="1E3A089F" w:rsidR="00A80230" w:rsidRPr="00F607F2" w:rsidRDefault="00A80230" w:rsidP="00A80230">
      <w:pPr>
        <w:pStyle w:val="Heading3"/>
      </w:pPr>
      <w:bookmarkStart w:id="348" w:name="_Toc243474194"/>
      <w:r w:rsidRPr="00F607F2">
        <w:t>Xác thực và tìm kiếm sản phẩm</w:t>
      </w:r>
      <w:bookmarkEnd w:id="348"/>
    </w:p>
    <w:p w14:paraId="7590200C" w14:textId="77777777" w:rsidR="00A80230" w:rsidRPr="00F607F2" w:rsidRDefault="00A80230" w:rsidP="00A80230">
      <w:pPr>
        <w:pStyle w:val="Heading4"/>
      </w:pPr>
      <w:r w:rsidRPr="00F607F2">
        <w:t>KT-DN-01. Hiển thị tài khoản đã đăng nhập</w:t>
      </w:r>
    </w:p>
    <w:tbl>
      <w:tblPr>
        <w:tblStyle w:val="TableGrid"/>
        <w:tblW w:w="0" w:type="auto"/>
        <w:jc w:val="center"/>
        <w:tblLayout w:type="fixed"/>
        <w:tblLook w:val="04A0" w:firstRow="1" w:lastRow="0" w:firstColumn="1" w:lastColumn="0" w:noHBand="0" w:noVBand="1"/>
      </w:tblPr>
      <w:tblGrid>
        <w:gridCol w:w="1980"/>
        <w:gridCol w:w="7006"/>
      </w:tblGrid>
      <w:tr w:rsidR="00A80230" w:rsidRPr="00F607F2" w14:paraId="2BE00E0A" w14:textId="77777777" w:rsidTr="003245BD">
        <w:trPr>
          <w:jc w:val="center"/>
        </w:trPr>
        <w:tc>
          <w:tcPr>
            <w:tcW w:w="1980" w:type="dxa"/>
            <w:vAlign w:val="center"/>
          </w:tcPr>
          <w:p w14:paraId="352A6DB0" w14:textId="77777777" w:rsidR="00A80230" w:rsidRPr="00F607F2" w:rsidRDefault="00A80230" w:rsidP="003245BD">
            <w:pPr>
              <w:keepNext/>
              <w:ind w:firstLine="0"/>
              <w:jc w:val="center"/>
              <w:rPr>
                <w:rFonts w:cs="Times New Roman"/>
                <w:color w:val="000000" w:themeColor="text1"/>
                <w:szCs w:val="26"/>
              </w:rPr>
            </w:pPr>
            <w:r w:rsidRPr="00F607F2">
              <w:rPr>
                <w:rFonts w:cs="Times New Roman"/>
                <w:b/>
                <w:color w:val="000000" w:themeColor="text1"/>
                <w:szCs w:val="26"/>
              </w:rPr>
              <w:t>Thao tác</w:t>
            </w:r>
          </w:p>
        </w:tc>
        <w:tc>
          <w:tcPr>
            <w:tcW w:w="7006" w:type="dxa"/>
          </w:tcPr>
          <w:p w14:paraId="37BEC032" w14:textId="77777777" w:rsidR="00A80230" w:rsidRPr="00F607F2" w:rsidRDefault="00A80230" w:rsidP="00FF3C7D">
            <w:pPr>
              <w:keepNext/>
              <w:rPr>
                <w:rFonts w:cs="Times New Roman"/>
                <w:color w:val="000000" w:themeColor="text1"/>
                <w:szCs w:val="26"/>
              </w:rPr>
            </w:pPr>
            <w:r w:rsidRPr="00F607F2">
              <w:rPr>
                <w:rFonts w:cs="Times New Roman"/>
                <w:color w:val="000000" w:themeColor="text1"/>
                <w:szCs w:val="26"/>
              </w:rPr>
              <w:t>Mở trang chủ trong phiên khách hàng đã xác thực.</w:t>
            </w:r>
          </w:p>
        </w:tc>
      </w:tr>
      <w:tr w:rsidR="00A80230" w:rsidRPr="00F607F2" w14:paraId="627BD0A6" w14:textId="77777777" w:rsidTr="003245BD">
        <w:trPr>
          <w:jc w:val="center"/>
        </w:trPr>
        <w:tc>
          <w:tcPr>
            <w:tcW w:w="1980" w:type="dxa"/>
            <w:vAlign w:val="center"/>
          </w:tcPr>
          <w:p w14:paraId="4D87613C" w14:textId="77777777" w:rsidR="00A80230" w:rsidRPr="00F607F2" w:rsidRDefault="00A80230" w:rsidP="003245BD">
            <w:pPr>
              <w:keepNext/>
              <w:ind w:firstLine="0"/>
              <w:jc w:val="center"/>
              <w:rPr>
                <w:rFonts w:cs="Times New Roman"/>
                <w:color w:val="000000" w:themeColor="text1"/>
                <w:szCs w:val="26"/>
              </w:rPr>
            </w:pPr>
            <w:r w:rsidRPr="00F607F2">
              <w:rPr>
                <w:rFonts w:cs="Times New Roman"/>
                <w:b/>
                <w:color w:val="000000" w:themeColor="text1"/>
                <w:szCs w:val="26"/>
              </w:rPr>
              <w:t>Mong đợi</w:t>
            </w:r>
          </w:p>
        </w:tc>
        <w:tc>
          <w:tcPr>
            <w:tcW w:w="7006" w:type="dxa"/>
          </w:tcPr>
          <w:p w14:paraId="5DAA1F33" w14:textId="77777777" w:rsidR="00A80230" w:rsidRPr="00F607F2" w:rsidRDefault="00A80230" w:rsidP="00FF3C7D">
            <w:pPr>
              <w:keepNext/>
              <w:rPr>
                <w:rFonts w:cs="Times New Roman"/>
                <w:color w:val="000000" w:themeColor="text1"/>
                <w:szCs w:val="26"/>
              </w:rPr>
            </w:pPr>
            <w:r w:rsidRPr="00F607F2">
              <w:rPr>
                <w:rFonts w:cs="Times New Roman"/>
                <w:color w:val="000000" w:themeColor="text1"/>
                <w:szCs w:val="26"/>
              </w:rPr>
              <w:t>Thanh điều hướng hiển thị tên tài khoản khách hàng.</w:t>
            </w:r>
          </w:p>
        </w:tc>
      </w:tr>
      <w:tr w:rsidR="00A80230" w:rsidRPr="00F607F2" w14:paraId="5AF35BCD" w14:textId="77777777" w:rsidTr="003245BD">
        <w:trPr>
          <w:jc w:val="center"/>
        </w:trPr>
        <w:tc>
          <w:tcPr>
            <w:tcW w:w="1980" w:type="dxa"/>
            <w:vAlign w:val="center"/>
          </w:tcPr>
          <w:p w14:paraId="43006A70" w14:textId="77777777" w:rsidR="00A80230" w:rsidRPr="00F607F2" w:rsidRDefault="00A80230" w:rsidP="003245BD">
            <w:pPr>
              <w:keepNext/>
              <w:ind w:firstLine="0"/>
              <w:jc w:val="center"/>
              <w:rPr>
                <w:rFonts w:cs="Times New Roman"/>
                <w:color w:val="000000" w:themeColor="text1"/>
                <w:szCs w:val="26"/>
              </w:rPr>
            </w:pPr>
            <w:r w:rsidRPr="00F607F2">
              <w:rPr>
                <w:rFonts w:cs="Times New Roman"/>
                <w:b/>
                <w:color w:val="000000" w:themeColor="text1"/>
                <w:szCs w:val="26"/>
              </w:rPr>
              <w:t>Thực tế</w:t>
            </w:r>
          </w:p>
        </w:tc>
        <w:tc>
          <w:tcPr>
            <w:tcW w:w="7006" w:type="dxa"/>
          </w:tcPr>
          <w:p w14:paraId="02002761" w14:textId="77777777" w:rsidR="00A80230" w:rsidRPr="00F607F2" w:rsidRDefault="00A80230" w:rsidP="00FF3C7D">
            <w:pPr>
              <w:keepNext/>
              <w:rPr>
                <w:rFonts w:cs="Times New Roman"/>
                <w:color w:val="000000" w:themeColor="text1"/>
                <w:szCs w:val="26"/>
              </w:rPr>
            </w:pPr>
            <w:r w:rsidRPr="00F607F2">
              <w:rPr>
                <w:rFonts w:cs="Times New Roman"/>
                <w:color w:val="000000" w:themeColor="text1"/>
                <w:szCs w:val="26"/>
              </w:rPr>
              <w:t>Giao diện hiển thị tên “Lê Hoàng Yến” tại góc phải.</w:t>
            </w:r>
          </w:p>
        </w:tc>
      </w:tr>
      <w:tr w:rsidR="00A80230" w:rsidRPr="00F607F2" w14:paraId="4CD6E23B" w14:textId="77777777" w:rsidTr="003245BD">
        <w:trPr>
          <w:jc w:val="center"/>
        </w:trPr>
        <w:tc>
          <w:tcPr>
            <w:tcW w:w="1980" w:type="dxa"/>
            <w:vAlign w:val="center"/>
          </w:tcPr>
          <w:p w14:paraId="45159DB8" w14:textId="77777777" w:rsidR="00A80230" w:rsidRPr="00F607F2" w:rsidRDefault="00A80230" w:rsidP="003245BD">
            <w:pPr>
              <w:ind w:firstLine="0"/>
              <w:jc w:val="center"/>
              <w:rPr>
                <w:rFonts w:cs="Times New Roman"/>
                <w:color w:val="000000" w:themeColor="text1"/>
                <w:szCs w:val="26"/>
              </w:rPr>
            </w:pPr>
            <w:r w:rsidRPr="00F607F2">
              <w:rPr>
                <w:rFonts w:cs="Times New Roman"/>
                <w:b/>
                <w:color w:val="000000" w:themeColor="text1"/>
                <w:szCs w:val="26"/>
              </w:rPr>
              <w:t>Kết quả</w:t>
            </w:r>
          </w:p>
        </w:tc>
        <w:tc>
          <w:tcPr>
            <w:tcW w:w="7006" w:type="dxa"/>
          </w:tcPr>
          <w:p w14:paraId="695068F1" w14:textId="77777777" w:rsidR="00A80230" w:rsidRPr="00F607F2" w:rsidRDefault="00A80230" w:rsidP="00FF3C7D">
            <w:pPr>
              <w:rPr>
                <w:rFonts w:cs="Times New Roman"/>
                <w:color w:val="000000" w:themeColor="text1"/>
                <w:szCs w:val="26"/>
              </w:rPr>
            </w:pPr>
            <w:r w:rsidRPr="00F607F2">
              <w:rPr>
                <w:rFonts w:cs="Times New Roman"/>
                <w:b/>
                <w:color w:val="000000" w:themeColor="text1"/>
                <w:szCs w:val="26"/>
              </w:rPr>
              <w:t>PASS – giao diện nhận diện tài khoản.</w:t>
            </w:r>
          </w:p>
        </w:tc>
      </w:tr>
    </w:tbl>
    <w:p w14:paraId="6AB1D4DC" w14:textId="77777777" w:rsidR="00A80230" w:rsidRPr="00F607F2" w:rsidRDefault="00A80230" w:rsidP="00A80230">
      <w:pPr>
        <w:pStyle w:val="SmallNote"/>
        <w:spacing w:before="0" w:after="0" w:line="360" w:lineRule="auto"/>
        <w:jc w:val="both"/>
        <w:rPr>
          <w:rFonts w:cs="Times New Roman"/>
          <w:color w:val="000000" w:themeColor="text1"/>
          <w:sz w:val="26"/>
          <w:szCs w:val="26"/>
        </w:rPr>
      </w:pPr>
      <w:r w:rsidRPr="00F607F2">
        <w:rPr>
          <w:rFonts w:cs="Times New Roman"/>
          <w:color w:val="000000" w:themeColor="text1"/>
          <w:sz w:val="26"/>
          <w:szCs w:val="26"/>
        </w:rPr>
        <w:t>Ảnh không ghi lại bước nhập mật khẩu, nên không dùng để kết luận riêng về quá trình xác thực.</w:t>
      </w:r>
    </w:p>
    <w:p w14:paraId="3F56EEEC" w14:textId="77777777" w:rsidR="00F0727A" w:rsidRDefault="00A80230" w:rsidP="00F0727A">
      <w:pPr>
        <w:keepNext/>
        <w:jc w:val="center"/>
      </w:pPr>
      <w:r w:rsidRPr="00F607F2">
        <w:rPr>
          <w:rFonts w:cs="Times New Roman"/>
          <w:noProof/>
          <w:color w:val="000000" w:themeColor="text1"/>
          <w:szCs w:val="26"/>
        </w:rPr>
        <w:lastRenderedPageBreak/>
        <w:drawing>
          <wp:inline distT="0" distB="0" distL="0" distR="0" wp14:anchorId="614A45C1" wp14:editId="7962EB08">
            <wp:extent cx="5349240" cy="1928908"/>
            <wp:effectExtent l="0" t="0" r="0" b="0"/>
            <wp:docPr id="1028539728" name="Picture 10285397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in.png"/>
                    <pic:cNvPicPr/>
                  </pic:nvPicPr>
                  <pic:blipFill>
                    <a:blip r:embed="rId78"/>
                    <a:stretch>
                      <a:fillRect/>
                    </a:stretch>
                  </pic:blipFill>
                  <pic:spPr>
                    <a:xfrm>
                      <a:off x="0" y="0"/>
                      <a:ext cx="5349240" cy="1928908"/>
                    </a:xfrm>
                    <a:prstGeom prst="rect">
                      <a:avLst/>
                    </a:prstGeom>
                  </pic:spPr>
                </pic:pic>
              </a:graphicData>
            </a:graphic>
          </wp:inline>
        </w:drawing>
      </w:r>
    </w:p>
    <w:p w14:paraId="433FFD8C" w14:textId="75BC0C25" w:rsidR="00A80230" w:rsidRPr="00F607F2" w:rsidRDefault="00F0727A" w:rsidP="00F0727A">
      <w:pPr>
        <w:pStyle w:val="Caption"/>
        <w:rPr>
          <w:rFonts w:cs="Times New Roman"/>
          <w:color w:val="000000" w:themeColor="text1"/>
          <w:szCs w:val="26"/>
        </w:rPr>
      </w:pPr>
      <w:bookmarkStart w:id="349" w:name="_Toc243472957"/>
      <w:r>
        <w:t xml:space="preserve">Hình </w:t>
      </w:r>
      <w:r>
        <w:fldChar w:fldCharType="begin"/>
      </w:r>
      <w:r>
        <w:instrText xml:space="preserve"> STYLEREF 1 \s </w:instrText>
      </w:r>
      <w:r>
        <w:fldChar w:fldCharType="separate"/>
      </w:r>
      <w:r>
        <w:rPr>
          <w:noProof/>
        </w:rPr>
        <w:t>6</w:t>
      </w:r>
      <w:r>
        <w:fldChar w:fldCharType="end"/>
      </w:r>
      <w:r>
        <w:t>.</w:t>
      </w:r>
      <w:r>
        <w:fldChar w:fldCharType="begin"/>
      </w:r>
      <w:r>
        <w:instrText xml:space="preserve"> SEQ Hình \* ARABIC \s 1 </w:instrText>
      </w:r>
      <w:r>
        <w:fldChar w:fldCharType="separate"/>
      </w:r>
      <w:r>
        <w:rPr>
          <w:noProof/>
        </w:rPr>
        <w:t>2</w:t>
      </w:r>
      <w:r>
        <w:fldChar w:fldCharType="end"/>
      </w:r>
      <w:r>
        <w:rPr>
          <w:lang w:val="vi-VN"/>
        </w:rPr>
        <w:t xml:space="preserve"> </w:t>
      </w:r>
      <w:r w:rsidRPr="00F00D38">
        <w:rPr>
          <w:lang w:val="vi-VN"/>
        </w:rPr>
        <w:t>Trang chủ hiển thị tài khoản khách hàng đang sử dụng.</w:t>
      </w:r>
      <w:bookmarkEnd w:id="349"/>
    </w:p>
    <w:p w14:paraId="4B4EFDEC" w14:textId="77777777" w:rsidR="00A80230" w:rsidRPr="00F607F2" w:rsidRDefault="00A80230" w:rsidP="00A80230">
      <w:pPr>
        <w:pStyle w:val="Heading4"/>
      </w:pPr>
      <w:r w:rsidRPr="00F607F2">
        <w:t>KT-SP-01. Tìm kiếm sản phẩm Cocoon</w:t>
      </w:r>
    </w:p>
    <w:tbl>
      <w:tblPr>
        <w:tblStyle w:val="TableGrid"/>
        <w:tblW w:w="0" w:type="auto"/>
        <w:jc w:val="center"/>
        <w:tblLayout w:type="fixed"/>
        <w:tblLook w:val="04A0" w:firstRow="1" w:lastRow="0" w:firstColumn="1" w:lastColumn="0" w:noHBand="0" w:noVBand="1"/>
      </w:tblPr>
      <w:tblGrid>
        <w:gridCol w:w="1980"/>
        <w:gridCol w:w="7006"/>
      </w:tblGrid>
      <w:tr w:rsidR="00A80230" w:rsidRPr="00F607F2" w14:paraId="7A16D5D9" w14:textId="77777777" w:rsidTr="003245BD">
        <w:trPr>
          <w:jc w:val="center"/>
        </w:trPr>
        <w:tc>
          <w:tcPr>
            <w:tcW w:w="1980" w:type="dxa"/>
          </w:tcPr>
          <w:p w14:paraId="30701C14" w14:textId="77777777" w:rsidR="00A80230" w:rsidRPr="00F607F2" w:rsidRDefault="00A80230" w:rsidP="00FF3C7D">
            <w:pPr>
              <w:keepNext/>
              <w:rPr>
                <w:rFonts w:cs="Times New Roman"/>
                <w:color w:val="000000" w:themeColor="text1"/>
                <w:szCs w:val="26"/>
              </w:rPr>
            </w:pPr>
            <w:r w:rsidRPr="00F607F2">
              <w:rPr>
                <w:rFonts w:cs="Times New Roman"/>
                <w:b/>
                <w:color w:val="000000" w:themeColor="text1"/>
                <w:szCs w:val="26"/>
              </w:rPr>
              <w:t>Thao tác</w:t>
            </w:r>
          </w:p>
        </w:tc>
        <w:tc>
          <w:tcPr>
            <w:tcW w:w="7006" w:type="dxa"/>
          </w:tcPr>
          <w:p w14:paraId="57F200D5" w14:textId="77777777" w:rsidR="00A80230" w:rsidRPr="00F607F2" w:rsidRDefault="00A80230" w:rsidP="00AD531E">
            <w:pPr>
              <w:keepNext/>
              <w:ind w:firstLine="0"/>
              <w:rPr>
                <w:rFonts w:cs="Times New Roman"/>
                <w:color w:val="000000" w:themeColor="text1"/>
                <w:szCs w:val="26"/>
              </w:rPr>
            </w:pPr>
            <w:r w:rsidRPr="00F607F2">
              <w:rPr>
                <w:rFonts w:cs="Times New Roman"/>
                <w:color w:val="000000" w:themeColor="text1"/>
                <w:szCs w:val="26"/>
              </w:rPr>
              <w:t>Nhập từ khóa “Cocoon” trong danh sách sản phẩm.</w:t>
            </w:r>
          </w:p>
        </w:tc>
      </w:tr>
      <w:tr w:rsidR="00A80230" w:rsidRPr="00F607F2" w14:paraId="0C0862B6" w14:textId="77777777" w:rsidTr="003245BD">
        <w:trPr>
          <w:jc w:val="center"/>
        </w:trPr>
        <w:tc>
          <w:tcPr>
            <w:tcW w:w="1980" w:type="dxa"/>
          </w:tcPr>
          <w:p w14:paraId="5916EA4E" w14:textId="77777777" w:rsidR="00A80230" w:rsidRPr="00F607F2" w:rsidRDefault="00A80230" w:rsidP="00FF3C7D">
            <w:pPr>
              <w:keepNext/>
              <w:rPr>
                <w:rFonts w:cs="Times New Roman"/>
                <w:color w:val="000000" w:themeColor="text1"/>
                <w:szCs w:val="26"/>
              </w:rPr>
            </w:pPr>
            <w:r w:rsidRPr="00F607F2">
              <w:rPr>
                <w:rFonts w:cs="Times New Roman"/>
                <w:b/>
                <w:color w:val="000000" w:themeColor="text1"/>
                <w:szCs w:val="26"/>
              </w:rPr>
              <w:t>Mong đợi</w:t>
            </w:r>
          </w:p>
        </w:tc>
        <w:tc>
          <w:tcPr>
            <w:tcW w:w="7006" w:type="dxa"/>
          </w:tcPr>
          <w:p w14:paraId="5F279191" w14:textId="77777777" w:rsidR="00A80230" w:rsidRPr="00F607F2" w:rsidRDefault="00A80230" w:rsidP="00AD531E">
            <w:pPr>
              <w:keepNext/>
              <w:ind w:firstLine="0"/>
              <w:rPr>
                <w:rFonts w:cs="Times New Roman"/>
                <w:color w:val="000000" w:themeColor="text1"/>
                <w:szCs w:val="26"/>
              </w:rPr>
            </w:pPr>
            <w:r w:rsidRPr="00F607F2">
              <w:rPr>
                <w:rFonts w:cs="Times New Roman"/>
                <w:color w:val="000000" w:themeColor="text1"/>
                <w:szCs w:val="26"/>
              </w:rPr>
              <w:t>Hiển thị các sản phẩm phù hợp; biến thể 70 ml có giá bán 265.000 đồng.</w:t>
            </w:r>
          </w:p>
        </w:tc>
      </w:tr>
      <w:tr w:rsidR="00A80230" w:rsidRPr="00F607F2" w14:paraId="6A606D00" w14:textId="77777777" w:rsidTr="003245BD">
        <w:trPr>
          <w:jc w:val="center"/>
        </w:trPr>
        <w:tc>
          <w:tcPr>
            <w:tcW w:w="1980" w:type="dxa"/>
          </w:tcPr>
          <w:p w14:paraId="38BF9D56" w14:textId="77777777" w:rsidR="00A80230" w:rsidRPr="00F607F2" w:rsidRDefault="00A80230" w:rsidP="00FF3C7D">
            <w:pPr>
              <w:keepNext/>
              <w:rPr>
                <w:rFonts w:cs="Times New Roman"/>
                <w:color w:val="000000" w:themeColor="text1"/>
                <w:szCs w:val="26"/>
              </w:rPr>
            </w:pPr>
            <w:r w:rsidRPr="00F607F2">
              <w:rPr>
                <w:rFonts w:cs="Times New Roman"/>
                <w:b/>
                <w:color w:val="000000" w:themeColor="text1"/>
                <w:szCs w:val="26"/>
              </w:rPr>
              <w:t>Thực tế</w:t>
            </w:r>
          </w:p>
        </w:tc>
        <w:tc>
          <w:tcPr>
            <w:tcW w:w="7006" w:type="dxa"/>
          </w:tcPr>
          <w:p w14:paraId="2A03AF14" w14:textId="77777777" w:rsidR="00A80230" w:rsidRPr="00F607F2" w:rsidRDefault="00A80230" w:rsidP="00AD531E">
            <w:pPr>
              <w:keepNext/>
              <w:ind w:firstLine="0"/>
              <w:rPr>
                <w:rFonts w:cs="Times New Roman"/>
                <w:color w:val="000000" w:themeColor="text1"/>
                <w:szCs w:val="26"/>
              </w:rPr>
            </w:pPr>
            <w:r w:rsidRPr="00F607F2">
              <w:rPr>
                <w:rFonts w:cs="Times New Roman"/>
                <w:color w:val="000000" w:themeColor="text1"/>
                <w:szCs w:val="26"/>
              </w:rPr>
              <w:t>Danh sách trả về các sản phẩm Cocoon, trong đó có Serum Bí Đao Cocoon dung tích 70 ml giá 265.000 đồng.</w:t>
            </w:r>
          </w:p>
        </w:tc>
      </w:tr>
      <w:tr w:rsidR="00A80230" w:rsidRPr="00F607F2" w14:paraId="44593290" w14:textId="77777777" w:rsidTr="003245BD">
        <w:trPr>
          <w:jc w:val="center"/>
        </w:trPr>
        <w:tc>
          <w:tcPr>
            <w:tcW w:w="1980" w:type="dxa"/>
          </w:tcPr>
          <w:p w14:paraId="104297EF" w14:textId="77777777" w:rsidR="00A80230" w:rsidRPr="00F607F2" w:rsidRDefault="00A80230" w:rsidP="00FF3C7D">
            <w:pPr>
              <w:rPr>
                <w:rFonts w:cs="Times New Roman"/>
                <w:color w:val="000000" w:themeColor="text1"/>
                <w:szCs w:val="26"/>
              </w:rPr>
            </w:pPr>
            <w:r w:rsidRPr="00F607F2">
              <w:rPr>
                <w:rFonts w:cs="Times New Roman"/>
                <w:b/>
                <w:color w:val="000000" w:themeColor="text1"/>
                <w:szCs w:val="26"/>
              </w:rPr>
              <w:t>Kết quả</w:t>
            </w:r>
          </w:p>
        </w:tc>
        <w:tc>
          <w:tcPr>
            <w:tcW w:w="7006" w:type="dxa"/>
          </w:tcPr>
          <w:p w14:paraId="65CB53C2" w14:textId="77777777" w:rsidR="00A80230" w:rsidRPr="00F607F2" w:rsidRDefault="00A80230" w:rsidP="00AD531E">
            <w:pPr>
              <w:ind w:firstLine="0"/>
              <w:rPr>
                <w:rFonts w:cs="Times New Roman"/>
                <w:color w:val="000000" w:themeColor="text1"/>
                <w:szCs w:val="26"/>
              </w:rPr>
            </w:pPr>
            <w:r w:rsidRPr="00F607F2">
              <w:rPr>
                <w:rFonts w:cs="Times New Roman"/>
                <w:b/>
                <w:color w:val="000000" w:themeColor="text1"/>
                <w:szCs w:val="26"/>
              </w:rPr>
              <w:t>PASS – kết quả tìm kiếm hiển thị đúng.</w:t>
            </w:r>
          </w:p>
        </w:tc>
      </w:tr>
    </w:tbl>
    <w:p w14:paraId="5D381241" w14:textId="77777777" w:rsidR="00F0727A" w:rsidRDefault="00A80230" w:rsidP="00F0727A">
      <w:pPr>
        <w:keepNext/>
        <w:jc w:val="center"/>
      </w:pPr>
      <w:r w:rsidRPr="00F607F2">
        <w:rPr>
          <w:rFonts w:cs="Times New Roman"/>
          <w:noProof/>
          <w:color w:val="000000" w:themeColor="text1"/>
          <w:szCs w:val="26"/>
        </w:rPr>
        <w:lastRenderedPageBreak/>
        <w:drawing>
          <wp:inline distT="0" distB="0" distL="0" distR="0" wp14:anchorId="62DF7DA7" wp14:editId="32E4514D">
            <wp:extent cx="5349240" cy="2797122"/>
            <wp:effectExtent l="0" t="0" r="0" b="0"/>
            <wp:docPr id="24755681" name="Picture 247556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arch.png"/>
                    <pic:cNvPicPr/>
                  </pic:nvPicPr>
                  <pic:blipFill>
                    <a:blip r:embed="rId79"/>
                    <a:stretch>
                      <a:fillRect/>
                    </a:stretch>
                  </pic:blipFill>
                  <pic:spPr>
                    <a:xfrm>
                      <a:off x="0" y="0"/>
                      <a:ext cx="5349240" cy="2797122"/>
                    </a:xfrm>
                    <a:prstGeom prst="rect">
                      <a:avLst/>
                    </a:prstGeom>
                  </pic:spPr>
                </pic:pic>
              </a:graphicData>
            </a:graphic>
          </wp:inline>
        </w:drawing>
      </w:r>
    </w:p>
    <w:p w14:paraId="2CF5862C" w14:textId="2FBFA7BF" w:rsidR="00A80230" w:rsidRPr="00F607F2" w:rsidRDefault="00F0727A" w:rsidP="00F0727A">
      <w:pPr>
        <w:pStyle w:val="Caption"/>
        <w:rPr>
          <w:rFonts w:cs="Times New Roman"/>
          <w:color w:val="000000" w:themeColor="text1"/>
          <w:szCs w:val="26"/>
        </w:rPr>
      </w:pPr>
      <w:bookmarkStart w:id="350" w:name="_Toc243472958"/>
      <w:r>
        <w:t xml:space="preserve">Hình </w:t>
      </w:r>
      <w:r>
        <w:fldChar w:fldCharType="begin"/>
      </w:r>
      <w:r>
        <w:instrText xml:space="preserve"> STYLEREF 1 \s </w:instrText>
      </w:r>
      <w:r>
        <w:fldChar w:fldCharType="separate"/>
      </w:r>
      <w:r>
        <w:rPr>
          <w:noProof/>
        </w:rPr>
        <w:t>6</w:t>
      </w:r>
      <w:r>
        <w:fldChar w:fldCharType="end"/>
      </w:r>
      <w:r>
        <w:t>.</w:t>
      </w:r>
      <w:r>
        <w:fldChar w:fldCharType="begin"/>
      </w:r>
      <w:r>
        <w:instrText xml:space="preserve"> SEQ Hình \* ARABIC \s 1 </w:instrText>
      </w:r>
      <w:r>
        <w:fldChar w:fldCharType="separate"/>
      </w:r>
      <w:r>
        <w:rPr>
          <w:noProof/>
        </w:rPr>
        <w:t>3</w:t>
      </w:r>
      <w:r>
        <w:fldChar w:fldCharType="end"/>
      </w:r>
      <w:r>
        <w:rPr>
          <w:lang w:val="vi-VN"/>
        </w:rPr>
        <w:t xml:space="preserve"> </w:t>
      </w:r>
      <w:r w:rsidRPr="00B85AD6">
        <w:rPr>
          <w:lang w:val="vi-VN"/>
        </w:rPr>
        <w:t>Kết quả tìm kiếm sản phẩm theo từ khóa Cocoon.</w:t>
      </w:r>
      <w:bookmarkEnd w:id="350"/>
    </w:p>
    <w:p w14:paraId="5A1388BC" w14:textId="215C16B3" w:rsidR="00A80230" w:rsidRPr="00F607F2" w:rsidRDefault="00A80230" w:rsidP="00A80230">
      <w:pPr>
        <w:pStyle w:val="Heading3"/>
      </w:pPr>
      <w:bookmarkStart w:id="351" w:name="_Toc243474195"/>
      <w:r w:rsidRPr="00F607F2">
        <w:t>Giỏ hàng và áp dụng ưu đãi</w:t>
      </w:r>
      <w:bookmarkEnd w:id="351"/>
    </w:p>
    <w:p w14:paraId="3A717BB3" w14:textId="77777777" w:rsidR="00A80230" w:rsidRPr="00F607F2" w:rsidRDefault="00A80230" w:rsidP="00A80230">
      <w:pPr>
        <w:pStyle w:val="Heading4"/>
      </w:pPr>
      <w:r w:rsidRPr="00F607F2">
        <w:t>KT-GH-01. Hiển thị sản phẩm trong giỏ hàng</w:t>
      </w:r>
    </w:p>
    <w:tbl>
      <w:tblPr>
        <w:tblStyle w:val="TableGrid"/>
        <w:tblW w:w="0" w:type="auto"/>
        <w:jc w:val="center"/>
        <w:tblLayout w:type="fixed"/>
        <w:tblLook w:val="04A0" w:firstRow="1" w:lastRow="0" w:firstColumn="1" w:lastColumn="0" w:noHBand="0" w:noVBand="1"/>
      </w:tblPr>
      <w:tblGrid>
        <w:gridCol w:w="1980"/>
        <w:gridCol w:w="7006"/>
      </w:tblGrid>
      <w:tr w:rsidR="00A80230" w:rsidRPr="00F607F2" w14:paraId="583D6EFC" w14:textId="77777777" w:rsidTr="00AD531E">
        <w:trPr>
          <w:jc w:val="center"/>
        </w:trPr>
        <w:tc>
          <w:tcPr>
            <w:tcW w:w="1980" w:type="dxa"/>
          </w:tcPr>
          <w:p w14:paraId="2EA34EFB" w14:textId="77777777" w:rsidR="00A80230" w:rsidRPr="00F607F2" w:rsidRDefault="00A80230" w:rsidP="00FF3C7D">
            <w:pPr>
              <w:keepNext/>
              <w:rPr>
                <w:rFonts w:cs="Times New Roman"/>
                <w:color w:val="000000" w:themeColor="text1"/>
                <w:szCs w:val="26"/>
              </w:rPr>
            </w:pPr>
            <w:r w:rsidRPr="00F607F2">
              <w:rPr>
                <w:rFonts w:cs="Times New Roman"/>
                <w:b/>
                <w:color w:val="000000" w:themeColor="text1"/>
                <w:szCs w:val="26"/>
              </w:rPr>
              <w:t>Thao tác</w:t>
            </w:r>
          </w:p>
        </w:tc>
        <w:tc>
          <w:tcPr>
            <w:tcW w:w="7006" w:type="dxa"/>
            <w:vAlign w:val="center"/>
          </w:tcPr>
          <w:p w14:paraId="4A19BB90" w14:textId="77777777" w:rsidR="00A80230" w:rsidRPr="00F607F2" w:rsidRDefault="00A80230" w:rsidP="00AD531E">
            <w:pPr>
              <w:keepNext/>
              <w:ind w:firstLine="0"/>
              <w:jc w:val="left"/>
              <w:rPr>
                <w:rFonts w:cs="Times New Roman"/>
                <w:color w:val="000000" w:themeColor="text1"/>
                <w:szCs w:val="26"/>
              </w:rPr>
            </w:pPr>
            <w:r w:rsidRPr="00F607F2">
              <w:rPr>
                <w:rFonts w:cs="Times New Roman"/>
                <w:color w:val="000000" w:themeColor="text1"/>
                <w:szCs w:val="26"/>
              </w:rPr>
              <w:t>Chọn Serum Bí Đao Cocoon 70 ml, số lượng 1; mở trang giỏ hàng.</w:t>
            </w:r>
          </w:p>
        </w:tc>
      </w:tr>
      <w:tr w:rsidR="00A80230" w:rsidRPr="00F607F2" w14:paraId="2C3E159F" w14:textId="77777777" w:rsidTr="00AD531E">
        <w:trPr>
          <w:jc w:val="center"/>
        </w:trPr>
        <w:tc>
          <w:tcPr>
            <w:tcW w:w="1980" w:type="dxa"/>
          </w:tcPr>
          <w:p w14:paraId="47D7940F" w14:textId="77777777" w:rsidR="00A80230" w:rsidRPr="00F607F2" w:rsidRDefault="00A80230" w:rsidP="00FF3C7D">
            <w:pPr>
              <w:keepNext/>
              <w:rPr>
                <w:rFonts w:cs="Times New Roman"/>
                <w:color w:val="000000" w:themeColor="text1"/>
                <w:szCs w:val="26"/>
              </w:rPr>
            </w:pPr>
            <w:r w:rsidRPr="00F607F2">
              <w:rPr>
                <w:rFonts w:cs="Times New Roman"/>
                <w:b/>
                <w:color w:val="000000" w:themeColor="text1"/>
                <w:szCs w:val="26"/>
              </w:rPr>
              <w:t>Mong đợi</w:t>
            </w:r>
          </w:p>
        </w:tc>
        <w:tc>
          <w:tcPr>
            <w:tcW w:w="7006" w:type="dxa"/>
            <w:vAlign w:val="center"/>
          </w:tcPr>
          <w:p w14:paraId="3457ED79" w14:textId="77777777" w:rsidR="00A80230" w:rsidRPr="00F607F2" w:rsidRDefault="00A80230" w:rsidP="00AD531E">
            <w:pPr>
              <w:keepNext/>
              <w:ind w:firstLine="0"/>
              <w:jc w:val="left"/>
              <w:rPr>
                <w:rFonts w:cs="Times New Roman"/>
                <w:color w:val="000000" w:themeColor="text1"/>
                <w:szCs w:val="26"/>
              </w:rPr>
            </w:pPr>
            <w:r w:rsidRPr="00F607F2">
              <w:rPr>
                <w:rFonts w:cs="Times New Roman"/>
                <w:color w:val="000000" w:themeColor="text1"/>
                <w:szCs w:val="26"/>
              </w:rPr>
              <w:t>Giỏ có đúng sản phẩm và biến thể đã chọn; tổng tiền hàng 265.000 đồng.</w:t>
            </w:r>
          </w:p>
        </w:tc>
      </w:tr>
      <w:tr w:rsidR="00A80230" w:rsidRPr="00F607F2" w14:paraId="0C0E75D2" w14:textId="77777777" w:rsidTr="00AD531E">
        <w:trPr>
          <w:jc w:val="center"/>
        </w:trPr>
        <w:tc>
          <w:tcPr>
            <w:tcW w:w="1980" w:type="dxa"/>
          </w:tcPr>
          <w:p w14:paraId="64D0465B" w14:textId="77777777" w:rsidR="00A80230" w:rsidRPr="00F607F2" w:rsidRDefault="00A80230" w:rsidP="00FF3C7D">
            <w:pPr>
              <w:keepNext/>
              <w:rPr>
                <w:rFonts w:cs="Times New Roman"/>
                <w:color w:val="000000" w:themeColor="text1"/>
                <w:szCs w:val="26"/>
              </w:rPr>
            </w:pPr>
            <w:r w:rsidRPr="00F607F2">
              <w:rPr>
                <w:rFonts w:cs="Times New Roman"/>
                <w:b/>
                <w:color w:val="000000" w:themeColor="text1"/>
                <w:szCs w:val="26"/>
              </w:rPr>
              <w:t>Thực tế</w:t>
            </w:r>
          </w:p>
        </w:tc>
        <w:tc>
          <w:tcPr>
            <w:tcW w:w="7006" w:type="dxa"/>
            <w:vAlign w:val="center"/>
          </w:tcPr>
          <w:p w14:paraId="252809D8" w14:textId="77777777" w:rsidR="00A80230" w:rsidRPr="00F607F2" w:rsidRDefault="00A80230" w:rsidP="00AD531E">
            <w:pPr>
              <w:keepNext/>
              <w:ind w:firstLine="0"/>
              <w:jc w:val="left"/>
              <w:rPr>
                <w:rFonts w:cs="Times New Roman"/>
                <w:color w:val="000000" w:themeColor="text1"/>
                <w:szCs w:val="26"/>
              </w:rPr>
            </w:pPr>
            <w:r w:rsidRPr="00F607F2">
              <w:rPr>
                <w:rFonts w:cs="Times New Roman"/>
                <w:color w:val="000000" w:themeColor="text1"/>
                <w:szCs w:val="26"/>
              </w:rPr>
              <w:t>Giỏ hiển thị một dòng sản phẩm 70 ml, số lượng 1, giá và tạm tính 265.000 đồng.</w:t>
            </w:r>
          </w:p>
        </w:tc>
      </w:tr>
      <w:tr w:rsidR="00A80230" w:rsidRPr="00F607F2" w14:paraId="16A911DF" w14:textId="77777777" w:rsidTr="00AD531E">
        <w:trPr>
          <w:jc w:val="center"/>
        </w:trPr>
        <w:tc>
          <w:tcPr>
            <w:tcW w:w="1980" w:type="dxa"/>
          </w:tcPr>
          <w:p w14:paraId="21CA9E4E" w14:textId="77777777" w:rsidR="00A80230" w:rsidRPr="00F607F2" w:rsidRDefault="00A80230" w:rsidP="00FF3C7D">
            <w:pPr>
              <w:rPr>
                <w:rFonts w:cs="Times New Roman"/>
                <w:color w:val="000000" w:themeColor="text1"/>
                <w:szCs w:val="26"/>
              </w:rPr>
            </w:pPr>
            <w:r w:rsidRPr="00F607F2">
              <w:rPr>
                <w:rFonts w:cs="Times New Roman"/>
                <w:b/>
                <w:color w:val="000000" w:themeColor="text1"/>
                <w:szCs w:val="26"/>
              </w:rPr>
              <w:t>Kết quả</w:t>
            </w:r>
          </w:p>
        </w:tc>
        <w:tc>
          <w:tcPr>
            <w:tcW w:w="7006" w:type="dxa"/>
            <w:vAlign w:val="center"/>
          </w:tcPr>
          <w:p w14:paraId="7527E5D5" w14:textId="77777777" w:rsidR="00A80230" w:rsidRPr="00F607F2" w:rsidRDefault="00A80230" w:rsidP="00AD531E">
            <w:pPr>
              <w:ind w:firstLine="0"/>
              <w:jc w:val="left"/>
              <w:rPr>
                <w:rFonts w:cs="Times New Roman"/>
                <w:color w:val="000000" w:themeColor="text1"/>
                <w:szCs w:val="26"/>
              </w:rPr>
            </w:pPr>
            <w:r w:rsidRPr="00F607F2">
              <w:rPr>
                <w:rFonts w:cs="Times New Roman"/>
                <w:b/>
                <w:color w:val="000000" w:themeColor="text1"/>
                <w:szCs w:val="26"/>
              </w:rPr>
              <w:t>PASS – hiển thị sản phẩm và thành tiền.</w:t>
            </w:r>
          </w:p>
        </w:tc>
      </w:tr>
    </w:tbl>
    <w:p w14:paraId="0888954C" w14:textId="77777777" w:rsidR="00F0727A" w:rsidRDefault="00A80230" w:rsidP="00F0727A">
      <w:pPr>
        <w:keepNext/>
        <w:jc w:val="center"/>
      </w:pPr>
      <w:r w:rsidRPr="00F607F2">
        <w:rPr>
          <w:rFonts w:cs="Times New Roman"/>
          <w:noProof/>
          <w:color w:val="000000" w:themeColor="text1"/>
          <w:szCs w:val="26"/>
        </w:rPr>
        <w:lastRenderedPageBreak/>
        <w:drawing>
          <wp:inline distT="0" distB="0" distL="0" distR="0" wp14:anchorId="7C0FC472" wp14:editId="03F04294">
            <wp:extent cx="5349240" cy="2533851"/>
            <wp:effectExtent l="0" t="0" r="0" b="0"/>
            <wp:docPr id="2107312745" name="Picture 21073127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rt.png"/>
                    <pic:cNvPicPr/>
                  </pic:nvPicPr>
                  <pic:blipFill>
                    <a:blip r:embed="rId80"/>
                    <a:stretch>
                      <a:fillRect/>
                    </a:stretch>
                  </pic:blipFill>
                  <pic:spPr>
                    <a:xfrm>
                      <a:off x="0" y="0"/>
                      <a:ext cx="5349240" cy="2533851"/>
                    </a:xfrm>
                    <a:prstGeom prst="rect">
                      <a:avLst/>
                    </a:prstGeom>
                  </pic:spPr>
                </pic:pic>
              </a:graphicData>
            </a:graphic>
          </wp:inline>
        </w:drawing>
      </w:r>
    </w:p>
    <w:p w14:paraId="6F1F444B" w14:textId="1102C5BE" w:rsidR="00A80230" w:rsidRPr="00F607F2" w:rsidRDefault="00F0727A" w:rsidP="00F0727A">
      <w:pPr>
        <w:pStyle w:val="Caption"/>
        <w:rPr>
          <w:rFonts w:cs="Times New Roman"/>
          <w:color w:val="000000" w:themeColor="text1"/>
          <w:szCs w:val="26"/>
        </w:rPr>
      </w:pPr>
      <w:bookmarkStart w:id="352" w:name="_Toc243472959"/>
      <w:r>
        <w:t xml:space="preserve">Hình </w:t>
      </w:r>
      <w:r>
        <w:fldChar w:fldCharType="begin"/>
      </w:r>
      <w:r>
        <w:instrText xml:space="preserve"> STYLEREF 1 \s </w:instrText>
      </w:r>
      <w:r>
        <w:fldChar w:fldCharType="separate"/>
      </w:r>
      <w:r>
        <w:rPr>
          <w:noProof/>
        </w:rPr>
        <w:t>6</w:t>
      </w:r>
      <w:r>
        <w:fldChar w:fldCharType="end"/>
      </w:r>
      <w:r>
        <w:t>.</w:t>
      </w:r>
      <w:r>
        <w:fldChar w:fldCharType="begin"/>
      </w:r>
      <w:r>
        <w:instrText xml:space="preserve"> SEQ Hình \* ARABIC \s 1 </w:instrText>
      </w:r>
      <w:r>
        <w:fldChar w:fldCharType="separate"/>
      </w:r>
      <w:r>
        <w:rPr>
          <w:noProof/>
        </w:rPr>
        <w:t>4</w:t>
      </w:r>
      <w:r>
        <w:fldChar w:fldCharType="end"/>
      </w:r>
      <w:r>
        <w:rPr>
          <w:lang w:val="vi-VN"/>
        </w:rPr>
        <w:t xml:space="preserve"> </w:t>
      </w:r>
      <w:r w:rsidRPr="007704C8">
        <w:rPr>
          <w:lang w:val="vi-VN"/>
        </w:rPr>
        <w:t>Giỏ hàng có một sản phẩm Cocoon dung tích 70 ml.</w:t>
      </w:r>
      <w:bookmarkEnd w:id="352"/>
    </w:p>
    <w:p w14:paraId="18FD65AB" w14:textId="77777777" w:rsidR="00A80230" w:rsidRPr="00F607F2" w:rsidRDefault="00A80230" w:rsidP="00A80230">
      <w:pPr>
        <w:pStyle w:val="Heading4"/>
      </w:pPr>
      <w:r w:rsidRPr="00F607F2">
        <w:t>KT-KM-01. Áp dụng mã giảm giá LUNEA10</w:t>
      </w:r>
    </w:p>
    <w:tbl>
      <w:tblPr>
        <w:tblStyle w:val="TableGrid"/>
        <w:tblW w:w="0" w:type="auto"/>
        <w:jc w:val="center"/>
        <w:tblLayout w:type="fixed"/>
        <w:tblLook w:val="04A0" w:firstRow="1" w:lastRow="0" w:firstColumn="1" w:lastColumn="0" w:noHBand="0" w:noVBand="1"/>
      </w:tblPr>
      <w:tblGrid>
        <w:gridCol w:w="1980"/>
        <w:gridCol w:w="7006"/>
      </w:tblGrid>
      <w:tr w:rsidR="00A80230" w:rsidRPr="00F607F2" w14:paraId="24FA2D1E" w14:textId="77777777" w:rsidTr="003245BD">
        <w:trPr>
          <w:jc w:val="center"/>
        </w:trPr>
        <w:tc>
          <w:tcPr>
            <w:tcW w:w="1980" w:type="dxa"/>
          </w:tcPr>
          <w:p w14:paraId="4C320951" w14:textId="77777777" w:rsidR="00A80230" w:rsidRPr="00F607F2" w:rsidRDefault="00A80230" w:rsidP="00FF3C7D">
            <w:pPr>
              <w:keepNext/>
              <w:rPr>
                <w:rFonts w:cs="Times New Roman"/>
                <w:color w:val="000000" w:themeColor="text1"/>
                <w:szCs w:val="26"/>
              </w:rPr>
            </w:pPr>
            <w:r w:rsidRPr="00F607F2">
              <w:rPr>
                <w:rFonts w:cs="Times New Roman"/>
                <w:b/>
                <w:color w:val="000000" w:themeColor="text1"/>
                <w:szCs w:val="26"/>
              </w:rPr>
              <w:t>Thao tác</w:t>
            </w:r>
          </w:p>
        </w:tc>
        <w:tc>
          <w:tcPr>
            <w:tcW w:w="7006" w:type="dxa"/>
          </w:tcPr>
          <w:p w14:paraId="369C4B1B" w14:textId="77777777" w:rsidR="00A80230" w:rsidRPr="00F607F2" w:rsidRDefault="00A80230" w:rsidP="00AD531E">
            <w:pPr>
              <w:keepNext/>
              <w:ind w:firstLine="0"/>
              <w:rPr>
                <w:rFonts w:cs="Times New Roman"/>
                <w:color w:val="000000" w:themeColor="text1"/>
                <w:szCs w:val="26"/>
              </w:rPr>
            </w:pPr>
            <w:r w:rsidRPr="00F607F2">
              <w:rPr>
                <w:rFonts w:cs="Times New Roman"/>
                <w:color w:val="000000" w:themeColor="text1"/>
                <w:szCs w:val="26"/>
              </w:rPr>
              <w:t>Tại trang thanh toán có một sản phẩm giá 265.000 đồng, áp dụng mã LUNEA10.</w:t>
            </w:r>
          </w:p>
        </w:tc>
      </w:tr>
      <w:tr w:rsidR="00A80230" w:rsidRPr="00F607F2" w14:paraId="6D3309C1" w14:textId="77777777" w:rsidTr="003245BD">
        <w:trPr>
          <w:jc w:val="center"/>
        </w:trPr>
        <w:tc>
          <w:tcPr>
            <w:tcW w:w="1980" w:type="dxa"/>
          </w:tcPr>
          <w:p w14:paraId="2CA1975D" w14:textId="77777777" w:rsidR="00A80230" w:rsidRPr="00F607F2" w:rsidRDefault="00A80230" w:rsidP="00FF3C7D">
            <w:pPr>
              <w:keepNext/>
              <w:rPr>
                <w:rFonts w:cs="Times New Roman"/>
                <w:color w:val="000000" w:themeColor="text1"/>
                <w:szCs w:val="26"/>
              </w:rPr>
            </w:pPr>
            <w:r w:rsidRPr="00F607F2">
              <w:rPr>
                <w:rFonts w:cs="Times New Roman"/>
                <w:b/>
                <w:color w:val="000000" w:themeColor="text1"/>
                <w:szCs w:val="26"/>
              </w:rPr>
              <w:t>Mong đợi</w:t>
            </w:r>
          </w:p>
        </w:tc>
        <w:tc>
          <w:tcPr>
            <w:tcW w:w="7006" w:type="dxa"/>
          </w:tcPr>
          <w:p w14:paraId="4E389EDB" w14:textId="77777777" w:rsidR="00A80230" w:rsidRPr="00F607F2" w:rsidRDefault="00A80230" w:rsidP="00AD531E">
            <w:pPr>
              <w:keepNext/>
              <w:ind w:firstLine="0"/>
              <w:rPr>
                <w:rFonts w:cs="Times New Roman"/>
                <w:color w:val="000000" w:themeColor="text1"/>
                <w:szCs w:val="26"/>
              </w:rPr>
            </w:pPr>
            <w:r w:rsidRPr="00F607F2">
              <w:rPr>
                <w:rFonts w:cs="Times New Roman"/>
                <w:color w:val="000000" w:themeColor="text1"/>
                <w:szCs w:val="26"/>
              </w:rPr>
              <w:t>Giảm 26.500 đồng; phí giao hàng 30.000 đồng; tổng thanh toán 268.500 đồng.</w:t>
            </w:r>
          </w:p>
        </w:tc>
      </w:tr>
      <w:tr w:rsidR="00A80230" w:rsidRPr="00F607F2" w14:paraId="2C6E4DE9" w14:textId="77777777" w:rsidTr="003245BD">
        <w:trPr>
          <w:jc w:val="center"/>
        </w:trPr>
        <w:tc>
          <w:tcPr>
            <w:tcW w:w="1980" w:type="dxa"/>
          </w:tcPr>
          <w:p w14:paraId="5A0A14EB" w14:textId="77777777" w:rsidR="00A80230" w:rsidRPr="00F607F2" w:rsidRDefault="00A80230" w:rsidP="00FF3C7D">
            <w:pPr>
              <w:keepNext/>
              <w:rPr>
                <w:rFonts w:cs="Times New Roman"/>
                <w:color w:val="000000" w:themeColor="text1"/>
                <w:szCs w:val="26"/>
              </w:rPr>
            </w:pPr>
            <w:r w:rsidRPr="00F607F2">
              <w:rPr>
                <w:rFonts w:cs="Times New Roman"/>
                <w:b/>
                <w:color w:val="000000" w:themeColor="text1"/>
                <w:szCs w:val="26"/>
              </w:rPr>
              <w:t>Thực tế</w:t>
            </w:r>
          </w:p>
        </w:tc>
        <w:tc>
          <w:tcPr>
            <w:tcW w:w="7006" w:type="dxa"/>
          </w:tcPr>
          <w:p w14:paraId="4FD1531D" w14:textId="77777777" w:rsidR="00A80230" w:rsidRPr="00F607F2" w:rsidRDefault="00A80230" w:rsidP="00AD531E">
            <w:pPr>
              <w:keepNext/>
              <w:ind w:firstLine="0"/>
              <w:rPr>
                <w:rFonts w:cs="Times New Roman"/>
                <w:color w:val="000000" w:themeColor="text1"/>
                <w:szCs w:val="26"/>
              </w:rPr>
            </w:pPr>
            <w:r w:rsidRPr="00F607F2">
              <w:rPr>
                <w:rFonts w:cs="Times New Roman"/>
                <w:color w:val="000000" w:themeColor="text1"/>
                <w:szCs w:val="26"/>
              </w:rPr>
              <w:t>Màn hình thanh toán hiển thị tiền hàng 265.000 đồng, giảm 26.500 đồng và tổng 268.500 đồng.</w:t>
            </w:r>
          </w:p>
        </w:tc>
      </w:tr>
      <w:tr w:rsidR="00A80230" w:rsidRPr="00F607F2" w14:paraId="1BAC0B74" w14:textId="77777777" w:rsidTr="003245BD">
        <w:trPr>
          <w:jc w:val="center"/>
        </w:trPr>
        <w:tc>
          <w:tcPr>
            <w:tcW w:w="1980" w:type="dxa"/>
          </w:tcPr>
          <w:p w14:paraId="1EAFBD56" w14:textId="77777777" w:rsidR="00A80230" w:rsidRPr="00F607F2" w:rsidRDefault="00A80230" w:rsidP="00FF3C7D">
            <w:pPr>
              <w:rPr>
                <w:rFonts w:cs="Times New Roman"/>
                <w:color w:val="000000" w:themeColor="text1"/>
                <w:szCs w:val="26"/>
              </w:rPr>
            </w:pPr>
            <w:r w:rsidRPr="00F607F2">
              <w:rPr>
                <w:rFonts w:cs="Times New Roman"/>
                <w:b/>
                <w:color w:val="000000" w:themeColor="text1"/>
                <w:szCs w:val="26"/>
              </w:rPr>
              <w:t>Kết quả</w:t>
            </w:r>
          </w:p>
        </w:tc>
        <w:tc>
          <w:tcPr>
            <w:tcW w:w="7006" w:type="dxa"/>
          </w:tcPr>
          <w:p w14:paraId="56FF4FFA" w14:textId="77777777" w:rsidR="00A80230" w:rsidRPr="00F607F2" w:rsidRDefault="00A80230" w:rsidP="00AD531E">
            <w:pPr>
              <w:ind w:firstLine="0"/>
              <w:rPr>
                <w:rFonts w:cs="Times New Roman"/>
                <w:color w:val="000000" w:themeColor="text1"/>
                <w:szCs w:val="26"/>
              </w:rPr>
            </w:pPr>
            <w:r w:rsidRPr="00F607F2">
              <w:rPr>
                <w:rFonts w:cs="Times New Roman"/>
                <w:b/>
                <w:color w:val="000000" w:themeColor="text1"/>
                <w:szCs w:val="26"/>
              </w:rPr>
              <w:t>PASS – số tiền trên giao diện khớp phép tính.</w:t>
            </w:r>
          </w:p>
        </w:tc>
      </w:tr>
    </w:tbl>
    <w:p w14:paraId="32402E9E" w14:textId="77777777" w:rsidR="00A80230" w:rsidRPr="00F607F2" w:rsidRDefault="00A80230" w:rsidP="00A80230">
      <w:pPr>
        <w:pStyle w:val="SmallNote"/>
        <w:spacing w:before="0" w:after="0" w:line="360" w:lineRule="auto"/>
        <w:jc w:val="both"/>
        <w:rPr>
          <w:rFonts w:cs="Times New Roman"/>
          <w:color w:val="000000" w:themeColor="text1"/>
          <w:sz w:val="26"/>
          <w:szCs w:val="26"/>
        </w:rPr>
      </w:pPr>
      <w:r w:rsidRPr="00F607F2">
        <w:rPr>
          <w:rFonts w:cs="Times New Roman"/>
          <w:color w:val="000000" w:themeColor="text1"/>
          <w:sz w:val="26"/>
          <w:szCs w:val="26"/>
        </w:rPr>
        <w:t>Kết quả này chỉ xác nhận phép tính thể hiện trên giao diện, không thay thế kiểm thử API của chức năng ưu đãi.</w:t>
      </w:r>
    </w:p>
    <w:p w14:paraId="397C4587" w14:textId="77777777" w:rsidR="00F0727A" w:rsidRDefault="00A80230" w:rsidP="00F0727A">
      <w:pPr>
        <w:keepNext/>
        <w:jc w:val="center"/>
      </w:pPr>
      <w:r w:rsidRPr="00F607F2">
        <w:rPr>
          <w:rFonts w:cs="Times New Roman"/>
          <w:noProof/>
          <w:color w:val="000000" w:themeColor="text1"/>
          <w:szCs w:val="26"/>
        </w:rPr>
        <w:lastRenderedPageBreak/>
        <w:drawing>
          <wp:inline distT="0" distB="0" distL="0" distR="0" wp14:anchorId="3336D04E" wp14:editId="58E1FE13">
            <wp:extent cx="5349240" cy="2976593"/>
            <wp:effectExtent l="0" t="0" r="0" b="0"/>
            <wp:docPr id="428977046" name="Picture 4289770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mo.png"/>
                    <pic:cNvPicPr/>
                  </pic:nvPicPr>
                  <pic:blipFill>
                    <a:blip r:embed="rId81"/>
                    <a:stretch>
                      <a:fillRect/>
                    </a:stretch>
                  </pic:blipFill>
                  <pic:spPr>
                    <a:xfrm>
                      <a:off x="0" y="0"/>
                      <a:ext cx="5349240" cy="2976593"/>
                    </a:xfrm>
                    <a:prstGeom prst="rect">
                      <a:avLst/>
                    </a:prstGeom>
                  </pic:spPr>
                </pic:pic>
              </a:graphicData>
            </a:graphic>
          </wp:inline>
        </w:drawing>
      </w:r>
    </w:p>
    <w:p w14:paraId="63493631" w14:textId="39A0FDD5" w:rsidR="00A80230" w:rsidRPr="00F607F2" w:rsidRDefault="00F0727A" w:rsidP="00F0727A">
      <w:pPr>
        <w:pStyle w:val="Caption"/>
        <w:rPr>
          <w:rFonts w:cs="Times New Roman"/>
          <w:color w:val="000000" w:themeColor="text1"/>
          <w:szCs w:val="26"/>
        </w:rPr>
      </w:pPr>
      <w:bookmarkStart w:id="353" w:name="_Toc243472960"/>
      <w:r>
        <w:t xml:space="preserve">Hình </w:t>
      </w:r>
      <w:r>
        <w:fldChar w:fldCharType="begin"/>
      </w:r>
      <w:r>
        <w:instrText xml:space="preserve"> STYLEREF 1 \s </w:instrText>
      </w:r>
      <w:r>
        <w:fldChar w:fldCharType="separate"/>
      </w:r>
      <w:r>
        <w:rPr>
          <w:noProof/>
        </w:rPr>
        <w:t>6</w:t>
      </w:r>
      <w:r>
        <w:fldChar w:fldCharType="end"/>
      </w:r>
      <w:r>
        <w:t>.</w:t>
      </w:r>
      <w:r>
        <w:fldChar w:fldCharType="begin"/>
      </w:r>
      <w:r>
        <w:instrText xml:space="preserve"> SEQ Hình \* ARABIC \s 1 </w:instrText>
      </w:r>
      <w:r>
        <w:fldChar w:fldCharType="separate"/>
      </w:r>
      <w:r>
        <w:rPr>
          <w:noProof/>
        </w:rPr>
        <w:t>5</w:t>
      </w:r>
      <w:r>
        <w:fldChar w:fldCharType="end"/>
      </w:r>
      <w:r>
        <w:rPr>
          <w:lang w:val="vi-VN"/>
        </w:rPr>
        <w:t xml:space="preserve"> </w:t>
      </w:r>
      <w:r w:rsidRPr="004826B2">
        <w:rPr>
          <w:lang w:val="vi-VN"/>
        </w:rPr>
        <w:t>Giá trị thanh toán sau khi áp dụng mã LUNEA10.</w:t>
      </w:r>
      <w:bookmarkEnd w:id="353"/>
    </w:p>
    <w:p w14:paraId="4033C90C" w14:textId="7D2B2D8E" w:rsidR="00A80230" w:rsidRPr="00F607F2" w:rsidRDefault="00A80230" w:rsidP="00A80230">
      <w:pPr>
        <w:pStyle w:val="Heading3"/>
      </w:pPr>
      <w:bookmarkStart w:id="354" w:name="_Toc243474196"/>
      <w:r w:rsidRPr="00F607F2">
        <w:t>Đặt hàng và kiểm tra dữ liệu đầu vào</w:t>
      </w:r>
      <w:bookmarkEnd w:id="354"/>
    </w:p>
    <w:p w14:paraId="1DB4A2BC" w14:textId="77777777" w:rsidR="00A80230" w:rsidRPr="00F607F2" w:rsidRDefault="00A80230" w:rsidP="00A80230">
      <w:pPr>
        <w:pStyle w:val="Heading4"/>
      </w:pPr>
      <w:r w:rsidRPr="00F607F2">
        <w:t>KT-DH-01. Đặt hàng thanh toán khi nhận hàng</w:t>
      </w:r>
    </w:p>
    <w:tbl>
      <w:tblPr>
        <w:tblStyle w:val="TableGrid"/>
        <w:tblW w:w="0" w:type="auto"/>
        <w:jc w:val="center"/>
        <w:tblLayout w:type="fixed"/>
        <w:tblLook w:val="04A0" w:firstRow="1" w:lastRow="0" w:firstColumn="1" w:lastColumn="0" w:noHBand="0" w:noVBand="1"/>
      </w:tblPr>
      <w:tblGrid>
        <w:gridCol w:w="1980"/>
        <w:gridCol w:w="7006"/>
      </w:tblGrid>
      <w:tr w:rsidR="00A80230" w:rsidRPr="00F607F2" w14:paraId="1ACE04B0" w14:textId="77777777" w:rsidTr="003245BD">
        <w:trPr>
          <w:jc w:val="center"/>
        </w:trPr>
        <w:tc>
          <w:tcPr>
            <w:tcW w:w="1980" w:type="dxa"/>
          </w:tcPr>
          <w:p w14:paraId="35D3C3D0" w14:textId="77777777" w:rsidR="00A80230" w:rsidRPr="00F607F2" w:rsidRDefault="00A80230" w:rsidP="00FF3C7D">
            <w:pPr>
              <w:keepNext/>
              <w:rPr>
                <w:rFonts w:cs="Times New Roman"/>
                <w:color w:val="000000" w:themeColor="text1"/>
                <w:szCs w:val="26"/>
              </w:rPr>
            </w:pPr>
            <w:r w:rsidRPr="00F607F2">
              <w:rPr>
                <w:rFonts w:cs="Times New Roman"/>
                <w:b/>
                <w:color w:val="000000" w:themeColor="text1"/>
                <w:szCs w:val="26"/>
              </w:rPr>
              <w:t>Thao tác</w:t>
            </w:r>
          </w:p>
        </w:tc>
        <w:tc>
          <w:tcPr>
            <w:tcW w:w="7006" w:type="dxa"/>
          </w:tcPr>
          <w:p w14:paraId="180BE146" w14:textId="77777777" w:rsidR="00A80230" w:rsidRPr="00F607F2" w:rsidRDefault="00A80230" w:rsidP="00AD531E">
            <w:pPr>
              <w:keepNext/>
              <w:ind w:firstLine="0"/>
              <w:rPr>
                <w:rFonts w:cs="Times New Roman"/>
                <w:color w:val="000000" w:themeColor="text1"/>
                <w:szCs w:val="26"/>
              </w:rPr>
            </w:pPr>
            <w:r w:rsidRPr="00F607F2">
              <w:rPr>
                <w:rFonts w:cs="Times New Roman"/>
                <w:color w:val="000000" w:themeColor="text1"/>
                <w:szCs w:val="26"/>
              </w:rPr>
              <w:t>Đặt đơn COD với một sản phẩm Cocoon 70 ml; không sử dụng mã ưu đãi.</w:t>
            </w:r>
          </w:p>
        </w:tc>
      </w:tr>
      <w:tr w:rsidR="00A80230" w:rsidRPr="00F607F2" w14:paraId="1EE75EDA" w14:textId="77777777" w:rsidTr="003245BD">
        <w:trPr>
          <w:jc w:val="center"/>
        </w:trPr>
        <w:tc>
          <w:tcPr>
            <w:tcW w:w="1980" w:type="dxa"/>
          </w:tcPr>
          <w:p w14:paraId="6C9687A3" w14:textId="77777777" w:rsidR="00A80230" w:rsidRPr="00F607F2" w:rsidRDefault="00A80230" w:rsidP="00FF3C7D">
            <w:pPr>
              <w:keepNext/>
              <w:rPr>
                <w:rFonts w:cs="Times New Roman"/>
                <w:color w:val="000000" w:themeColor="text1"/>
                <w:szCs w:val="26"/>
              </w:rPr>
            </w:pPr>
            <w:r w:rsidRPr="00F607F2">
              <w:rPr>
                <w:rFonts w:cs="Times New Roman"/>
                <w:b/>
                <w:color w:val="000000" w:themeColor="text1"/>
                <w:szCs w:val="26"/>
              </w:rPr>
              <w:t>Mong đợi</w:t>
            </w:r>
          </w:p>
        </w:tc>
        <w:tc>
          <w:tcPr>
            <w:tcW w:w="7006" w:type="dxa"/>
          </w:tcPr>
          <w:p w14:paraId="65DE5ECA" w14:textId="77777777" w:rsidR="00A80230" w:rsidRPr="00F607F2" w:rsidRDefault="00A80230" w:rsidP="00AD531E">
            <w:pPr>
              <w:keepNext/>
              <w:ind w:firstLine="0"/>
              <w:rPr>
                <w:rFonts w:cs="Times New Roman"/>
                <w:color w:val="000000" w:themeColor="text1"/>
                <w:szCs w:val="26"/>
              </w:rPr>
            </w:pPr>
            <w:r w:rsidRPr="00F607F2">
              <w:rPr>
                <w:rFonts w:cs="Times New Roman"/>
                <w:color w:val="000000" w:themeColor="text1"/>
                <w:szCs w:val="26"/>
              </w:rPr>
              <w:t>Hệ thống ghi nhận đơn ở trạng thái chờ xác nhận, tổng 295.000 đồng (gồm 30.000 đồng phí giao hàng).</w:t>
            </w:r>
          </w:p>
        </w:tc>
      </w:tr>
      <w:tr w:rsidR="00A80230" w:rsidRPr="00F607F2" w14:paraId="40B4430F" w14:textId="77777777" w:rsidTr="003245BD">
        <w:trPr>
          <w:jc w:val="center"/>
        </w:trPr>
        <w:tc>
          <w:tcPr>
            <w:tcW w:w="1980" w:type="dxa"/>
          </w:tcPr>
          <w:p w14:paraId="2D2E8127" w14:textId="77777777" w:rsidR="00A80230" w:rsidRPr="00F607F2" w:rsidRDefault="00A80230" w:rsidP="00FF3C7D">
            <w:pPr>
              <w:keepNext/>
              <w:rPr>
                <w:rFonts w:cs="Times New Roman"/>
                <w:color w:val="000000" w:themeColor="text1"/>
                <w:szCs w:val="26"/>
              </w:rPr>
            </w:pPr>
            <w:r w:rsidRPr="00F607F2">
              <w:rPr>
                <w:rFonts w:cs="Times New Roman"/>
                <w:b/>
                <w:color w:val="000000" w:themeColor="text1"/>
                <w:szCs w:val="26"/>
              </w:rPr>
              <w:t>Thực tế</w:t>
            </w:r>
          </w:p>
        </w:tc>
        <w:tc>
          <w:tcPr>
            <w:tcW w:w="7006" w:type="dxa"/>
          </w:tcPr>
          <w:p w14:paraId="6C1D723B" w14:textId="77777777" w:rsidR="00A80230" w:rsidRPr="00F607F2" w:rsidRDefault="00A80230" w:rsidP="00AD531E">
            <w:pPr>
              <w:keepNext/>
              <w:ind w:firstLine="0"/>
              <w:rPr>
                <w:rFonts w:cs="Times New Roman"/>
                <w:color w:val="000000" w:themeColor="text1"/>
                <w:szCs w:val="26"/>
              </w:rPr>
            </w:pPr>
            <w:r w:rsidRPr="00F607F2">
              <w:rPr>
                <w:rFonts w:cs="Times New Roman"/>
                <w:color w:val="000000" w:themeColor="text1"/>
                <w:szCs w:val="26"/>
              </w:rPr>
              <w:t>Trang xác nhận hiển thị mã đơn LUN-947837, trạng thái Chờ xác nhận và tổng 295.000 đồng.</w:t>
            </w:r>
          </w:p>
        </w:tc>
      </w:tr>
      <w:tr w:rsidR="00A80230" w:rsidRPr="00F607F2" w14:paraId="4589A36B" w14:textId="77777777" w:rsidTr="003245BD">
        <w:trPr>
          <w:jc w:val="center"/>
        </w:trPr>
        <w:tc>
          <w:tcPr>
            <w:tcW w:w="1980" w:type="dxa"/>
          </w:tcPr>
          <w:p w14:paraId="5E7D7994" w14:textId="77777777" w:rsidR="00A80230" w:rsidRPr="00F607F2" w:rsidRDefault="00A80230" w:rsidP="00FF3C7D">
            <w:pPr>
              <w:rPr>
                <w:rFonts w:cs="Times New Roman"/>
                <w:color w:val="000000" w:themeColor="text1"/>
                <w:szCs w:val="26"/>
              </w:rPr>
            </w:pPr>
            <w:r w:rsidRPr="00F607F2">
              <w:rPr>
                <w:rFonts w:cs="Times New Roman"/>
                <w:b/>
                <w:color w:val="000000" w:themeColor="text1"/>
                <w:szCs w:val="26"/>
              </w:rPr>
              <w:t>Kết quả</w:t>
            </w:r>
          </w:p>
        </w:tc>
        <w:tc>
          <w:tcPr>
            <w:tcW w:w="7006" w:type="dxa"/>
          </w:tcPr>
          <w:p w14:paraId="0EAE0886" w14:textId="77777777" w:rsidR="00A80230" w:rsidRPr="00F607F2" w:rsidRDefault="00A80230" w:rsidP="00AD531E">
            <w:pPr>
              <w:ind w:firstLine="0"/>
              <w:rPr>
                <w:rFonts w:cs="Times New Roman"/>
                <w:color w:val="000000" w:themeColor="text1"/>
                <w:szCs w:val="26"/>
              </w:rPr>
            </w:pPr>
            <w:r w:rsidRPr="00F607F2">
              <w:rPr>
                <w:rFonts w:cs="Times New Roman"/>
                <w:b/>
                <w:color w:val="000000" w:themeColor="text1"/>
                <w:szCs w:val="26"/>
              </w:rPr>
              <w:t>PASS – màn hình xác nhận ghi nhận đơn.</w:t>
            </w:r>
          </w:p>
        </w:tc>
      </w:tr>
    </w:tbl>
    <w:p w14:paraId="46779576" w14:textId="77777777" w:rsidR="00F0727A" w:rsidRDefault="00A80230" w:rsidP="00F0727A">
      <w:pPr>
        <w:keepNext/>
        <w:jc w:val="center"/>
      </w:pPr>
      <w:r w:rsidRPr="00F607F2">
        <w:rPr>
          <w:rFonts w:cs="Times New Roman"/>
          <w:noProof/>
          <w:color w:val="000000" w:themeColor="text1"/>
          <w:szCs w:val="26"/>
        </w:rPr>
        <w:lastRenderedPageBreak/>
        <w:drawing>
          <wp:inline distT="0" distB="0" distL="0" distR="0" wp14:anchorId="70DD1284" wp14:editId="6C1C3634">
            <wp:extent cx="4572000" cy="3032683"/>
            <wp:effectExtent l="0" t="0" r="0" b="0"/>
            <wp:docPr id="50393754" name="Picture 503937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rder.png"/>
                    <pic:cNvPicPr/>
                  </pic:nvPicPr>
                  <pic:blipFill>
                    <a:blip r:embed="rId82"/>
                    <a:stretch>
                      <a:fillRect/>
                    </a:stretch>
                  </pic:blipFill>
                  <pic:spPr>
                    <a:xfrm>
                      <a:off x="0" y="0"/>
                      <a:ext cx="4572000" cy="3032683"/>
                    </a:xfrm>
                    <a:prstGeom prst="rect">
                      <a:avLst/>
                    </a:prstGeom>
                  </pic:spPr>
                </pic:pic>
              </a:graphicData>
            </a:graphic>
          </wp:inline>
        </w:drawing>
      </w:r>
    </w:p>
    <w:p w14:paraId="4C4F1630" w14:textId="79156D1D" w:rsidR="00A80230" w:rsidRPr="00F607F2" w:rsidRDefault="00F0727A" w:rsidP="00F0727A">
      <w:pPr>
        <w:pStyle w:val="Caption"/>
        <w:rPr>
          <w:rFonts w:cs="Times New Roman"/>
          <w:color w:val="000000" w:themeColor="text1"/>
          <w:szCs w:val="26"/>
        </w:rPr>
      </w:pPr>
      <w:bookmarkStart w:id="355" w:name="_Toc243472961"/>
      <w:r>
        <w:t xml:space="preserve">Hình </w:t>
      </w:r>
      <w:r>
        <w:fldChar w:fldCharType="begin"/>
      </w:r>
      <w:r>
        <w:instrText xml:space="preserve"> STYLEREF 1 \s </w:instrText>
      </w:r>
      <w:r>
        <w:fldChar w:fldCharType="separate"/>
      </w:r>
      <w:r>
        <w:rPr>
          <w:noProof/>
        </w:rPr>
        <w:t>6</w:t>
      </w:r>
      <w:r>
        <w:fldChar w:fldCharType="end"/>
      </w:r>
      <w:r>
        <w:t>.</w:t>
      </w:r>
      <w:r>
        <w:fldChar w:fldCharType="begin"/>
      </w:r>
      <w:r>
        <w:instrText xml:space="preserve"> SEQ Hình \* ARABIC \s 1 </w:instrText>
      </w:r>
      <w:r>
        <w:fldChar w:fldCharType="separate"/>
      </w:r>
      <w:r>
        <w:rPr>
          <w:noProof/>
        </w:rPr>
        <w:t>6</w:t>
      </w:r>
      <w:r>
        <w:fldChar w:fldCharType="end"/>
      </w:r>
      <w:r>
        <w:rPr>
          <w:lang w:val="vi-VN"/>
        </w:rPr>
        <w:t xml:space="preserve"> </w:t>
      </w:r>
      <w:r w:rsidRPr="00E43D74">
        <w:rPr>
          <w:lang w:val="vi-VN"/>
        </w:rPr>
        <w:t>Kết quả đặt đơn COD mã LUN-947837.</w:t>
      </w:r>
      <w:bookmarkEnd w:id="355"/>
    </w:p>
    <w:p w14:paraId="23C7A9EA" w14:textId="77777777" w:rsidR="00A80230" w:rsidRPr="00F607F2" w:rsidRDefault="00A80230" w:rsidP="00A80230">
      <w:pPr>
        <w:pStyle w:val="Heading4"/>
      </w:pPr>
      <w:r w:rsidRPr="00F607F2">
        <w:t>KT-DH-02. Kiểm tra trường số điện thoại bắt buộc</w:t>
      </w:r>
    </w:p>
    <w:tbl>
      <w:tblPr>
        <w:tblStyle w:val="TableGrid"/>
        <w:tblW w:w="0" w:type="auto"/>
        <w:jc w:val="center"/>
        <w:tblLayout w:type="fixed"/>
        <w:tblLook w:val="04A0" w:firstRow="1" w:lastRow="0" w:firstColumn="1" w:lastColumn="0" w:noHBand="0" w:noVBand="1"/>
      </w:tblPr>
      <w:tblGrid>
        <w:gridCol w:w="1980"/>
        <w:gridCol w:w="7006"/>
      </w:tblGrid>
      <w:tr w:rsidR="00A80230" w:rsidRPr="00F607F2" w14:paraId="7E6621E4" w14:textId="77777777" w:rsidTr="003245BD">
        <w:trPr>
          <w:jc w:val="center"/>
        </w:trPr>
        <w:tc>
          <w:tcPr>
            <w:tcW w:w="1980" w:type="dxa"/>
          </w:tcPr>
          <w:p w14:paraId="3DCE32A0" w14:textId="77777777" w:rsidR="00A80230" w:rsidRPr="00F607F2" w:rsidRDefault="00A80230" w:rsidP="00FF3C7D">
            <w:pPr>
              <w:keepNext/>
              <w:rPr>
                <w:rFonts w:cs="Times New Roman"/>
                <w:color w:val="000000" w:themeColor="text1"/>
                <w:szCs w:val="26"/>
              </w:rPr>
            </w:pPr>
            <w:r w:rsidRPr="00F607F2">
              <w:rPr>
                <w:rFonts w:cs="Times New Roman"/>
                <w:b/>
                <w:color w:val="000000" w:themeColor="text1"/>
                <w:szCs w:val="26"/>
              </w:rPr>
              <w:t>Thao tác</w:t>
            </w:r>
          </w:p>
        </w:tc>
        <w:tc>
          <w:tcPr>
            <w:tcW w:w="7006" w:type="dxa"/>
          </w:tcPr>
          <w:p w14:paraId="2A78FBF1" w14:textId="77777777" w:rsidR="00A80230" w:rsidRPr="00F607F2" w:rsidRDefault="00A80230" w:rsidP="00AD531E">
            <w:pPr>
              <w:keepNext/>
              <w:ind w:firstLine="0"/>
              <w:rPr>
                <w:rFonts w:cs="Times New Roman"/>
                <w:color w:val="000000" w:themeColor="text1"/>
                <w:szCs w:val="26"/>
              </w:rPr>
            </w:pPr>
            <w:r w:rsidRPr="00F607F2">
              <w:rPr>
                <w:rFonts w:cs="Times New Roman"/>
                <w:color w:val="000000" w:themeColor="text1"/>
                <w:szCs w:val="26"/>
              </w:rPr>
              <w:t>Tại trang thanh toán, để trống số điện thoại và nhấn Đặt hàng.</w:t>
            </w:r>
          </w:p>
        </w:tc>
      </w:tr>
      <w:tr w:rsidR="00A80230" w:rsidRPr="00F607F2" w14:paraId="2AB90F21" w14:textId="77777777" w:rsidTr="003245BD">
        <w:trPr>
          <w:jc w:val="center"/>
        </w:trPr>
        <w:tc>
          <w:tcPr>
            <w:tcW w:w="1980" w:type="dxa"/>
          </w:tcPr>
          <w:p w14:paraId="2F2F23C3" w14:textId="77777777" w:rsidR="00A80230" w:rsidRPr="00F607F2" w:rsidRDefault="00A80230" w:rsidP="00FF3C7D">
            <w:pPr>
              <w:keepNext/>
              <w:rPr>
                <w:rFonts w:cs="Times New Roman"/>
                <w:color w:val="000000" w:themeColor="text1"/>
                <w:szCs w:val="26"/>
              </w:rPr>
            </w:pPr>
            <w:r w:rsidRPr="00F607F2">
              <w:rPr>
                <w:rFonts w:cs="Times New Roman"/>
                <w:b/>
                <w:color w:val="000000" w:themeColor="text1"/>
                <w:szCs w:val="26"/>
              </w:rPr>
              <w:t>Mong đợi</w:t>
            </w:r>
          </w:p>
        </w:tc>
        <w:tc>
          <w:tcPr>
            <w:tcW w:w="7006" w:type="dxa"/>
          </w:tcPr>
          <w:p w14:paraId="3E7BB41A" w14:textId="77777777" w:rsidR="00A80230" w:rsidRPr="00F607F2" w:rsidRDefault="00A80230" w:rsidP="00AD531E">
            <w:pPr>
              <w:keepNext/>
              <w:ind w:firstLine="0"/>
              <w:rPr>
                <w:rFonts w:cs="Times New Roman"/>
                <w:color w:val="000000" w:themeColor="text1"/>
                <w:szCs w:val="26"/>
              </w:rPr>
            </w:pPr>
            <w:r w:rsidRPr="00F607F2">
              <w:rPr>
                <w:rFonts w:cs="Times New Roman"/>
                <w:color w:val="000000" w:themeColor="text1"/>
                <w:szCs w:val="26"/>
              </w:rPr>
              <w:t>Trình duyệt yêu cầu nhập số điện thoại trước khi gửi biểu mẫu.</w:t>
            </w:r>
          </w:p>
        </w:tc>
      </w:tr>
      <w:tr w:rsidR="00A80230" w:rsidRPr="00F607F2" w14:paraId="5956AD7B" w14:textId="77777777" w:rsidTr="003245BD">
        <w:trPr>
          <w:jc w:val="center"/>
        </w:trPr>
        <w:tc>
          <w:tcPr>
            <w:tcW w:w="1980" w:type="dxa"/>
          </w:tcPr>
          <w:p w14:paraId="18863BFC" w14:textId="77777777" w:rsidR="00A80230" w:rsidRPr="00F607F2" w:rsidRDefault="00A80230" w:rsidP="00FF3C7D">
            <w:pPr>
              <w:keepNext/>
              <w:rPr>
                <w:rFonts w:cs="Times New Roman"/>
                <w:color w:val="000000" w:themeColor="text1"/>
                <w:szCs w:val="26"/>
              </w:rPr>
            </w:pPr>
            <w:r w:rsidRPr="00F607F2">
              <w:rPr>
                <w:rFonts w:cs="Times New Roman"/>
                <w:b/>
                <w:color w:val="000000" w:themeColor="text1"/>
                <w:szCs w:val="26"/>
              </w:rPr>
              <w:t>Thực tế</w:t>
            </w:r>
          </w:p>
        </w:tc>
        <w:tc>
          <w:tcPr>
            <w:tcW w:w="7006" w:type="dxa"/>
          </w:tcPr>
          <w:p w14:paraId="70B7E199" w14:textId="77777777" w:rsidR="00A80230" w:rsidRPr="00F607F2" w:rsidRDefault="00A80230" w:rsidP="00AD531E">
            <w:pPr>
              <w:keepNext/>
              <w:ind w:firstLine="0"/>
              <w:rPr>
                <w:rFonts w:cs="Times New Roman"/>
                <w:color w:val="000000" w:themeColor="text1"/>
                <w:szCs w:val="26"/>
              </w:rPr>
            </w:pPr>
            <w:r w:rsidRPr="00F607F2">
              <w:rPr>
                <w:rFonts w:cs="Times New Roman"/>
                <w:color w:val="000000" w:themeColor="text1"/>
                <w:szCs w:val="26"/>
              </w:rPr>
              <w:t>Biểu mẫu hiển thị thông báo “Please fill out this field.” tại ô số điện thoại.</w:t>
            </w:r>
          </w:p>
        </w:tc>
      </w:tr>
      <w:tr w:rsidR="00A80230" w:rsidRPr="00F607F2" w14:paraId="5EF84ADD" w14:textId="77777777" w:rsidTr="003245BD">
        <w:trPr>
          <w:jc w:val="center"/>
        </w:trPr>
        <w:tc>
          <w:tcPr>
            <w:tcW w:w="1980" w:type="dxa"/>
          </w:tcPr>
          <w:p w14:paraId="6D4A2E1C" w14:textId="77777777" w:rsidR="00A80230" w:rsidRPr="00F607F2" w:rsidRDefault="00A80230" w:rsidP="00FF3C7D">
            <w:pPr>
              <w:rPr>
                <w:rFonts w:cs="Times New Roman"/>
                <w:color w:val="000000" w:themeColor="text1"/>
                <w:szCs w:val="26"/>
              </w:rPr>
            </w:pPr>
            <w:r w:rsidRPr="00F607F2">
              <w:rPr>
                <w:rFonts w:cs="Times New Roman"/>
                <w:b/>
                <w:color w:val="000000" w:themeColor="text1"/>
                <w:szCs w:val="26"/>
              </w:rPr>
              <w:t>Kết quả</w:t>
            </w:r>
          </w:p>
        </w:tc>
        <w:tc>
          <w:tcPr>
            <w:tcW w:w="7006" w:type="dxa"/>
          </w:tcPr>
          <w:p w14:paraId="51D7CDA0" w14:textId="77777777" w:rsidR="00A80230" w:rsidRPr="00F607F2" w:rsidRDefault="00A80230" w:rsidP="00AD531E">
            <w:pPr>
              <w:ind w:firstLine="0"/>
              <w:rPr>
                <w:rFonts w:cs="Times New Roman"/>
                <w:color w:val="000000" w:themeColor="text1"/>
                <w:szCs w:val="26"/>
              </w:rPr>
            </w:pPr>
            <w:r w:rsidRPr="00F607F2">
              <w:rPr>
                <w:rFonts w:cs="Times New Roman"/>
                <w:b/>
                <w:color w:val="000000" w:themeColor="text1"/>
                <w:szCs w:val="26"/>
              </w:rPr>
              <w:t>PASS – kiểm tra bắt buộc ở giao diện.</w:t>
            </w:r>
          </w:p>
        </w:tc>
      </w:tr>
    </w:tbl>
    <w:p w14:paraId="31485957" w14:textId="77777777" w:rsidR="00F0727A" w:rsidRDefault="00A80230" w:rsidP="00F0727A">
      <w:pPr>
        <w:keepNext/>
        <w:jc w:val="center"/>
      </w:pPr>
      <w:r w:rsidRPr="00F607F2">
        <w:rPr>
          <w:rFonts w:cs="Times New Roman"/>
          <w:noProof/>
          <w:color w:val="000000" w:themeColor="text1"/>
          <w:szCs w:val="26"/>
        </w:rPr>
        <w:lastRenderedPageBreak/>
        <w:drawing>
          <wp:inline distT="0" distB="0" distL="0" distR="0" wp14:anchorId="11586A98" wp14:editId="07FE0CE2">
            <wp:extent cx="5349240" cy="2445367"/>
            <wp:effectExtent l="0" t="0" r="0" b="0"/>
            <wp:docPr id="928391795" name="Picture 9283917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ne.png"/>
                    <pic:cNvPicPr/>
                  </pic:nvPicPr>
                  <pic:blipFill>
                    <a:blip r:embed="rId83"/>
                    <a:stretch>
                      <a:fillRect/>
                    </a:stretch>
                  </pic:blipFill>
                  <pic:spPr>
                    <a:xfrm>
                      <a:off x="0" y="0"/>
                      <a:ext cx="5349240" cy="2445367"/>
                    </a:xfrm>
                    <a:prstGeom prst="rect">
                      <a:avLst/>
                    </a:prstGeom>
                  </pic:spPr>
                </pic:pic>
              </a:graphicData>
            </a:graphic>
          </wp:inline>
        </w:drawing>
      </w:r>
    </w:p>
    <w:p w14:paraId="765CF505" w14:textId="26550E1E" w:rsidR="00A80230" w:rsidRPr="00F607F2" w:rsidRDefault="00F0727A" w:rsidP="00F0727A">
      <w:pPr>
        <w:pStyle w:val="Caption"/>
        <w:rPr>
          <w:rFonts w:cs="Times New Roman"/>
          <w:color w:val="000000" w:themeColor="text1"/>
          <w:szCs w:val="26"/>
        </w:rPr>
      </w:pPr>
      <w:bookmarkStart w:id="356" w:name="_Toc243472962"/>
      <w:r>
        <w:t xml:space="preserve">Hình </w:t>
      </w:r>
      <w:r>
        <w:fldChar w:fldCharType="begin"/>
      </w:r>
      <w:r>
        <w:instrText xml:space="preserve"> STYLEREF 1 \s </w:instrText>
      </w:r>
      <w:r>
        <w:fldChar w:fldCharType="separate"/>
      </w:r>
      <w:r>
        <w:rPr>
          <w:noProof/>
        </w:rPr>
        <w:t>6</w:t>
      </w:r>
      <w:r>
        <w:fldChar w:fldCharType="end"/>
      </w:r>
      <w:r>
        <w:t>.</w:t>
      </w:r>
      <w:r>
        <w:fldChar w:fldCharType="begin"/>
      </w:r>
      <w:r>
        <w:instrText xml:space="preserve"> SEQ Hình \* ARABIC \s 1 </w:instrText>
      </w:r>
      <w:r>
        <w:fldChar w:fldCharType="separate"/>
      </w:r>
      <w:r>
        <w:rPr>
          <w:noProof/>
        </w:rPr>
        <w:t>7</w:t>
      </w:r>
      <w:r>
        <w:fldChar w:fldCharType="end"/>
      </w:r>
      <w:r>
        <w:rPr>
          <w:lang w:val="vi-VN"/>
        </w:rPr>
        <w:t xml:space="preserve"> </w:t>
      </w:r>
      <w:r w:rsidRPr="004450A9">
        <w:rPr>
          <w:lang w:val="vi-VN"/>
        </w:rPr>
        <w:t>Trình duyệt yêu cầu nhập số điện thoại người nhận.</w:t>
      </w:r>
      <w:bookmarkEnd w:id="356"/>
    </w:p>
    <w:p w14:paraId="5463EED2" w14:textId="6164F016" w:rsidR="00A80230" w:rsidRPr="00F607F2" w:rsidRDefault="00A80230" w:rsidP="00A80230">
      <w:pPr>
        <w:pStyle w:val="Heading3"/>
      </w:pPr>
      <w:bookmarkStart w:id="357" w:name="_Toc243474197"/>
      <w:r w:rsidRPr="00F607F2">
        <w:t>Hủy và xử lý đơn hàng</w:t>
      </w:r>
      <w:bookmarkEnd w:id="357"/>
    </w:p>
    <w:p w14:paraId="18CDD6E4" w14:textId="77777777" w:rsidR="00A80230" w:rsidRPr="00F607F2" w:rsidRDefault="00A80230" w:rsidP="00A80230">
      <w:pPr>
        <w:pStyle w:val="Heading4"/>
      </w:pPr>
      <w:r w:rsidRPr="00F607F2">
        <w:t>KT-DH-03. Ghi nhận trạng thái đơn hàng đã hủy</w:t>
      </w:r>
    </w:p>
    <w:tbl>
      <w:tblPr>
        <w:tblStyle w:val="TableGrid"/>
        <w:tblW w:w="0" w:type="auto"/>
        <w:jc w:val="center"/>
        <w:tblLayout w:type="fixed"/>
        <w:tblLook w:val="04A0" w:firstRow="1" w:lastRow="0" w:firstColumn="1" w:lastColumn="0" w:noHBand="0" w:noVBand="1"/>
      </w:tblPr>
      <w:tblGrid>
        <w:gridCol w:w="1980"/>
        <w:gridCol w:w="7006"/>
      </w:tblGrid>
      <w:tr w:rsidR="00A80230" w:rsidRPr="00F607F2" w14:paraId="1F78A431" w14:textId="77777777" w:rsidTr="003245BD">
        <w:trPr>
          <w:jc w:val="center"/>
        </w:trPr>
        <w:tc>
          <w:tcPr>
            <w:tcW w:w="1980" w:type="dxa"/>
          </w:tcPr>
          <w:p w14:paraId="2BB9B22F" w14:textId="77777777" w:rsidR="00A80230" w:rsidRPr="00F607F2" w:rsidRDefault="00A80230" w:rsidP="00FF3C7D">
            <w:pPr>
              <w:keepNext/>
              <w:rPr>
                <w:rFonts w:cs="Times New Roman"/>
                <w:color w:val="000000" w:themeColor="text1"/>
                <w:szCs w:val="26"/>
              </w:rPr>
            </w:pPr>
            <w:r w:rsidRPr="00F607F2">
              <w:rPr>
                <w:rFonts w:cs="Times New Roman"/>
                <w:b/>
                <w:color w:val="000000" w:themeColor="text1"/>
                <w:szCs w:val="26"/>
              </w:rPr>
              <w:t>Thao tác</w:t>
            </w:r>
          </w:p>
        </w:tc>
        <w:tc>
          <w:tcPr>
            <w:tcW w:w="7006" w:type="dxa"/>
          </w:tcPr>
          <w:p w14:paraId="0DF5883F" w14:textId="77777777" w:rsidR="00A80230" w:rsidRPr="00F607F2" w:rsidRDefault="00A80230" w:rsidP="00AD531E">
            <w:pPr>
              <w:keepNext/>
              <w:ind w:firstLine="0"/>
              <w:rPr>
                <w:rFonts w:cs="Times New Roman"/>
                <w:color w:val="000000" w:themeColor="text1"/>
                <w:szCs w:val="26"/>
              </w:rPr>
            </w:pPr>
            <w:r w:rsidRPr="00F607F2">
              <w:rPr>
                <w:rFonts w:cs="Times New Roman"/>
                <w:color w:val="000000" w:themeColor="text1"/>
                <w:szCs w:val="26"/>
              </w:rPr>
              <w:t>Kiểm tra lại đơn LUN-947837 sau thao tác hủy trong lịch sử đơn hàng.</w:t>
            </w:r>
          </w:p>
        </w:tc>
      </w:tr>
      <w:tr w:rsidR="00A80230" w:rsidRPr="00F607F2" w14:paraId="46A341F9" w14:textId="77777777" w:rsidTr="003245BD">
        <w:trPr>
          <w:jc w:val="center"/>
        </w:trPr>
        <w:tc>
          <w:tcPr>
            <w:tcW w:w="1980" w:type="dxa"/>
          </w:tcPr>
          <w:p w14:paraId="723FB454" w14:textId="77777777" w:rsidR="00A80230" w:rsidRPr="00F607F2" w:rsidRDefault="00A80230" w:rsidP="00FF3C7D">
            <w:pPr>
              <w:keepNext/>
              <w:rPr>
                <w:rFonts w:cs="Times New Roman"/>
                <w:color w:val="000000" w:themeColor="text1"/>
                <w:szCs w:val="26"/>
              </w:rPr>
            </w:pPr>
            <w:r w:rsidRPr="00F607F2">
              <w:rPr>
                <w:rFonts w:cs="Times New Roman"/>
                <w:b/>
                <w:color w:val="000000" w:themeColor="text1"/>
                <w:szCs w:val="26"/>
              </w:rPr>
              <w:t>Mong đợi</w:t>
            </w:r>
          </w:p>
        </w:tc>
        <w:tc>
          <w:tcPr>
            <w:tcW w:w="7006" w:type="dxa"/>
          </w:tcPr>
          <w:p w14:paraId="10F5F421" w14:textId="77777777" w:rsidR="00A80230" w:rsidRPr="00F607F2" w:rsidRDefault="00A80230" w:rsidP="00AD531E">
            <w:pPr>
              <w:keepNext/>
              <w:ind w:firstLine="0"/>
              <w:rPr>
                <w:rFonts w:cs="Times New Roman"/>
                <w:color w:val="000000" w:themeColor="text1"/>
                <w:szCs w:val="26"/>
              </w:rPr>
            </w:pPr>
            <w:r w:rsidRPr="00F607F2">
              <w:rPr>
                <w:rFonts w:cs="Times New Roman"/>
                <w:color w:val="000000" w:themeColor="text1"/>
                <w:szCs w:val="26"/>
              </w:rPr>
              <w:t>Đơn vẫn xuất hiện trong lịch sử và có trạng thái Đã hủy.</w:t>
            </w:r>
          </w:p>
        </w:tc>
      </w:tr>
      <w:tr w:rsidR="00A80230" w:rsidRPr="00F607F2" w14:paraId="20084EA7" w14:textId="77777777" w:rsidTr="003245BD">
        <w:trPr>
          <w:jc w:val="center"/>
        </w:trPr>
        <w:tc>
          <w:tcPr>
            <w:tcW w:w="1980" w:type="dxa"/>
          </w:tcPr>
          <w:p w14:paraId="0026B8D7" w14:textId="77777777" w:rsidR="00A80230" w:rsidRPr="00F607F2" w:rsidRDefault="00A80230" w:rsidP="00FF3C7D">
            <w:pPr>
              <w:keepNext/>
              <w:rPr>
                <w:rFonts w:cs="Times New Roman"/>
                <w:color w:val="000000" w:themeColor="text1"/>
                <w:szCs w:val="26"/>
              </w:rPr>
            </w:pPr>
            <w:r w:rsidRPr="00F607F2">
              <w:rPr>
                <w:rFonts w:cs="Times New Roman"/>
                <w:b/>
                <w:color w:val="000000" w:themeColor="text1"/>
                <w:szCs w:val="26"/>
              </w:rPr>
              <w:t>Thực tế</w:t>
            </w:r>
          </w:p>
        </w:tc>
        <w:tc>
          <w:tcPr>
            <w:tcW w:w="7006" w:type="dxa"/>
          </w:tcPr>
          <w:p w14:paraId="688DB93D" w14:textId="77777777" w:rsidR="00A80230" w:rsidRPr="00F607F2" w:rsidRDefault="00A80230" w:rsidP="00AD531E">
            <w:pPr>
              <w:keepNext/>
              <w:ind w:firstLine="0"/>
              <w:rPr>
                <w:rFonts w:cs="Times New Roman"/>
                <w:color w:val="000000" w:themeColor="text1"/>
                <w:szCs w:val="26"/>
              </w:rPr>
            </w:pPr>
            <w:r w:rsidRPr="00F607F2">
              <w:rPr>
                <w:rFonts w:cs="Times New Roman"/>
                <w:color w:val="000000" w:themeColor="text1"/>
                <w:szCs w:val="26"/>
              </w:rPr>
              <w:t>Dòng đơn LUN-947837 hiển thị trạng thái “Đã hủy”, khớp mã đơn ở Hình 6.6.</w:t>
            </w:r>
          </w:p>
        </w:tc>
      </w:tr>
      <w:tr w:rsidR="00A80230" w:rsidRPr="00F607F2" w14:paraId="5CFD4094" w14:textId="77777777" w:rsidTr="003245BD">
        <w:trPr>
          <w:jc w:val="center"/>
        </w:trPr>
        <w:tc>
          <w:tcPr>
            <w:tcW w:w="1980" w:type="dxa"/>
          </w:tcPr>
          <w:p w14:paraId="79BE1755" w14:textId="77777777" w:rsidR="00A80230" w:rsidRPr="00F607F2" w:rsidRDefault="00A80230" w:rsidP="00FF3C7D">
            <w:pPr>
              <w:rPr>
                <w:rFonts w:cs="Times New Roman"/>
                <w:color w:val="000000" w:themeColor="text1"/>
                <w:szCs w:val="26"/>
              </w:rPr>
            </w:pPr>
            <w:r w:rsidRPr="00F607F2">
              <w:rPr>
                <w:rFonts w:cs="Times New Roman"/>
                <w:b/>
                <w:color w:val="000000" w:themeColor="text1"/>
                <w:szCs w:val="26"/>
              </w:rPr>
              <w:t>Kết quả</w:t>
            </w:r>
          </w:p>
        </w:tc>
        <w:tc>
          <w:tcPr>
            <w:tcW w:w="7006" w:type="dxa"/>
          </w:tcPr>
          <w:p w14:paraId="0C9220B4" w14:textId="77777777" w:rsidR="00A80230" w:rsidRPr="00F607F2" w:rsidRDefault="00A80230" w:rsidP="00AD531E">
            <w:pPr>
              <w:ind w:firstLine="0"/>
              <w:rPr>
                <w:rFonts w:cs="Times New Roman"/>
                <w:color w:val="000000" w:themeColor="text1"/>
                <w:szCs w:val="26"/>
              </w:rPr>
            </w:pPr>
            <w:r w:rsidRPr="00F607F2">
              <w:rPr>
                <w:rFonts w:cs="Times New Roman"/>
                <w:b/>
                <w:color w:val="000000" w:themeColor="text1"/>
                <w:szCs w:val="26"/>
              </w:rPr>
              <w:t>PASS – trạng thái hủy hiển thị đúng.</w:t>
            </w:r>
          </w:p>
        </w:tc>
      </w:tr>
    </w:tbl>
    <w:p w14:paraId="7AA34787" w14:textId="77777777" w:rsidR="00A80230" w:rsidRPr="00F607F2" w:rsidRDefault="00A80230" w:rsidP="00A80230">
      <w:pPr>
        <w:pStyle w:val="SmallNote"/>
        <w:spacing w:before="0" w:after="0" w:line="360" w:lineRule="auto"/>
        <w:jc w:val="both"/>
        <w:rPr>
          <w:rFonts w:cs="Times New Roman"/>
          <w:color w:val="000000" w:themeColor="text1"/>
          <w:sz w:val="26"/>
          <w:szCs w:val="26"/>
        </w:rPr>
      </w:pPr>
      <w:r w:rsidRPr="00F607F2">
        <w:rPr>
          <w:rFonts w:cs="Times New Roman"/>
          <w:color w:val="000000" w:themeColor="text1"/>
          <w:sz w:val="26"/>
          <w:szCs w:val="26"/>
        </w:rPr>
        <w:t>Ảnh chỉ cho thấy trạng thái đơn; phần giải phóng hàng giữ được đối chiếu bằng kiểm thử tích hợp.</w:t>
      </w:r>
    </w:p>
    <w:p w14:paraId="6387BC3B" w14:textId="77777777" w:rsidR="00F0727A" w:rsidRDefault="00A80230" w:rsidP="00F0727A">
      <w:pPr>
        <w:keepNext/>
        <w:jc w:val="center"/>
      </w:pPr>
      <w:r w:rsidRPr="00F607F2">
        <w:rPr>
          <w:rFonts w:cs="Times New Roman"/>
          <w:noProof/>
          <w:color w:val="000000" w:themeColor="text1"/>
          <w:szCs w:val="26"/>
        </w:rPr>
        <w:lastRenderedPageBreak/>
        <w:drawing>
          <wp:inline distT="0" distB="0" distL="0" distR="0" wp14:anchorId="3840EE67" wp14:editId="2E06B704">
            <wp:extent cx="5029200" cy="1066007"/>
            <wp:effectExtent l="0" t="0" r="0" b="0"/>
            <wp:docPr id="1838214014" name="Picture 1838214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ncel.png"/>
                    <pic:cNvPicPr/>
                  </pic:nvPicPr>
                  <pic:blipFill>
                    <a:blip r:embed="rId84"/>
                    <a:stretch>
                      <a:fillRect/>
                    </a:stretch>
                  </pic:blipFill>
                  <pic:spPr>
                    <a:xfrm>
                      <a:off x="0" y="0"/>
                      <a:ext cx="5029200" cy="1066007"/>
                    </a:xfrm>
                    <a:prstGeom prst="rect">
                      <a:avLst/>
                    </a:prstGeom>
                  </pic:spPr>
                </pic:pic>
              </a:graphicData>
            </a:graphic>
          </wp:inline>
        </w:drawing>
      </w:r>
    </w:p>
    <w:p w14:paraId="64FBF71C" w14:textId="13743A30" w:rsidR="00A80230" w:rsidRPr="00F607F2" w:rsidRDefault="00F0727A" w:rsidP="00F0727A">
      <w:pPr>
        <w:pStyle w:val="Caption"/>
        <w:rPr>
          <w:rFonts w:cs="Times New Roman"/>
          <w:color w:val="000000" w:themeColor="text1"/>
          <w:szCs w:val="26"/>
        </w:rPr>
      </w:pPr>
      <w:bookmarkStart w:id="358" w:name="_Toc243472963"/>
      <w:r>
        <w:t xml:space="preserve">Hình </w:t>
      </w:r>
      <w:r>
        <w:fldChar w:fldCharType="begin"/>
      </w:r>
      <w:r>
        <w:instrText xml:space="preserve"> STYLEREF 1 \s </w:instrText>
      </w:r>
      <w:r>
        <w:fldChar w:fldCharType="separate"/>
      </w:r>
      <w:r>
        <w:rPr>
          <w:noProof/>
        </w:rPr>
        <w:t>6</w:t>
      </w:r>
      <w:r>
        <w:fldChar w:fldCharType="end"/>
      </w:r>
      <w:r>
        <w:t>.</w:t>
      </w:r>
      <w:r>
        <w:fldChar w:fldCharType="begin"/>
      </w:r>
      <w:r>
        <w:instrText xml:space="preserve"> SEQ Hình \* ARABIC \s 1 </w:instrText>
      </w:r>
      <w:r>
        <w:fldChar w:fldCharType="separate"/>
      </w:r>
      <w:r>
        <w:rPr>
          <w:noProof/>
        </w:rPr>
        <w:t>8</w:t>
      </w:r>
      <w:r>
        <w:fldChar w:fldCharType="end"/>
      </w:r>
      <w:r>
        <w:rPr>
          <w:lang w:val="vi-VN"/>
        </w:rPr>
        <w:t xml:space="preserve"> </w:t>
      </w:r>
      <w:r w:rsidRPr="006B0C41">
        <w:rPr>
          <w:lang w:val="vi-VN"/>
        </w:rPr>
        <w:t>Đơn LUN-947837 được hiển thị ở trạng thái Đã hủy.</w:t>
      </w:r>
      <w:bookmarkEnd w:id="358"/>
    </w:p>
    <w:p w14:paraId="10C6494C" w14:textId="77777777" w:rsidR="00A80230" w:rsidRPr="00F607F2" w:rsidRDefault="00A80230" w:rsidP="00A80230">
      <w:pPr>
        <w:pStyle w:val="Heading4"/>
      </w:pPr>
      <w:r w:rsidRPr="00F607F2">
        <w:t>KT-XL-01. Ghi nhận đơn hàng đã hoàn thành</w:t>
      </w:r>
    </w:p>
    <w:tbl>
      <w:tblPr>
        <w:tblStyle w:val="TableGrid"/>
        <w:tblW w:w="0" w:type="auto"/>
        <w:jc w:val="center"/>
        <w:tblLayout w:type="fixed"/>
        <w:tblLook w:val="04A0" w:firstRow="1" w:lastRow="0" w:firstColumn="1" w:lastColumn="0" w:noHBand="0" w:noVBand="1"/>
      </w:tblPr>
      <w:tblGrid>
        <w:gridCol w:w="1980"/>
        <w:gridCol w:w="7006"/>
      </w:tblGrid>
      <w:tr w:rsidR="00A80230" w:rsidRPr="00F607F2" w14:paraId="13060D9A" w14:textId="77777777" w:rsidTr="003245BD">
        <w:trPr>
          <w:jc w:val="center"/>
        </w:trPr>
        <w:tc>
          <w:tcPr>
            <w:tcW w:w="1980" w:type="dxa"/>
          </w:tcPr>
          <w:p w14:paraId="21F6B3C4" w14:textId="77777777" w:rsidR="00A80230" w:rsidRPr="00F607F2" w:rsidRDefault="00A80230" w:rsidP="00FF3C7D">
            <w:pPr>
              <w:keepNext/>
              <w:rPr>
                <w:rFonts w:cs="Times New Roman"/>
                <w:color w:val="000000" w:themeColor="text1"/>
                <w:szCs w:val="26"/>
              </w:rPr>
            </w:pPr>
            <w:r w:rsidRPr="00F607F2">
              <w:rPr>
                <w:rFonts w:cs="Times New Roman"/>
                <w:b/>
                <w:color w:val="000000" w:themeColor="text1"/>
                <w:szCs w:val="26"/>
              </w:rPr>
              <w:t>Thao tác</w:t>
            </w:r>
          </w:p>
        </w:tc>
        <w:tc>
          <w:tcPr>
            <w:tcW w:w="7006" w:type="dxa"/>
          </w:tcPr>
          <w:p w14:paraId="105B20CD" w14:textId="77777777" w:rsidR="00A80230" w:rsidRPr="00F607F2" w:rsidRDefault="00A80230" w:rsidP="00AD531E">
            <w:pPr>
              <w:keepNext/>
              <w:ind w:firstLine="0"/>
              <w:rPr>
                <w:rFonts w:cs="Times New Roman"/>
                <w:color w:val="000000" w:themeColor="text1"/>
                <w:szCs w:val="26"/>
              </w:rPr>
            </w:pPr>
            <w:r w:rsidRPr="00F607F2">
              <w:rPr>
                <w:rFonts w:cs="Times New Roman"/>
                <w:color w:val="000000" w:themeColor="text1"/>
                <w:szCs w:val="26"/>
              </w:rPr>
              <w:t>Mở chi tiết đơn do nhân viên xử lý tại màn hình quản trị.</w:t>
            </w:r>
          </w:p>
        </w:tc>
      </w:tr>
      <w:tr w:rsidR="00A80230" w:rsidRPr="00F607F2" w14:paraId="747933CE" w14:textId="77777777" w:rsidTr="003245BD">
        <w:trPr>
          <w:jc w:val="center"/>
        </w:trPr>
        <w:tc>
          <w:tcPr>
            <w:tcW w:w="1980" w:type="dxa"/>
          </w:tcPr>
          <w:p w14:paraId="6A44781A" w14:textId="77777777" w:rsidR="00A80230" w:rsidRPr="00F607F2" w:rsidRDefault="00A80230" w:rsidP="00FF3C7D">
            <w:pPr>
              <w:keepNext/>
              <w:rPr>
                <w:rFonts w:cs="Times New Roman"/>
                <w:color w:val="000000" w:themeColor="text1"/>
                <w:szCs w:val="26"/>
              </w:rPr>
            </w:pPr>
            <w:r w:rsidRPr="00F607F2">
              <w:rPr>
                <w:rFonts w:cs="Times New Roman"/>
                <w:b/>
                <w:color w:val="000000" w:themeColor="text1"/>
                <w:szCs w:val="26"/>
              </w:rPr>
              <w:t>Mong đợi</w:t>
            </w:r>
          </w:p>
        </w:tc>
        <w:tc>
          <w:tcPr>
            <w:tcW w:w="7006" w:type="dxa"/>
          </w:tcPr>
          <w:p w14:paraId="5FC06F43" w14:textId="77777777" w:rsidR="00A80230" w:rsidRPr="00F607F2" w:rsidRDefault="00A80230" w:rsidP="00AD531E">
            <w:pPr>
              <w:keepNext/>
              <w:ind w:firstLine="0"/>
              <w:rPr>
                <w:rFonts w:cs="Times New Roman"/>
                <w:color w:val="000000" w:themeColor="text1"/>
                <w:szCs w:val="26"/>
              </w:rPr>
            </w:pPr>
            <w:r w:rsidRPr="00F607F2">
              <w:rPr>
                <w:rFonts w:cs="Times New Roman"/>
                <w:color w:val="000000" w:themeColor="text1"/>
                <w:szCs w:val="26"/>
              </w:rPr>
              <w:t>Đơn đã hoàn tất được thể hiện ở trạng thái Hoàn thành.</w:t>
            </w:r>
          </w:p>
        </w:tc>
      </w:tr>
      <w:tr w:rsidR="00A80230" w:rsidRPr="00F607F2" w14:paraId="5E2A063E" w14:textId="77777777" w:rsidTr="003245BD">
        <w:trPr>
          <w:jc w:val="center"/>
        </w:trPr>
        <w:tc>
          <w:tcPr>
            <w:tcW w:w="1980" w:type="dxa"/>
          </w:tcPr>
          <w:p w14:paraId="68C55733" w14:textId="77777777" w:rsidR="00A80230" w:rsidRPr="00F607F2" w:rsidRDefault="00A80230" w:rsidP="00FF3C7D">
            <w:pPr>
              <w:keepNext/>
              <w:rPr>
                <w:rFonts w:cs="Times New Roman"/>
                <w:color w:val="000000" w:themeColor="text1"/>
                <w:szCs w:val="26"/>
              </w:rPr>
            </w:pPr>
            <w:r w:rsidRPr="00F607F2">
              <w:rPr>
                <w:rFonts w:cs="Times New Roman"/>
                <w:b/>
                <w:color w:val="000000" w:themeColor="text1"/>
                <w:szCs w:val="26"/>
              </w:rPr>
              <w:t>Thực tế</w:t>
            </w:r>
          </w:p>
        </w:tc>
        <w:tc>
          <w:tcPr>
            <w:tcW w:w="7006" w:type="dxa"/>
          </w:tcPr>
          <w:p w14:paraId="75AF38FC" w14:textId="77777777" w:rsidR="00A80230" w:rsidRPr="00F607F2" w:rsidRDefault="00A80230" w:rsidP="00AD531E">
            <w:pPr>
              <w:keepNext/>
              <w:ind w:firstLine="0"/>
              <w:rPr>
                <w:rFonts w:cs="Times New Roman"/>
                <w:color w:val="000000" w:themeColor="text1"/>
                <w:szCs w:val="26"/>
              </w:rPr>
            </w:pPr>
            <w:r w:rsidRPr="00F607F2">
              <w:rPr>
                <w:rFonts w:cs="Times New Roman"/>
                <w:color w:val="000000" w:themeColor="text1"/>
                <w:szCs w:val="26"/>
              </w:rPr>
              <w:t>Đơn LUN-166802 hiển thị tiến trình kết thúc ở Hoàn thành và thông báo “Đơn hàng đã hoàn tất”.</w:t>
            </w:r>
          </w:p>
        </w:tc>
      </w:tr>
      <w:tr w:rsidR="00A80230" w:rsidRPr="00F607F2" w14:paraId="3F5FDC28" w14:textId="77777777" w:rsidTr="003245BD">
        <w:trPr>
          <w:jc w:val="center"/>
        </w:trPr>
        <w:tc>
          <w:tcPr>
            <w:tcW w:w="1980" w:type="dxa"/>
          </w:tcPr>
          <w:p w14:paraId="0D3E6B8B" w14:textId="77777777" w:rsidR="00A80230" w:rsidRPr="00F607F2" w:rsidRDefault="00A80230" w:rsidP="00FF3C7D">
            <w:pPr>
              <w:rPr>
                <w:rFonts w:cs="Times New Roman"/>
                <w:color w:val="000000" w:themeColor="text1"/>
                <w:szCs w:val="26"/>
              </w:rPr>
            </w:pPr>
            <w:r w:rsidRPr="00F607F2">
              <w:rPr>
                <w:rFonts w:cs="Times New Roman"/>
                <w:b/>
                <w:color w:val="000000" w:themeColor="text1"/>
                <w:szCs w:val="26"/>
              </w:rPr>
              <w:t>Kết quả</w:t>
            </w:r>
          </w:p>
        </w:tc>
        <w:tc>
          <w:tcPr>
            <w:tcW w:w="7006" w:type="dxa"/>
          </w:tcPr>
          <w:p w14:paraId="2EB06001" w14:textId="77777777" w:rsidR="00A80230" w:rsidRPr="00F607F2" w:rsidRDefault="00A80230" w:rsidP="00AD531E">
            <w:pPr>
              <w:ind w:firstLine="0"/>
              <w:rPr>
                <w:rFonts w:cs="Times New Roman"/>
                <w:color w:val="000000" w:themeColor="text1"/>
                <w:szCs w:val="26"/>
              </w:rPr>
            </w:pPr>
            <w:r w:rsidRPr="00F607F2">
              <w:rPr>
                <w:rFonts w:cs="Times New Roman"/>
                <w:b/>
                <w:color w:val="000000" w:themeColor="text1"/>
                <w:szCs w:val="26"/>
              </w:rPr>
              <w:t>PASS – trạng thái hoàn thành được ghi nhận.</w:t>
            </w:r>
          </w:p>
        </w:tc>
      </w:tr>
    </w:tbl>
    <w:p w14:paraId="5B8DC38B" w14:textId="77777777" w:rsidR="00A80230" w:rsidRPr="00F607F2" w:rsidRDefault="00A80230" w:rsidP="00A80230">
      <w:pPr>
        <w:pStyle w:val="SmallNote"/>
        <w:spacing w:before="0" w:after="0" w:line="360" w:lineRule="auto"/>
        <w:jc w:val="both"/>
        <w:rPr>
          <w:rFonts w:cs="Times New Roman"/>
          <w:color w:val="000000" w:themeColor="text1"/>
          <w:sz w:val="26"/>
          <w:szCs w:val="26"/>
        </w:rPr>
      </w:pPr>
      <w:r w:rsidRPr="00F607F2">
        <w:rPr>
          <w:rFonts w:cs="Times New Roman"/>
          <w:color w:val="000000" w:themeColor="text1"/>
          <w:sz w:val="26"/>
          <w:szCs w:val="26"/>
        </w:rPr>
        <w:t>Đây là đơn quản trị độc lập, có hai mặt hàng; không phải đơn LUN-947837 của phần đặt hàng.</w:t>
      </w:r>
    </w:p>
    <w:p w14:paraId="7C5448C1" w14:textId="77777777" w:rsidR="00F0727A" w:rsidRDefault="00A80230" w:rsidP="00F0727A">
      <w:pPr>
        <w:keepNext/>
        <w:jc w:val="center"/>
      </w:pPr>
      <w:r w:rsidRPr="00F607F2">
        <w:rPr>
          <w:rFonts w:cs="Times New Roman"/>
          <w:noProof/>
          <w:color w:val="000000" w:themeColor="text1"/>
          <w:szCs w:val="26"/>
        </w:rPr>
        <w:lastRenderedPageBreak/>
        <w:drawing>
          <wp:inline distT="0" distB="0" distL="0" distR="0" wp14:anchorId="52A7E6E0" wp14:editId="0E50F1B9">
            <wp:extent cx="5349240" cy="2662940"/>
            <wp:effectExtent l="0" t="0" r="0" b="0"/>
            <wp:docPr id="885030478" name="Picture 8850304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png"/>
                    <pic:cNvPicPr/>
                  </pic:nvPicPr>
                  <pic:blipFill>
                    <a:blip r:embed="rId85"/>
                    <a:stretch>
                      <a:fillRect/>
                    </a:stretch>
                  </pic:blipFill>
                  <pic:spPr>
                    <a:xfrm>
                      <a:off x="0" y="0"/>
                      <a:ext cx="5349240" cy="2662940"/>
                    </a:xfrm>
                    <a:prstGeom prst="rect">
                      <a:avLst/>
                    </a:prstGeom>
                  </pic:spPr>
                </pic:pic>
              </a:graphicData>
            </a:graphic>
          </wp:inline>
        </w:drawing>
      </w:r>
    </w:p>
    <w:p w14:paraId="6893A39B" w14:textId="5626BA1A" w:rsidR="00A80230" w:rsidRPr="00F607F2" w:rsidRDefault="00F0727A" w:rsidP="00F0727A">
      <w:pPr>
        <w:pStyle w:val="Caption"/>
        <w:rPr>
          <w:rFonts w:cs="Times New Roman"/>
          <w:color w:val="000000" w:themeColor="text1"/>
          <w:szCs w:val="26"/>
        </w:rPr>
      </w:pPr>
      <w:bookmarkStart w:id="359" w:name="_Toc243472964"/>
      <w:r>
        <w:t xml:space="preserve">Hình </w:t>
      </w:r>
      <w:r>
        <w:fldChar w:fldCharType="begin"/>
      </w:r>
      <w:r>
        <w:instrText xml:space="preserve"> STYLEREF 1 \s </w:instrText>
      </w:r>
      <w:r>
        <w:fldChar w:fldCharType="separate"/>
      </w:r>
      <w:r>
        <w:rPr>
          <w:noProof/>
        </w:rPr>
        <w:t>6</w:t>
      </w:r>
      <w:r>
        <w:fldChar w:fldCharType="end"/>
      </w:r>
      <w:r>
        <w:t>.</w:t>
      </w:r>
      <w:r>
        <w:fldChar w:fldCharType="begin"/>
      </w:r>
      <w:r>
        <w:instrText xml:space="preserve"> SEQ Hình \* ARABIC \s 1 </w:instrText>
      </w:r>
      <w:r>
        <w:fldChar w:fldCharType="separate"/>
      </w:r>
      <w:r>
        <w:rPr>
          <w:noProof/>
        </w:rPr>
        <w:t>9</w:t>
      </w:r>
      <w:r>
        <w:fldChar w:fldCharType="end"/>
      </w:r>
      <w:r>
        <w:rPr>
          <w:lang w:val="vi-VN"/>
        </w:rPr>
        <w:t xml:space="preserve"> </w:t>
      </w:r>
      <w:r w:rsidRPr="00410340">
        <w:rPr>
          <w:lang w:val="vi-VN"/>
        </w:rPr>
        <w:t>Đơn LUN-166802 đã hoàn tất trên màn hình xử lý đơn.</w:t>
      </w:r>
      <w:bookmarkEnd w:id="359"/>
    </w:p>
    <w:p w14:paraId="0B61D73B" w14:textId="6C9FB76D" w:rsidR="00A80230" w:rsidRPr="00F607F2" w:rsidRDefault="00A80230" w:rsidP="00A80230">
      <w:pPr>
        <w:pStyle w:val="Heading3"/>
      </w:pPr>
      <w:bookmarkStart w:id="360" w:name="_Toc243474198"/>
      <w:r w:rsidRPr="00F607F2">
        <w:t>Kiểm tra giới hạn truy cập theo chi nhánh</w:t>
      </w:r>
      <w:bookmarkEnd w:id="360"/>
    </w:p>
    <w:p w14:paraId="438A9833" w14:textId="77777777" w:rsidR="00A80230" w:rsidRPr="00F607F2" w:rsidRDefault="00A80230" w:rsidP="00A80230">
      <w:pPr>
        <w:pStyle w:val="Heading4"/>
      </w:pPr>
      <w:r w:rsidRPr="00F607F2">
        <w:t>KT-PQ-01. Từ chối truy cập chi tiết đơn hàng không được phép</w:t>
      </w:r>
    </w:p>
    <w:tbl>
      <w:tblPr>
        <w:tblStyle w:val="TableGrid"/>
        <w:tblW w:w="0" w:type="auto"/>
        <w:jc w:val="center"/>
        <w:tblLayout w:type="fixed"/>
        <w:tblLook w:val="04A0" w:firstRow="1" w:lastRow="0" w:firstColumn="1" w:lastColumn="0" w:noHBand="0" w:noVBand="1"/>
      </w:tblPr>
      <w:tblGrid>
        <w:gridCol w:w="1980"/>
        <w:gridCol w:w="7006"/>
      </w:tblGrid>
      <w:tr w:rsidR="00A80230" w:rsidRPr="00F607F2" w14:paraId="79A5474A" w14:textId="77777777" w:rsidTr="003245BD">
        <w:trPr>
          <w:jc w:val="center"/>
        </w:trPr>
        <w:tc>
          <w:tcPr>
            <w:tcW w:w="1980" w:type="dxa"/>
          </w:tcPr>
          <w:p w14:paraId="36FDBBFA" w14:textId="77777777" w:rsidR="00A80230" w:rsidRPr="00F607F2" w:rsidRDefault="00A80230" w:rsidP="00FF3C7D">
            <w:pPr>
              <w:keepNext/>
              <w:rPr>
                <w:rFonts w:cs="Times New Roman"/>
                <w:color w:val="000000" w:themeColor="text1"/>
                <w:szCs w:val="26"/>
              </w:rPr>
            </w:pPr>
            <w:r w:rsidRPr="00F607F2">
              <w:rPr>
                <w:rFonts w:cs="Times New Roman"/>
                <w:b/>
                <w:color w:val="000000" w:themeColor="text1"/>
                <w:szCs w:val="26"/>
              </w:rPr>
              <w:t>Thao tác</w:t>
            </w:r>
          </w:p>
        </w:tc>
        <w:tc>
          <w:tcPr>
            <w:tcW w:w="7006" w:type="dxa"/>
          </w:tcPr>
          <w:p w14:paraId="3F21401C" w14:textId="77777777" w:rsidR="00A80230" w:rsidRPr="00F607F2" w:rsidRDefault="00A80230" w:rsidP="00AD531E">
            <w:pPr>
              <w:keepNext/>
              <w:ind w:firstLine="0"/>
              <w:rPr>
                <w:rFonts w:cs="Times New Roman"/>
                <w:color w:val="000000" w:themeColor="text1"/>
                <w:szCs w:val="26"/>
              </w:rPr>
            </w:pPr>
            <w:r w:rsidRPr="00F607F2">
              <w:rPr>
                <w:rFonts w:cs="Times New Roman"/>
                <w:color w:val="000000" w:themeColor="text1"/>
                <w:szCs w:val="26"/>
              </w:rPr>
              <w:t>Gửi GET /api/admin/orders/5 trong công cụ kiểm tra API.</w:t>
            </w:r>
          </w:p>
        </w:tc>
      </w:tr>
      <w:tr w:rsidR="00A80230" w:rsidRPr="00F607F2" w14:paraId="547E32C1" w14:textId="77777777" w:rsidTr="003245BD">
        <w:trPr>
          <w:jc w:val="center"/>
        </w:trPr>
        <w:tc>
          <w:tcPr>
            <w:tcW w:w="1980" w:type="dxa"/>
          </w:tcPr>
          <w:p w14:paraId="54ACC8E9" w14:textId="77777777" w:rsidR="00A80230" w:rsidRPr="00F607F2" w:rsidRDefault="00A80230" w:rsidP="00FF3C7D">
            <w:pPr>
              <w:keepNext/>
              <w:rPr>
                <w:rFonts w:cs="Times New Roman"/>
                <w:color w:val="000000" w:themeColor="text1"/>
                <w:szCs w:val="26"/>
              </w:rPr>
            </w:pPr>
            <w:r w:rsidRPr="00F607F2">
              <w:rPr>
                <w:rFonts w:cs="Times New Roman"/>
                <w:b/>
                <w:color w:val="000000" w:themeColor="text1"/>
                <w:szCs w:val="26"/>
              </w:rPr>
              <w:t>Mong đợi</w:t>
            </w:r>
          </w:p>
        </w:tc>
        <w:tc>
          <w:tcPr>
            <w:tcW w:w="7006" w:type="dxa"/>
          </w:tcPr>
          <w:p w14:paraId="03A46332" w14:textId="77777777" w:rsidR="00A80230" w:rsidRPr="00F607F2" w:rsidRDefault="00A80230" w:rsidP="00AD531E">
            <w:pPr>
              <w:keepNext/>
              <w:ind w:firstLine="0"/>
              <w:rPr>
                <w:rFonts w:cs="Times New Roman"/>
                <w:color w:val="000000" w:themeColor="text1"/>
                <w:szCs w:val="26"/>
              </w:rPr>
            </w:pPr>
            <w:r w:rsidRPr="00F607F2">
              <w:rPr>
                <w:rFonts w:cs="Times New Roman"/>
                <w:color w:val="000000" w:themeColor="text1"/>
                <w:szCs w:val="26"/>
              </w:rPr>
              <w:t>Khi yêu cầu không được cấp quyền với đơn hàng, máy chủ trả 403 và không cung cấp chi tiết đơn.</w:t>
            </w:r>
          </w:p>
        </w:tc>
      </w:tr>
      <w:tr w:rsidR="00A80230" w:rsidRPr="00F607F2" w14:paraId="78CE722C" w14:textId="77777777" w:rsidTr="003245BD">
        <w:trPr>
          <w:jc w:val="center"/>
        </w:trPr>
        <w:tc>
          <w:tcPr>
            <w:tcW w:w="1980" w:type="dxa"/>
          </w:tcPr>
          <w:p w14:paraId="086DFBCB" w14:textId="77777777" w:rsidR="00A80230" w:rsidRPr="00F607F2" w:rsidRDefault="00A80230" w:rsidP="00FF3C7D">
            <w:pPr>
              <w:keepNext/>
              <w:rPr>
                <w:rFonts w:cs="Times New Roman"/>
                <w:color w:val="000000" w:themeColor="text1"/>
                <w:szCs w:val="26"/>
              </w:rPr>
            </w:pPr>
            <w:r w:rsidRPr="00F607F2">
              <w:rPr>
                <w:rFonts w:cs="Times New Roman"/>
                <w:b/>
                <w:color w:val="000000" w:themeColor="text1"/>
                <w:szCs w:val="26"/>
              </w:rPr>
              <w:t>Thực tế</w:t>
            </w:r>
          </w:p>
        </w:tc>
        <w:tc>
          <w:tcPr>
            <w:tcW w:w="7006" w:type="dxa"/>
          </w:tcPr>
          <w:p w14:paraId="7E6160E0" w14:textId="77777777" w:rsidR="00A80230" w:rsidRPr="00F607F2" w:rsidRDefault="00A80230" w:rsidP="00AD531E">
            <w:pPr>
              <w:keepNext/>
              <w:ind w:firstLine="0"/>
              <w:rPr>
                <w:rFonts w:cs="Times New Roman"/>
                <w:color w:val="000000" w:themeColor="text1"/>
                <w:szCs w:val="26"/>
              </w:rPr>
            </w:pPr>
            <w:r w:rsidRPr="00F607F2">
              <w:rPr>
                <w:rFonts w:cs="Times New Roman"/>
                <w:color w:val="000000" w:themeColor="text1"/>
                <w:szCs w:val="26"/>
              </w:rPr>
              <w:t>Phản hồi ghi HTTP 403 Forbidden, mã ACCESS_DENIED, nội dung từ chối xem đơn hàng thuộc chi nhánh này.</w:t>
            </w:r>
          </w:p>
        </w:tc>
      </w:tr>
      <w:tr w:rsidR="00A80230" w:rsidRPr="00F607F2" w14:paraId="1098DEE1" w14:textId="77777777" w:rsidTr="003245BD">
        <w:trPr>
          <w:jc w:val="center"/>
        </w:trPr>
        <w:tc>
          <w:tcPr>
            <w:tcW w:w="1980" w:type="dxa"/>
          </w:tcPr>
          <w:p w14:paraId="22FF0B7B" w14:textId="77777777" w:rsidR="00A80230" w:rsidRPr="00F607F2" w:rsidRDefault="00A80230" w:rsidP="00FF3C7D">
            <w:pPr>
              <w:rPr>
                <w:rFonts w:cs="Times New Roman"/>
                <w:color w:val="000000" w:themeColor="text1"/>
                <w:szCs w:val="26"/>
              </w:rPr>
            </w:pPr>
            <w:r w:rsidRPr="00F607F2">
              <w:rPr>
                <w:rFonts w:cs="Times New Roman"/>
                <w:b/>
                <w:color w:val="000000" w:themeColor="text1"/>
                <w:szCs w:val="26"/>
              </w:rPr>
              <w:t>Kết quả</w:t>
            </w:r>
          </w:p>
        </w:tc>
        <w:tc>
          <w:tcPr>
            <w:tcW w:w="7006" w:type="dxa"/>
          </w:tcPr>
          <w:p w14:paraId="2D682D26" w14:textId="77777777" w:rsidR="00A80230" w:rsidRPr="00F607F2" w:rsidRDefault="00A80230" w:rsidP="00AD531E">
            <w:pPr>
              <w:ind w:firstLine="0"/>
              <w:rPr>
                <w:rFonts w:cs="Times New Roman"/>
                <w:color w:val="000000" w:themeColor="text1"/>
                <w:szCs w:val="26"/>
              </w:rPr>
            </w:pPr>
            <w:r w:rsidRPr="00F607F2">
              <w:rPr>
                <w:rFonts w:cs="Times New Roman"/>
                <w:b/>
                <w:color w:val="000000" w:themeColor="text1"/>
                <w:szCs w:val="26"/>
              </w:rPr>
              <w:t>PASS – phản hồi từ chối truy cập API.</w:t>
            </w:r>
          </w:p>
        </w:tc>
      </w:tr>
    </w:tbl>
    <w:p w14:paraId="53AB0992" w14:textId="77777777" w:rsidR="00A80230" w:rsidRPr="00F607F2" w:rsidRDefault="00A80230" w:rsidP="00A80230">
      <w:pPr>
        <w:pStyle w:val="SmallNote"/>
        <w:spacing w:before="0" w:after="0" w:line="360" w:lineRule="auto"/>
        <w:jc w:val="both"/>
        <w:rPr>
          <w:rFonts w:cs="Times New Roman"/>
          <w:color w:val="000000" w:themeColor="text1"/>
          <w:sz w:val="26"/>
          <w:szCs w:val="26"/>
        </w:rPr>
      </w:pPr>
      <w:r w:rsidRPr="00F607F2">
        <w:rPr>
          <w:rFonts w:cs="Times New Roman"/>
          <w:color w:val="000000" w:themeColor="text1"/>
          <w:sz w:val="26"/>
          <w:szCs w:val="26"/>
        </w:rPr>
        <w:t>Ảnh đã lược phần request chứa mật khẩu. Minh chứng cho thấy phản hồi từ chối; việc đối chiếu chính xác tài khoản và phân công chi nhánh cần dựa vào dữ liệu kiểm thử riêng.</w:t>
      </w:r>
    </w:p>
    <w:p w14:paraId="040BF0D1" w14:textId="77777777" w:rsidR="00F0727A" w:rsidRDefault="00A80230" w:rsidP="00F0727A">
      <w:pPr>
        <w:keepNext/>
        <w:jc w:val="center"/>
      </w:pPr>
      <w:r w:rsidRPr="00F607F2">
        <w:rPr>
          <w:rFonts w:cs="Times New Roman"/>
          <w:noProof/>
          <w:color w:val="000000" w:themeColor="text1"/>
          <w:szCs w:val="26"/>
        </w:rPr>
        <w:lastRenderedPageBreak/>
        <w:drawing>
          <wp:inline distT="0" distB="0" distL="0" distR="0" wp14:anchorId="52561196" wp14:editId="4AED76FE">
            <wp:extent cx="5257800" cy="1848522"/>
            <wp:effectExtent l="0" t="0" r="0" b="0"/>
            <wp:docPr id="455494494" name="Picture 4554944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nied_sanitized.png"/>
                    <pic:cNvPicPr/>
                  </pic:nvPicPr>
                  <pic:blipFill>
                    <a:blip r:embed="rId86"/>
                    <a:stretch>
                      <a:fillRect/>
                    </a:stretch>
                  </pic:blipFill>
                  <pic:spPr>
                    <a:xfrm>
                      <a:off x="0" y="0"/>
                      <a:ext cx="5257800" cy="1848522"/>
                    </a:xfrm>
                    <a:prstGeom prst="rect">
                      <a:avLst/>
                    </a:prstGeom>
                  </pic:spPr>
                </pic:pic>
              </a:graphicData>
            </a:graphic>
          </wp:inline>
        </w:drawing>
      </w:r>
    </w:p>
    <w:p w14:paraId="639B09D7" w14:textId="1B884A2E" w:rsidR="00A80230" w:rsidRPr="00F607F2" w:rsidRDefault="00F0727A" w:rsidP="00F0727A">
      <w:pPr>
        <w:pStyle w:val="Caption"/>
        <w:rPr>
          <w:rFonts w:cs="Times New Roman"/>
          <w:color w:val="000000" w:themeColor="text1"/>
          <w:szCs w:val="26"/>
        </w:rPr>
      </w:pPr>
      <w:bookmarkStart w:id="361" w:name="_Toc243472965"/>
      <w:r>
        <w:t xml:space="preserve">Hình </w:t>
      </w:r>
      <w:r>
        <w:fldChar w:fldCharType="begin"/>
      </w:r>
      <w:r>
        <w:instrText xml:space="preserve"> STYLEREF 1 \s </w:instrText>
      </w:r>
      <w:r>
        <w:fldChar w:fldCharType="separate"/>
      </w:r>
      <w:r>
        <w:rPr>
          <w:noProof/>
        </w:rPr>
        <w:t>6</w:t>
      </w:r>
      <w:r>
        <w:fldChar w:fldCharType="end"/>
      </w:r>
      <w:r>
        <w:t>.</w:t>
      </w:r>
      <w:r>
        <w:fldChar w:fldCharType="begin"/>
      </w:r>
      <w:r>
        <w:instrText xml:space="preserve"> SEQ Hình \* ARABIC \s 1 </w:instrText>
      </w:r>
      <w:r>
        <w:fldChar w:fldCharType="separate"/>
      </w:r>
      <w:r>
        <w:rPr>
          <w:noProof/>
        </w:rPr>
        <w:t>10</w:t>
      </w:r>
      <w:r>
        <w:fldChar w:fldCharType="end"/>
      </w:r>
      <w:r>
        <w:rPr>
          <w:lang w:val="vi-VN"/>
        </w:rPr>
        <w:t xml:space="preserve"> </w:t>
      </w:r>
      <w:r w:rsidRPr="00CC5036">
        <w:rPr>
          <w:lang w:val="vi-VN"/>
        </w:rPr>
        <w:t>API trả về HTTP 403 khi truy cập chi tiết đơn hàng.</w:t>
      </w:r>
      <w:bookmarkEnd w:id="361"/>
    </w:p>
    <w:p w14:paraId="11E494FF" w14:textId="4B7F5D82" w:rsidR="00A80230" w:rsidRPr="00F607F2" w:rsidRDefault="00A80230" w:rsidP="00A80230">
      <w:pPr>
        <w:pStyle w:val="Heading3"/>
      </w:pPr>
      <w:bookmarkStart w:id="362" w:name="_Toc243474199"/>
      <w:r w:rsidRPr="00F607F2">
        <w:t>Tổng hợp kết quả kiểm thử</w:t>
      </w:r>
      <w:bookmarkEnd w:id="362"/>
    </w:p>
    <w:p w14:paraId="0934ADF7" w14:textId="77777777" w:rsidR="00A80230" w:rsidRPr="00F607F2" w:rsidRDefault="00A80230" w:rsidP="00A80230">
      <w:pPr>
        <w:rPr>
          <w:rFonts w:cs="Times New Roman"/>
          <w:color w:val="000000" w:themeColor="text1"/>
          <w:szCs w:val="26"/>
        </w:rPr>
      </w:pPr>
      <w:r w:rsidRPr="00F607F2">
        <w:rPr>
          <w:rFonts w:cs="Times New Roman"/>
          <w:color w:val="000000" w:themeColor="text1"/>
          <w:szCs w:val="26"/>
        </w:rPr>
        <w:t>Bảng sau tổng hợp những nội dung đã có hình ảnh hoặc phản hồi minh chứng. Kết quả PASS chỉ phản ánh tiêu chí được ghi trong từng ca; các chức năng chưa được thử không được tính vào số liệu.</w:t>
      </w:r>
    </w:p>
    <w:tbl>
      <w:tblPr>
        <w:tblStyle w:val="TableGrid"/>
        <w:tblW w:w="6912" w:type="dxa"/>
        <w:jc w:val="center"/>
        <w:tblLayout w:type="fixed"/>
        <w:tblLook w:val="04A0" w:firstRow="1" w:lastRow="0" w:firstColumn="1" w:lastColumn="0" w:noHBand="0" w:noVBand="1"/>
      </w:tblPr>
      <w:tblGrid>
        <w:gridCol w:w="1809"/>
        <w:gridCol w:w="3969"/>
        <w:gridCol w:w="1134"/>
      </w:tblGrid>
      <w:tr w:rsidR="00A80230" w:rsidRPr="00F607F2" w14:paraId="534270A2" w14:textId="77777777" w:rsidTr="00FF3C7D">
        <w:trPr>
          <w:jc w:val="center"/>
        </w:trPr>
        <w:tc>
          <w:tcPr>
            <w:tcW w:w="1809" w:type="dxa"/>
          </w:tcPr>
          <w:p w14:paraId="4502A077" w14:textId="77777777" w:rsidR="00A80230" w:rsidRPr="00F607F2" w:rsidRDefault="00A80230" w:rsidP="00A80230">
            <w:pPr>
              <w:ind w:firstLine="0"/>
              <w:rPr>
                <w:rFonts w:cs="Times New Roman"/>
                <w:color w:val="000000" w:themeColor="text1"/>
                <w:szCs w:val="26"/>
              </w:rPr>
            </w:pPr>
            <w:r w:rsidRPr="00F607F2">
              <w:rPr>
                <w:rFonts w:cs="Times New Roman"/>
                <w:b/>
                <w:color w:val="000000" w:themeColor="text1"/>
                <w:szCs w:val="26"/>
              </w:rPr>
              <w:t>Mã kiểm thử</w:t>
            </w:r>
          </w:p>
        </w:tc>
        <w:tc>
          <w:tcPr>
            <w:tcW w:w="3969" w:type="dxa"/>
          </w:tcPr>
          <w:p w14:paraId="10D2D6DE" w14:textId="77777777" w:rsidR="00A80230" w:rsidRPr="00F607F2" w:rsidRDefault="00A80230" w:rsidP="00A80230">
            <w:pPr>
              <w:ind w:firstLine="0"/>
              <w:rPr>
                <w:rFonts w:cs="Times New Roman"/>
                <w:color w:val="000000" w:themeColor="text1"/>
                <w:szCs w:val="26"/>
              </w:rPr>
            </w:pPr>
            <w:r w:rsidRPr="00F607F2">
              <w:rPr>
                <w:rFonts w:cs="Times New Roman"/>
                <w:b/>
                <w:color w:val="000000" w:themeColor="text1"/>
                <w:szCs w:val="26"/>
              </w:rPr>
              <w:t>Nội dung đối chiếu</w:t>
            </w:r>
          </w:p>
        </w:tc>
        <w:tc>
          <w:tcPr>
            <w:tcW w:w="1134" w:type="dxa"/>
          </w:tcPr>
          <w:p w14:paraId="0389A9C4" w14:textId="77777777" w:rsidR="00A80230" w:rsidRPr="00F607F2" w:rsidRDefault="00A80230" w:rsidP="00A80230">
            <w:pPr>
              <w:ind w:firstLine="0"/>
              <w:rPr>
                <w:rFonts w:cs="Times New Roman"/>
                <w:color w:val="000000" w:themeColor="text1"/>
                <w:szCs w:val="26"/>
              </w:rPr>
            </w:pPr>
            <w:r w:rsidRPr="00F607F2">
              <w:rPr>
                <w:rFonts w:cs="Times New Roman"/>
                <w:b/>
                <w:color w:val="000000" w:themeColor="text1"/>
                <w:szCs w:val="26"/>
              </w:rPr>
              <w:t>Kết quả</w:t>
            </w:r>
          </w:p>
        </w:tc>
      </w:tr>
      <w:tr w:rsidR="00A80230" w:rsidRPr="00F607F2" w14:paraId="056FF138" w14:textId="77777777" w:rsidTr="00FF3C7D">
        <w:trPr>
          <w:jc w:val="center"/>
        </w:trPr>
        <w:tc>
          <w:tcPr>
            <w:tcW w:w="1809" w:type="dxa"/>
          </w:tcPr>
          <w:p w14:paraId="36E7EC0A" w14:textId="77777777" w:rsidR="00A80230" w:rsidRPr="00F607F2" w:rsidRDefault="00A80230" w:rsidP="00A80230">
            <w:pPr>
              <w:ind w:firstLine="0"/>
              <w:rPr>
                <w:rFonts w:cs="Times New Roman"/>
                <w:color w:val="000000" w:themeColor="text1"/>
                <w:szCs w:val="26"/>
              </w:rPr>
            </w:pPr>
            <w:r w:rsidRPr="00F607F2">
              <w:rPr>
                <w:rFonts w:cs="Times New Roman"/>
                <w:color w:val="000000" w:themeColor="text1"/>
                <w:szCs w:val="26"/>
              </w:rPr>
              <w:t>KT-DN-01</w:t>
            </w:r>
          </w:p>
        </w:tc>
        <w:tc>
          <w:tcPr>
            <w:tcW w:w="3969" w:type="dxa"/>
          </w:tcPr>
          <w:p w14:paraId="7A5718C4" w14:textId="77777777" w:rsidR="00A80230" w:rsidRPr="00F607F2" w:rsidRDefault="00A80230" w:rsidP="00A80230">
            <w:pPr>
              <w:ind w:firstLine="0"/>
              <w:rPr>
                <w:rFonts w:cs="Times New Roman"/>
                <w:color w:val="000000" w:themeColor="text1"/>
                <w:szCs w:val="26"/>
              </w:rPr>
            </w:pPr>
            <w:r w:rsidRPr="00F607F2">
              <w:rPr>
                <w:rFonts w:cs="Times New Roman"/>
                <w:color w:val="000000" w:themeColor="text1"/>
                <w:szCs w:val="26"/>
              </w:rPr>
              <w:t>Hiển thị tài khoản trên giao diện</w:t>
            </w:r>
          </w:p>
        </w:tc>
        <w:tc>
          <w:tcPr>
            <w:tcW w:w="1134" w:type="dxa"/>
          </w:tcPr>
          <w:p w14:paraId="7A5E0EEF" w14:textId="77777777" w:rsidR="00A80230" w:rsidRPr="00F607F2" w:rsidRDefault="00A80230" w:rsidP="00A80230">
            <w:pPr>
              <w:ind w:firstLine="0"/>
              <w:rPr>
                <w:rFonts w:cs="Times New Roman"/>
                <w:color w:val="000000" w:themeColor="text1"/>
                <w:szCs w:val="26"/>
              </w:rPr>
            </w:pPr>
            <w:r w:rsidRPr="00F607F2">
              <w:rPr>
                <w:rFonts w:cs="Times New Roman"/>
                <w:b/>
                <w:color w:val="000000" w:themeColor="text1"/>
                <w:szCs w:val="26"/>
              </w:rPr>
              <w:t>PASS</w:t>
            </w:r>
          </w:p>
        </w:tc>
      </w:tr>
      <w:tr w:rsidR="00A80230" w:rsidRPr="00F607F2" w14:paraId="2BC276CD" w14:textId="77777777" w:rsidTr="00FF3C7D">
        <w:trPr>
          <w:jc w:val="center"/>
        </w:trPr>
        <w:tc>
          <w:tcPr>
            <w:tcW w:w="1809" w:type="dxa"/>
          </w:tcPr>
          <w:p w14:paraId="3285B7B4" w14:textId="77777777" w:rsidR="00A80230" w:rsidRPr="00F607F2" w:rsidRDefault="00A80230" w:rsidP="00A80230">
            <w:pPr>
              <w:ind w:firstLine="0"/>
              <w:rPr>
                <w:rFonts w:cs="Times New Roman"/>
                <w:color w:val="000000" w:themeColor="text1"/>
                <w:szCs w:val="26"/>
              </w:rPr>
            </w:pPr>
            <w:r w:rsidRPr="00F607F2">
              <w:rPr>
                <w:rFonts w:cs="Times New Roman"/>
                <w:color w:val="000000" w:themeColor="text1"/>
                <w:szCs w:val="26"/>
              </w:rPr>
              <w:t>KT-SP-01</w:t>
            </w:r>
          </w:p>
        </w:tc>
        <w:tc>
          <w:tcPr>
            <w:tcW w:w="3969" w:type="dxa"/>
          </w:tcPr>
          <w:p w14:paraId="4EE53D5F" w14:textId="77777777" w:rsidR="00A80230" w:rsidRPr="00F607F2" w:rsidRDefault="00A80230" w:rsidP="00A80230">
            <w:pPr>
              <w:ind w:firstLine="0"/>
              <w:rPr>
                <w:rFonts w:cs="Times New Roman"/>
                <w:color w:val="000000" w:themeColor="text1"/>
                <w:szCs w:val="26"/>
              </w:rPr>
            </w:pPr>
            <w:r w:rsidRPr="00F607F2">
              <w:rPr>
                <w:rFonts w:cs="Times New Roman"/>
                <w:color w:val="000000" w:themeColor="text1"/>
                <w:szCs w:val="26"/>
              </w:rPr>
              <w:t>Tìm kiếm sản phẩm Cocoon</w:t>
            </w:r>
          </w:p>
        </w:tc>
        <w:tc>
          <w:tcPr>
            <w:tcW w:w="1134" w:type="dxa"/>
          </w:tcPr>
          <w:p w14:paraId="4B703C34" w14:textId="77777777" w:rsidR="00A80230" w:rsidRPr="00F607F2" w:rsidRDefault="00A80230" w:rsidP="00A80230">
            <w:pPr>
              <w:ind w:firstLine="0"/>
              <w:rPr>
                <w:rFonts w:cs="Times New Roman"/>
                <w:color w:val="000000" w:themeColor="text1"/>
                <w:szCs w:val="26"/>
              </w:rPr>
            </w:pPr>
            <w:r w:rsidRPr="00F607F2">
              <w:rPr>
                <w:rFonts w:cs="Times New Roman"/>
                <w:b/>
                <w:color w:val="000000" w:themeColor="text1"/>
                <w:szCs w:val="26"/>
              </w:rPr>
              <w:t>PASS</w:t>
            </w:r>
          </w:p>
        </w:tc>
      </w:tr>
      <w:tr w:rsidR="00A80230" w:rsidRPr="00F607F2" w14:paraId="2B31B942" w14:textId="77777777" w:rsidTr="00FF3C7D">
        <w:trPr>
          <w:jc w:val="center"/>
        </w:trPr>
        <w:tc>
          <w:tcPr>
            <w:tcW w:w="1809" w:type="dxa"/>
          </w:tcPr>
          <w:p w14:paraId="5E545D21" w14:textId="77777777" w:rsidR="00A80230" w:rsidRPr="00F607F2" w:rsidRDefault="00A80230" w:rsidP="00A80230">
            <w:pPr>
              <w:ind w:firstLine="0"/>
              <w:rPr>
                <w:rFonts w:cs="Times New Roman"/>
                <w:color w:val="000000" w:themeColor="text1"/>
                <w:szCs w:val="26"/>
              </w:rPr>
            </w:pPr>
            <w:r w:rsidRPr="00F607F2">
              <w:rPr>
                <w:rFonts w:cs="Times New Roman"/>
                <w:color w:val="000000" w:themeColor="text1"/>
                <w:szCs w:val="26"/>
              </w:rPr>
              <w:t>KT-GH-01</w:t>
            </w:r>
          </w:p>
        </w:tc>
        <w:tc>
          <w:tcPr>
            <w:tcW w:w="3969" w:type="dxa"/>
          </w:tcPr>
          <w:p w14:paraId="65859FD7" w14:textId="77777777" w:rsidR="00A80230" w:rsidRPr="00F607F2" w:rsidRDefault="00A80230" w:rsidP="00A80230">
            <w:pPr>
              <w:ind w:firstLine="0"/>
              <w:rPr>
                <w:rFonts w:cs="Times New Roman"/>
                <w:color w:val="000000" w:themeColor="text1"/>
                <w:szCs w:val="26"/>
              </w:rPr>
            </w:pPr>
            <w:r w:rsidRPr="00F607F2">
              <w:rPr>
                <w:rFonts w:cs="Times New Roman"/>
                <w:color w:val="000000" w:themeColor="text1"/>
                <w:szCs w:val="26"/>
              </w:rPr>
              <w:t>Hiển thị một sản phẩm trong giỏ</w:t>
            </w:r>
          </w:p>
        </w:tc>
        <w:tc>
          <w:tcPr>
            <w:tcW w:w="1134" w:type="dxa"/>
          </w:tcPr>
          <w:p w14:paraId="5251E7AD" w14:textId="77777777" w:rsidR="00A80230" w:rsidRPr="00F607F2" w:rsidRDefault="00A80230" w:rsidP="00A80230">
            <w:pPr>
              <w:ind w:firstLine="0"/>
              <w:rPr>
                <w:rFonts w:cs="Times New Roman"/>
                <w:color w:val="000000" w:themeColor="text1"/>
                <w:szCs w:val="26"/>
              </w:rPr>
            </w:pPr>
            <w:r w:rsidRPr="00F607F2">
              <w:rPr>
                <w:rFonts w:cs="Times New Roman"/>
                <w:b/>
                <w:color w:val="000000" w:themeColor="text1"/>
                <w:szCs w:val="26"/>
              </w:rPr>
              <w:t>PASS</w:t>
            </w:r>
          </w:p>
        </w:tc>
      </w:tr>
      <w:tr w:rsidR="00A80230" w:rsidRPr="00F607F2" w14:paraId="0DD927BB" w14:textId="77777777" w:rsidTr="00FF3C7D">
        <w:trPr>
          <w:jc w:val="center"/>
        </w:trPr>
        <w:tc>
          <w:tcPr>
            <w:tcW w:w="1809" w:type="dxa"/>
          </w:tcPr>
          <w:p w14:paraId="2D9CD18D" w14:textId="77777777" w:rsidR="00A80230" w:rsidRPr="00F607F2" w:rsidRDefault="00A80230" w:rsidP="00A80230">
            <w:pPr>
              <w:ind w:firstLine="0"/>
              <w:rPr>
                <w:rFonts w:cs="Times New Roman"/>
                <w:color w:val="000000" w:themeColor="text1"/>
                <w:szCs w:val="26"/>
              </w:rPr>
            </w:pPr>
            <w:r w:rsidRPr="00F607F2">
              <w:rPr>
                <w:rFonts w:cs="Times New Roman"/>
                <w:color w:val="000000" w:themeColor="text1"/>
                <w:szCs w:val="26"/>
              </w:rPr>
              <w:t>KT-KM-01</w:t>
            </w:r>
          </w:p>
        </w:tc>
        <w:tc>
          <w:tcPr>
            <w:tcW w:w="3969" w:type="dxa"/>
          </w:tcPr>
          <w:p w14:paraId="741FC704" w14:textId="77777777" w:rsidR="00A80230" w:rsidRPr="00F607F2" w:rsidRDefault="00A80230" w:rsidP="00A80230">
            <w:pPr>
              <w:ind w:firstLine="0"/>
              <w:rPr>
                <w:rFonts w:cs="Times New Roman"/>
                <w:color w:val="000000" w:themeColor="text1"/>
                <w:szCs w:val="26"/>
              </w:rPr>
            </w:pPr>
            <w:r w:rsidRPr="00F607F2">
              <w:rPr>
                <w:rFonts w:cs="Times New Roman"/>
                <w:color w:val="000000" w:themeColor="text1"/>
                <w:szCs w:val="26"/>
              </w:rPr>
              <w:t>Tính tổng tiền khi dùng LUNEA10</w:t>
            </w:r>
          </w:p>
        </w:tc>
        <w:tc>
          <w:tcPr>
            <w:tcW w:w="1134" w:type="dxa"/>
          </w:tcPr>
          <w:p w14:paraId="0222D885" w14:textId="77777777" w:rsidR="00A80230" w:rsidRPr="00F607F2" w:rsidRDefault="00A80230" w:rsidP="00A80230">
            <w:pPr>
              <w:ind w:firstLine="0"/>
              <w:rPr>
                <w:rFonts w:cs="Times New Roman"/>
                <w:color w:val="000000" w:themeColor="text1"/>
                <w:szCs w:val="26"/>
              </w:rPr>
            </w:pPr>
            <w:r w:rsidRPr="00F607F2">
              <w:rPr>
                <w:rFonts w:cs="Times New Roman"/>
                <w:b/>
                <w:color w:val="000000" w:themeColor="text1"/>
                <w:szCs w:val="26"/>
              </w:rPr>
              <w:t>PASS</w:t>
            </w:r>
          </w:p>
        </w:tc>
      </w:tr>
      <w:tr w:rsidR="00A80230" w:rsidRPr="00F607F2" w14:paraId="7E20817E" w14:textId="77777777" w:rsidTr="00FF3C7D">
        <w:trPr>
          <w:jc w:val="center"/>
        </w:trPr>
        <w:tc>
          <w:tcPr>
            <w:tcW w:w="1809" w:type="dxa"/>
          </w:tcPr>
          <w:p w14:paraId="5ED5FA5D" w14:textId="77777777" w:rsidR="00A80230" w:rsidRPr="00F607F2" w:rsidRDefault="00A80230" w:rsidP="00A80230">
            <w:pPr>
              <w:ind w:firstLine="0"/>
              <w:rPr>
                <w:rFonts w:cs="Times New Roman"/>
                <w:color w:val="000000" w:themeColor="text1"/>
                <w:szCs w:val="26"/>
              </w:rPr>
            </w:pPr>
            <w:r w:rsidRPr="00F607F2">
              <w:rPr>
                <w:rFonts w:cs="Times New Roman"/>
                <w:color w:val="000000" w:themeColor="text1"/>
                <w:szCs w:val="26"/>
              </w:rPr>
              <w:t>KT-DH-01</w:t>
            </w:r>
          </w:p>
        </w:tc>
        <w:tc>
          <w:tcPr>
            <w:tcW w:w="3969" w:type="dxa"/>
          </w:tcPr>
          <w:p w14:paraId="51F2B2ED" w14:textId="77777777" w:rsidR="00A80230" w:rsidRPr="00F607F2" w:rsidRDefault="00A80230" w:rsidP="00A80230">
            <w:pPr>
              <w:ind w:firstLine="0"/>
              <w:rPr>
                <w:rFonts w:cs="Times New Roman"/>
                <w:color w:val="000000" w:themeColor="text1"/>
                <w:szCs w:val="26"/>
              </w:rPr>
            </w:pPr>
            <w:r w:rsidRPr="00F607F2">
              <w:rPr>
                <w:rFonts w:cs="Times New Roman"/>
                <w:color w:val="000000" w:themeColor="text1"/>
                <w:szCs w:val="26"/>
              </w:rPr>
              <w:t>Màn hình xác nhận đơn COD</w:t>
            </w:r>
          </w:p>
        </w:tc>
        <w:tc>
          <w:tcPr>
            <w:tcW w:w="1134" w:type="dxa"/>
          </w:tcPr>
          <w:p w14:paraId="66C71293" w14:textId="77777777" w:rsidR="00A80230" w:rsidRPr="00F607F2" w:rsidRDefault="00A80230" w:rsidP="00A80230">
            <w:pPr>
              <w:ind w:firstLine="0"/>
              <w:rPr>
                <w:rFonts w:cs="Times New Roman"/>
                <w:color w:val="000000" w:themeColor="text1"/>
                <w:szCs w:val="26"/>
              </w:rPr>
            </w:pPr>
            <w:r w:rsidRPr="00F607F2">
              <w:rPr>
                <w:rFonts w:cs="Times New Roman"/>
                <w:b/>
                <w:color w:val="000000" w:themeColor="text1"/>
                <w:szCs w:val="26"/>
              </w:rPr>
              <w:t>PASS</w:t>
            </w:r>
          </w:p>
        </w:tc>
      </w:tr>
      <w:tr w:rsidR="00A80230" w:rsidRPr="00F607F2" w14:paraId="199214F3" w14:textId="77777777" w:rsidTr="00FF3C7D">
        <w:trPr>
          <w:jc w:val="center"/>
        </w:trPr>
        <w:tc>
          <w:tcPr>
            <w:tcW w:w="1809" w:type="dxa"/>
          </w:tcPr>
          <w:p w14:paraId="4014B4C9" w14:textId="77777777" w:rsidR="00A80230" w:rsidRPr="00F607F2" w:rsidRDefault="00A80230" w:rsidP="00A80230">
            <w:pPr>
              <w:ind w:firstLine="0"/>
              <w:rPr>
                <w:rFonts w:cs="Times New Roman"/>
                <w:color w:val="000000" w:themeColor="text1"/>
                <w:szCs w:val="26"/>
              </w:rPr>
            </w:pPr>
            <w:r w:rsidRPr="00F607F2">
              <w:rPr>
                <w:rFonts w:cs="Times New Roman"/>
                <w:color w:val="000000" w:themeColor="text1"/>
                <w:szCs w:val="26"/>
              </w:rPr>
              <w:t>KT-DH-02</w:t>
            </w:r>
          </w:p>
        </w:tc>
        <w:tc>
          <w:tcPr>
            <w:tcW w:w="3969" w:type="dxa"/>
          </w:tcPr>
          <w:p w14:paraId="75686027" w14:textId="77777777" w:rsidR="00A80230" w:rsidRPr="00F607F2" w:rsidRDefault="00A80230" w:rsidP="00A80230">
            <w:pPr>
              <w:ind w:firstLine="0"/>
              <w:rPr>
                <w:rFonts w:cs="Times New Roman"/>
                <w:color w:val="000000" w:themeColor="text1"/>
                <w:szCs w:val="26"/>
              </w:rPr>
            </w:pPr>
            <w:r w:rsidRPr="00F607F2">
              <w:rPr>
                <w:rFonts w:cs="Times New Roman"/>
                <w:color w:val="000000" w:themeColor="text1"/>
                <w:szCs w:val="26"/>
              </w:rPr>
              <w:t>Kiểm tra trường điện thoại bắt buộc</w:t>
            </w:r>
          </w:p>
        </w:tc>
        <w:tc>
          <w:tcPr>
            <w:tcW w:w="1134" w:type="dxa"/>
          </w:tcPr>
          <w:p w14:paraId="403DAFE7" w14:textId="77777777" w:rsidR="00A80230" w:rsidRPr="00F607F2" w:rsidRDefault="00A80230" w:rsidP="00A80230">
            <w:pPr>
              <w:ind w:firstLine="0"/>
              <w:rPr>
                <w:rFonts w:cs="Times New Roman"/>
                <w:color w:val="000000" w:themeColor="text1"/>
                <w:szCs w:val="26"/>
              </w:rPr>
            </w:pPr>
            <w:r w:rsidRPr="00F607F2">
              <w:rPr>
                <w:rFonts w:cs="Times New Roman"/>
                <w:b/>
                <w:color w:val="000000" w:themeColor="text1"/>
                <w:szCs w:val="26"/>
              </w:rPr>
              <w:t>PASS</w:t>
            </w:r>
          </w:p>
        </w:tc>
      </w:tr>
      <w:tr w:rsidR="00A80230" w:rsidRPr="00F607F2" w14:paraId="31958F44" w14:textId="77777777" w:rsidTr="00FF3C7D">
        <w:trPr>
          <w:jc w:val="center"/>
        </w:trPr>
        <w:tc>
          <w:tcPr>
            <w:tcW w:w="1809" w:type="dxa"/>
          </w:tcPr>
          <w:p w14:paraId="143A7490" w14:textId="77777777" w:rsidR="00A80230" w:rsidRPr="00F607F2" w:rsidRDefault="00A80230" w:rsidP="00A80230">
            <w:pPr>
              <w:ind w:firstLine="0"/>
              <w:rPr>
                <w:rFonts w:cs="Times New Roman"/>
                <w:color w:val="000000" w:themeColor="text1"/>
                <w:szCs w:val="26"/>
              </w:rPr>
            </w:pPr>
            <w:r w:rsidRPr="00F607F2">
              <w:rPr>
                <w:rFonts w:cs="Times New Roman"/>
                <w:color w:val="000000" w:themeColor="text1"/>
                <w:szCs w:val="26"/>
              </w:rPr>
              <w:t>KT-DH-03</w:t>
            </w:r>
          </w:p>
        </w:tc>
        <w:tc>
          <w:tcPr>
            <w:tcW w:w="3969" w:type="dxa"/>
          </w:tcPr>
          <w:p w14:paraId="21967A54" w14:textId="77777777" w:rsidR="00A80230" w:rsidRPr="00F607F2" w:rsidRDefault="00A80230" w:rsidP="00A80230">
            <w:pPr>
              <w:ind w:firstLine="0"/>
              <w:rPr>
                <w:rFonts w:cs="Times New Roman"/>
                <w:color w:val="000000" w:themeColor="text1"/>
                <w:szCs w:val="26"/>
              </w:rPr>
            </w:pPr>
            <w:r w:rsidRPr="00F607F2">
              <w:rPr>
                <w:rFonts w:cs="Times New Roman"/>
                <w:color w:val="000000" w:themeColor="text1"/>
                <w:szCs w:val="26"/>
              </w:rPr>
              <w:t>Hiển thị trạng thái đơn đã hủy</w:t>
            </w:r>
          </w:p>
        </w:tc>
        <w:tc>
          <w:tcPr>
            <w:tcW w:w="1134" w:type="dxa"/>
          </w:tcPr>
          <w:p w14:paraId="24DF9CF8" w14:textId="77777777" w:rsidR="00A80230" w:rsidRPr="00F607F2" w:rsidRDefault="00A80230" w:rsidP="00A80230">
            <w:pPr>
              <w:ind w:firstLine="0"/>
              <w:rPr>
                <w:rFonts w:cs="Times New Roman"/>
                <w:color w:val="000000" w:themeColor="text1"/>
                <w:szCs w:val="26"/>
              </w:rPr>
            </w:pPr>
            <w:r w:rsidRPr="00F607F2">
              <w:rPr>
                <w:rFonts w:cs="Times New Roman"/>
                <w:b/>
                <w:color w:val="000000" w:themeColor="text1"/>
                <w:szCs w:val="26"/>
              </w:rPr>
              <w:t>PASS</w:t>
            </w:r>
          </w:p>
        </w:tc>
      </w:tr>
      <w:tr w:rsidR="00A80230" w:rsidRPr="00F607F2" w14:paraId="68C34CEF" w14:textId="77777777" w:rsidTr="00FF3C7D">
        <w:trPr>
          <w:jc w:val="center"/>
        </w:trPr>
        <w:tc>
          <w:tcPr>
            <w:tcW w:w="1809" w:type="dxa"/>
          </w:tcPr>
          <w:p w14:paraId="51A5EDE2" w14:textId="77777777" w:rsidR="00A80230" w:rsidRPr="00F607F2" w:rsidRDefault="00A80230" w:rsidP="00A80230">
            <w:pPr>
              <w:ind w:firstLine="0"/>
              <w:rPr>
                <w:rFonts w:cs="Times New Roman"/>
                <w:color w:val="000000" w:themeColor="text1"/>
                <w:szCs w:val="26"/>
              </w:rPr>
            </w:pPr>
            <w:r w:rsidRPr="00F607F2">
              <w:rPr>
                <w:rFonts w:cs="Times New Roman"/>
                <w:color w:val="000000" w:themeColor="text1"/>
                <w:szCs w:val="26"/>
              </w:rPr>
              <w:t>KT-XL-01</w:t>
            </w:r>
          </w:p>
        </w:tc>
        <w:tc>
          <w:tcPr>
            <w:tcW w:w="3969" w:type="dxa"/>
          </w:tcPr>
          <w:p w14:paraId="65A3CA32" w14:textId="77777777" w:rsidR="00A80230" w:rsidRPr="00F607F2" w:rsidRDefault="00A80230" w:rsidP="00A80230">
            <w:pPr>
              <w:ind w:firstLine="0"/>
              <w:rPr>
                <w:rFonts w:cs="Times New Roman"/>
                <w:color w:val="000000" w:themeColor="text1"/>
                <w:szCs w:val="26"/>
              </w:rPr>
            </w:pPr>
            <w:r w:rsidRPr="00F607F2">
              <w:rPr>
                <w:rFonts w:cs="Times New Roman"/>
                <w:color w:val="000000" w:themeColor="text1"/>
                <w:szCs w:val="26"/>
              </w:rPr>
              <w:t>Hiển thị đơn đã hoàn thành</w:t>
            </w:r>
          </w:p>
        </w:tc>
        <w:tc>
          <w:tcPr>
            <w:tcW w:w="1134" w:type="dxa"/>
          </w:tcPr>
          <w:p w14:paraId="5790CADC" w14:textId="77777777" w:rsidR="00A80230" w:rsidRPr="00F607F2" w:rsidRDefault="00A80230" w:rsidP="00A80230">
            <w:pPr>
              <w:ind w:firstLine="0"/>
              <w:rPr>
                <w:rFonts w:cs="Times New Roman"/>
                <w:color w:val="000000" w:themeColor="text1"/>
                <w:szCs w:val="26"/>
              </w:rPr>
            </w:pPr>
            <w:r w:rsidRPr="00F607F2">
              <w:rPr>
                <w:rFonts w:cs="Times New Roman"/>
                <w:b/>
                <w:color w:val="000000" w:themeColor="text1"/>
                <w:szCs w:val="26"/>
              </w:rPr>
              <w:t>PASS</w:t>
            </w:r>
          </w:p>
        </w:tc>
      </w:tr>
      <w:tr w:rsidR="00A80230" w:rsidRPr="00F607F2" w14:paraId="067FB1E2" w14:textId="77777777" w:rsidTr="00FF3C7D">
        <w:trPr>
          <w:jc w:val="center"/>
        </w:trPr>
        <w:tc>
          <w:tcPr>
            <w:tcW w:w="1809" w:type="dxa"/>
          </w:tcPr>
          <w:p w14:paraId="276B660F" w14:textId="77777777" w:rsidR="00A80230" w:rsidRPr="00F607F2" w:rsidRDefault="00A80230" w:rsidP="00A80230">
            <w:pPr>
              <w:ind w:firstLine="0"/>
              <w:rPr>
                <w:rFonts w:cs="Times New Roman"/>
                <w:color w:val="000000" w:themeColor="text1"/>
                <w:szCs w:val="26"/>
              </w:rPr>
            </w:pPr>
            <w:r w:rsidRPr="00F607F2">
              <w:rPr>
                <w:rFonts w:cs="Times New Roman"/>
                <w:color w:val="000000" w:themeColor="text1"/>
                <w:szCs w:val="26"/>
              </w:rPr>
              <w:t>KT-PQ-01</w:t>
            </w:r>
          </w:p>
        </w:tc>
        <w:tc>
          <w:tcPr>
            <w:tcW w:w="3969" w:type="dxa"/>
          </w:tcPr>
          <w:p w14:paraId="5E37233E" w14:textId="77777777" w:rsidR="00A80230" w:rsidRPr="00F607F2" w:rsidRDefault="00A80230" w:rsidP="00A80230">
            <w:pPr>
              <w:ind w:firstLine="0"/>
              <w:rPr>
                <w:rFonts w:cs="Times New Roman"/>
                <w:color w:val="000000" w:themeColor="text1"/>
                <w:szCs w:val="26"/>
              </w:rPr>
            </w:pPr>
            <w:r w:rsidRPr="00F607F2">
              <w:rPr>
                <w:rFonts w:cs="Times New Roman"/>
                <w:color w:val="000000" w:themeColor="text1"/>
                <w:szCs w:val="26"/>
              </w:rPr>
              <w:t>Phản hồi API từ chối truy cập</w:t>
            </w:r>
          </w:p>
        </w:tc>
        <w:tc>
          <w:tcPr>
            <w:tcW w:w="1134" w:type="dxa"/>
          </w:tcPr>
          <w:p w14:paraId="044FDA8B" w14:textId="77777777" w:rsidR="00A80230" w:rsidRPr="00F607F2" w:rsidRDefault="00A80230" w:rsidP="00A80230">
            <w:pPr>
              <w:ind w:firstLine="0"/>
              <w:rPr>
                <w:rFonts w:cs="Times New Roman"/>
                <w:color w:val="000000" w:themeColor="text1"/>
                <w:szCs w:val="26"/>
              </w:rPr>
            </w:pPr>
            <w:r w:rsidRPr="00F607F2">
              <w:rPr>
                <w:rFonts w:cs="Times New Roman"/>
                <w:b/>
                <w:color w:val="000000" w:themeColor="text1"/>
                <w:szCs w:val="26"/>
              </w:rPr>
              <w:t>PASS</w:t>
            </w:r>
          </w:p>
        </w:tc>
      </w:tr>
    </w:tbl>
    <w:p w14:paraId="6BD7E518" w14:textId="77777777" w:rsidR="00A80230" w:rsidRPr="00F607F2" w:rsidRDefault="00A80230" w:rsidP="00A80230">
      <w:r w:rsidRPr="00F607F2">
        <w:t>Kết quả ghi nhận từ giao diện và API: 9 nội dung đối chiếu đạt trong giới hạn bằng chứng hiện có. Các ảnh tĩnh không chứng minh toàn bộ chuỗi thao tác, dữ liệu tồn kho hay trạng thái lưu trữ; vì vậy kết luận chỉ áp dụng cho các tiêu chí nêu trên.</w:t>
      </w:r>
    </w:p>
    <w:p w14:paraId="547CBA2F" w14:textId="77777777" w:rsidR="00A80230" w:rsidRPr="00F607F2" w:rsidRDefault="00A80230" w:rsidP="00A80230">
      <w:pPr>
        <w:pStyle w:val="Heading3"/>
        <w:rPr>
          <w:rFonts w:cs="Times New Roman"/>
          <w:szCs w:val="26"/>
        </w:rPr>
      </w:pPr>
      <w:bookmarkStart w:id="363" w:name="_Toc243474200"/>
      <w:r w:rsidRPr="00F607F2">
        <w:rPr>
          <w:rFonts w:cs="Times New Roman"/>
          <w:szCs w:val="26"/>
        </w:rPr>
        <w:t>Kết quả kiểm thử tích hợp</w:t>
      </w:r>
      <w:bookmarkEnd w:id="363"/>
    </w:p>
    <w:p w14:paraId="4FFF8FA4" w14:textId="77777777" w:rsidR="00A80230" w:rsidRPr="00F607F2" w:rsidRDefault="00A80230" w:rsidP="00A80230">
      <w:r w:rsidRPr="00F607F2">
        <w:t>Theo hồ sơ kết quả kiểm thử tích hợp của nhóm ngày 21/10/2026, năm ca chạy với cơ sở dữ liệu H2 được ghi nhận PASS. Các ca này kiểm tra nghiệp vụ tầng dịch vụ và dữ liệu, không tính trùng với kết quả kiểm thử giao diện.</w:t>
      </w:r>
    </w:p>
    <w:tbl>
      <w:tblPr>
        <w:tblStyle w:val="TableGrid"/>
        <w:tblW w:w="8330" w:type="dxa"/>
        <w:jc w:val="center"/>
        <w:tblLayout w:type="fixed"/>
        <w:tblLook w:val="04A0" w:firstRow="1" w:lastRow="0" w:firstColumn="1" w:lastColumn="0" w:noHBand="0" w:noVBand="1"/>
      </w:tblPr>
      <w:tblGrid>
        <w:gridCol w:w="1526"/>
        <w:gridCol w:w="5528"/>
        <w:gridCol w:w="1276"/>
      </w:tblGrid>
      <w:tr w:rsidR="00A80230" w:rsidRPr="00F607F2" w14:paraId="06522982" w14:textId="77777777" w:rsidTr="00FF3C7D">
        <w:trPr>
          <w:jc w:val="center"/>
        </w:trPr>
        <w:tc>
          <w:tcPr>
            <w:tcW w:w="1526" w:type="dxa"/>
          </w:tcPr>
          <w:p w14:paraId="1A365601" w14:textId="77777777" w:rsidR="00A80230" w:rsidRPr="00F607F2" w:rsidRDefault="00A80230" w:rsidP="00A80230">
            <w:pPr>
              <w:ind w:firstLine="0"/>
              <w:rPr>
                <w:rFonts w:cs="Times New Roman"/>
                <w:color w:val="000000" w:themeColor="text1"/>
                <w:szCs w:val="26"/>
              </w:rPr>
            </w:pPr>
            <w:r w:rsidRPr="00F607F2">
              <w:rPr>
                <w:rFonts w:cs="Times New Roman"/>
                <w:b/>
                <w:color w:val="000000" w:themeColor="text1"/>
                <w:szCs w:val="26"/>
              </w:rPr>
              <w:lastRenderedPageBreak/>
              <w:t>Mã ca</w:t>
            </w:r>
          </w:p>
        </w:tc>
        <w:tc>
          <w:tcPr>
            <w:tcW w:w="5528" w:type="dxa"/>
          </w:tcPr>
          <w:p w14:paraId="318E2C85" w14:textId="77777777" w:rsidR="00A80230" w:rsidRPr="00F607F2" w:rsidRDefault="00A80230" w:rsidP="00A80230">
            <w:pPr>
              <w:ind w:firstLine="0"/>
              <w:rPr>
                <w:rFonts w:cs="Times New Roman"/>
                <w:color w:val="000000" w:themeColor="text1"/>
                <w:szCs w:val="26"/>
              </w:rPr>
            </w:pPr>
            <w:r w:rsidRPr="00F607F2">
              <w:rPr>
                <w:rFonts w:cs="Times New Roman"/>
                <w:b/>
                <w:color w:val="000000" w:themeColor="text1"/>
                <w:szCs w:val="26"/>
              </w:rPr>
              <w:t>Nội dung kiểm thử tích hợp</w:t>
            </w:r>
          </w:p>
        </w:tc>
        <w:tc>
          <w:tcPr>
            <w:tcW w:w="1276" w:type="dxa"/>
          </w:tcPr>
          <w:p w14:paraId="364EC116" w14:textId="77777777" w:rsidR="00A80230" w:rsidRPr="00F607F2" w:rsidRDefault="00A80230" w:rsidP="00A80230">
            <w:pPr>
              <w:ind w:firstLine="0"/>
              <w:rPr>
                <w:rFonts w:cs="Times New Roman"/>
                <w:color w:val="000000" w:themeColor="text1"/>
                <w:szCs w:val="26"/>
              </w:rPr>
            </w:pPr>
            <w:r w:rsidRPr="00F607F2">
              <w:rPr>
                <w:rFonts w:cs="Times New Roman"/>
                <w:b/>
                <w:color w:val="000000" w:themeColor="text1"/>
                <w:szCs w:val="26"/>
              </w:rPr>
              <w:t>Kết quả</w:t>
            </w:r>
          </w:p>
        </w:tc>
      </w:tr>
      <w:tr w:rsidR="00A80230" w:rsidRPr="00F607F2" w14:paraId="5F243705" w14:textId="77777777" w:rsidTr="00FF3C7D">
        <w:trPr>
          <w:jc w:val="center"/>
        </w:trPr>
        <w:tc>
          <w:tcPr>
            <w:tcW w:w="1526" w:type="dxa"/>
          </w:tcPr>
          <w:p w14:paraId="190F22C4" w14:textId="77777777" w:rsidR="00A80230" w:rsidRPr="00F607F2" w:rsidRDefault="00A80230" w:rsidP="00A80230">
            <w:pPr>
              <w:ind w:firstLine="0"/>
              <w:rPr>
                <w:rFonts w:cs="Times New Roman"/>
                <w:color w:val="000000" w:themeColor="text1"/>
                <w:szCs w:val="26"/>
              </w:rPr>
            </w:pPr>
            <w:r w:rsidRPr="00F607F2">
              <w:rPr>
                <w:rFonts w:cs="Times New Roman"/>
                <w:color w:val="000000" w:themeColor="text1"/>
                <w:szCs w:val="26"/>
              </w:rPr>
              <w:t>QA-INT-01</w:t>
            </w:r>
          </w:p>
        </w:tc>
        <w:tc>
          <w:tcPr>
            <w:tcW w:w="5528" w:type="dxa"/>
          </w:tcPr>
          <w:p w14:paraId="74B57811" w14:textId="77777777" w:rsidR="00A80230" w:rsidRPr="00F607F2" w:rsidRDefault="00A80230" w:rsidP="00A80230">
            <w:pPr>
              <w:ind w:firstLine="0"/>
              <w:rPr>
                <w:rFonts w:cs="Times New Roman"/>
                <w:color w:val="000000" w:themeColor="text1"/>
                <w:szCs w:val="26"/>
              </w:rPr>
            </w:pPr>
            <w:r w:rsidRPr="00F607F2">
              <w:rPr>
                <w:rFonts w:cs="Times New Roman"/>
                <w:color w:val="000000" w:themeColor="text1"/>
                <w:szCs w:val="26"/>
              </w:rPr>
              <w:t>Tạo đơn và giữ tồn kho</w:t>
            </w:r>
          </w:p>
        </w:tc>
        <w:tc>
          <w:tcPr>
            <w:tcW w:w="1276" w:type="dxa"/>
          </w:tcPr>
          <w:p w14:paraId="70CC0D39" w14:textId="77777777" w:rsidR="00A80230" w:rsidRPr="00F607F2" w:rsidRDefault="00A80230" w:rsidP="00A80230">
            <w:pPr>
              <w:ind w:firstLine="0"/>
              <w:rPr>
                <w:rFonts w:cs="Times New Roman"/>
                <w:color w:val="000000" w:themeColor="text1"/>
                <w:szCs w:val="26"/>
              </w:rPr>
            </w:pPr>
            <w:r w:rsidRPr="00F607F2">
              <w:rPr>
                <w:rFonts w:cs="Times New Roman"/>
                <w:b/>
                <w:color w:val="000000" w:themeColor="text1"/>
                <w:szCs w:val="26"/>
              </w:rPr>
              <w:t>PASS</w:t>
            </w:r>
          </w:p>
        </w:tc>
      </w:tr>
      <w:tr w:rsidR="00A80230" w:rsidRPr="00F607F2" w14:paraId="3D1E1BBB" w14:textId="77777777" w:rsidTr="00FF3C7D">
        <w:trPr>
          <w:jc w:val="center"/>
        </w:trPr>
        <w:tc>
          <w:tcPr>
            <w:tcW w:w="1526" w:type="dxa"/>
          </w:tcPr>
          <w:p w14:paraId="0B5FA9A4" w14:textId="77777777" w:rsidR="00A80230" w:rsidRPr="00F607F2" w:rsidRDefault="00A80230" w:rsidP="00A80230">
            <w:pPr>
              <w:ind w:firstLine="0"/>
              <w:rPr>
                <w:rFonts w:cs="Times New Roman"/>
                <w:color w:val="000000" w:themeColor="text1"/>
                <w:szCs w:val="26"/>
              </w:rPr>
            </w:pPr>
            <w:r w:rsidRPr="00F607F2">
              <w:rPr>
                <w:rFonts w:cs="Times New Roman"/>
                <w:color w:val="000000" w:themeColor="text1"/>
                <w:szCs w:val="26"/>
              </w:rPr>
              <w:t>QA-INT-02</w:t>
            </w:r>
          </w:p>
        </w:tc>
        <w:tc>
          <w:tcPr>
            <w:tcW w:w="5528" w:type="dxa"/>
          </w:tcPr>
          <w:p w14:paraId="6FFB9E7D" w14:textId="77777777" w:rsidR="00A80230" w:rsidRPr="00F607F2" w:rsidRDefault="00A80230" w:rsidP="00A80230">
            <w:pPr>
              <w:ind w:firstLine="0"/>
              <w:rPr>
                <w:rFonts w:cs="Times New Roman"/>
                <w:color w:val="000000" w:themeColor="text1"/>
                <w:szCs w:val="26"/>
              </w:rPr>
            </w:pPr>
            <w:r w:rsidRPr="00F607F2">
              <w:rPr>
                <w:rFonts w:cs="Times New Roman"/>
                <w:color w:val="000000" w:themeColor="text1"/>
                <w:szCs w:val="26"/>
              </w:rPr>
              <w:t>Hoàn tác giao dịch khi thiếu tồn</w:t>
            </w:r>
          </w:p>
        </w:tc>
        <w:tc>
          <w:tcPr>
            <w:tcW w:w="1276" w:type="dxa"/>
          </w:tcPr>
          <w:p w14:paraId="22FC1E2B" w14:textId="77777777" w:rsidR="00A80230" w:rsidRPr="00F607F2" w:rsidRDefault="00A80230" w:rsidP="00A80230">
            <w:pPr>
              <w:ind w:firstLine="0"/>
              <w:rPr>
                <w:rFonts w:cs="Times New Roman"/>
                <w:color w:val="000000" w:themeColor="text1"/>
                <w:szCs w:val="26"/>
              </w:rPr>
            </w:pPr>
            <w:r w:rsidRPr="00F607F2">
              <w:rPr>
                <w:rFonts w:cs="Times New Roman"/>
                <w:b/>
                <w:color w:val="000000" w:themeColor="text1"/>
                <w:szCs w:val="26"/>
              </w:rPr>
              <w:t>PASS</w:t>
            </w:r>
          </w:p>
        </w:tc>
      </w:tr>
      <w:tr w:rsidR="00A80230" w:rsidRPr="00F607F2" w14:paraId="236D3107" w14:textId="77777777" w:rsidTr="00FF3C7D">
        <w:trPr>
          <w:jc w:val="center"/>
        </w:trPr>
        <w:tc>
          <w:tcPr>
            <w:tcW w:w="1526" w:type="dxa"/>
          </w:tcPr>
          <w:p w14:paraId="471AB30B" w14:textId="77777777" w:rsidR="00A80230" w:rsidRPr="00F607F2" w:rsidRDefault="00A80230" w:rsidP="00A80230">
            <w:pPr>
              <w:ind w:firstLine="0"/>
              <w:rPr>
                <w:rFonts w:cs="Times New Roman"/>
                <w:color w:val="000000" w:themeColor="text1"/>
                <w:szCs w:val="26"/>
              </w:rPr>
            </w:pPr>
            <w:r w:rsidRPr="00F607F2">
              <w:rPr>
                <w:rFonts w:cs="Times New Roman"/>
                <w:color w:val="000000" w:themeColor="text1"/>
                <w:szCs w:val="26"/>
              </w:rPr>
              <w:t>QA-INT-03</w:t>
            </w:r>
          </w:p>
        </w:tc>
        <w:tc>
          <w:tcPr>
            <w:tcW w:w="5528" w:type="dxa"/>
          </w:tcPr>
          <w:p w14:paraId="66538C3A" w14:textId="77777777" w:rsidR="00A80230" w:rsidRPr="00F607F2" w:rsidRDefault="00A80230" w:rsidP="00A80230">
            <w:pPr>
              <w:ind w:firstLine="0"/>
              <w:rPr>
                <w:rFonts w:cs="Times New Roman"/>
                <w:color w:val="000000" w:themeColor="text1"/>
                <w:szCs w:val="26"/>
              </w:rPr>
            </w:pPr>
            <w:r w:rsidRPr="00F607F2">
              <w:rPr>
                <w:rFonts w:cs="Times New Roman"/>
                <w:color w:val="000000" w:themeColor="text1"/>
                <w:szCs w:val="26"/>
              </w:rPr>
              <w:t>Hủy đơn và giải phóng hàng giữ</w:t>
            </w:r>
          </w:p>
        </w:tc>
        <w:tc>
          <w:tcPr>
            <w:tcW w:w="1276" w:type="dxa"/>
          </w:tcPr>
          <w:p w14:paraId="2E37881B" w14:textId="77777777" w:rsidR="00A80230" w:rsidRPr="00F607F2" w:rsidRDefault="00A80230" w:rsidP="00A80230">
            <w:pPr>
              <w:ind w:firstLine="0"/>
              <w:rPr>
                <w:rFonts w:cs="Times New Roman"/>
                <w:color w:val="000000" w:themeColor="text1"/>
                <w:szCs w:val="26"/>
              </w:rPr>
            </w:pPr>
            <w:r w:rsidRPr="00F607F2">
              <w:rPr>
                <w:rFonts w:cs="Times New Roman"/>
                <w:b/>
                <w:color w:val="000000" w:themeColor="text1"/>
                <w:szCs w:val="26"/>
              </w:rPr>
              <w:t>PASS</w:t>
            </w:r>
          </w:p>
        </w:tc>
      </w:tr>
      <w:tr w:rsidR="00A80230" w:rsidRPr="00F607F2" w14:paraId="3A8D1E6A" w14:textId="77777777" w:rsidTr="00FF3C7D">
        <w:trPr>
          <w:jc w:val="center"/>
        </w:trPr>
        <w:tc>
          <w:tcPr>
            <w:tcW w:w="1526" w:type="dxa"/>
          </w:tcPr>
          <w:p w14:paraId="2EFE9C61" w14:textId="77777777" w:rsidR="00A80230" w:rsidRPr="00F607F2" w:rsidRDefault="00A80230" w:rsidP="00A80230">
            <w:pPr>
              <w:ind w:firstLine="0"/>
              <w:rPr>
                <w:rFonts w:cs="Times New Roman"/>
                <w:color w:val="000000" w:themeColor="text1"/>
                <w:szCs w:val="26"/>
              </w:rPr>
            </w:pPr>
            <w:r w:rsidRPr="00F607F2">
              <w:rPr>
                <w:rFonts w:cs="Times New Roman"/>
                <w:color w:val="000000" w:themeColor="text1"/>
                <w:szCs w:val="26"/>
              </w:rPr>
              <w:t>QA-INT-04</w:t>
            </w:r>
          </w:p>
        </w:tc>
        <w:tc>
          <w:tcPr>
            <w:tcW w:w="5528" w:type="dxa"/>
          </w:tcPr>
          <w:p w14:paraId="78C20FF9" w14:textId="77777777" w:rsidR="00A80230" w:rsidRPr="00F607F2" w:rsidRDefault="00A80230" w:rsidP="00A80230">
            <w:pPr>
              <w:ind w:firstLine="0"/>
              <w:rPr>
                <w:rFonts w:cs="Times New Roman"/>
                <w:color w:val="000000" w:themeColor="text1"/>
                <w:szCs w:val="26"/>
              </w:rPr>
            </w:pPr>
            <w:r w:rsidRPr="00F607F2">
              <w:rPr>
                <w:rFonts w:cs="Times New Roman"/>
                <w:color w:val="000000" w:themeColor="text1"/>
                <w:szCs w:val="26"/>
              </w:rPr>
              <w:t>Không trừ tồn lặp khi chuyển trạng thái giao hàng</w:t>
            </w:r>
          </w:p>
        </w:tc>
        <w:tc>
          <w:tcPr>
            <w:tcW w:w="1276" w:type="dxa"/>
          </w:tcPr>
          <w:p w14:paraId="47EBC263" w14:textId="77777777" w:rsidR="00A80230" w:rsidRPr="00F607F2" w:rsidRDefault="00A80230" w:rsidP="00A80230">
            <w:pPr>
              <w:ind w:firstLine="0"/>
              <w:rPr>
                <w:rFonts w:cs="Times New Roman"/>
                <w:color w:val="000000" w:themeColor="text1"/>
                <w:szCs w:val="26"/>
              </w:rPr>
            </w:pPr>
            <w:r w:rsidRPr="00F607F2">
              <w:rPr>
                <w:rFonts w:cs="Times New Roman"/>
                <w:b/>
                <w:color w:val="000000" w:themeColor="text1"/>
                <w:szCs w:val="26"/>
              </w:rPr>
              <w:t>PASS</w:t>
            </w:r>
          </w:p>
        </w:tc>
      </w:tr>
      <w:tr w:rsidR="00A80230" w:rsidRPr="00F607F2" w14:paraId="3AA571CA" w14:textId="77777777" w:rsidTr="00FF3C7D">
        <w:trPr>
          <w:jc w:val="center"/>
        </w:trPr>
        <w:tc>
          <w:tcPr>
            <w:tcW w:w="1526" w:type="dxa"/>
          </w:tcPr>
          <w:p w14:paraId="52D4A92A" w14:textId="77777777" w:rsidR="00A80230" w:rsidRPr="00F607F2" w:rsidRDefault="00A80230" w:rsidP="00A80230">
            <w:pPr>
              <w:ind w:firstLine="0"/>
              <w:rPr>
                <w:rFonts w:cs="Times New Roman"/>
                <w:color w:val="000000" w:themeColor="text1"/>
                <w:szCs w:val="26"/>
              </w:rPr>
            </w:pPr>
            <w:r w:rsidRPr="00F607F2">
              <w:rPr>
                <w:rFonts w:cs="Times New Roman"/>
                <w:color w:val="000000" w:themeColor="text1"/>
                <w:szCs w:val="26"/>
              </w:rPr>
              <w:t>QA-INT-13</w:t>
            </w:r>
          </w:p>
        </w:tc>
        <w:tc>
          <w:tcPr>
            <w:tcW w:w="5528" w:type="dxa"/>
          </w:tcPr>
          <w:p w14:paraId="436A963C" w14:textId="77777777" w:rsidR="00A80230" w:rsidRPr="00F607F2" w:rsidRDefault="00A80230" w:rsidP="00A80230">
            <w:pPr>
              <w:ind w:firstLine="0"/>
              <w:rPr>
                <w:rFonts w:cs="Times New Roman"/>
                <w:color w:val="000000" w:themeColor="text1"/>
                <w:szCs w:val="26"/>
              </w:rPr>
            </w:pPr>
            <w:r w:rsidRPr="00F607F2">
              <w:rPr>
                <w:rFonts w:cs="Times New Roman"/>
                <w:color w:val="000000" w:themeColor="text1"/>
                <w:szCs w:val="26"/>
              </w:rPr>
              <w:t>Từ chối đọc đơn ngoài phạm vi chi nhánh</w:t>
            </w:r>
          </w:p>
        </w:tc>
        <w:tc>
          <w:tcPr>
            <w:tcW w:w="1276" w:type="dxa"/>
          </w:tcPr>
          <w:p w14:paraId="6B125DCD" w14:textId="77777777" w:rsidR="00A80230" w:rsidRPr="00F607F2" w:rsidRDefault="00A80230" w:rsidP="00A80230">
            <w:pPr>
              <w:ind w:firstLine="0"/>
              <w:rPr>
                <w:rFonts w:cs="Times New Roman"/>
                <w:color w:val="000000" w:themeColor="text1"/>
                <w:szCs w:val="26"/>
              </w:rPr>
            </w:pPr>
            <w:r w:rsidRPr="00F607F2">
              <w:rPr>
                <w:rFonts w:cs="Times New Roman"/>
                <w:b/>
                <w:color w:val="000000" w:themeColor="text1"/>
                <w:szCs w:val="26"/>
              </w:rPr>
              <w:t>PASS</w:t>
            </w:r>
          </w:p>
        </w:tc>
      </w:tr>
    </w:tbl>
    <w:p w14:paraId="780B3702" w14:textId="77777777" w:rsidR="00A80230" w:rsidRDefault="00A80230" w:rsidP="00A80230">
      <w:pPr>
        <w:rPr>
          <w:lang w:val="vi-VN"/>
        </w:rPr>
      </w:pPr>
      <w:r w:rsidRPr="00F607F2">
        <w:rPr>
          <w:b/>
        </w:rPr>
        <w:t xml:space="preserve">Tổng kết được ghi trong hồ sơ: </w:t>
      </w:r>
      <w:r w:rsidRPr="00F607F2">
        <w:t>5 tests, 5 PASS, 0 failures, 0 errors, 0 skipped; Maven BUILD SUCCESS. Bằng chứng log/XML cần lưu kèm hồ sơ dự án khi nộp hoặc trình bày kết quả kiểm thử.</w:t>
      </w:r>
    </w:p>
    <w:p w14:paraId="5A268DC4" w14:textId="77777777" w:rsidR="00386636" w:rsidRDefault="00386636" w:rsidP="00A80230">
      <w:pPr>
        <w:rPr>
          <w:lang w:val="vi-VN"/>
        </w:rPr>
      </w:pPr>
    </w:p>
    <w:p w14:paraId="33D08CC6" w14:textId="77777777" w:rsidR="00386636" w:rsidRDefault="00386636" w:rsidP="00A80230">
      <w:pPr>
        <w:rPr>
          <w:lang w:val="vi-VN"/>
        </w:rPr>
      </w:pPr>
    </w:p>
    <w:p w14:paraId="63C230BF" w14:textId="77777777" w:rsidR="00386636" w:rsidRDefault="00386636" w:rsidP="00A80230">
      <w:pPr>
        <w:rPr>
          <w:lang w:val="vi-VN"/>
        </w:rPr>
      </w:pPr>
    </w:p>
    <w:p w14:paraId="228581ED" w14:textId="77777777" w:rsidR="00386636" w:rsidRDefault="00386636" w:rsidP="00A80230">
      <w:pPr>
        <w:rPr>
          <w:lang w:val="vi-VN"/>
        </w:rPr>
      </w:pPr>
    </w:p>
    <w:p w14:paraId="0EC332DC" w14:textId="77777777" w:rsidR="00386636" w:rsidRDefault="00386636" w:rsidP="00A80230">
      <w:pPr>
        <w:rPr>
          <w:lang w:val="vi-VN"/>
        </w:rPr>
      </w:pPr>
    </w:p>
    <w:p w14:paraId="46271A5C" w14:textId="77777777" w:rsidR="00386636" w:rsidRDefault="00386636" w:rsidP="00A80230">
      <w:pPr>
        <w:rPr>
          <w:lang w:val="vi-VN"/>
        </w:rPr>
      </w:pPr>
    </w:p>
    <w:p w14:paraId="426DEAE8" w14:textId="77777777" w:rsidR="00386636" w:rsidRDefault="00386636" w:rsidP="00A80230">
      <w:pPr>
        <w:rPr>
          <w:lang w:val="vi-VN"/>
        </w:rPr>
      </w:pPr>
    </w:p>
    <w:p w14:paraId="7095DA4B" w14:textId="77777777" w:rsidR="00386636" w:rsidRDefault="00386636" w:rsidP="00A80230">
      <w:pPr>
        <w:rPr>
          <w:lang w:val="vi-VN"/>
        </w:rPr>
      </w:pPr>
    </w:p>
    <w:p w14:paraId="38526F02" w14:textId="77777777" w:rsidR="00386636" w:rsidRDefault="00386636" w:rsidP="00A80230">
      <w:pPr>
        <w:rPr>
          <w:lang w:val="vi-VN"/>
        </w:rPr>
      </w:pPr>
    </w:p>
    <w:p w14:paraId="49619407" w14:textId="77777777" w:rsidR="00386636" w:rsidRDefault="00386636" w:rsidP="00A80230">
      <w:pPr>
        <w:rPr>
          <w:lang w:val="vi-VN"/>
        </w:rPr>
      </w:pPr>
    </w:p>
    <w:p w14:paraId="12BD2852" w14:textId="77777777" w:rsidR="00386636" w:rsidRDefault="00386636" w:rsidP="00A80230">
      <w:pPr>
        <w:rPr>
          <w:lang w:val="vi-VN"/>
        </w:rPr>
      </w:pPr>
    </w:p>
    <w:p w14:paraId="5ECAE79B" w14:textId="77777777" w:rsidR="00386636" w:rsidRDefault="00386636" w:rsidP="00A80230">
      <w:pPr>
        <w:rPr>
          <w:lang w:val="vi-VN"/>
        </w:rPr>
      </w:pPr>
    </w:p>
    <w:p w14:paraId="663C5840" w14:textId="77777777" w:rsidR="00386636" w:rsidRDefault="00386636" w:rsidP="00A80230">
      <w:pPr>
        <w:rPr>
          <w:lang w:val="vi-VN"/>
        </w:rPr>
      </w:pPr>
    </w:p>
    <w:p w14:paraId="42535DA6" w14:textId="77777777" w:rsidR="00386636" w:rsidRDefault="00386636" w:rsidP="00A80230">
      <w:pPr>
        <w:rPr>
          <w:lang w:val="vi-VN"/>
        </w:rPr>
      </w:pPr>
    </w:p>
    <w:p w14:paraId="10D3D2E5" w14:textId="77777777" w:rsidR="00386636" w:rsidRDefault="00386636" w:rsidP="00A80230">
      <w:pPr>
        <w:rPr>
          <w:lang w:val="vi-VN"/>
        </w:rPr>
      </w:pPr>
    </w:p>
    <w:p w14:paraId="3F5D2311" w14:textId="77777777" w:rsidR="00386636" w:rsidRDefault="00386636" w:rsidP="00A80230">
      <w:pPr>
        <w:rPr>
          <w:lang w:val="vi-VN"/>
        </w:rPr>
      </w:pPr>
    </w:p>
    <w:p w14:paraId="55C45686" w14:textId="77777777" w:rsidR="00386636" w:rsidRDefault="00386636" w:rsidP="00A80230">
      <w:pPr>
        <w:rPr>
          <w:lang w:val="vi-VN"/>
        </w:rPr>
      </w:pPr>
    </w:p>
    <w:p w14:paraId="514C96BE" w14:textId="77777777" w:rsidR="00386636" w:rsidRDefault="00386636" w:rsidP="00A80230">
      <w:pPr>
        <w:rPr>
          <w:lang w:val="vi-VN"/>
        </w:rPr>
      </w:pPr>
    </w:p>
    <w:p w14:paraId="65873C98" w14:textId="77777777" w:rsidR="00386636" w:rsidRDefault="00386636" w:rsidP="00A80230">
      <w:pPr>
        <w:rPr>
          <w:lang w:val="vi-VN"/>
        </w:rPr>
      </w:pPr>
    </w:p>
    <w:p w14:paraId="14803432" w14:textId="77777777" w:rsidR="00386636" w:rsidRDefault="00386636" w:rsidP="00A80230">
      <w:pPr>
        <w:rPr>
          <w:lang w:val="vi-VN"/>
        </w:rPr>
      </w:pPr>
    </w:p>
    <w:p w14:paraId="7BDC659A" w14:textId="77777777" w:rsidR="00386636" w:rsidRDefault="00386636" w:rsidP="00A80230">
      <w:pPr>
        <w:rPr>
          <w:lang w:val="vi-VN"/>
        </w:rPr>
      </w:pPr>
    </w:p>
    <w:p w14:paraId="5C53EA2C" w14:textId="30BDBBD5" w:rsidR="00386636" w:rsidRPr="005D1E07" w:rsidRDefault="00386636" w:rsidP="003245BD">
      <w:pPr>
        <w:pStyle w:val="Heading1"/>
        <w:rPr>
          <w:szCs w:val="32"/>
        </w:rPr>
      </w:pPr>
      <w:bookmarkStart w:id="364" w:name="_Toc243474201"/>
      <w:r w:rsidRPr="005D1E07">
        <w:rPr>
          <w:szCs w:val="32"/>
        </w:rPr>
        <w:lastRenderedPageBreak/>
        <w:t>KẾT LUẬN</w:t>
      </w:r>
      <w:bookmarkEnd w:id="364"/>
    </w:p>
    <w:p w14:paraId="1A4B9026" w14:textId="62DABAFA" w:rsidR="00386636" w:rsidRPr="005D1E07" w:rsidRDefault="00386636" w:rsidP="00386636">
      <w:pPr>
        <w:pStyle w:val="Heading2"/>
        <w:jc w:val="both"/>
      </w:pPr>
      <w:bookmarkStart w:id="365" w:name="_Toc243474202"/>
      <w:r w:rsidRPr="005D1E07">
        <w:t>Kết quả đạt được</w:t>
      </w:r>
      <w:bookmarkEnd w:id="365"/>
    </w:p>
    <w:p w14:paraId="5FE5C670" w14:textId="5D93C2EC" w:rsidR="00386636" w:rsidRPr="005D1E07" w:rsidRDefault="00386636" w:rsidP="00386636">
      <w:pPr>
        <w:pStyle w:val="Heading3"/>
        <w:rPr>
          <w:szCs w:val="26"/>
        </w:rPr>
      </w:pPr>
      <w:bookmarkStart w:id="366" w:name="_Toc243474203"/>
      <w:r w:rsidRPr="005D1E07">
        <w:rPr>
          <w:szCs w:val="26"/>
        </w:rPr>
        <w:t>Về kiến thức</w:t>
      </w:r>
      <w:bookmarkEnd w:id="366"/>
    </w:p>
    <w:p w14:paraId="0CFA9F37" w14:textId="77777777" w:rsidR="00386636" w:rsidRPr="005D1E07" w:rsidRDefault="00386636" w:rsidP="00386636">
      <w:pPr>
        <w:rPr>
          <w:szCs w:val="26"/>
        </w:rPr>
      </w:pPr>
      <w:r w:rsidRPr="005D1E07">
        <w:rPr>
          <w:szCs w:val="26"/>
        </w:rPr>
        <w:t>Nhóm đã vận dụng kiến thức Công nghệ phần mềm vào khảo sát, xác định yêu cầu, phân tích, thiết kế, cài đặt và kiểm thử LUNEA; xác định tác nhân, chức năng và quy định nghiệp vụ bằng danh sách yêu cầu, lược đồ Use Case và đặc tả. Việc đối chiếu với thiết kế và chương trình giúp nhóm hiểu quan hệ giữa các giai đoạn phát triển phần mềm.</w:t>
      </w:r>
    </w:p>
    <w:p w14:paraId="05BAC35F" w14:textId="77777777" w:rsidR="00386636" w:rsidRPr="005D1E07" w:rsidRDefault="00386636" w:rsidP="00386636">
      <w:pPr>
        <w:rPr>
          <w:szCs w:val="26"/>
        </w:rPr>
      </w:pPr>
      <w:r w:rsidRPr="005D1E07">
        <w:rPr>
          <w:szCs w:val="26"/>
        </w:rPr>
        <w:t>Nhóm đã sử dụng Java, Spring Boot, mô hình MVC và kiến trúc phân tầng; tìm hiểu Spring Data JPA, Hibernate, PostgreSQL để lưu trữ dữ liệu và Spring Security, JWT và BCrypt để xử lý xác thực, phân quyền và băm mật khẩu trước khi lưu trữ. Khi xây dựng giao diện bằng Thymeleaf, HTML, CSS và JavaScript, nhóm vận dụng các nguyên tắc bố trí rõ ràng, thống nhất màu sắc, phân cấp thông tin và phản hồi thao tác.</w:t>
      </w:r>
    </w:p>
    <w:p w14:paraId="68E5C470" w14:textId="29C781FD" w:rsidR="00386636" w:rsidRPr="005D1E07" w:rsidRDefault="00386636" w:rsidP="00386636">
      <w:pPr>
        <w:pStyle w:val="Heading3"/>
        <w:rPr>
          <w:szCs w:val="26"/>
        </w:rPr>
      </w:pPr>
      <w:bookmarkStart w:id="367" w:name="_Toc243474204"/>
      <w:r w:rsidRPr="005D1E07">
        <w:rPr>
          <w:szCs w:val="26"/>
        </w:rPr>
        <w:t>Về kỹ năng</w:t>
      </w:r>
      <w:bookmarkEnd w:id="367"/>
    </w:p>
    <w:p w14:paraId="51ADEDFA" w14:textId="77777777" w:rsidR="00386636" w:rsidRPr="005D1E07" w:rsidRDefault="00386636" w:rsidP="00386636">
      <w:pPr>
        <w:rPr>
          <w:szCs w:val="26"/>
        </w:rPr>
      </w:pPr>
      <w:r w:rsidRPr="005D1E07">
        <w:rPr>
          <w:szCs w:val="26"/>
        </w:rPr>
        <w:t>Về chuyên môn, nhóm rèn luyện phân tích nghiệp vụ, lập sơ đồ yêu cầu, thiết kế cơ sở dữ liệu, khóa và ràng buộc giữa các bảng; thực hành xây dựng entity, DTO, repository, service, controller, giao diện và kết nối API. Việc thiết kế kịch bản, đọc kết quả kiểm thử và đối chiếu dữ liệu giúp nhóm nhận diện khác biệt giữa yêu cầu với hành vi chương trình.</w:t>
      </w:r>
    </w:p>
    <w:p w14:paraId="188F823D" w14:textId="77777777" w:rsidR="00386636" w:rsidRPr="005D1E07" w:rsidRDefault="00386636" w:rsidP="00386636">
      <w:pPr>
        <w:rPr>
          <w:szCs w:val="26"/>
        </w:rPr>
      </w:pPr>
      <w:r w:rsidRPr="005D1E07">
        <w:rPr>
          <w:szCs w:val="26"/>
        </w:rPr>
        <w:t>Về kỹ năng mềm, nhóm rèn luyện phân công công việc, trao đổi tiến độ, phối hợp tích hợp và quản lý thời gian. Git hỗ trợ theo dõi và phối hợp mã nguồn; tài liệu framework, thư viện và thông báo lỗi tiếng Anh giúp nhóm cải thiện kỹ năng đọc hiểu chuyên ngành và chủ động tìm kiếm thông tin.</w:t>
      </w:r>
    </w:p>
    <w:p w14:paraId="54841FA6" w14:textId="6F455D7E" w:rsidR="00386636" w:rsidRPr="005D1E07" w:rsidRDefault="00386636" w:rsidP="00386636">
      <w:pPr>
        <w:pStyle w:val="Heading3"/>
        <w:rPr>
          <w:szCs w:val="26"/>
        </w:rPr>
      </w:pPr>
      <w:bookmarkStart w:id="368" w:name="_Toc243474205"/>
      <w:r w:rsidRPr="005D1E07">
        <w:rPr>
          <w:szCs w:val="26"/>
        </w:rPr>
        <w:t>Về thái độ</w:t>
      </w:r>
      <w:bookmarkEnd w:id="368"/>
    </w:p>
    <w:p w14:paraId="6BBEF3B3" w14:textId="77777777" w:rsidR="00386636" w:rsidRPr="005D1E07" w:rsidRDefault="00386636" w:rsidP="00386636">
      <w:pPr>
        <w:rPr>
          <w:szCs w:val="26"/>
        </w:rPr>
      </w:pPr>
      <w:r w:rsidRPr="005D1E07">
        <w:rPr>
          <w:szCs w:val="26"/>
        </w:rPr>
        <w:t>Nhóm nhận thức rõ trách nhiệm đối với nghiệp vụ, dữ liệu người dùng và khả năng sử dụng của phần mềm; rèn luyện tinh thần học hỏi, tiếp nhận góp ý và trách nhiệm với công việc. Việc ghi nhận kết quả có căn cứ, phân biệt nội dung đã làm với dự kiến giúp nhóm rèn luyện tác phong cẩn thận và trung thực.</w:t>
      </w:r>
    </w:p>
    <w:p w14:paraId="17981669" w14:textId="3DE2C1F3" w:rsidR="00386636" w:rsidRPr="005D1E07" w:rsidRDefault="00386636" w:rsidP="00386636">
      <w:pPr>
        <w:pStyle w:val="Heading3"/>
        <w:pageBreakBefore/>
        <w:rPr>
          <w:szCs w:val="26"/>
        </w:rPr>
      </w:pPr>
      <w:bookmarkStart w:id="369" w:name="_Toc243474206"/>
      <w:r w:rsidRPr="005D1E07">
        <w:rPr>
          <w:szCs w:val="26"/>
        </w:rPr>
        <w:lastRenderedPageBreak/>
        <w:t>Về sản phẩm</w:t>
      </w:r>
      <w:bookmarkEnd w:id="369"/>
    </w:p>
    <w:p w14:paraId="40A081B4" w14:textId="77777777" w:rsidR="00386636" w:rsidRPr="005D1E07" w:rsidRDefault="00386636" w:rsidP="00386636">
      <w:pPr>
        <w:rPr>
          <w:szCs w:val="26"/>
        </w:rPr>
      </w:pPr>
      <w:r w:rsidRPr="005D1E07">
        <w:rPr>
          <w:szCs w:val="26"/>
        </w:rPr>
        <w:t>Nhóm đã xây dựng tài liệu khảo sát hiện trạng, danh sách yêu cầu, nhận diện tác nhân, lược đồ và đặc tả Use Case, thiết kế dữ liệu, thiết kế giao diện, hướng dẫn cài đặt và nội dung kiểm thử. Các lược đồ dữ liệu được đối chiếu với entity và quan hệ trong mã nguồn. Hướng dẫn cài đặt mô tả công nghệ, môi trường, cấu hình cơ sở dữ liệu và cách khởi chạy, hỗ trợ bàn giao và tái sử dụng chương trình trong học tập.</w:t>
      </w:r>
    </w:p>
    <w:p w14:paraId="689C9BC6" w14:textId="77777777" w:rsidR="00386636" w:rsidRPr="005D1E07" w:rsidRDefault="00386636" w:rsidP="00386636">
      <w:pPr>
        <w:rPr>
          <w:szCs w:val="26"/>
        </w:rPr>
      </w:pPr>
      <w:r w:rsidRPr="005D1E07">
        <w:rPr>
          <w:szCs w:val="26"/>
        </w:rPr>
        <w:t>Website LUNEA được hiện thực với khu vực khách hàng và quản trị. Phía khách hàng có các luồng tài khoản, tìm kiếm và lọc sản phẩm, xem biến thể, danh sách yêu thích, giỏ hàng, áp dụng ưu đãi và đặt hàng thanh toán khi nhận hàng (COD). Hệ thống có chức năng xem lịch sử, chi tiết, theo dõi trạng thái, hủy đơn khi còn chờ xác nhận, đánh giá sản phẩm và yêu cầu trả hàng.</w:t>
      </w:r>
    </w:p>
    <w:p w14:paraId="5B10DC69" w14:textId="77777777" w:rsidR="00386636" w:rsidRPr="005D1E07" w:rsidRDefault="00386636" w:rsidP="00386636">
      <w:pPr>
        <w:rPr>
          <w:szCs w:val="26"/>
        </w:rPr>
      </w:pPr>
      <w:r w:rsidRPr="005D1E07">
        <w:rPr>
          <w:szCs w:val="26"/>
        </w:rPr>
        <w:t>Phía quản trị có các chức năng quản lý sản phẩm, danh mục, thương hiệu, chi nhánh, nhân viên; tra cứu, xác nhận và cập nhật trạng thái đơn. Tồn kho được tổ chức theo SKU tại từng cửa hàng; các luồng quản lý nhà cung cấp, lập và xác nhận phiếu nhập, tra cứu tồn, điều chuyển hàng đã được xây dựng. Chức năng voucher hỗ trợ tạo, cập nhật, thay đổi trạng thái và kiểm tra điều kiện theo thời gian, giới hạn lượt dùng, giá trị đơn tối thiểu.</w:t>
      </w:r>
    </w:p>
    <w:p w14:paraId="30E48E0C" w14:textId="77777777" w:rsidR="00386636" w:rsidRPr="005D1E07" w:rsidRDefault="00386636" w:rsidP="00386636">
      <w:pPr>
        <w:rPr>
          <w:szCs w:val="26"/>
        </w:rPr>
      </w:pPr>
      <w:r w:rsidRPr="005D1E07">
        <w:rPr>
          <w:szCs w:val="26"/>
        </w:rPr>
        <w:t>Chương trình đã hiện thực việc chọn chi nhánh đáp ứng giỏ hàng, lưu thông tin sản phẩm và đơn giá tại thời điểm đặt, tạo bản ghi giữ tồn và xử lý thay đổi khi hủy hoặc giao hàng. Kiến trúc phân tầng phân định trách nhiệm giao diện, xử lý nghiệp vụ và truy cập dữ liệu. Cơ chế xác thực, kiểm tra quyền và phạm vi chi nhánh được tích hợp trong ứng dụng, trong đó các thao tác đơn hàng có kiểm tra phạm vi dữ liệu của nhân viên.</w:t>
      </w:r>
    </w:p>
    <w:p w14:paraId="4B2A3D66" w14:textId="77777777" w:rsidR="00386636" w:rsidRPr="005D1E07" w:rsidRDefault="00386636" w:rsidP="00386636">
      <w:pPr>
        <w:rPr>
          <w:szCs w:val="26"/>
        </w:rPr>
      </w:pPr>
      <w:r w:rsidRPr="005D1E07">
        <w:rPr>
          <w:szCs w:val="26"/>
        </w:rPr>
        <w:t>Nhóm đã thiết kế các ca kiểm thử chức năng chính với điều kiện trước, đầu vào, bước thực hiện, kết quả mong đợi; xây dựng các lớp kiểm thử bằng JUnit Jupiter, Mockito, Spring Boot Test và MockMvc. Hồ sơ lưu kết quả theo từng lần chạy, phân biệt ca đã thực thi với kịch bản chờ kiểm tra. Các tài liệu và công cụ này hỗ trợ tái kiểm thử, đối chiếu hành vi chương trình và xác định phần cần tiếp tục hoàn thiện.</w:t>
      </w:r>
    </w:p>
    <w:p w14:paraId="2E824022" w14:textId="06ECDECB" w:rsidR="00386636" w:rsidRPr="005D1E07" w:rsidRDefault="00386636" w:rsidP="00386636">
      <w:pPr>
        <w:pStyle w:val="Heading2"/>
        <w:pageBreakBefore/>
        <w:jc w:val="both"/>
      </w:pPr>
      <w:bookmarkStart w:id="370" w:name="_Toc243474207"/>
      <w:r w:rsidRPr="005D1E07">
        <w:lastRenderedPageBreak/>
        <w:t>Ưu điểm và nhược điểm</w:t>
      </w:r>
      <w:bookmarkEnd w:id="370"/>
    </w:p>
    <w:p w14:paraId="55E3162B" w14:textId="278EB42D" w:rsidR="00386636" w:rsidRPr="005D1E07" w:rsidRDefault="00386636" w:rsidP="00386636">
      <w:pPr>
        <w:pStyle w:val="Heading3"/>
        <w:rPr>
          <w:szCs w:val="26"/>
        </w:rPr>
      </w:pPr>
      <w:bookmarkStart w:id="371" w:name="_Toc243474208"/>
      <w:r w:rsidRPr="005D1E07">
        <w:rPr>
          <w:szCs w:val="26"/>
        </w:rPr>
        <w:t>Ưu điểm</w:t>
      </w:r>
      <w:bookmarkEnd w:id="371"/>
    </w:p>
    <w:p w14:paraId="03D643D8" w14:textId="77777777" w:rsidR="00386636" w:rsidRPr="005D1E07" w:rsidRDefault="00386636" w:rsidP="0030181C">
      <w:pPr>
        <w:pStyle w:val="ListBullet"/>
        <w:numPr>
          <w:ilvl w:val="0"/>
          <w:numId w:val="100"/>
        </w:numPr>
        <w:rPr>
          <w:szCs w:val="26"/>
        </w:rPr>
      </w:pPr>
      <w:r w:rsidRPr="005D1E07">
        <w:rPr>
          <w:szCs w:val="26"/>
        </w:rPr>
        <w:t>Giao diện có màu sắc và cách bố trí thống nhất giữa các màn hình.</w:t>
      </w:r>
    </w:p>
    <w:p w14:paraId="4DF56F3D" w14:textId="77777777" w:rsidR="00386636" w:rsidRPr="005D1E07" w:rsidRDefault="00386636" w:rsidP="0030181C">
      <w:pPr>
        <w:pStyle w:val="ListBullet"/>
        <w:numPr>
          <w:ilvl w:val="0"/>
          <w:numId w:val="100"/>
        </w:numPr>
        <w:rPr>
          <w:szCs w:val="26"/>
        </w:rPr>
      </w:pPr>
      <w:r w:rsidRPr="005D1E07">
        <w:rPr>
          <w:szCs w:val="26"/>
        </w:rPr>
        <w:t>Các chức năng được tổ chức rõ ràng theo vai trò người sử dụng.</w:t>
      </w:r>
    </w:p>
    <w:p w14:paraId="5BB952B9" w14:textId="77777777" w:rsidR="00386636" w:rsidRPr="005D1E07" w:rsidRDefault="00386636" w:rsidP="0030181C">
      <w:pPr>
        <w:pStyle w:val="ListBullet"/>
        <w:numPr>
          <w:ilvl w:val="0"/>
          <w:numId w:val="100"/>
        </w:numPr>
        <w:rPr>
          <w:szCs w:val="26"/>
        </w:rPr>
      </w:pPr>
      <w:r w:rsidRPr="005D1E07">
        <w:rPr>
          <w:szCs w:val="26"/>
        </w:rPr>
        <w:t>Dữ liệu sản phẩm và tồn kho phù hợp với mô hình chuỗi cửa hàng.</w:t>
      </w:r>
    </w:p>
    <w:p w14:paraId="6FA75BB2" w14:textId="77777777" w:rsidR="00386636" w:rsidRPr="005D1E07" w:rsidRDefault="00386636" w:rsidP="0030181C">
      <w:pPr>
        <w:pStyle w:val="ListBullet"/>
        <w:numPr>
          <w:ilvl w:val="0"/>
          <w:numId w:val="100"/>
        </w:numPr>
        <w:rPr>
          <w:szCs w:val="26"/>
        </w:rPr>
      </w:pPr>
      <w:r w:rsidRPr="005D1E07">
        <w:rPr>
          <w:szCs w:val="26"/>
        </w:rPr>
        <w:t>Đơn hàng lưu thông tin sản phẩm và giá tại thời điểm đặt.</w:t>
      </w:r>
    </w:p>
    <w:p w14:paraId="0275A95D" w14:textId="77777777" w:rsidR="00386636" w:rsidRPr="005D1E07" w:rsidRDefault="00386636" w:rsidP="0030181C">
      <w:pPr>
        <w:pStyle w:val="ListBullet"/>
        <w:numPr>
          <w:ilvl w:val="0"/>
          <w:numId w:val="100"/>
        </w:numPr>
        <w:rPr>
          <w:szCs w:val="26"/>
        </w:rPr>
      </w:pPr>
      <w:r w:rsidRPr="005D1E07">
        <w:rPr>
          <w:szCs w:val="26"/>
        </w:rPr>
        <w:t>Mã nguồn được phân lớp, thuận tiện cho việc đọc và bảo trì.</w:t>
      </w:r>
    </w:p>
    <w:p w14:paraId="76EF0543" w14:textId="77777777" w:rsidR="00386636" w:rsidRPr="005D1E07" w:rsidRDefault="00386636" w:rsidP="0030181C">
      <w:pPr>
        <w:pStyle w:val="ListBullet"/>
        <w:numPr>
          <w:ilvl w:val="0"/>
          <w:numId w:val="100"/>
        </w:numPr>
        <w:rPr>
          <w:szCs w:val="26"/>
        </w:rPr>
      </w:pPr>
      <w:r w:rsidRPr="005D1E07">
        <w:rPr>
          <w:szCs w:val="26"/>
        </w:rPr>
        <w:t>Tài liệu phân tích, thiết kế và cài đặt được trình bày có hệ thống.</w:t>
      </w:r>
    </w:p>
    <w:p w14:paraId="4AA9C930" w14:textId="01DFA74A" w:rsidR="00386636" w:rsidRPr="005D1E07" w:rsidRDefault="00386636" w:rsidP="00386636">
      <w:pPr>
        <w:pStyle w:val="Heading3"/>
        <w:rPr>
          <w:szCs w:val="26"/>
        </w:rPr>
      </w:pPr>
      <w:bookmarkStart w:id="372" w:name="_Toc243474209"/>
      <w:r w:rsidRPr="005D1E07">
        <w:rPr>
          <w:szCs w:val="26"/>
        </w:rPr>
        <w:t>Nhược điểm</w:t>
      </w:r>
      <w:bookmarkEnd w:id="372"/>
    </w:p>
    <w:p w14:paraId="6E980BEE" w14:textId="77777777" w:rsidR="00386636" w:rsidRPr="005D1E07" w:rsidRDefault="00386636" w:rsidP="0030181C">
      <w:pPr>
        <w:pStyle w:val="ListBullet"/>
        <w:numPr>
          <w:ilvl w:val="0"/>
          <w:numId w:val="99"/>
        </w:numPr>
        <w:rPr>
          <w:szCs w:val="26"/>
        </w:rPr>
      </w:pPr>
      <w:r w:rsidRPr="005D1E07">
        <w:rPr>
          <w:szCs w:val="26"/>
        </w:rPr>
        <w:t>Đồng bộ giữa giao diện và API trong thao tác cập nhật giỏ hàng cần cải thiện.</w:t>
      </w:r>
    </w:p>
    <w:p w14:paraId="5A0E8CF7" w14:textId="77777777" w:rsidR="00386636" w:rsidRPr="005D1E07" w:rsidRDefault="00386636" w:rsidP="0030181C">
      <w:pPr>
        <w:pStyle w:val="ListBullet"/>
        <w:numPr>
          <w:ilvl w:val="0"/>
          <w:numId w:val="99"/>
        </w:numPr>
        <w:rPr>
          <w:szCs w:val="26"/>
        </w:rPr>
      </w:pPr>
      <w:r w:rsidRPr="005D1E07">
        <w:rPr>
          <w:szCs w:val="26"/>
        </w:rPr>
        <w:t>Xử lý ngoại lệ khi nhập hàng, điều chuyển và giữ tồn cần cải thiện.</w:t>
      </w:r>
    </w:p>
    <w:p w14:paraId="7B42C1F5" w14:textId="77777777" w:rsidR="00386636" w:rsidRPr="005D1E07" w:rsidRDefault="00386636" w:rsidP="0030181C">
      <w:pPr>
        <w:pStyle w:val="ListBullet"/>
        <w:numPr>
          <w:ilvl w:val="0"/>
          <w:numId w:val="99"/>
        </w:numPr>
        <w:rPr>
          <w:szCs w:val="26"/>
        </w:rPr>
      </w:pPr>
      <w:r w:rsidRPr="005D1E07">
        <w:rPr>
          <w:szCs w:val="26"/>
        </w:rPr>
        <w:t>Phạm vi kiểm thử chưa mở rộng đến tải lớn và vận hành dài hạn.</w:t>
      </w:r>
    </w:p>
    <w:p w14:paraId="4B17D93A" w14:textId="2074A111" w:rsidR="00386636" w:rsidRPr="005D1E07" w:rsidRDefault="00386636" w:rsidP="00386636">
      <w:pPr>
        <w:pStyle w:val="Heading2"/>
        <w:jc w:val="both"/>
      </w:pPr>
      <w:bookmarkStart w:id="373" w:name="_Toc243474210"/>
      <w:r w:rsidRPr="005D1E07">
        <w:t>Hướng phát triển</w:t>
      </w:r>
      <w:bookmarkEnd w:id="373"/>
    </w:p>
    <w:p w14:paraId="6CF55E69" w14:textId="77777777" w:rsidR="00386636" w:rsidRPr="005D1E07" w:rsidRDefault="00386636" w:rsidP="0030181C">
      <w:pPr>
        <w:pStyle w:val="ListBullet"/>
        <w:numPr>
          <w:ilvl w:val="0"/>
          <w:numId w:val="99"/>
        </w:numPr>
        <w:rPr>
          <w:szCs w:val="26"/>
        </w:rPr>
      </w:pPr>
      <w:r w:rsidRPr="005D1E07">
        <w:rPr>
          <w:szCs w:val="26"/>
        </w:rPr>
        <w:t>Hoàn thiện việc đồng bộ giao diện với API và xử lý các tình huống ngoại lệ của giỏ hàng, đơn hàng và tồn kho.</w:t>
      </w:r>
    </w:p>
    <w:p w14:paraId="1C33C1E8" w14:textId="77777777" w:rsidR="00386636" w:rsidRPr="005D1E07" w:rsidRDefault="00386636" w:rsidP="0030181C">
      <w:pPr>
        <w:pStyle w:val="ListBullet"/>
        <w:numPr>
          <w:ilvl w:val="0"/>
          <w:numId w:val="99"/>
        </w:numPr>
        <w:rPr>
          <w:szCs w:val="26"/>
        </w:rPr>
      </w:pPr>
      <w:r w:rsidRPr="005D1E07">
        <w:rPr>
          <w:szCs w:val="26"/>
        </w:rPr>
        <w:t>Bổ sung phương thức thanh toán trực tuyến và kết nối theo dõi giao hàng với đơn vị vận chuyển.</w:t>
      </w:r>
    </w:p>
    <w:p w14:paraId="08A29A28" w14:textId="77777777" w:rsidR="00386636" w:rsidRPr="005D1E07" w:rsidRDefault="00386636" w:rsidP="0030181C">
      <w:pPr>
        <w:pStyle w:val="ListBullet"/>
        <w:numPr>
          <w:ilvl w:val="0"/>
          <w:numId w:val="99"/>
        </w:numPr>
        <w:rPr>
          <w:szCs w:val="26"/>
        </w:rPr>
      </w:pPr>
      <w:r w:rsidRPr="005D1E07">
        <w:rPr>
          <w:szCs w:val="26"/>
        </w:rPr>
        <w:t>Phát triển báo cáo quản trị theo kỳ, theo chi nhánh và chức năng xuất báo cáo.</w:t>
      </w:r>
    </w:p>
    <w:p w14:paraId="1F23ABFB" w14:textId="785F3834" w:rsidR="00FA16E3" w:rsidRDefault="00386636" w:rsidP="0030181C">
      <w:pPr>
        <w:pStyle w:val="ListBullet"/>
        <w:numPr>
          <w:ilvl w:val="0"/>
          <w:numId w:val="99"/>
        </w:numPr>
        <w:rPr>
          <w:szCs w:val="26"/>
        </w:rPr>
        <w:sectPr w:rsidR="00FA16E3" w:rsidSect="00034616">
          <w:footerReference w:type="default" r:id="rId87"/>
          <w:pgSz w:w="11906" w:h="16838"/>
          <w:pgMar w:top="1701" w:right="1134" w:bottom="1701" w:left="1701" w:header="737" w:footer="737" w:gutter="0"/>
          <w:cols w:space="720"/>
          <w:docGrid w:linePitch="360"/>
        </w:sectPr>
      </w:pPr>
      <w:r w:rsidRPr="005D1E07">
        <w:rPr>
          <w:szCs w:val="26"/>
        </w:rPr>
        <w:t>Mở rộng kiểm thử trên trình duyệt, kiểm thử hiệu năng và đánh giá ứng dụng trong môi trường sử dụng thực tế</w:t>
      </w:r>
      <w:r w:rsidR="00FA16E3">
        <w:rPr>
          <w:szCs w:val="26"/>
          <w:lang w:val="vi-VN"/>
        </w:rPr>
        <w:t>.</w:t>
      </w:r>
    </w:p>
    <w:p w14:paraId="77FC0A24" w14:textId="77777777" w:rsidR="00FA16E3" w:rsidRPr="00FA16E3" w:rsidRDefault="00FA16E3" w:rsidP="00852DD8">
      <w:pPr>
        <w:pStyle w:val="Heading1"/>
        <w:numPr>
          <w:ilvl w:val="0"/>
          <w:numId w:val="0"/>
        </w:numPr>
        <w:rPr>
          <w:rFonts w:cs="Times New Roman"/>
          <w:szCs w:val="32"/>
        </w:rPr>
      </w:pPr>
      <w:bookmarkStart w:id="374" w:name="_Toc243474211"/>
      <w:r w:rsidRPr="00FA16E3">
        <w:rPr>
          <w:rFonts w:cs="Times New Roman"/>
          <w:szCs w:val="32"/>
        </w:rPr>
        <w:lastRenderedPageBreak/>
        <w:t>TÀI LIỆU THAM KHẢO</w:t>
      </w:r>
      <w:bookmarkEnd w:id="374"/>
    </w:p>
    <w:p w14:paraId="1B1DEC9C" w14:textId="77777777" w:rsidR="00FA16E3" w:rsidRPr="00FA16E3" w:rsidRDefault="00FA16E3" w:rsidP="00FA16E3">
      <w:pPr>
        <w:ind w:firstLine="0"/>
        <w:rPr>
          <w:rFonts w:cs="Times New Roman"/>
          <w:szCs w:val="26"/>
        </w:rPr>
      </w:pPr>
      <w:r w:rsidRPr="00FA16E3">
        <w:rPr>
          <w:rFonts w:cs="Times New Roman"/>
          <w:szCs w:val="26"/>
        </w:rPr>
        <w:t>Tất cả tài liệu trực tuyến trong danh mục được truy cập ngày 21/10/2026.</w:t>
      </w:r>
    </w:p>
    <w:p w14:paraId="660AD4F1" w14:textId="77777777" w:rsidR="00FA16E3" w:rsidRPr="002C391F" w:rsidRDefault="00FA16E3" w:rsidP="00FA16E3">
      <w:pPr>
        <w:pStyle w:val="RefEntry"/>
        <w:spacing w:after="0"/>
        <w:ind w:left="0" w:firstLine="0"/>
        <w:jc w:val="both"/>
        <w:rPr>
          <w:rFonts w:cs="Times New Roman"/>
          <w:szCs w:val="26"/>
        </w:rPr>
      </w:pPr>
      <w:r w:rsidRPr="002C391F">
        <w:rPr>
          <w:rFonts w:cs="Times New Roman"/>
          <w:szCs w:val="26"/>
        </w:rPr>
        <w:t xml:space="preserve">[1] Object Management Group, </w:t>
      </w:r>
      <w:r w:rsidRPr="002C391F">
        <w:rPr>
          <w:rFonts w:cs="Times New Roman"/>
          <w:i/>
          <w:szCs w:val="26"/>
        </w:rPr>
        <w:t>“Unified Modeling Language (UML), Version 2.5.1”</w:t>
      </w:r>
      <w:r w:rsidRPr="002C391F">
        <w:rPr>
          <w:rFonts w:cs="Times New Roman"/>
          <w:szCs w:val="26"/>
        </w:rPr>
        <w:t xml:space="preserve">. [Trực tuyến]. Địa chỉ: </w:t>
      </w:r>
      <w:hyperlink r:id="rId88">
        <w:r w:rsidRPr="002C391F">
          <w:rPr>
            <w:rFonts w:cs="Times New Roman"/>
            <w:color w:val="244D7B"/>
            <w:szCs w:val="26"/>
            <w:u w:val="single"/>
          </w:rPr>
          <w:t>https://www.omg.org/spec/UML/2.5.1/</w:t>
        </w:r>
      </w:hyperlink>
      <w:r w:rsidRPr="002C391F">
        <w:rPr>
          <w:rFonts w:cs="Times New Roman"/>
          <w:szCs w:val="26"/>
        </w:rPr>
        <w:t>.</w:t>
      </w:r>
    </w:p>
    <w:p w14:paraId="48980B33" w14:textId="77777777" w:rsidR="00FA16E3" w:rsidRPr="002C391F" w:rsidRDefault="00FA16E3" w:rsidP="00FA16E3">
      <w:pPr>
        <w:pStyle w:val="RefEntry"/>
        <w:spacing w:after="0"/>
        <w:ind w:left="0" w:firstLine="0"/>
        <w:jc w:val="both"/>
        <w:rPr>
          <w:rFonts w:cs="Times New Roman"/>
          <w:szCs w:val="26"/>
        </w:rPr>
      </w:pPr>
      <w:r w:rsidRPr="002C391F">
        <w:rPr>
          <w:rFonts w:cs="Times New Roman"/>
          <w:szCs w:val="26"/>
        </w:rPr>
        <w:t xml:space="preserve">[2] Sephora, </w:t>
      </w:r>
      <w:r w:rsidRPr="002C391F">
        <w:rPr>
          <w:rFonts w:cs="Times New Roman"/>
          <w:i/>
          <w:szCs w:val="26"/>
        </w:rPr>
        <w:t>“Trang web bán mỹ phẩm Sephora”</w:t>
      </w:r>
      <w:r w:rsidRPr="002C391F">
        <w:rPr>
          <w:rFonts w:cs="Times New Roman"/>
          <w:szCs w:val="26"/>
        </w:rPr>
        <w:t xml:space="preserve">. [Trực tuyến]. Địa chỉ: </w:t>
      </w:r>
      <w:hyperlink r:id="rId89">
        <w:r w:rsidRPr="002C391F">
          <w:rPr>
            <w:rFonts w:cs="Times New Roman"/>
            <w:color w:val="244D7B"/>
            <w:szCs w:val="26"/>
            <w:u w:val="single"/>
          </w:rPr>
          <w:t>https://www.sephora.com/</w:t>
        </w:r>
      </w:hyperlink>
      <w:r w:rsidRPr="002C391F">
        <w:rPr>
          <w:rFonts w:cs="Times New Roman"/>
          <w:szCs w:val="26"/>
        </w:rPr>
        <w:t>.</w:t>
      </w:r>
    </w:p>
    <w:p w14:paraId="0BF281B7" w14:textId="77777777" w:rsidR="00FA16E3" w:rsidRPr="002C391F" w:rsidRDefault="00FA16E3" w:rsidP="00FA16E3">
      <w:pPr>
        <w:pStyle w:val="RefEntry"/>
        <w:spacing w:after="0"/>
        <w:ind w:left="0" w:firstLine="0"/>
        <w:jc w:val="both"/>
        <w:rPr>
          <w:rFonts w:cs="Times New Roman"/>
          <w:szCs w:val="26"/>
        </w:rPr>
      </w:pPr>
      <w:r w:rsidRPr="002C391F">
        <w:rPr>
          <w:rFonts w:cs="Times New Roman"/>
          <w:szCs w:val="26"/>
        </w:rPr>
        <w:t xml:space="preserve">[3] Charlotte Tilbury, </w:t>
      </w:r>
      <w:r w:rsidRPr="002C391F">
        <w:rPr>
          <w:rFonts w:cs="Times New Roman"/>
          <w:i/>
          <w:szCs w:val="26"/>
        </w:rPr>
        <w:t>“Trang web bán mỹ phẩm Charlotte Tilbury”</w:t>
      </w:r>
      <w:r w:rsidRPr="002C391F">
        <w:rPr>
          <w:rFonts w:cs="Times New Roman"/>
          <w:szCs w:val="26"/>
        </w:rPr>
        <w:t xml:space="preserve">. [Trực tuyến]. Địa chỉ: </w:t>
      </w:r>
      <w:hyperlink r:id="rId90">
        <w:r w:rsidRPr="002C391F">
          <w:rPr>
            <w:rFonts w:cs="Times New Roman"/>
            <w:color w:val="244D7B"/>
            <w:szCs w:val="26"/>
            <w:u w:val="single"/>
          </w:rPr>
          <w:t>https://www.charlottetilbury.com/us</w:t>
        </w:r>
      </w:hyperlink>
      <w:r w:rsidRPr="002C391F">
        <w:rPr>
          <w:rFonts w:cs="Times New Roman"/>
          <w:szCs w:val="26"/>
        </w:rPr>
        <w:t>.</w:t>
      </w:r>
    </w:p>
    <w:p w14:paraId="71670951" w14:textId="77777777" w:rsidR="00FA16E3" w:rsidRPr="002C391F" w:rsidRDefault="00FA16E3" w:rsidP="00FA16E3">
      <w:pPr>
        <w:pStyle w:val="RefEntry"/>
        <w:spacing w:after="0"/>
        <w:ind w:left="0" w:firstLine="0"/>
        <w:jc w:val="both"/>
        <w:rPr>
          <w:rFonts w:cs="Times New Roman"/>
          <w:szCs w:val="26"/>
        </w:rPr>
      </w:pPr>
      <w:r w:rsidRPr="002C391F">
        <w:rPr>
          <w:rFonts w:cs="Times New Roman"/>
          <w:szCs w:val="26"/>
        </w:rPr>
        <w:t xml:space="preserve">[4] Fenty Beauty, </w:t>
      </w:r>
      <w:r w:rsidRPr="002C391F">
        <w:rPr>
          <w:rFonts w:cs="Times New Roman"/>
          <w:i/>
          <w:szCs w:val="26"/>
        </w:rPr>
        <w:t>“Trang web bán mỹ phẩm Fenty Beauty”</w:t>
      </w:r>
      <w:r w:rsidRPr="002C391F">
        <w:rPr>
          <w:rFonts w:cs="Times New Roman"/>
          <w:szCs w:val="26"/>
        </w:rPr>
        <w:t xml:space="preserve">. [Trực tuyến]. Địa chỉ: </w:t>
      </w:r>
      <w:hyperlink r:id="rId91">
        <w:r w:rsidRPr="002C391F">
          <w:rPr>
            <w:rFonts w:cs="Times New Roman"/>
            <w:color w:val="244D7B"/>
            <w:szCs w:val="26"/>
            <w:u w:val="single"/>
          </w:rPr>
          <w:t>https://fentybeauty.com/</w:t>
        </w:r>
      </w:hyperlink>
      <w:r w:rsidRPr="002C391F">
        <w:rPr>
          <w:rFonts w:cs="Times New Roman"/>
          <w:szCs w:val="26"/>
        </w:rPr>
        <w:t>.</w:t>
      </w:r>
    </w:p>
    <w:p w14:paraId="18DD5F57" w14:textId="77777777" w:rsidR="00FA16E3" w:rsidRPr="002C391F" w:rsidRDefault="00FA16E3" w:rsidP="00FA16E3">
      <w:pPr>
        <w:pStyle w:val="RefEntry"/>
        <w:spacing w:after="0"/>
        <w:ind w:left="0" w:firstLine="0"/>
        <w:jc w:val="both"/>
        <w:rPr>
          <w:rFonts w:cs="Times New Roman"/>
          <w:szCs w:val="26"/>
        </w:rPr>
      </w:pPr>
      <w:r w:rsidRPr="002C391F">
        <w:rPr>
          <w:rFonts w:cs="Times New Roman"/>
          <w:szCs w:val="26"/>
        </w:rPr>
        <w:t xml:space="preserve">[5] Oracle, </w:t>
      </w:r>
      <w:r w:rsidRPr="002C391F">
        <w:rPr>
          <w:rFonts w:cs="Times New Roman"/>
          <w:i/>
          <w:szCs w:val="26"/>
        </w:rPr>
        <w:t>“JDK 21 Documentation”</w:t>
      </w:r>
      <w:r w:rsidRPr="002C391F">
        <w:rPr>
          <w:rFonts w:cs="Times New Roman"/>
          <w:szCs w:val="26"/>
        </w:rPr>
        <w:t xml:space="preserve">. [Trực tuyến]. Địa chỉ: </w:t>
      </w:r>
      <w:hyperlink r:id="rId92">
        <w:r w:rsidRPr="002C391F">
          <w:rPr>
            <w:rFonts w:cs="Times New Roman"/>
            <w:color w:val="244D7B"/>
            <w:szCs w:val="26"/>
            <w:u w:val="single"/>
          </w:rPr>
          <w:t>https://docs.oracle.com/en/java/javase/21/</w:t>
        </w:r>
      </w:hyperlink>
      <w:r w:rsidRPr="002C391F">
        <w:rPr>
          <w:rFonts w:cs="Times New Roman"/>
          <w:szCs w:val="26"/>
        </w:rPr>
        <w:t>.</w:t>
      </w:r>
    </w:p>
    <w:p w14:paraId="7F9F4A45" w14:textId="77777777" w:rsidR="00FA16E3" w:rsidRPr="002C391F" w:rsidRDefault="00FA16E3" w:rsidP="00FA16E3">
      <w:pPr>
        <w:pStyle w:val="RefEntry"/>
        <w:spacing w:after="0"/>
        <w:ind w:left="0" w:firstLine="0"/>
        <w:jc w:val="both"/>
        <w:rPr>
          <w:rFonts w:cs="Times New Roman"/>
          <w:szCs w:val="26"/>
        </w:rPr>
      </w:pPr>
      <w:r w:rsidRPr="002C391F">
        <w:rPr>
          <w:rFonts w:cs="Times New Roman"/>
          <w:szCs w:val="26"/>
        </w:rPr>
        <w:t xml:space="preserve">[6] Spring, </w:t>
      </w:r>
      <w:r w:rsidRPr="002C391F">
        <w:rPr>
          <w:rFonts w:cs="Times New Roman"/>
          <w:i/>
          <w:szCs w:val="26"/>
        </w:rPr>
        <w:t>“Spring Boot Reference Documentation”</w:t>
      </w:r>
      <w:r w:rsidRPr="002C391F">
        <w:rPr>
          <w:rFonts w:cs="Times New Roman"/>
          <w:szCs w:val="26"/>
        </w:rPr>
        <w:t xml:space="preserve">. [Trực tuyến]. Địa chỉ: </w:t>
      </w:r>
      <w:hyperlink r:id="rId93">
        <w:r w:rsidRPr="002C391F">
          <w:rPr>
            <w:rFonts w:cs="Times New Roman"/>
            <w:color w:val="244D7B"/>
            <w:szCs w:val="26"/>
            <w:u w:val="single"/>
          </w:rPr>
          <w:t>https://docs.spring.io/spring-boot/index.html</w:t>
        </w:r>
      </w:hyperlink>
      <w:r w:rsidRPr="002C391F">
        <w:rPr>
          <w:rFonts w:cs="Times New Roman"/>
          <w:szCs w:val="26"/>
        </w:rPr>
        <w:t>.</w:t>
      </w:r>
    </w:p>
    <w:p w14:paraId="1CF125B7" w14:textId="77777777" w:rsidR="00FA16E3" w:rsidRPr="002C391F" w:rsidRDefault="00FA16E3" w:rsidP="00FA16E3">
      <w:pPr>
        <w:pStyle w:val="RefEntry"/>
        <w:spacing w:after="0"/>
        <w:ind w:left="0" w:firstLine="0"/>
        <w:jc w:val="both"/>
        <w:rPr>
          <w:rFonts w:cs="Times New Roman"/>
          <w:szCs w:val="26"/>
        </w:rPr>
      </w:pPr>
      <w:r w:rsidRPr="002C391F">
        <w:rPr>
          <w:rFonts w:cs="Times New Roman"/>
          <w:szCs w:val="26"/>
        </w:rPr>
        <w:t xml:space="preserve">[7] Spring, </w:t>
      </w:r>
      <w:r w:rsidRPr="002C391F">
        <w:rPr>
          <w:rFonts w:cs="Times New Roman"/>
          <w:i/>
          <w:szCs w:val="26"/>
        </w:rPr>
        <w:t>“Spring Framework Reference: Spring Web MVC”</w:t>
      </w:r>
      <w:r w:rsidRPr="002C391F">
        <w:rPr>
          <w:rFonts w:cs="Times New Roman"/>
          <w:szCs w:val="26"/>
        </w:rPr>
        <w:t xml:space="preserve">. [Trực tuyến]. Địa chỉ: </w:t>
      </w:r>
      <w:hyperlink r:id="rId94">
        <w:r w:rsidRPr="002C391F">
          <w:rPr>
            <w:rFonts w:cs="Times New Roman"/>
            <w:color w:val="244D7B"/>
            <w:szCs w:val="26"/>
            <w:u w:val="single"/>
          </w:rPr>
          <w:t>https://docs.spring.io/spring-framework/reference/web/webmvc.html</w:t>
        </w:r>
      </w:hyperlink>
      <w:r w:rsidRPr="002C391F">
        <w:rPr>
          <w:rFonts w:cs="Times New Roman"/>
          <w:szCs w:val="26"/>
        </w:rPr>
        <w:t>.</w:t>
      </w:r>
    </w:p>
    <w:p w14:paraId="6A409FA4" w14:textId="77777777" w:rsidR="00FA16E3" w:rsidRPr="002C391F" w:rsidRDefault="00FA16E3" w:rsidP="00FA16E3">
      <w:pPr>
        <w:pStyle w:val="RefEntry"/>
        <w:spacing w:after="0"/>
        <w:ind w:left="0" w:firstLine="0"/>
        <w:jc w:val="both"/>
        <w:rPr>
          <w:rFonts w:cs="Times New Roman"/>
          <w:szCs w:val="26"/>
        </w:rPr>
      </w:pPr>
      <w:r w:rsidRPr="002C391F">
        <w:rPr>
          <w:rFonts w:cs="Times New Roman"/>
          <w:szCs w:val="26"/>
        </w:rPr>
        <w:t xml:space="preserve">[8] Spring, </w:t>
      </w:r>
      <w:r w:rsidRPr="002C391F">
        <w:rPr>
          <w:rFonts w:cs="Times New Roman"/>
          <w:i/>
          <w:szCs w:val="26"/>
        </w:rPr>
        <w:t>“Spring Data JPA Reference Documentation”</w:t>
      </w:r>
      <w:r w:rsidRPr="002C391F">
        <w:rPr>
          <w:rFonts w:cs="Times New Roman"/>
          <w:szCs w:val="26"/>
        </w:rPr>
        <w:t xml:space="preserve">. [Trực tuyến]. Địa chỉ: </w:t>
      </w:r>
      <w:hyperlink r:id="rId95">
        <w:r w:rsidRPr="002C391F">
          <w:rPr>
            <w:rFonts w:cs="Times New Roman"/>
            <w:color w:val="244D7B"/>
            <w:szCs w:val="26"/>
            <w:u w:val="single"/>
          </w:rPr>
          <w:t>https://docs.spring.io/spring-data/jpa/reference/</w:t>
        </w:r>
      </w:hyperlink>
      <w:r w:rsidRPr="002C391F">
        <w:rPr>
          <w:rFonts w:cs="Times New Roman"/>
          <w:szCs w:val="26"/>
        </w:rPr>
        <w:t>.</w:t>
      </w:r>
    </w:p>
    <w:p w14:paraId="4C393F54" w14:textId="77777777" w:rsidR="00FA16E3" w:rsidRPr="002C391F" w:rsidRDefault="00FA16E3" w:rsidP="00FA16E3">
      <w:pPr>
        <w:pStyle w:val="RefEntry"/>
        <w:spacing w:after="0"/>
        <w:ind w:left="0" w:firstLine="0"/>
        <w:jc w:val="both"/>
        <w:rPr>
          <w:rFonts w:cs="Times New Roman"/>
          <w:szCs w:val="26"/>
        </w:rPr>
      </w:pPr>
      <w:r w:rsidRPr="002C391F">
        <w:rPr>
          <w:rFonts w:cs="Times New Roman"/>
          <w:szCs w:val="26"/>
        </w:rPr>
        <w:t xml:space="preserve">[9] Spring, </w:t>
      </w:r>
      <w:r w:rsidRPr="002C391F">
        <w:rPr>
          <w:rFonts w:cs="Times New Roman"/>
          <w:i/>
          <w:szCs w:val="26"/>
        </w:rPr>
        <w:t>“Spring Security Reference Documentation”</w:t>
      </w:r>
      <w:r w:rsidRPr="002C391F">
        <w:rPr>
          <w:rFonts w:cs="Times New Roman"/>
          <w:szCs w:val="26"/>
        </w:rPr>
        <w:t xml:space="preserve">. [Trực tuyến]. Địa chỉ: </w:t>
      </w:r>
      <w:hyperlink r:id="rId96">
        <w:r w:rsidRPr="002C391F">
          <w:rPr>
            <w:rFonts w:cs="Times New Roman"/>
            <w:color w:val="244D7B"/>
            <w:szCs w:val="26"/>
            <w:u w:val="single"/>
          </w:rPr>
          <w:t>https://docs.spring.io/spring-security/reference/</w:t>
        </w:r>
      </w:hyperlink>
      <w:r w:rsidRPr="002C391F">
        <w:rPr>
          <w:rFonts w:cs="Times New Roman"/>
          <w:szCs w:val="26"/>
        </w:rPr>
        <w:t>.</w:t>
      </w:r>
    </w:p>
    <w:p w14:paraId="4B3F50CF" w14:textId="77777777" w:rsidR="00FA16E3" w:rsidRPr="002C391F" w:rsidRDefault="00FA16E3" w:rsidP="00FA16E3">
      <w:pPr>
        <w:pStyle w:val="RefEntry"/>
        <w:spacing w:after="0"/>
        <w:ind w:left="0" w:firstLine="0"/>
        <w:jc w:val="both"/>
        <w:rPr>
          <w:rFonts w:cs="Times New Roman"/>
          <w:szCs w:val="26"/>
        </w:rPr>
      </w:pPr>
      <w:r w:rsidRPr="002C391F">
        <w:rPr>
          <w:rFonts w:cs="Times New Roman"/>
          <w:szCs w:val="26"/>
        </w:rPr>
        <w:t xml:space="preserve">[10] PostgreSQL Global Development Group, </w:t>
      </w:r>
      <w:r w:rsidRPr="002C391F">
        <w:rPr>
          <w:rFonts w:cs="Times New Roman"/>
          <w:i/>
          <w:szCs w:val="26"/>
        </w:rPr>
        <w:t>“PostgreSQL 16 Documentation”</w:t>
      </w:r>
      <w:r w:rsidRPr="002C391F">
        <w:rPr>
          <w:rFonts w:cs="Times New Roman"/>
          <w:szCs w:val="26"/>
        </w:rPr>
        <w:t xml:space="preserve">. [Trực tuyến]. Địa chỉ: </w:t>
      </w:r>
      <w:hyperlink r:id="rId97">
        <w:r w:rsidRPr="002C391F">
          <w:rPr>
            <w:rFonts w:cs="Times New Roman"/>
            <w:color w:val="244D7B"/>
            <w:szCs w:val="26"/>
            <w:u w:val="single"/>
          </w:rPr>
          <w:t>https://www.postgresql.org/docs/16/</w:t>
        </w:r>
      </w:hyperlink>
      <w:r w:rsidRPr="002C391F">
        <w:rPr>
          <w:rFonts w:cs="Times New Roman"/>
          <w:szCs w:val="26"/>
        </w:rPr>
        <w:t>.</w:t>
      </w:r>
    </w:p>
    <w:p w14:paraId="570BE020" w14:textId="77777777" w:rsidR="00FA16E3" w:rsidRPr="002C391F" w:rsidRDefault="00FA16E3" w:rsidP="00FA16E3">
      <w:pPr>
        <w:pStyle w:val="RefEntry"/>
        <w:spacing w:after="0"/>
        <w:ind w:left="0" w:firstLine="0"/>
        <w:jc w:val="both"/>
        <w:rPr>
          <w:rFonts w:cs="Times New Roman"/>
          <w:szCs w:val="26"/>
        </w:rPr>
      </w:pPr>
      <w:r w:rsidRPr="002C391F">
        <w:rPr>
          <w:rFonts w:cs="Times New Roman"/>
          <w:szCs w:val="26"/>
        </w:rPr>
        <w:t xml:space="preserve">[11] Thymeleaf, </w:t>
      </w:r>
      <w:r w:rsidRPr="002C391F">
        <w:rPr>
          <w:rFonts w:cs="Times New Roman"/>
          <w:i/>
          <w:szCs w:val="26"/>
        </w:rPr>
        <w:t>“Tutorial: Using Thymeleaf 3.1”</w:t>
      </w:r>
      <w:r w:rsidRPr="002C391F">
        <w:rPr>
          <w:rFonts w:cs="Times New Roman"/>
          <w:szCs w:val="26"/>
        </w:rPr>
        <w:t xml:space="preserve">. [Trực tuyến]. Địa chỉ: </w:t>
      </w:r>
      <w:hyperlink r:id="rId98">
        <w:r w:rsidRPr="002C391F">
          <w:rPr>
            <w:rFonts w:cs="Times New Roman"/>
            <w:color w:val="244D7B"/>
            <w:szCs w:val="26"/>
            <w:u w:val="single"/>
          </w:rPr>
          <w:t>https://www.thymeleaf.org/doc/tutorials/3.1/usingthymeleaf.html</w:t>
        </w:r>
      </w:hyperlink>
      <w:r w:rsidRPr="002C391F">
        <w:rPr>
          <w:rFonts w:cs="Times New Roman"/>
          <w:szCs w:val="26"/>
        </w:rPr>
        <w:t>.</w:t>
      </w:r>
    </w:p>
    <w:p w14:paraId="7DA21E09" w14:textId="77777777" w:rsidR="00FA16E3" w:rsidRPr="002C391F" w:rsidRDefault="00FA16E3" w:rsidP="00FA16E3">
      <w:pPr>
        <w:pStyle w:val="RefEntry"/>
        <w:spacing w:after="0"/>
        <w:ind w:left="0" w:firstLine="0"/>
        <w:jc w:val="both"/>
        <w:rPr>
          <w:rFonts w:cs="Times New Roman"/>
          <w:szCs w:val="26"/>
        </w:rPr>
      </w:pPr>
      <w:r w:rsidRPr="002C391F">
        <w:rPr>
          <w:rFonts w:cs="Times New Roman"/>
          <w:szCs w:val="26"/>
        </w:rPr>
        <w:t xml:space="preserve">[12] MDN Web Docs, </w:t>
      </w:r>
      <w:r w:rsidRPr="002C391F">
        <w:rPr>
          <w:rFonts w:cs="Times New Roman"/>
          <w:i/>
          <w:szCs w:val="26"/>
        </w:rPr>
        <w:t>“Learn web development”</w:t>
      </w:r>
      <w:r w:rsidRPr="002C391F">
        <w:rPr>
          <w:rFonts w:cs="Times New Roman"/>
          <w:szCs w:val="26"/>
        </w:rPr>
        <w:t xml:space="preserve">. [Trực tuyến]. Địa chỉ: </w:t>
      </w:r>
      <w:hyperlink r:id="rId99">
        <w:r w:rsidRPr="002C391F">
          <w:rPr>
            <w:rFonts w:cs="Times New Roman"/>
            <w:color w:val="244D7B"/>
            <w:szCs w:val="26"/>
            <w:u w:val="single"/>
          </w:rPr>
          <w:t>https://developer.mozilla.org/en-US/docs/Learn_web_development</w:t>
        </w:r>
      </w:hyperlink>
      <w:r w:rsidRPr="002C391F">
        <w:rPr>
          <w:rFonts w:cs="Times New Roman"/>
          <w:szCs w:val="26"/>
        </w:rPr>
        <w:t>.</w:t>
      </w:r>
    </w:p>
    <w:p w14:paraId="4F674D7C" w14:textId="77777777" w:rsidR="00FA16E3" w:rsidRPr="002C391F" w:rsidRDefault="00FA16E3" w:rsidP="00FA16E3">
      <w:pPr>
        <w:pStyle w:val="RefEntry"/>
        <w:spacing w:after="0"/>
        <w:ind w:left="0" w:firstLine="0"/>
        <w:jc w:val="both"/>
        <w:rPr>
          <w:rFonts w:cs="Times New Roman"/>
          <w:szCs w:val="26"/>
        </w:rPr>
      </w:pPr>
      <w:r w:rsidRPr="002C391F">
        <w:rPr>
          <w:rFonts w:cs="Times New Roman"/>
          <w:szCs w:val="26"/>
        </w:rPr>
        <w:t xml:space="preserve">[13] MDN Web Docs, </w:t>
      </w:r>
      <w:r w:rsidRPr="002C391F">
        <w:rPr>
          <w:rFonts w:cs="Times New Roman"/>
          <w:i/>
          <w:szCs w:val="26"/>
        </w:rPr>
        <w:t>“Using the Fetch API”</w:t>
      </w:r>
      <w:r w:rsidRPr="002C391F">
        <w:rPr>
          <w:rFonts w:cs="Times New Roman"/>
          <w:szCs w:val="26"/>
        </w:rPr>
        <w:t xml:space="preserve">. [Trực tuyến]. Địa chỉ: </w:t>
      </w:r>
      <w:hyperlink r:id="rId100">
        <w:r w:rsidRPr="002C391F">
          <w:rPr>
            <w:rFonts w:cs="Times New Roman"/>
            <w:color w:val="244D7B"/>
            <w:szCs w:val="26"/>
            <w:u w:val="single"/>
          </w:rPr>
          <w:t>https://developer.mozilla.org/en-US/docs/Web/API/Fetch_API/Using_Fetch</w:t>
        </w:r>
      </w:hyperlink>
      <w:r w:rsidRPr="002C391F">
        <w:rPr>
          <w:rFonts w:cs="Times New Roman"/>
          <w:szCs w:val="26"/>
        </w:rPr>
        <w:t>.</w:t>
      </w:r>
    </w:p>
    <w:p w14:paraId="49145E98" w14:textId="77777777" w:rsidR="00FA16E3" w:rsidRPr="002C391F" w:rsidRDefault="00FA16E3" w:rsidP="00FA16E3">
      <w:pPr>
        <w:pStyle w:val="RefEntry"/>
        <w:spacing w:after="0"/>
        <w:ind w:left="0" w:firstLine="0"/>
        <w:jc w:val="both"/>
        <w:rPr>
          <w:rFonts w:cs="Times New Roman"/>
          <w:szCs w:val="26"/>
        </w:rPr>
      </w:pPr>
      <w:r w:rsidRPr="002C391F">
        <w:rPr>
          <w:rFonts w:cs="Times New Roman"/>
          <w:szCs w:val="26"/>
        </w:rPr>
        <w:t xml:space="preserve">[14] Apache Software Foundation, </w:t>
      </w:r>
      <w:r w:rsidRPr="002C391F">
        <w:rPr>
          <w:rFonts w:cs="Times New Roman"/>
          <w:i/>
          <w:szCs w:val="26"/>
        </w:rPr>
        <w:t>“Maven Documentation”</w:t>
      </w:r>
      <w:r w:rsidRPr="002C391F">
        <w:rPr>
          <w:rFonts w:cs="Times New Roman"/>
          <w:szCs w:val="26"/>
        </w:rPr>
        <w:t xml:space="preserve">. [Trực tuyến]. Địa chỉ: </w:t>
      </w:r>
      <w:hyperlink r:id="rId101">
        <w:r w:rsidRPr="002C391F">
          <w:rPr>
            <w:rFonts w:cs="Times New Roman"/>
            <w:color w:val="244D7B"/>
            <w:szCs w:val="26"/>
            <w:u w:val="single"/>
          </w:rPr>
          <w:t>https://maven.apache.org/guides/</w:t>
        </w:r>
      </w:hyperlink>
      <w:r w:rsidRPr="002C391F">
        <w:rPr>
          <w:rFonts w:cs="Times New Roman"/>
          <w:szCs w:val="26"/>
        </w:rPr>
        <w:t>.</w:t>
      </w:r>
    </w:p>
    <w:p w14:paraId="2D7DD12D" w14:textId="77777777" w:rsidR="00FA16E3" w:rsidRPr="002C391F" w:rsidRDefault="00FA16E3" w:rsidP="00FA16E3">
      <w:pPr>
        <w:pStyle w:val="RefEntry"/>
        <w:spacing w:after="0"/>
        <w:ind w:left="0" w:firstLine="0"/>
        <w:jc w:val="both"/>
        <w:rPr>
          <w:rFonts w:cs="Times New Roman"/>
          <w:szCs w:val="26"/>
        </w:rPr>
      </w:pPr>
      <w:r w:rsidRPr="002C391F">
        <w:rPr>
          <w:rFonts w:cs="Times New Roman"/>
          <w:szCs w:val="26"/>
        </w:rPr>
        <w:lastRenderedPageBreak/>
        <w:t xml:space="preserve">[15] Docker, </w:t>
      </w:r>
      <w:r w:rsidRPr="002C391F">
        <w:rPr>
          <w:rFonts w:cs="Times New Roman"/>
          <w:i/>
          <w:szCs w:val="26"/>
        </w:rPr>
        <w:t>“Docker Compose Documentation”</w:t>
      </w:r>
      <w:r w:rsidRPr="002C391F">
        <w:rPr>
          <w:rFonts w:cs="Times New Roman"/>
          <w:szCs w:val="26"/>
        </w:rPr>
        <w:t xml:space="preserve">. [Trực tuyến]. Địa chỉ: </w:t>
      </w:r>
      <w:hyperlink r:id="rId102">
        <w:r w:rsidRPr="002C391F">
          <w:rPr>
            <w:rFonts w:cs="Times New Roman"/>
            <w:color w:val="244D7B"/>
            <w:szCs w:val="26"/>
            <w:u w:val="single"/>
          </w:rPr>
          <w:t>https://docs.docker.com/compose/</w:t>
        </w:r>
      </w:hyperlink>
      <w:r w:rsidRPr="002C391F">
        <w:rPr>
          <w:rFonts w:cs="Times New Roman"/>
          <w:szCs w:val="26"/>
        </w:rPr>
        <w:t>.</w:t>
      </w:r>
    </w:p>
    <w:p w14:paraId="4ECE6AA9" w14:textId="77777777" w:rsidR="00FA16E3" w:rsidRPr="002C391F" w:rsidRDefault="00FA16E3" w:rsidP="00FA16E3">
      <w:pPr>
        <w:pStyle w:val="RefEntry"/>
        <w:spacing w:after="0"/>
        <w:ind w:left="0" w:firstLine="0"/>
        <w:jc w:val="both"/>
        <w:rPr>
          <w:rFonts w:cs="Times New Roman"/>
          <w:szCs w:val="26"/>
        </w:rPr>
      </w:pPr>
      <w:r w:rsidRPr="002C391F">
        <w:rPr>
          <w:rFonts w:cs="Times New Roman"/>
          <w:szCs w:val="26"/>
        </w:rPr>
        <w:t xml:space="preserve">[16] Git, </w:t>
      </w:r>
      <w:r w:rsidRPr="002C391F">
        <w:rPr>
          <w:rFonts w:cs="Times New Roman"/>
          <w:i/>
          <w:szCs w:val="26"/>
        </w:rPr>
        <w:t>“Git Reference Manual”</w:t>
      </w:r>
      <w:r w:rsidRPr="002C391F">
        <w:rPr>
          <w:rFonts w:cs="Times New Roman"/>
          <w:szCs w:val="26"/>
        </w:rPr>
        <w:t xml:space="preserve">. [Trực tuyến]. Địa chỉ: </w:t>
      </w:r>
      <w:hyperlink r:id="rId103">
        <w:r w:rsidRPr="002C391F">
          <w:rPr>
            <w:rFonts w:cs="Times New Roman"/>
            <w:color w:val="244D7B"/>
            <w:szCs w:val="26"/>
            <w:u w:val="single"/>
          </w:rPr>
          <w:t>https://git-scm.com/docs</w:t>
        </w:r>
      </w:hyperlink>
      <w:r w:rsidRPr="002C391F">
        <w:rPr>
          <w:rFonts w:cs="Times New Roman"/>
          <w:szCs w:val="26"/>
        </w:rPr>
        <w:t>.</w:t>
      </w:r>
    </w:p>
    <w:p w14:paraId="5FDEC1E4" w14:textId="77777777" w:rsidR="00FA16E3" w:rsidRPr="002C391F" w:rsidRDefault="00FA16E3" w:rsidP="00FA16E3">
      <w:pPr>
        <w:pStyle w:val="RefEntry"/>
        <w:spacing w:after="0"/>
        <w:ind w:left="0" w:firstLine="0"/>
        <w:jc w:val="both"/>
        <w:rPr>
          <w:rFonts w:cs="Times New Roman"/>
          <w:szCs w:val="26"/>
        </w:rPr>
      </w:pPr>
      <w:r w:rsidRPr="002C391F">
        <w:rPr>
          <w:rFonts w:cs="Times New Roman"/>
          <w:szCs w:val="26"/>
        </w:rPr>
        <w:t xml:space="preserve">[17] MapStruct, </w:t>
      </w:r>
      <w:r w:rsidRPr="002C391F">
        <w:rPr>
          <w:rFonts w:cs="Times New Roman"/>
          <w:i/>
          <w:szCs w:val="26"/>
        </w:rPr>
        <w:t>“MapStruct 1.6.3 Reference Guide”</w:t>
      </w:r>
      <w:r w:rsidRPr="002C391F">
        <w:rPr>
          <w:rFonts w:cs="Times New Roman"/>
          <w:szCs w:val="26"/>
        </w:rPr>
        <w:t xml:space="preserve">. [Trực tuyến]. Địa chỉ: </w:t>
      </w:r>
      <w:hyperlink r:id="rId104">
        <w:r w:rsidRPr="002C391F">
          <w:rPr>
            <w:rFonts w:cs="Times New Roman"/>
            <w:color w:val="244D7B"/>
            <w:szCs w:val="26"/>
            <w:u w:val="single"/>
          </w:rPr>
          <w:t>https://mapstruct.org/documentation/stable/reference/html/</w:t>
        </w:r>
      </w:hyperlink>
      <w:r w:rsidRPr="002C391F">
        <w:rPr>
          <w:rFonts w:cs="Times New Roman"/>
          <w:szCs w:val="26"/>
        </w:rPr>
        <w:t>.</w:t>
      </w:r>
    </w:p>
    <w:p w14:paraId="7FC12243" w14:textId="77777777" w:rsidR="00FA16E3" w:rsidRPr="002C391F" w:rsidRDefault="00FA16E3" w:rsidP="00FA16E3">
      <w:pPr>
        <w:pStyle w:val="RefEntry"/>
        <w:spacing w:after="0"/>
        <w:ind w:left="0" w:firstLine="0"/>
        <w:jc w:val="both"/>
        <w:rPr>
          <w:rFonts w:cs="Times New Roman"/>
          <w:szCs w:val="26"/>
        </w:rPr>
      </w:pPr>
      <w:r w:rsidRPr="002C391F">
        <w:rPr>
          <w:rFonts w:cs="Times New Roman"/>
          <w:szCs w:val="26"/>
        </w:rPr>
        <w:t xml:space="preserve">[18] Project Lombok, </w:t>
      </w:r>
      <w:r w:rsidRPr="002C391F">
        <w:rPr>
          <w:rFonts w:cs="Times New Roman"/>
          <w:i/>
          <w:szCs w:val="26"/>
        </w:rPr>
        <w:t>“Lombok Features”</w:t>
      </w:r>
      <w:r w:rsidRPr="002C391F">
        <w:rPr>
          <w:rFonts w:cs="Times New Roman"/>
          <w:szCs w:val="26"/>
        </w:rPr>
        <w:t xml:space="preserve">. [Trực tuyến]. Địa chỉ: </w:t>
      </w:r>
      <w:hyperlink r:id="rId105">
        <w:r w:rsidRPr="002C391F">
          <w:rPr>
            <w:rFonts w:cs="Times New Roman"/>
            <w:color w:val="244D7B"/>
            <w:szCs w:val="26"/>
            <w:u w:val="single"/>
          </w:rPr>
          <w:t>https://projectlombok.org/features/</w:t>
        </w:r>
      </w:hyperlink>
      <w:r w:rsidRPr="002C391F">
        <w:rPr>
          <w:rFonts w:cs="Times New Roman"/>
          <w:szCs w:val="26"/>
        </w:rPr>
        <w:t>.</w:t>
      </w:r>
    </w:p>
    <w:p w14:paraId="2F4C6DC2" w14:textId="77777777" w:rsidR="00FA16E3" w:rsidRPr="002C391F" w:rsidRDefault="00FA16E3" w:rsidP="00FA16E3">
      <w:pPr>
        <w:pStyle w:val="RefEntry"/>
        <w:spacing w:after="0"/>
        <w:ind w:left="0" w:firstLine="0"/>
        <w:jc w:val="both"/>
        <w:rPr>
          <w:rFonts w:cs="Times New Roman"/>
          <w:szCs w:val="26"/>
        </w:rPr>
      </w:pPr>
      <w:r w:rsidRPr="002C391F">
        <w:rPr>
          <w:rFonts w:cs="Times New Roman"/>
          <w:szCs w:val="26"/>
        </w:rPr>
        <w:t xml:space="preserve">[19] JUnit Team, </w:t>
      </w:r>
      <w:r w:rsidRPr="002C391F">
        <w:rPr>
          <w:rFonts w:cs="Times New Roman"/>
          <w:i/>
          <w:szCs w:val="26"/>
        </w:rPr>
        <w:t>“JUnit 6.0.3 Documentation”</w:t>
      </w:r>
      <w:r w:rsidRPr="002C391F">
        <w:rPr>
          <w:rFonts w:cs="Times New Roman"/>
          <w:szCs w:val="26"/>
        </w:rPr>
        <w:t xml:space="preserve">. [Trực tuyến]. Địa chỉ: </w:t>
      </w:r>
      <w:hyperlink r:id="rId106">
        <w:r w:rsidRPr="002C391F">
          <w:rPr>
            <w:rFonts w:cs="Times New Roman"/>
            <w:color w:val="244D7B"/>
            <w:szCs w:val="26"/>
            <w:u w:val="single"/>
          </w:rPr>
          <w:t>https://docs.junit.org/6.0.3/overview.html</w:t>
        </w:r>
      </w:hyperlink>
      <w:r w:rsidRPr="002C391F">
        <w:rPr>
          <w:rFonts w:cs="Times New Roman"/>
          <w:szCs w:val="26"/>
        </w:rPr>
        <w:t>.</w:t>
      </w:r>
    </w:p>
    <w:p w14:paraId="221B8A6A" w14:textId="77777777" w:rsidR="00FA16E3" w:rsidRPr="002C391F" w:rsidRDefault="00FA16E3" w:rsidP="00FA16E3">
      <w:pPr>
        <w:pStyle w:val="RefEntry"/>
        <w:spacing w:after="0"/>
        <w:ind w:left="0" w:firstLine="0"/>
        <w:jc w:val="both"/>
        <w:rPr>
          <w:rFonts w:cs="Times New Roman"/>
          <w:szCs w:val="26"/>
        </w:rPr>
      </w:pPr>
      <w:r w:rsidRPr="002C391F">
        <w:rPr>
          <w:rFonts w:cs="Times New Roman"/>
          <w:szCs w:val="26"/>
        </w:rPr>
        <w:t xml:space="preserve">[20] Mockito, </w:t>
      </w:r>
      <w:r w:rsidRPr="002C391F">
        <w:rPr>
          <w:rFonts w:cs="Times New Roman"/>
          <w:i/>
          <w:szCs w:val="26"/>
        </w:rPr>
        <w:t>“Mockito Framework Documentation”</w:t>
      </w:r>
      <w:r w:rsidRPr="002C391F">
        <w:rPr>
          <w:rFonts w:cs="Times New Roman"/>
          <w:szCs w:val="26"/>
        </w:rPr>
        <w:t xml:space="preserve">. [Trực tuyến]. Địa chỉ: </w:t>
      </w:r>
      <w:hyperlink r:id="rId107">
        <w:r w:rsidRPr="002C391F">
          <w:rPr>
            <w:rFonts w:cs="Times New Roman"/>
            <w:color w:val="244D7B"/>
            <w:szCs w:val="26"/>
            <w:u w:val="single"/>
          </w:rPr>
          <w:t>https://site.mockito.org/</w:t>
        </w:r>
      </w:hyperlink>
      <w:r w:rsidRPr="002C391F">
        <w:rPr>
          <w:rFonts w:cs="Times New Roman"/>
          <w:szCs w:val="26"/>
        </w:rPr>
        <w:t>.</w:t>
      </w:r>
    </w:p>
    <w:p w14:paraId="1599BD4E" w14:textId="77777777" w:rsidR="00FA16E3" w:rsidRPr="002C391F" w:rsidRDefault="00FA16E3" w:rsidP="00FA16E3">
      <w:pPr>
        <w:pStyle w:val="RefEntry"/>
        <w:spacing w:after="0"/>
        <w:ind w:left="0" w:firstLine="0"/>
        <w:jc w:val="both"/>
        <w:rPr>
          <w:rFonts w:cs="Times New Roman"/>
          <w:szCs w:val="26"/>
        </w:rPr>
      </w:pPr>
      <w:r w:rsidRPr="002C391F">
        <w:rPr>
          <w:rFonts w:cs="Times New Roman"/>
          <w:szCs w:val="26"/>
        </w:rPr>
        <w:t xml:space="preserve">[21] Postman, </w:t>
      </w:r>
      <w:r w:rsidRPr="002C391F">
        <w:rPr>
          <w:rFonts w:cs="Times New Roman"/>
          <w:i/>
          <w:szCs w:val="26"/>
        </w:rPr>
        <w:t>“Send API requests and get response data in Postman”</w:t>
      </w:r>
      <w:r w:rsidRPr="002C391F">
        <w:rPr>
          <w:rFonts w:cs="Times New Roman"/>
          <w:szCs w:val="26"/>
        </w:rPr>
        <w:t xml:space="preserve">. [Trực tuyến]. Địa chỉ: </w:t>
      </w:r>
      <w:hyperlink r:id="rId108">
        <w:r w:rsidRPr="002C391F">
          <w:rPr>
            <w:rFonts w:cs="Times New Roman"/>
            <w:color w:val="244D7B"/>
            <w:szCs w:val="26"/>
            <w:u w:val="single"/>
          </w:rPr>
          <w:t>https://learning.postman.com/docs/use/send-requests/requests/</w:t>
        </w:r>
      </w:hyperlink>
      <w:r w:rsidRPr="002C391F">
        <w:rPr>
          <w:rFonts w:cs="Times New Roman"/>
          <w:szCs w:val="26"/>
        </w:rPr>
        <w:t>.</w:t>
      </w:r>
    </w:p>
    <w:p w14:paraId="46002709" w14:textId="77777777" w:rsidR="00FA16E3" w:rsidRPr="00FA16E3" w:rsidRDefault="00FA16E3" w:rsidP="00FA16E3">
      <w:pPr>
        <w:ind w:left="360" w:firstLine="0"/>
        <w:rPr>
          <w:rFonts w:cs="Times New Roman"/>
          <w:szCs w:val="26"/>
        </w:rPr>
        <w:sectPr w:rsidR="00FA16E3" w:rsidRPr="00FA16E3">
          <w:headerReference w:type="default" r:id="rId109"/>
          <w:footerReference w:type="default" r:id="rId110"/>
          <w:pgSz w:w="11906" w:h="16838"/>
          <w:pgMar w:top="1417" w:right="1134" w:bottom="1417" w:left="1701" w:header="624" w:footer="624" w:gutter="0"/>
          <w:cols w:space="720"/>
          <w:docGrid w:linePitch="360"/>
        </w:sectPr>
      </w:pPr>
    </w:p>
    <w:p w14:paraId="0EE66BF9" w14:textId="77777777" w:rsidR="00FA16E3" w:rsidRPr="00FA16E3" w:rsidRDefault="00FA16E3" w:rsidP="00852DD8">
      <w:pPr>
        <w:pStyle w:val="Heading1"/>
        <w:numPr>
          <w:ilvl w:val="0"/>
          <w:numId w:val="0"/>
        </w:numPr>
        <w:rPr>
          <w:rFonts w:cs="Times New Roman"/>
          <w:szCs w:val="32"/>
        </w:rPr>
      </w:pPr>
      <w:bookmarkStart w:id="375" w:name="_Toc243474212"/>
      <w:r w:rsidRPr="00FA16E3">
        <w:rPr>
          <w:rFonts w:cs="Times New Roman"/>
          <w:szCs w:val="32"/>
        </w:rPr>
        <w:lastRenderedPageBreak/>
        <w:t>PHỤ LỤC</w:t>
      </w:r>
      <w:bookmarkEnd w:id="375"/>
    </w:p>
    <w:p w14:paraId="38C8F1EB" w14:textId="77777777" w:rsidR="00FA16E3" w:rsidRPr="00FA16E3" w:rsidRDefault="00FA16E3" w:rsidP="00FA16E3">
      <w:pPr>
        <w:ind w:firstLine="0"/>
        <w:rPr>
          <w:rFonts w:cs="Times New Roman"/>
          <w:szCs w:val="26"/>
        </w:rPr>
      </w:pPr>
      <w:r w:rsidRPr="00FA16E3">
        <w:rPr>
          <w:rFonts w:cs="Times New Roman"/>
          <w:szCs w:val="26"/>
        </w:rPr>
        <w:t>Mã nguồn của phần mềm LUNEA – hệ thống quản lý chuỗi cửa hàng mỹ phẩm được nhóm cung cấp thông qua thư mục Google Drive sau:</w:t>
      </w:r>
    </w:p>
    <w:p w14:paraId="0FF5A2A2" w14:textId="77777777" w:rsidR="00FA16E3" w:rsidRPr="00FA16E3" w:rsidRDefault="00FA16E3" w:rsidP="00FA16E3">
      <w:pPr>
        <w:ind w:firstLine="0"/>
        <w:jc w:val="left"/>
        <w:rPr>
          <w:rFonts w:cs="Times New Roman"/>
          <w:szCs w:val="26"/>
        </w:rPr>
      </w:pPr>
      <w:r w:rsidRPr="00FA16E3">
        <w:rPr>
          <w:rFonts w:cs="Times New Roman"/>
          <w:b/>
          <w:szCs w:val="26"/>
        </w:rPr>
        <w:t xml:space="preserve">Đường dẫn: </w:t>
      </w:r>
      <w:hyperlink r:id="rId111">
        <w:r w:rsidRPr="00FA16E3">
          <w:rPr>
            <w:rFonts w:cs="Times New Roman"/>
            <w:color w:val="244D7B"/>
            <w:szCs w:val="26"/>
            <w:u w:val="single"/>
          </w:rPr>
          <w:t>https://drive.google.com/drive/folders/1uBVakdw09remjRShz92bHk_y6ShCpn0s?usp=sharing</w:t>
        </w:r>
      </w:hyperlink>
    </w:p>
    <w:p w14:paraId="5D6CE7A8" w14:textId="77777777" w:rsidR="00FA16E3" w:rsidRPr="00FA16E3" w:rsidRDefault="00FA16E3" w:rsidP="00FA16E3">
      <w:pPr>
        <w:ind w:left="360" w:firstLine="0"/>
        <w:rPr>
          <w:rFonts w:cs="Times New Roman"/>
          <w:szCs w:val="26"/>
        </w:rPr>
        <w:sectPr w:rsidR="00FA16E3" w:rsidRPr="00FA16E3">
          <w:headerReference w:type="default" r:id="rId112"/>
          <w:footerReference w:type="default" r:id="rId113"/>
          <w:pgSz w:w="11906" w:h="16838"/>
          <w:pgMar w:top="1417" w:right="1134" w:bottom="1417" w:left="1701" w:header="624" w:footer="624" w:gutter="0"/>
          <w:cols w:space="720"/>
          <w:docGrid w:linePitch="360"/>
        </w:sectPr>
      </w:pPr>
    </w:p>
    <w:p w14:paraId="36000AD3" w14:textId="77777777" w:rsidR="00FA16E3" w:rsidRPr="00FA16E3" w:rsidRDefault="00FA16E3" w:rsidP="00852DD8">
      <w:pPr>
        <w:pStyle w:val="Heading1"/>
        <w:numPr>
          <w:ilvl w:val="0"/>
          <w:numId w:val="0"/>
        </w:numPr>
        <w:rPr>
          <w:rFonts w:cs="Times New Roman"/>
          <w:szCs w:val="32"/>
        </w:rPr>
      </w:pPr>
      <w:bookmarkStart w:id="376" w:name="_Toc243474213"/>
      <w:r w:rsidRPr="00FA16E3">
        <w:rPr>
          <w:rFonts w:cs="Times New Roman"/>
          <w:szCs w:val="32"/>
        </w:rPr>
        <w:lastRenderedPageBreak/>
        <w:t>BẢNG PHÂN CÔNG CÔNG VIỆC</w:t>
      </w:r>
      <w:bookmarkEnd w:id="376"/>
    </w:p>
    <w:p w14:paraId="3AABFE9E" w14:textId="77777777" w:rsidR="00FA16E3" w:rsidRPr="002C391F" w:rsidRDefault="00FA16E3" w:rsidP="00FA16E3">
      <w:pPr>
        <w:pStyle w:val="AssignmentLead"/>
        <w:spacing w:after="0"/>
        <w:jc w:val="both"/>
        <w:rPr>
          <w:rFonts w:cs="Times New Roman"/>
          <w:szCs w:val="26"/>
        </w:rPr>
      </w:pPr>
      <w:r w:rsidRPr="002C391F">
        <w:rPr>
          <w:rFonts w:cs="Times New Roman"/>
          <w:szCs w:val="26"/>
        </w:rPr>
        <w:t>Bảng phân công tổng hợp các nhiệm vụ chính và công việc phối hợp của từng thành viên trong quá trình thực hiện phần mềm LUNEA.</w:t>
      </w:r>
    </w:p>
    <w:tbl>
      <w:tblPr>
        <w:tblStyle w:val="TableGrid"/>
        <w:tblW w:w="0" w:type="auto"/>
        <w:tblLayout w:type="fixed"/>
        <w:tblLook w:val="04A0" w:firstRow="1" w:lastRow="0" w:firstColumn="1" w:lastColumn="0" w:noHBand="0" w:noVBand="1"/>
      </w:tblPr>
      <w:tblGrid>
        <w:gridCol w:w="2665"/>
        <w:gridCol w:w="6406"/>
      </w:tblGrid>
      <w:tr w:rsidR="00FA16E3" w:rsidRPr="002C391F" w14:paraId="6331A4B5" w14:textId="77777777" w:rsidTr="00EC64E4">
        <w:tc>
          <w:tcPr>
            <w:tcW w:w="2665" w:type="dxa"/>
            <w:vAlign w:val="center"/>
          </w:tcPr>
          <w:p w14:paraId="7353D58D" w14:textId="77777777" w:rsidR="00FA16E3" w:rsidRPr="002C391F" w:rsidRDefault="00FA16E3" w:rsidP="00EC64E4">
            <w:pPr>
              <w:jc w:val="center"/>
              <w:rPr>
                <w:rFonts w:cs="Times New Roman"/>
                <w:szCs w:val="26"/>
              </w:rPr>
            </w:pPr>
            <w:r w:rsidRPr="002C391F">
              <w:rPr>
                <w:rFonts w:cs="Times New Roman"/>
                <w:b/>
                <w:szCs w:val="26"/>
              </w:rPr>
              <w:t>Nhóm công việc</w:t>
            </w:r>
          </w:p>
        </w:tc>
        <w:tc>
          <w:tcPr>
            <w:tcW w:w="6406" w:type="dxa"/>
            <w:vAlign w:val="center"/>
          </w:tcPr>
          <w:p w14:paraId="72348079" w14:textId="77777777" w:rsidR="00FA16E3" w:rsidRPr="002C391F" w:rsidRDefault="00FA16E3" w:rsidP="00EC64E4">
            <w:pPr>
              <w:jc w:val="center"/>
              <w:rPr>
                <w:rFonts w:cs="Times New Roman"/>
                <w:szCs w:val="26"/>
              </w:rPr>
            </w:pPr>
            <w:r w:rsidRPr="002C391F">
              <w:rPr>
                <w:rFonts w:cs="Times New Roman"/>
                <w:b/>
                <w:szCs w:val="26"/>
              </w:rPr>
              <w:t>Nội dung thực hiện</w:t>
            </w:r>
          </w:p>
        </w:tc>
      </w:tr>
      <w:tr w:rsidR="00FA16E3" w:rsidRPr="002C391F" w14:paraId="4B791438" w14:textId="77777777" w:rsidTr="00EC64E4">
        <w:tc>
          <w:tcPr>
            <w:tcW w:w="9071" w:type="dxa"/>
            <w:gridSpan w:val="2"/>
            <w:vAlign w:val="center"/>
          </w:tcPr>
          <w:p w14:paraId="02888C40" w14:textId="77777777" w:rsidR="00FA16E3" w:rsidRPr="002C391F" w:rsidRDefault="00FA16E3" w:rsidP="00EC64E4">
            <w:pPr>
              <w:jc w:val="center"/>
              <w:rPr>
                <w:rFonts w:cs="Times New Roman"/>
                <w:szCs w:val="26"/>
              </w:rPr>
            </w:pPr>
            <w:r w:rsidRPr="002C391F">
              <w:rPr>
                <w:rFonts w:cs="Times New Roman"/>
                <w:b/>
                <w:szCs w:val="26"/>
              </w:rPr>
              <w:t>Hà Nguyễn Nhật Nguyên</w:t>
            </w:r>
          </w:p>
        </w:tc>
      </w:tr>
      <w:tr w:rsidR="00FA16E3" w:rsidRPr="002C391F" w14:paraId="7A55D2B5" w14:textId="77777777" w:rsidTr="00EC64E4">
        <w:tc>
          <w:tcPr>
            <w:tcW w:w="2665" w:type="dxa"/>
            <w:vAlign w:val="center"/>
          </w:tcPr>
          <w:p w14:paraId="7F097F2F" w14:textId="77777777" w:rsidR="00FA16E3" w:rsidRPr="002C391F" w:rsidRDefault="00FA16E3" w:rsidP="00EC64E4">
            <w:pPr>
              <w:keepLines/>
              <w:jc w:val="left"/>
              <w:rPr>
                <w:rFonts w:cs="Times New Roman"/>
                <w:szCs w:val="26"/>
              </w:rPr>
            </w:pPr>
            <w:r w:rsidRPr="002C391F">
              <w:rPr>
                <w:rFonts w:cs="Times New Roman"/>
                <w:b/>
                <w:szCs w:val="26"/>
              </w:rPr>
              <w:t>Khảo sát, xác định và mô hình hóa yêu cầu</w:t>
            </w:r>
          </w:p>
        </w:tc>
        <w:tc>
          <w:tcPr>
            <w:tcW w:w="6406" w:type="dxa"/>
          </w:tcPr>
          <w:p w14:paraId="2A6132EC" w14:textId="77777777" w:rsidR="00FA16E3" w:rsidRPr="002C391F" w:rsidRDefault="00FA16E3" w:rsidP="00EC64E4">
            <w:pPr>
              <w:pStyle w:val="AssignmentBullet"/>
              <w:spacing w:after="0"/>
              <w:jc w:val="both"/>
              <w:rPr>
                <w:rFonts w:cs="Times New Roman"/>
                <w:szCs w:val="26"/>
              </w:rPr>
            </w:pPr>
            <w:r w:rsidRPr="002C391F">
              <w:rPr>
                <w:rFonts w:cs="Times New Roman"/>
                <w:szCs w:val="26"/>
              </w:rPr>
              <w:t>•  Khảo sát quy trình bán hàng, quản lý sản phẩm và vận hành chuỗi cửa hàng; tham khảo giao diện, chức năng của Sephora, Charlotte Tilbury và Fenty Beauty.</w:t>
            </w:r>
          </w:p>
          <w:p w14:paraId="6DEB6385" w14:textId="77777777" w:rsidR="00FA16E3" w:rsidRPr="002C391F" w:rsidRDefault="00FA16E3" w:rsidP="00EC64E4">
            <w:pPr>
              <w:pStyle w:val="AssignmentBullet"/>
              <w:spacing w:after="0"/>
              <w:jc w:val="both"/>
              <w:rPr>
                <w:rFonts w:cs="Times New Roman"/>
                <w:szCs w:val="26"/>
              </w:rPr>
            </w:pPr>
            <w:r w:rsidRPr="002C391F">
              <w:rPr>
                <w:rFonts w:cs="Times New Roman"/>
                <w:szCs w:val="26"/>
              </w:rPr>
              <w:t>•  Phối hợp lập danh sách yêu cầu chức năng, phi chức năng; nhận diện tác nhân, xây dựng lược đồ Use Case và đặc tả chức năng chính.</w:t>
            </w:r>
          </w:p>
        </w:tc>
      </w:tr>
      <w:tr w:rsidR="00FA16E3" w:rsidRPr="002C391F" w14:paraId="7C1409D5" w14:textId="77777777" w:rsidTr="00EC64E4">
        <w:tc>
          <w:tcPr>
            <w:tcW w:w="2665" w:type="dxa"/>
            <w:vAlign w:val="center"/>
          </w:tcPr>
          <w:p w14:paraId="49817173" w14:textId="77777777" w:rsidR="00FA16E3" w:rsidRPr="002C391F" w:rsidRDefault="00FA16E3" w:rsidP="00EC64E4">
            <w:pPr>
              <w:keepLines/>
              <w:jc w:val="left"/>
              <w:rPr>
                <w:rFonts w:cs="Times New Roman"/>
                <w:szCs w:val="26"/>
              </w:rPr>
            </w:pPr>
            <w:r w:rsidRPr="002C391F">
              <w:rPr>
                <w:rFonts w:cs="Times New Roman"/>
                <w:b/>
                <w:szCs w:val="26"/>
              </w:rPr>
              <w:t>Thiết kế và xây dựng giao diện</w:t>
            </w:r>
          </w:p>
        </w:tc>
        <w:tc>
          <w:tcPr>
            <w:tcW w:w="6406" w:type="dxa"/>
          </w:tcPr>
          <w:p w14:paraId="05EA20D2" w14:textId="77777777" w:rsidR="00FA16E3" w:rsidRPr="002C391F" w:rsidRDefault="00FA16E3" w:rsidP="00EC64E4">
            <w:pPr>
              <w:pStyle w:val="AssignmentBullet"/>
              <w:spacing w:after="0"/>
              <w:jc w:val="both"/>
              <w:rPr>
                <w:rFonts w:cs="Times New Roman"/>
                <w:szCs w:val="26"/>
              </w:rPr>
            </w:pPr>
            <w:r w:rsidRPr="002C391F">
              <w:rPr>
                <w:rFonts w:cs="Times New Roman"/>
                <w:szCs w:val="26"/>
              </w:rPr>
              <w:t>•  Thiết kế sơ đồ luân chuyển màn hình, bố cục, điều hướng và biểu mẫu theo từng vai trò sử dụng.</w:t>
            </w:r>
          </w:p>
          <w:p w14:paraId="01F9DC2E" w14:textId="77777777" w:rsidR="00FA16E3" w:rsidRPr="002C391F" w:rsidRDefault="00FA16E3" w:rsidP="00EC64E4">
            <w:pPr>
              <w:pStyle w:val="AssignmentBullet"/>
              <w:spacing w:after="0"/>
              <w:jc w:val="both"/>
              <w:rPr>
                <w:rFonts w:cs="Times New Roman"/>
                <w:szCs w:val="26"/>
              </w:rPr>
            </w:pPr>
            <w:r w:rsidRPr="002C391F">
              <w:rPr>
                <w:rFonts w:cs="Times New Roman"/>
                <w:szCs w:val="26"/>
              </w:rPr>
              <w:t>•  Xây dựng giao diện mua sắm: trang chủ, sản phẩm/SKU, tìm kiếm, lọc, tài khoản, OTP, hồ sơ, yêu thích, giỏ hàng và đơn hàng.</w:t>
            </w:r>
          </w:p>
          <w:p w14:paraId="6980738D" w14:textId="77777777" w:rsidR="00FA16E3" w:rsidRPr="002C391F" w:rsidRDefault="00FA16E3" w:rsidP="00EC64E4">
            <w:pPr>
              <w:pStyle w:val="AssignmentBullet"/>
              <w:spacing w:after="0"/>
              <w:jc w:val="both"/>
              <w:rPr>
                <w:rFonts w:cs="Times New Roman"/>
                <w:szCs w:val="26"/>
              </w:rPr>
            </w:pPr>
            <w:r w:rsidRPr="002C391F">
              <w:rPr>
                <w:rFonts w:cs="Times New Roman"/>
                <w:szCs w:val="26"/>
              </w:rPr>
              <w:t>•  Xây dựng giao diện quản trị: sản phẩm, đơn hàng, nhân viên, voucher, kho, nhà cung cấp, phiếu nhập và điều chuyển.</w:t>
            </w:r>
          </w:p>
          <w:p w14:paraId="7FDDD3D2" w14:textId="77777777" w:rsidR="00FA16E3" w:rsidRPr="002C391F" w:rsidRDefault="00FA16E3" w:rsidP="00EC64E4">
            <w:pPr>
              <w:pStyle w:val="AssignmentBullet"/>
              <w:spacing w:after="0"/>
              <w:jc w:val="both"/>
              <w:rPr>
                <w:rFonts w:cs="Times New Roman"/>
                <w:szCs w:val="26"/>
              </w:rPr>
            </w:pPr>
            <w:r w:rsidRPr="002C391F">
              <w:rPr>
                <w:rFonts w:cs="Times New Roman"/>
                <w:szCs w:val="26"/>
              </w:rPr>
              <w:t>•  Sử dụng HTML, CSS, JavaScript, Thymeleaf; tạo thành phần dùng chung và mô tả thao tác, phản hồi.</w:t>
            </w:r>
          </w:p>
        </w:tc>
      </w:tr>
      <w:tr w:rsidR="00FA16E3" w:rsidRPr="002C391F" w14:paraId="3DDE1BB5" w14:textId="77777777" w:rsidTr="00EC64E4">
        <w:tc>
          <w:tcPr>
            <w:tcW w:w="2665" w:type="dxa"/>
            <w:vAlign w:val="center"/>
          </w:tcPr>
          <w:p w14:paraId="27CA3BF9" w14:textId="77777777" w:rsidR="00FA16E3" w:rsidRPr="002C391F" w:rsidRDefault="00FA16E3" w:rsidP="00EC64E4">
            <w:pPr>
              <w:keepLines/>
              <w:jc w:val="left"/>
              <w:rPr>
                <w:rFonts w:cs="Times New Roman"/>
                <w:szCs w:val="26"/>
              </w:rPr>
            </w:pPr>
            <w:r w:rsidRPr="002C391F">
              <w:rPr>
                <w:rFonts w:cs="Times New Roman"/>
                <w:b/>
                <w:szCs w:val="26"/>
              </w:rPr>
              <w:t>Controller, API và tích hợp giao diện</w:t>
            </w:r>
          </w:p>
        </w:tc>
        <w:tc>
          <w:tcPr>
            <w:tcW w:w="6406" w:type="dxa"/>
          </w:tcPr>
          <w:p w14:paraId="146B8239" w14:textId="77777777" w:rsidR="00FA16E3" w:rsidRPr="002C391F" w:rsidRDefault="00FA16E3" w:rsidP="00EC64E4">
            <w:pPr>
              <w:pStyle w:val="AssignmentBullet"/>
              <w:spacing w:after="0"/>
              <w:jc w:val="both"/>
              <w:rPr>
                <w:rFonts w:cs="Times New Roman"/>
                <w:szCs w:val="26"/>
              </w:rPr>
            </w:pPr>
            <w:r w:rsidRPr="002C391F">
              <w:rPr>
                <w:rFonts w:cs="Times New Roman"/>
                <w:szCs w:val="26"/>
              </w:rPr>
              <w:t>•  Xây dựng Controller, REST Controller; kiểm tra Request DTO và trả Response DTO, JSON, mã HTTP.</w:t>
            </w:r>
          </w:p>
          <w:p w14:paraId="7B6F721C" w14:textId="77777777" w:rsidR="00FA16E3" w:rsidRPr="002C391F" w:rsidRDefault="00FA16E3" w:rsidP="00EC64E4">
            <w:pPr>
              <w:pStyle w:val="AssignmentBullet"/>
              <w:spacing w:after="0"/>
              <w:jc w:val="both"/>
              <w:rPr>
                <w:rFonts w:cs="Times New Roman"/>
                <w:szCs w:val="26"/>
              </w:rPr>
            </w:pPr>
            <w:r w:rsidRPr="002C391F">
              <w:rPr>
                <w:rFonts w:cs="Times New Roman"/>
                <w:szCs w:val="26"/>
              </w:rPr>
              <w:t>•  Tích hợp Thymeleaf, Fetch API với tầng Service; cập nhật dữ liệu và thông báo trên giao diện.</w:t>
            </w:r>
          </w:p>
          <w:p w14:paraId="7D799F38" w14:textId="77777777" w:rsidR="00FA16E3" w:rsidRPr="002C391F" w:rsidRDefault="00FA16E3" w:rsidP="00EC64E4">
            <w:pPr>
              <w:pStyle w:val="AssignmentBullet"/>
              <w:spacing w:after="0"/>
              <w:jc w:val="both"/>
              <w:rPr>
                <w:rFonts w:cs="Times New Roman"/>
                <w:szCs w:val="26"/>
              </w:rPr>
            </w:pPr>
            <w:r w:rsidRPr="002C391F">
              <w:rPr>
                <w:rFonts w:cs="Times New Roman"/>
                <w:szCs w:val="26"/>
              </w:rPr>
              <w:t>•  Phối hợp xác thực JWT/cookie, phân quyền trang/API và giới hạn dữ liệu theo chi nhánh.</w:t>
            </w:r>
          </w:p>
        </w:tc>
      </w:tr>
      <w:tr w:rsidR="00FA16E3" w:rsidRPr="002C391F" w14:paraId="0DBCEDC5" w14:textId="77777777" w:rsidTr="00EC64E4">
        <w:tc>
          <w:tcPr>
            <w:tcW w:w="2665" w:type="dxa"/>
            <w:vAlign w:val="center"/>
          </w:tcPr>
          <w:p w14:paraId="0CD9CC0B" w14:textId="77777777" w:rsidR="00FA16E3" w:rsidRPr="002C391F" w:rsidRDefault="00FA16E3" w:rsidP="00EC64E4">
            <w:pPr>
              <w:keepLines/>
              <w:jc w:val="left"/>
              <w:rPr>
                <w:rFonts w:cs="Times New Roman"/>
                <w:szCs w:val="26"/>
              </w:rPr>
            </w:pPr>
            <w:r w:rsidRPr="002C391F">
              <w:rPr>
                <w:rFonts w:cs="Times New Roman"/>
                <w:b/>
                <w:szCs w:val="26"/>
              </w:rPr>
              <w:t>Kiểm thử và hoàn thiện tài liệu</w:t>
            </w:r>
          </w:p>
        </w:tc>
        <w:tc>
          <w:tcPr>
            <w:tcW w:w="6406" w:type="dxa"/>
          </w:tcPr>
          <w:p w14:paraId="1A757AF2" w14:textId="77777777" w:rsidR="00FA16E3" w:rsidRPr="002C391F" w:rsidRDefault="00FA16E3" w:rsidP="00EC64E4">
            <w:pPr>
              <w:pStyle w:val="AssignmentBullet"/>
              <w:spacing w:after="0"/>
              <w:jc w:val="both"/>
              <w:rPr>
                <w:rFonts w:cs="Times New Roman"/>
                <w:szCs w:val="26"/>
              </w:rPr>
            </w:pPr>
            <w:r w:rsidRPr="002C391F">
              <w:rPr>
                <w:rFonts w:cs="Times New Roman"/>
                <w:szCs w:val="26"/>
              </w:rPr>
              <w:t>•  Kiểm thử Controller bằng MockMvc; kiểm tra phân quyền và giới hạn dữ liệu theo chi nhánh.</w:t>
            </w:r>
          </w:p>
          <w:p w14:paraId="27FA4B31" w14:textId="77777777" w:rsidR="00FA16E3" w:rsidRPr="002C391F" w:rsidRDefault="00FA16E3" w:rsidP="00EC64E4">
            <w:pPr>
              <w:pStyle w:val="AssignmentBullet"/>
              <w:spacing w:after="0"/>
              <w:jc w:val="both"/>
              <w:rPr>
                <w:rFonts w:cs="Times New Roman"/>
                <w:szCs w:val="26"/>
              </w:rPr>
            </w:pPr>
            <w:r w:rsidRPr="002C391F">
              <w:rPr>
                <w:rFonts w:cs="Times New Roman"/>
                <w:szCs w:val="26"/>
              </w:rPr>
              <w:lastRenderedPageBreak/>
              <w:t>•  Kiểm tra luồng giỏ hàng, đơn hàng; chuẩn bị kịch bản Postman và minh chứng kiểm thử.</w:t>
            </w:r>
          </w:p>
          <w:p w14:paraId="48234FE5" w14:textId="77777777" w:rsidR="00FA16E3" w:rsidRPr="002C391F" w:rsidRDefault="00FA16E3" w:rsidP="00EC64E4">
            <w:pPr>
              <w:pStyle w:val="AssignmentBullet"/>
              <w:spacing w:after="0"/>
              <w:jc w:val="both"/>
              <w:rPr>
                <w:rFonts w:cs="Times New Roman"/>
                <w:szCs w:val="26"/>
              </w:rPr>
            </w:pPr>
            <w:r w:rsidRPr="002C391F">
              <w:rPr>
                <w:rFonts w:cs="Times New Roman"/>
                <w:szCs w:val="26"/>
              </w:rPr>
              <w:t>•  Rà soát khảo sát, yêu cầu, Use Case, giao diện, hướng dẫn thao tác; tích hợp Git và chỉnh bố cục báo cáo.</w:t>
            </w:r>
          </w:p>
        </w:tc>
      </w:tr>
      <w:tr w:rsidR="00FA16E3" w:rsidRPr="002C391F" w14:paraId="54C5A632" w14:textId="77777777" w:rsidTr="00EC64E4">
        <w:tc>
          <w:tcPr>
            <w:tcW w:w="9071" w:type="dxa"/>
            <w:gridSpan w:val="2"/>
            <w:vAlign w:val="center"/>
          </w:tcPr>
          <w:p w14:paraId="23FA4F6C" w14:textId="77777777" w:rsidR="00FA16E3" w:rsidRPr="002C391F" w:rsidRDefault="00FA16E3" w:rsidP="00EC64E4">
            <w:pPr>
              <w:jc w:val="center"/>
              <w:rPr>
                <w:rFonts w:cs="Times New Roman"/>
                <w:szCs w:val="26"/>
              </w:rPr>
            </w:pPr>
            <w:r w:rsidRPr="002C391F">
              <w:rPr>
                <w:rFonts w:cs="Times New Roman"/>
                <w:b/>
                <w:szCs w:val="26"/>
              </w:rPr>
              <w:lastRenderedPageBreak/>
              <w:t>Lý Đông Thịnh</w:t>
            </w:r>
          </w:p>
        </w:tc>
      </w:tr>
      <w:tr w:rsidR="00FA16E3" w:rsidRPr="002C391F" w14:paraId="21CEB5EA" w14:textId="77777777" w:rsidTr="00EC64E4">
        <w:tc>
          <w:tcPr>
            <w:tcW w:w="2665" w:type="dxa"/>
            <w:vAlign w:val="center"/>
          </w:tcPr>
          <w:p w14:paraId="3D859C56" w14:textId="77777777" w:rsidR="00FA16E3" w:rsidRPr="002C391F" w:rsidRDefault="00FA16E3" w:rsidP="00EC64E4">
            <w:pPr>
              <w:keepLines/>
              <w:jc w:val="left"/>
              <w:rPr>
                <w:rFonts w:cs="Times New Roman"/>
                <w:szCs w:val="26"/>
              </w:rPr>
            </w:pPr>
            <w:r w:rsidRPr="002C391F">
              <w:rPr>
                <w:rFonts w:cs="Times New Roman"/>
                <w:b/>
                <w:szCs w:val="26"/>
              </w:rPr>
              <w:t>Phân tích nghiệp vụ và thiết kế dữ liệu</w:t>
            </w:r>
          </w:p>
        </w:tc>
        <w:tc>
          <w:tcPr>
            <w:tcW w:w="6406" w:type="dxa"/>
          </w:tcPr>
          <w:p w14:paraId="49CB76B8" w14:textId="77777777" w:rsidR="00FA16E3" w:rsidRPr="002C391F" w:rsidRDefault="00FA16E3" w:rsidP="00EC64E4">
            <w:pPr>
              <w:pStyle w:val="AssignmentBullet"/>
              <w:spacing w:after="0"/>
              <w:jc w:val="both"/>
              <w:rPr>
                <w:rFonts w:cs="Times New Roman"/>
                <w:szCs w:val="26"/>
              </w:rPr>
            </w:pPr>
            <w:r w:rsidRPr="002C391F">
              <w:rPr>
                <w:rFonts w:cs="Times New Roman"/>
                <w:szCs w:val="26"/>
              </w:rPr>
              <w:t>•  Khảo sát quy trình mua sắm, đơn hàng, nhập hàng và tồn kho; xác định quy tắc nghiệp vụ, yêu cầu, Use Case.</w:t>
            </w:r>
          </w:p>
          <w:p w14:paraId="1D9644C4" w14:textId="77777777" w:rsidR="00FA16E3" w:rsidRPr="002C391F" w:rsidRDefault="00FA16E3" w:rsidP="00EC64E4">
            <w:pPr>
              <w:pStyle w:val="AssignmentBullet"/>
              <w:spacing w:after="0"/>
              <w:jc w:val="both"/>
              <w:rPr>
                <w:rFonts w:cs="Times New Roman"/>
                <w:szCs w:val="26"/>
              </w:rPr>
            </w:pPr>
            <w:r w:rsidRPr="002C391F">
              <w:rPr>
                <w:rFonts w:cs="Times New Roman"/>
                <w:szCs w:val="26"/>
              </w:rPr>
              <w:t>•  Thiết kế dữ liệu tài khoản, nhân viên, chi nhánh, sản phẩm/SKU, mua sắm, voucher và nghiệp vụ kho.</w:t>
            </w:r>
          </w:p>
          <w:p w14:paraId="28D8D777" w14:textId="77777777" w:rsidR="00FA16E3" w:rsidRPr="002C391F" w:rsidRDefault="00FA16E3" w:rsidP="00EC64E4">
            <w:pPr>
              <w:pStyle w:val="AssignmentBullet"/>
              <w:spacing w:after="0"/>
              <w:jc w:val="both"/>
              <w:rPr>
                <w:rFonts w:cs="Times New Roman"/>
                <w:szCs w:val="26"/>
              </w:rPr>
            </w:pPr>
            <w:r w:rsidRPr="002C391F">
              <w:rPr>
                <w:rFonts w:cs="Times New Roman"/>
                <w:szCs w:val="26"/>
              </w:rPr>
              <w:t>•  Lập sơ đồ logic, mô tả bảng, khóa chính/khóa ngoại và ràng buộc dữ liệu.</w:t>
            </w:r>
          </w:p>
        </w:tc>
      </w:tr>
      <w:tr w:rsidR="00FA16E3" w:rsidRPr="002C391F" w14:paraId="5CF9F1FC" w14:textId="77777777" w:rsidTr="00EC64E4">
        <w:tc>
          <w:tcPr>
            <w:tcW w:w="2665" w:type="dxa"/>
            <w:vAlign w:val="center"/>
          </w:tcPr>
          <w:p w14:paraId="1225A901" w14:textId="77777777" w:rsidR="00FA16E3" w:rsidRPr="002C391F" w:rsidRDefault="00FA16E3" w:rsidP="00EC64E4">
            <w:pPr>
              <w:keepLines/>
              <w:jc w:val="left"/>
              <w:rPr>
                <w:rFonts w:cs="Times New Roman"/>
                <w:szCs w:val="26"/>
              </w:rPr>
            </w:pPr>
            <w:r w:rsidRPr="002C391F">
              <w:rPr>
                <w:rFonts w:cs="Times New Roman"/>
                <w:b/>
                <w:szCs w:val="26"/>
              </w:rPr>
              <w:t>Cấu hình hệ thống và xây dựng tầng dữ liệu</w:t>
            </w:r>
          </w:p>
        </w:tc>
        <w:tc>
          <w:tcPr>
            <w:tcW w:w="6406" w:type="dxa"/>
          </w:tcPr>
          <w:p w14:paraId="49D13A6B" w14:textId="77777777" w:rsidR="00FA16E3" w:rsidRPr="002C391F" w:rsidRDefault="00FA16E3" w:rsidP="00EC64E4">
            <w:pPr>
              <w:pStyle w:val="AssignmentBullet"/>
              <w:spacing w:after="0"/>
              <w:jc w:val="both"/>
              <w:rPr>
                <w:rFonts w:cs="Times New Roman"/>
                <w:szCs w:val="26"/>
              </w:rPr>
            </w:pPr>
            <w:r w:rsidRPr="002C391F">
              <w:rPr>
                <w:rFonts w:cs="Times New Roman"/>
                <w:szCs w:val="26"/>
              </w:rPr>
              <w:t>•  Cấu hình Spring Boot, Java, Maven, PostgreSQL/Docker cho môi trường chạy thử và triển khai.</w:t>
            </w:r>
          </w:p>
          <w:p w14:paraId="7ABAF767" w14:textId="77777777" w:rsidR="00FA16E3" w:rsidRPr="002C391F" w:rsidRDefault="00FA16E3" w:rsidP="00EC64E4">
            <w:pPr>
              <w:pStyle w:val="AssignmentBullet"/>
              <w:spacing w:after="0"/>
              <w:jc w:val="both"/>
              <w:rPr>
                <w:rFonts w:cs="Times New Roman"/>
                <w:szCs w:val="26"/>
              </w:rPr>
            </w:pPr>
            <w:r w:rsidRPr="002C391F">
              <w:rPr>
                <w:rFonts w:cs="Times New Roman"/>
                <w:szCs w:val="26"/>
              </w:rPr>
              <w:t>•  Xây dựng Entity/JPA, Repository, DTO, Mapper, enum và dữ liệu khởi tạo để kiểm thử.</w:t>
            </w:r>
          </w:p>
          <w:p w14:paraId="71B23721" w14:textId="77777777" w:rsidR="00FA16E3" w:rsidRPr="002C391F" w:rsidRDefault="00FA16E3" w:rsidP="00EC64E4">
            <w:pPr>
              <w:pStyle w:val="AssignmentBullet"/>
              <w:spacing w:after="0"/>
              <w:jc w:val="both"/>
              <w:rPr>
                <w:rFonts w:cs="Times New Roman"/>
                <w:szCs w:val="26"/>
              </w:rPr>
            </w:pPr>
            <w:r w:rsidRPr="002C391F">
              <w:rPr>
                <w:rFonts w:cs="Times New Roman"/>
                <w:szCs w:val="26"/>
              </w:rPr>
              <w:t>•  Xử lý ràng buộc nghiệp vụ, ngoại lệ và giao dịch trong Service.</w:t>
            </w:r>
          </w:p>
        </w:tc>
      </w:tr>
      <w:tr w:rsidR="00FA16E3" w:rsidRPr="002C391F" w14:paraId="1FF8ECAF" w14:textId="77777777" w:rsidTr="00EC64E4">
        <w:tc>
          <w:tcPr>
            <w:tcW w:w="2665" w:type="dxa"/>
            <w:vAlign w:val="center"/>
          </w:tcPr>
          <w:p w14:paraId="7BC53A44" w14:textId="77777777" w:rsidR="00FA16E3" w:rsidRPr="002C391F" w:rsidRDefault="00FA16E3" w:rsidP="00EC64E4">
            <w:pPr>
              <w:keepLines/>
              <w:jc w:val="left"/>
              <w:rPr>
                <w:rFonts w:cs="Times New Roman"/>
                <w:szCs w:val="26"/>
              </w:rPr>
            </w:pPr>
            <w:r w:rsidRPr="002C391F">
              <w:rPr>
                <w:rFonts w:cs="Times New Roman"/>
                <w:b/>
                <w:szCs w:val="26"/>
              </w:rPr>
              <w:t>Nghiệp vụ tài khoản, sản phẩm và mua sắm</w:t>
            </w:r>
          </w:p>
        </w:tc>
        <w:tc>
          <w:tcPr>
            <w:tcW w:w="6406" w:type="dxa"/>
          </w:tcPr>
          <w:p w14:paraId="58594E38" w14:textId="77777777" w:rsidR="00FA16E3" w:rsidRPr="002C391F" w:rsidRDefault="00FA16E3" w:rsidP="00EC64E4">
            <w:pPr>
              <w:pStyle w:val="AssignmentBullet"/>
              <w:spacing w:after="0"/>
              <w:jc w:val="both"/>
              <w:rPr>
                <w:rFonts w:cs="Times New Roman"/>
                <w:szCs w:val="26"/>
              </w:rPr>
            </w:pPr>
            <w:r w:rsidRPr="002C391F">
              <w:rPr>
                <w:rFonts w:cs="Times New Roman"/>
                <w:szCs w:val="26"/>
              </w:rPr>
              <w:t>•  Xây dựng Service tài khoản: đăng ký, đăng nhập, OTP, khôi phục mật khẩu, email và băm mật khẩu.</w:t>
            </w:r>
          </w:p>
          <w:p w14:paraId="751A9C92" w14:textId="77777777" w:rsidR="00FA16E3" w:rsidRPr="002C391F" w:rsidRDefault="00FA16E3" w:rsidP="00EC64E4">
            <w:pPr>
              <w:pStyle w:val="AssignmentBullet"/>
              <w:spacing w:after="0"/>
              <w:jc w:val="both"/>
              <w:rPr>
                <w:rFonts w:cs="Times New Roman"/>
                <w:szCs w:val="26"/>
              </w:rPr>
            </w:pPr>
            <w:r w:rsidRPr="002C391F">
              <w:rPr>
                <w:rFonts w:cs="Times New Roman"/>
                <w:szCs w:val="26"/>
              </w:rPr>
              <w:t>•  Xử lý hồ sơ, địa chỉ, Beauty Profile, yêu thích và các nghiệp vụ tìm kiếm, lọc sản phẩm/SKU.</w:t>
            </w:r>
          </w:p>
          <w:p w14:paraId="18F59244" w14:textId="77777777" w:rsidR="00FA16E3" w:rsidRPr="002C391F" w:rsidRDefault="00FA16E3" w:rsidP="00EC64E4">
            <w:pPr>
              <w:pStyle w:val="AssignmentBullet"/>
              <w:spacing w:after="0"/>
              <w:jc w:val="both"/>
              <w:rPr>
                <w:rFonts w:cs="Times New Roman"/>
                <w:szCs w:val="26"/>
              </w:rPr>
            </w:pPr>
            <w:r w:rsidRPr="002C391F">
              <w:rPr>
                <w:rFonts w:cs="Times New Roman"/>
                <w:szCs w:val="26"/>
              </w:rPr>
              <w:t>•  Xử lý giỏ hàng và kiểm tra số lượng trước khi đặt.</w:t>
            </w:r>
          </w:p>
        </w:tc>
      </w:tr>
      <w:tr w:rsidR="00FA16E3" w:rsidRPr="002C391F" w14:paraId="2F010377" w14:textId="77777777" w:rsidTr="00EC64E4">
        <w:tc>
          <w:tcPr>
            <w:tcW w:w="2665" w:type="dxa"/>
            <w:vAlign w:val="center"/>
          </w:tcPr>
          <w:p w14:paraId="2B9CAEF9" w14:textId="77777777" w:rsidR="00FA16E3" w:rsidRPr="002C391F" w:rsidRDefault="00FA16E3" w:rsidP="00EC64E4">
            <w:pPr>
              <w:keepLines/>
              <w:jc w:val="left"/>
              <w:rPr>
                <w:rFonts w:cs="Times New Roman"/>
                <w:szCs w:val="26"/>
              </w:rPr>
            </w:pPr>
            <w:r w:rsidRPr="002C391F">
              <w:rPr>
                <w:rFonts w:cs="Times New Roman"/>
                <w:b/>
                <w:szCs w:val="26"/>
              </w:rPr>
              <w:t>Đơn hàng, khuyến mãi và tồn kho</w:t>
            </w:r>
          </w:p>
        </w:tc>
        <w:tc>
          <w:tcPr>
            <w:tcW w:w="6406" w:type="dxa"/>
          </w:tcPr>
          <w:p w14:paraId="34F13F2E" w14:textId="77777777" w:rsidR="00FA16E3" w:rsidRPr="002C391F" w:rsidRDefault="00FA16E3" w:rsidP="00EC64E4">
            <w:pPr>
              <w:pStyle w:val="AssignmentBullet"/>
              <w:spacing w:after="0"/>
              <w:jc w:val="both"/>
              <w:rPr>
                <w:rFonts w:cs="Times New Roman"/>
                <w:szCs w:val="26"/>
              </w:rPr>
            </w:pPr>
            <w:r w:rsidRPr="002C391F">
              <w:rPr>
                <w:rFonts w:cs="Times New Roman"/>
                <w:szCs w:val="26"/>
              </w:rPr>
              <w:t>•  Xử lý tạo đơn, tính tiền, phí giao hàng, khuyến mãi; xác nhận, hủy và cập nhật trạng thái.</w:t>
            </w:r>
          </w:p>
          <w:p w14:paraId="26118E72" w14:textId="77777777" w:rsidR="00FA16E3" w:rsidRPr="002C391F" w:rsidRDefault="00FA16E3" w:rsidP="00EC64E4">
            <w:pPr>
              <w:pStyle w:val="AssignmentBullet"/>
              <w:spacing w:after="0"/>
              <w:jc w:val="both"/>
              <w:rPr>
                <w:rFonts w:cs="Times New Roman"/>
                <w:szCs w:val="26"/>
              </w:rPr>
            </w:pPr>
            <w:r w:rsidRPr="002C391F">
              <w:rPr>
                <w:rFonts w:cs="Times New Roman"/>
                <w:szCs w:val="26"/>
              </w:rPr>
              <w:t>•  Xử lý tồn theo chi nhánh, giữ/giải phóng tồn, khóa dữ liệu và rollback.</w:t>
            </w:r>
          </w:p>
          <w:p w14:paraId="0A9270E0" w14:textId="77777777" w:rsidR="00FA16E3" w:rsidRPr="002C391F" w:rsidRDefault="00FA16E3" w:rsidP="00EC64E4">
            <w:pPr>
              <w:pStyle w:val="AssignmentBullet"/>
              <w:spacing w:after="0"/>
              <w:jc w:val="both"/>
              <w:rPr>
                <w:rFonts w:cs="Times New Roman"/>
                <w:szCs w:val="26"/>
              </w:rPr>
            </w:pPr>
            <w:r w:rsidRPr="002C391F">
              <w:rPr>
                <w:rFonts w:cs="Times New Roman"/>
                <w:szCs w:val="26"/>
              </w:rPr>
              <w:t>•  Xử lý voucher: tạo, cập nhật, trạng thái, điều kiện áp dụng và lượt sử dụng.</w:t>
            </w:r>
          </w:p>
        </w:tc>
      </w:tr>
      <w:tr w:rsidR="00FA16E3" w:rsidRPr="002C391F" w14:paraId="011FB196" w14:textId="77777777" w:rsidTr="00EC64E4">
        <w:tc>
          <w:tcPr>
            <w:tcW w:w="2665" w:type="dxa"/>
            <w:vAlign w:val="center"/>
          </w:tcPr>
          <w:p w14:paraId="54EEA7A6" w14:textId="77777777" w:rsidR="00FA16E3" w:rsidRPr="002C391F" w:rsidRDefault="00FA16E3" w:rsidP="00EC64E4">
            <w:pPr>
              <w:keepLines/>
              <w:jc w:val="left"/>
              <w:rPr>
                <w:rFonts w:cs="Times New Roman"/>
                <w:szCs w:val="26"/>
              </w:rPr>
            </w:pPr>
            <w:r w:rsidRPr="002C391F">
              <w:rPr>
                <w:rFonts w:cs="Times New Roman"/>
                <w:b/>
                <w:szCs w:val="26"/>
              </w:rPr>
              <w:t>Nghiệp vụ quản trị và vận hành chuỗi</w:t>
            </w:r>
          </w:p>
        </w:tc>
        <w:tc>
          <w:tcPr>
            <w:tcW w:w="6406" w:type="dxa"/>
          </w:tcPr>
          <w:p w14:paraId="62A266B7" w14:textId="77777777" w:rsidR="00FA16E3" w:rsidRPr="002C391F" w:rsidRDefault="00FA16E3" w:rsidP="00EC64E4">
            <w:pPr>
              <w:pStyle w:val="AssignmentBullet"/>
              <w:spacing w:after="0"/>
              <w:jc w:val="both"/>
              <w:rPr>
                <w:rFonts w:cs="Times New Roman"/>
                <w:szCs w:val="26"/>
              </w:rPr>
            </w:pPr>
            <w:r w:rsidRPr="002C391F">
              <w:rPr>
                <w:rFonts w:cs="Times New Roman"/>
                <w:szCs w:val="26"/>
              </w:rPr>
              <w:t>•  Quản lý chi nhánh, nhân viên, tài khoản, phân quyền và phạm vi dữ liệu.</w:t>
            </w:r>
          </w:p>
          <w:p w14:paraId="0B4B6B67" w14:textId="77777777" w:rsidR="00FA16E3" w:rsidRPr="002C391F" w:rsidRDefault="00FA16E3" w:rsidP="00EC64E4">
            <w:pPr>
              <w:pStyle w:val="AssignmentBullet"/>
              <w:spacing w:after="0"/>
              <w:jc w:val="both"/>
              <w:rPr>
                <w:rFonts w:cs="Times New Roman"/>
                <w:szCs w:val="26"/>
              </w:rPr>
            </w:pPr>
            <w:r w:rsidRPr="002C391F">
              <w:rPr>
                <w:rFonts w:cs="Times New Roman"/>
                <w:szCs w:val="26"/>
              </w:rPr>
              <w:lastRenderedPageBreak/>
              <w:t>•  Xử lý nhà cung cấp, phiếu nhập, điều chỉnh tồn và điều chuyển hàng.</w:t>
            </w:r>
          </w:p>
          <w:p w14:paraId="6763F7A0" w14:textId="77777777" w:rsidR="00FA16E3" w:rsidRPr="002C391F" w:rsidRDefault="00FA16E3" w:rsidP="00EC64E4">
            <w:pPr>
              <w:pStyle w:val="AssignmentBullet"/>
              <w:spacing w:after="0"/>
              <w:jc w:val="both"/>
              <w:rPr>
                <w:rFonts w:cs="Times New Roman"/>
                <w:szCs w:val="26"/>
              </w:rPr>
            </w:pPr>
            <w:r w:rsidRPr="002C391F">
              <w:rPr>
                <w:rFonts w:cs="Times New Roman"/>
                <w:szCs w:val="26"/>
              </w:rPr>
              <w:t>•  Xử lý yêu cầu trả hàng, tiếp nhận hàng trả và duyệt đánh giá.</w:t>
            </w:r>
          </w:p>
        </w:tc>
      </w:tr>
      <w:tr w:rsidR="00FA16E3" w:rsidRPr="002C391F" w14:paraId="0814BBB9" w14:textId="77777777" w:rsidTr="00EC64E4">
        <w:tc>
          <w:tcPr>
            <w:tcW w:w="2665" w:type="dxa"/>
            <w:vAlign w:val="center"/>
          </w:tcPr>
          <w:p w14:paraId="37EC6FA8" w14:textId="77777777" w:rsidR="00FA16E3" w:rsidRPr="002C391F" w:rsidRDefault="00FA16E3" w:rsidP="00EC64E4">
            <w:pPr>
              <w:keepLines/>
              <w:jc w:val="left"/>
              <w:rPr>
                <w:rFonts w:cs="Times New Roman"/>
                <w:szCs w:val="26"/>
              </w:rPr>
            </w:pPr>
            <w:r w:rsidRPr="002C391F">
              <w:rPr>
                <w:rFonts w:cs="Times New Roman"/>
                <w:b/>
                <w:szCs w:val="26"/>
              </w:rPr>
              <w:lastRenderedPageBreak/>
              <w:t>Kiểm thử, tài liệu và tích hợp</w:t>
            </w:r>
          </w:p>
        </w:tc>
        <w:tc>
          <w:tcPr>
            <w:tcW w:w="6406" w:type="dxa"/>
          </w:tcPr>
          <w:p w14:paraId="0484414D" w14:textId="77777777" w:rsidR="00FA16E3" w:rsidRPr="002C391F" w:rsidRDefault="00FA16E3" w:rsidP="00EC64E4">
            <w:pPr>
              <w:pStyle w:val="AssignmentBullet"/>
              <w:spacing w:after="0"/>
              <w:jc w:val="both"/>
              <w:rPr>
                <w:rFonts w:cs="Times New Roman"/>
                <w:szCs w:val="26"/>
              </w:rPr>
            </w:pPr>
            <w:r w:rsidRPr="002C391F">
              <w:rPr>
                <w:rFonts w:cs="Times New Roman"/>
                <w:szCs w:val="26"/>
              </w:rPr>
              <w:t>•  Kiểm thử Service, luồng đơn hàng, giữ tồn và phân quyền; đối chiếu dữ liệu, log và kết quả thực thi.</w:t>
            </w:r>
          </w:p>
          <w:p w14:paraId="60C9C791" w14:textId="77777777" w:rsidR="00FA16E3" w:rsidRPr="002C391F" w:rsidRDefault="00FA16E3" w:rsidP="00EC64E4">
            <w:pPr>
              <w:pStyle w:val="AssignmentBullet"/>
              <w:spacing w:after="0"/>
              <w:jc w:val="both"/>
              <w:rPr>
                <w:rFonts w:cs="Times New Roman"/>
                <w:szCs w:val="26"/>
              </w:rPr>
            </w:pPr>
            <w:r w:rsidRPr="002C391F">
              <w:rPr>
                <w:rFonts w:cs="Times New Roman"/>
                <w:szCs w:val="26"/>
              </w:rPr>
              <w:t>•  Ghi nhận ca kiểm thử đã thực thi và ca chưa thực thi; tổng hợp minh chứng kiểm thử.</w:t>
            </w:r>
          </w:p>
          <w:p w14:paraId="37F9E00A" w14:textId="77777777" w:rsidR="00FA16E3" w:rsidRPr="002C391F" w:rsidRDefault="00FA16E3" w:rsidP="00EC64E4">
            <w:pPr>
              <w:pStyle w:val="AssignmentBullet"/>
              <w:spacing w:after="0"/>
              <w:jc w:val="both"/>
              <w:rPr>
                <w:rFonts w:cs="Times New Roman"/>
                <w:szCs w:val="26"/>
              </w:rPr>
            </w:pPr>
            <w:r w:rsidRPr="002C391F">
              <w:rPr>
                <w:rFonts w:cs="Times New Roman"/>
                <w:szCs w:val="26"/>
              </w:rPr>
              <w:t>•  Biên soạn tài liệu thiết kế dữ liệu, cài đặt, kiểm thử; phối hợp kết luận, tài liệu tham khảo và tích hợp Git.</w:t>
            </w:r>
          </w:p>
        </w:tc>
      </w:tr>
    </w:tbl>
    <w:p w14:paraId="46452D8C" w14:textId="77777777" w:rsidR="00A80230" w:rsidRPr="0053557C" w:rsidRDefault="00A80230" w:rsidP="0053557C">
      <w:pPr>
        <w:ind w:firstLine="0"/>
        <w:rPr>
          <w:rFonts w:cs="Times New Roman"/>
          <w:szCs w:val="26"/>
        </w:rPr>
      </w:pPr>
    </w:p>
    <w:sectPr w:rsidR="00A80230" w:rsidRPr="0053557C" w:rsidSect="00034616">
      <w:headerReference w:type="default" r:id="rId114"/>
      <w:footerReference w:type="default" r:id="rId115"/>
      <w:pgSz w:w="11906" w:h="16838"/>
      <w:pgMar w:top="1417" w:right="1134" w:bottom="1417" w:left="1701" w:header="624" w:footer="62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2C4B4F" w14:textId="77777777" w:rsidR="0030181C" w:rsidRDefault="0030181C">
      <w:pPr>
        <w:spacing w:line="240" w:lineRule="auto"/>
      </w:pPr>
      <w:r>
        <w:separator/>
      </w:r>
    </w:p>
  </w:endnote>
  <w:endnote w:type="continuationSeparator" w:id="0">
    <w:p w14:paraId="51B30613" w14:textId="77777777" w:rsidR="0030181C" w:rsidRDefault="0030181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time">
    <w:altName w:val="Cambria"/>
    <w:panose1 w:val="020B0604020202020204"/>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Courier">
    <w:panose1 w:val="020703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151785508"/>
      <w:docPartObj>
        <w:docPartGallery w:val="Page Numbers (Bottom of Page)"/>
        <w:docPartUnique/>
      </w:docPartObj>
    </w:sdtPr>
    <w:sdtEndPr>
      <w:rPr>
        <w:rStyle w:val="PageNumber"/>
      </w:rPr>
    </w:sdtEndPr>
    <w:sdtContent>
      <w:p w14:paraId="143F6A55" w14:textId="089F6C3E" w:rsidR="004A688D" w:rsidRDefault="004A688D" w:rsidP="00714A1A">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2BDC2DC" w14:textId="77777777" w:rsidR="004A688D" w:rsidRDefault="004A688D" w:rsidP="00714A1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097400"/>
      <w:docPartObj>
        <w:docPartGallery w:val="Page Numbers (Bottom of Page)"/>
        <w:docPartUnique/>
      </w:docPartObj>
    </w:sdtPr>
    <w:sdtEndPr/>
    <w:sdtContent>
      <w:p w14:paraId="2060BE43" w14:textId="012ABD91" w:rsidR="007401CD" w:rsidRDefault="00C4421F">
        <w:pPr>
          <w:pStyle w:val="Footer"/>
          <w:jc w:val="right"/>
        </w:pPr>
        <w:r>
          <w:t>Trang</w:t>
        </w:r>
        <w:r>
          <w:rPr>
            <w:lang w:val="vi-VN"/>
          </w:rPr>
          <w:t xml:space="preserve"> </w:t>
        </w:r>
        <w:r w:rsidR="007401CD">
          <w:fldChar w:fldCharType="begin"/>
        </w:r>
        <w:r w:rsidR="007401CD">
          <w:instrText>PAGE   \* MERGEFORMAT</w:instrText>
        </w:r>
        <w:r w:rsidR="007401CD">
          <w:fldChar w:fldCharType="separate"/>
        </w:r>
        <w:r w:rsidR="007401CD">
          <w:rPr>
            <w:lang w:val="vi-VN"/>
          </w:rPr>
          <w:t>2</w:t>
        </w:r>
        <w:r w:rsidR="007401CD">
          <w:fldChar w:fldCharType="end"/>
        </w:r>
      </w:p>
    </w:sdtContent>
  </w:sdt>
  <w:p w14:paraId="45758BBF" w14:textId="77777777" w:rsidR="007401CD" w:rsidRDefault="007401CD" w:rsidP="001212A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99444503"/>
      <w:docPartObj>
        <w:docPartGallery w:val="Page Numbers (Bottom of Page)"/>
        <w:docPartUnique/>
      </w:docPartObj>
    </w:sdtPr>
    <w:sdtEndPr/>
    <w:sdtContent>
      <w:p w14:paraId="0369A4CC" w14:textId="15CDF59D" w:rsidR="006C2B32" w:rsidRDefault="006C2B32">
        <w:pPr>
          <w:pStyle w:val="Footer"/>
          <w:jc w:val="right"/>
        </w:pPr>
        <w:r>
          <w:t>Trang</w:t>
        </w:r>
        <w:r>
          <w:rPr>
            <w:lang w:val="vi-VN"/>
          </w:rPr>
          <w:t xml:space="preserve"> </w:t>
        </w:r>
        <w:r>
          <w:fldChar w:fldCharType="begin"/>
        </w:r>
        <w:r>
          <w:instrText>PAGE   \* MERGEFORMAT</w:instrText>
        </w:r>
        <w:r>
          <w:fldChar w:fldCharType="separate"/>
        </w:r>
        <w:r>
          <w:rPr>
            <w:lang w:val="vi-VN"/>
          </w:rPr>
          <w:t>2</w:t>
        </w:r>
        <w:r>
          <w:fldChar w:fldCharType="end"/>
        </w:r>
      </w:p>
    </w:sdtContent>
  </w:sdt>
  <w:p w14:paraId="2E621ECA" w14:textId="31216660" w:rsidR="00BA7526" w:rsidRPr="00714A1A" w:rsidRDefault="00BA7526" w:rsidP="006C2B32">
    <w:pPr>
      <w:pStyle w:val="Footer"/>
      <w:ind w:right="-1"/>
      <w:rPr>
        <w:lang w:val="vi-VN"/>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46691407"/>
      <w:docPartObj>
        <w:docPartGallery w:val="Page Numbers (Bottom of Page)"/>
        <w:docPartUnique/>
      </w:docPartObj>
    </w:sdtPr>
    <w:sdtEndPr/>
    <w:sdtContent>
      <w:p w14:paraId="30532112" w14:textId="1B9AF025" w:rsidR="009B6920" w:rsidRDefault="00B05DB3" w:rsidP="00185546">
        <w:pPr>
          <w:pStyle w:val="Footer"/>
          <w:pBdr>
            <w:top w:val="single" w:sz="4" w:space="4" w:color="auto"/>
          </w:pBdr>
          <w:jc w:val="right"/>
        </w:pPr>
        <w:r>
          <w:rPr>
            <w:lang w:val="vi-VN"/>
          </w:rPr>
          <w:t xml:space="preserve">Trang </w:t>
        </w:r>
        <w:r w:rsidR="009B6920">
          <w:fldChar w:fldCharType="begin"/>
        </w:r>
        <w:r w:rsidR="009B6920">
          <w:instrText>PAGE   \* MERGEFORMAT</w:instrText>
        </w:r>
        <w:r w:rsidR="009B6920">
          <w:fldChar w:fldCharType="separate"/>
        </w:r>
        <w:r w:rsidR="009B6920">
          <w:rPr>
            <w:lang w:val="vi-VN"/>
          </w:rPr>
          <w:t>2</w:t>
        </w:r>
        <w:r w:rsidR="009B6920">
          <w:fldChar w:fldCharType="end"/>
        </w:r>
      </w:p>
    </w:sdtContent>
  </w:sdt>
  <w:p w14:paraId="23345D06" w14:textId="7D8D49BF" w:rsidR="007401CD" w:rsidRPr="00714A1A" w:rsidRDefault="007401CD" w:rsidP="009B6920">
    <w:pPr>
      <w:pStyle w:val="Footer"/>
      <w:ind w:right="-1"/>
      <w:rPr>
        <w:lang w:val="vi-VN"/>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7ECBB1" w14:textId="77777777" w:rsidR="00F00CEB" w:rsidRDefault="00E1174F">
    <w:pPr>
      <w:pStyle w:val="Footer"/>
      <w:ind w:firstLine="0"/>
      <w:jc w:val="right"/>
    </w:pPr>
    <w:r>
      <w:rPr>
        <w:sz w:val="24"/>
      </w:rPr>
      <w:t xml:space="preserve">Trang </w:t>
    </w:r>
    <w:r>
      <w:fldChar w:fldCharType="begin"/>
    </w:r>
    <w:r>
      <w:instrText>PAGE</w:instrText>
    </w:r>
    <w:r>
      <w:fldChar w:fldCharType="separate"/>
    </w:r>
    <w:r>
      <w:rPr>
        <w:noProof/>
      </w:rPr>
      <w:t>1</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58A68E" w14:textId="77777777" w:rsidR="00FA16E3" w:rsidRDefault="00FA16E3">
    <w:pPr>
      <w:pStyle w:val="Footer"/>
      <w:pBdr>
        <w:top w:val="single" w:sz="6" w:space="5" w:color="000000"/>
      </w:pBdr>
      <w:jc w:val="right"/>
    </w:pPr>
    <w:r>
      <w:rPr>
        <w:sz w:val="22"/>
      </w:rPr>
      <w:t xml:space="preserve">Trang </w:t>
    </w:r>
    <w:r>
      <w:rPr>
        <w:sz w:val="22"/>
      </w:rPr>
      <w:fldChar w:fldCharType="begin"/>
    </w:r>
    <w:r>
      <w:rPr>
        <w:sz w:val="22"/>
      </w:rPr>
      <w:instrText xml:space="preserve"> PAGE </w:instrText>
    </w:r>
    <w:r>
      <w:rPr>
        <w:sz w:val="22"/>
      </w:rPr>
      <w:fldChar w:fldCharType="separate"/>
    </w:r>
    <w:r>
      <w:rPr>
        <w:sz w:val="22"/>
      </w:rPr>
      <w:t>1</w:t>
    </w:r>
    <w:r>
      <w:rPr>
        <w:sz w:val="22"/>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856F74" w14:textId="77777777" w:rsidR="00FA16E3" w:rsidRDefault="00FA16E3">
    <w:pPr>
      <w:pStyle w:val="Footer"/>
      <w:pBdr>
        <w:top w:val="single" w:sz="6" w:space="5" w:color="000000"/>
      </w:pBdr>
      <w:jc w:val="right"/>
    </w:pPr>
    <w:r>
      <w:rPr>
        <w:sz w:val="22"/>
      </w:rPr>
      <w:t xml:space="preserve">Trang </w:t>
    </w:r>
    <w:r>
      <w:rPr>
        <w:sz w:val="22"/>
      </w:rPr>
      <w:fldChar w:fldCharType="begin"/>
    </w:r>
    <w:r>
      <w:rPr>
        <w:sz w:val="22"/>
      </w:rPr>
      <w:instrText xml:space="preserve"> PAGE </w:instrText>
    </w:r>
    <w:r>
      <w:rPr>
        <w:sz w:val="22"/>
      </w:rPr>
      <w:fldChar w:fldCharType="separate"/>
    </w:r>
    <w:r>
      <w:rPr>
        <w:sz w:val="22"/>
      </w:rPr>
      <w:t>1</w:t>
    </w:r>
    <w:r>
      <w:rPr>
        <w:sz w:val="22"/>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5F28F3" w14:textId="77777777" w:rsidR="00B724C8" w:rsidRDefault="0030181C">
    <w:pPr>
      <w:pStyle w:val="Footer"/>
      <w:pBdr>
        <w:top w:val="single" w:sz="6" w:space="5" w:color="000000"/>
      </w:pBdr>
      <w:jc w:val="right"/>
    </w:pPr>
    <w:r>
      <w:rPr>
        <w:sz w:val="22"/>
      </w:rPr>
      <w:t xml:space="preserve">Trang </w:t>
    </w:r>
    <w:r>
      <w:rPr>
        <w:sz w:val="22"/>
      </w:rPr>
      <w:fldChar w:fldCharType="begin"/>
    </w:r>
    <w:r>
      <w:rPr>
        <w:sz w:val="22"/>
      </w:rPr>
      <w:instrText xml:space="preserve"> PAGE </w:instrText>
    </w:r>
    <w:r>
      <w:rPr>
        <w:sz w:val="22"/>
      </w:rPr>
      <w:fldChar w:fldCharType="separate"/>
    </w:r>
    <w:r>
      <w:rPr>
        <w:sz w:val="22"/>
      </w:rPr>
      <w:t>1</w:t>
    </w:r>
    <w:r>
      <w:rPr>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2AF192" w14:textId="77777777" w:rsidR="0030181C" w:rsidRDefault="0030181C">
      <w:pPr>
        <w:spacing w:line="240" w:lineRule="auto"/>
      </w:pPr>
      <w:r>
        <w:separator/>
      </w:r>
    </w:p>
  </w:footnote>
  <w:footnote w:type="continuationSeparator" w:id="0">
    <w:p w14:paraId="14A2A73D" w14:textId="77777777" w:rsidR="0030181C" w:rsidRDefault="0030181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BCC999" w14:textId="78960D5C" w:rsidR="00E548FF" w:rsidRPr="00B8250E" w:rsidRDefault="00E548FF" w:rsidP="00B8250E">
    <w:pPr>
      <w:pStyle w:val="Header"/>
      <w:ind w:firstLine="0"/>
      <w:rPr>
        <w:lang w:val="vi-VN"/>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32F257" w14:textId="77777777" w:rsidR="007401CD" w:rsidRPr="00B8250E" w:rsidRDefault="007401CD" w:rsidP="00B8250E">
    <w:pPr>
      <w:pStyle w:val="Header"/>
      <w:ind w:firstLine="0"/>
      <w:rPr>
        <w:lang w:val="vi-VN"/>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094ABC" w14:textId="1BB2DA07" w:rsidR="00714A1A" w:rsidRPr="005D7545" w:rsidRDefault="00714A1A" w:rsidP="006C2B32">
    <w:pPr>
      <w:pStyle w:val="Header"/>
      <w:ind w:firstLine="0"/>
      <w:rPr>
        <w:b/>
        <w:bCs/>
        <w:szCs w:val="26"/>
        <w:lang w:val="vi-VN"/>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AA6FB8" w14:textId="058C4EF9" w:rsidR="00CD2FCC" w:rsidRPr="005D7545" w:rsidRDefault="0086261B" w:rsidP="00185546">
    <w:pPr>
      <w:pStyle w:val="Header"/>
      <w:pBdr>
        <w:bottom w:val="single" w:sz="4" w:space="4" w:color="auto"/>
      </w:pBdr>
      <w:ind w:firstLine="0"/>
      <w:rPr>
        <w:b/>
        <w:bCs/>
        <w:szCs w:val="26"/>
        <w:lang w:val="vi-VN"/>
      </w:rPr>
    </w:pPr>
    <w:r>
      <w:rPr>
        <w:b/>
        <w:bCs/>
        <w:szCs w:val="26"/>
        <w:lang w:val="vi-VN"/>
      </w:rPr>
      <w:t>CHƯƠNG 1: KHẢO SÁT HIỆN TRẠNG VÀ XÁC ĐỊNH YÊU CẦU</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FAA1C9" w14:textId="3493FB00" w:rsidR="00E50583" w:rsidRPr="005D7545" w:rsidRDefault="00E50583" w:rsidP="00185546">
    <w:pPr>
      <w:pStyle w:val="Header"/>
      <w:pBdr>
        <w:bottom w:val="single" w:sz="4" w:space="4" w:color="auto"/>
      </w:pBdr>
      <w:ind w:firstLine="0"/>
      <w:rPr>
        <w:b/>
        <w:bCs/>
        <w:szCs w:val="26"/>
        <w:lang w:val="vi-VN"/>
      </w:rPr>
    </w:pPr>
    <w:r>
      <w:rPr>
        <w:b/>
        <w:bCs/>
        <w:szCs w:val="26"/>
        <w:lang w:val="vi-VN"/>
      </w:rPr>
      <w:t>CHƯƠNG 2: MÔ HÌNH HÓA YÊU CẦU</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68400D" w14:textId="061E9AEE" w:rsidR="00E50583" w:rsidRPr="005D7545" w:rsidRDefault="00E50583" w:rsidP="00185546">
    <w:pPr>
      <w:pStyle w:val="Header"/>
      <w:pBdr>
        <w:bottom w:val="single" w:sz="4" w:space="4" w:color="auto"/>
      </w:pBdr>
      <w:ind w:firstLine="0"/>
      <w:rPr>
        <w:b/>
        <w:bCs/>
        <w:szCs w:val="26"/>
        <w:lang w:val="vi-VN"/>
      </w:rPr>
    </w:pPr>
    <w:r>
      <w:rPr>
        <w:b/>
        <w:bCs/>
        <w:szCs w:val="26"/>
        <w:lang w:val="vi-VN"/>
      </w:rPr>
      <w:t>CHƯƠNG 3: THIẾT KẾ DỮ LIỆU</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D61F1D" w14:textId="3769C156" w:rsidR="00E50583" w:rsidRPr="005D7545" w:rsidRDefault="00E50583" w:rsidP="00185546">
    <w:pPr>
      <w:pStyle w:val="Header"/>
      <w:pBdr>
        <w:bottom w:val="single" w:sz="4" w:space="4" w:color="auto"/>
      </w:pBdr>
      <w:ind w:firstLine="0"/>
      <w:rPr>
        <w:b/>
        <w:bCs/>
        <w:szCs w:val="26"/>
        <w:lang w:val="vi-VN"/>
      </w:rPr>
    </w:pPr>
    <w:r>
      <w:rPr>
        <w:b/>
        <w:bCs/>
        <w:szCs w:val="26"/>
        <w:lang w:val="vi-VN"/>
      </w:rPr>
      <w:t xml:space="preserve">CHƯƠNG </w:t>
    </w:r>
    <w:r w:rsidR="006223DB">
      <w:rPr>
        <w:b/>
        <w:bCs/>
        <w:szCs w:val="26"/>
        <w:lang w:val="vi-VN"/>
      </w:rPr>
      <w:t>6: CÀI ĐẶT VÀ KIỂM THỬ</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8FEA99" w14:textId="7AC0C6F3" w:rsidR="00FA16E3" w:rsidRDefault="00FA16E3">
    <w:pPr>
      <w:pStyle w:val="Header"/>
      <w:pBdr>
        <w:bottom w:val="single" w:sz="6" w:space="5" w:color="000000"/>
      </w:pBd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D6F9B3" w14:textId="509D4380" w:rsidR="00FA16E3" w:rsidRDefault="00FA16E3">
    <w:pPr>
      <w:pStyle w:val="Header"/>
      <w:pBdr>
        <w:bottom w:val="single" w:sz="6" w:space="5" w:color="000000"/>
      </w:pBd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C572F1" w14:textId="3C335CA4" w:rsidR="00B724C8" w:rsidRDefault="0030181C">
    <w:pPr>
      <w:pStyle w:val="Header"/>
      <w:pBdr>
        <w:bottom w:val="single" w:sz="6" w:space="5" w:color="000000"/>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14B5AFB"/>
    <w:multiLevelType w:val="hybridMultilevel"/>
    <w:tmpl w:val="3EA49674"/>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7" w15:restartNumberingAfterBreak="0">
    <w:nsid w:val="025518F4"/>
    <w:multiLevelType w:val="hybridMultilevel"/>
    <w:tmpl w:val="E99A58CC"/>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8" w15:restartNumberingAfterBreak="0">
    <w:nsid w:val="05C50BC5"/>
    <w:multiLevelType w:val="hybridMultilevel"/>
    <w:tmpl w:val="5F8C1B52"/>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9" w15:restartNumberingAfterBreak="0">
    <w:nsid w:val="064C3F23"/>
    <w:multiLevelType w:val="hybridMultilevel"/>
    <w:tmpl w:val="D304BAFA"/>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0" w15:restartNumberingAfterBreak="0">
    <w:nsid w:val="06C01B86"/>
    <w:multiLevelType w:val="hybridMultilevel"/>
    <w:tmpl w:val="1A86E476"/>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1" w15:restartNumberingAfterBreak="0">
    <w:nsid w:val="078A7A74"/>
    <w:multiLevelType w:val="hybridMultilevel"/>
    <w:tmpl w:val="09C04A2A"/>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2" w15:restartNumberingAfterBreak="0">
    <w:nsid w:val="08322271"/>
    <w:multiLevelType w:val="hybridMultilevel"/>
    <w:tmpl w:val="229861EE"/>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3" w15:restartNumberingAfterBreak="0">
    <w:nsid w:val="08D762A4"/>
    <w:multiLevelType w:val="hybridMultilevel"/>
    <w:tmpl w:val="F91EA0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A337795"/>
    <w:multiLevelType w:val="hybridMultilevel"/>
    <w:tmpl w:val="B18CBFEC"/>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5" w15:restartNumberingAfterBreak="0">
    <w:nsid w:val="0BE921E3"/>
    <w:multiLevelType w:val="hybridMultilevel"/>
    <w:tmpl w:val="90A22C62"/>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6" w15:restartNumberingAfterBreak="0">
    <w:nsid w:val="0FBD0191"/>
    <w:multiLevelType w:val="hybridMultilevel"/>
    <w:tmpl w:val="71B0EF0E"/>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7" w15:restartNumberingAfterBreak="0">
    <w:nsid w:val="0FDE5B80"/>
    <w:multiLevelType w:val="hybridMultilevel"/>
    <w:tmpl w:val="2070E6F6"/>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8" w15:restartNumberingAfterBreak="0">
    <w:nsid w:val="10BF1FAA"/>
    <w:multiLevelType w:val="hybridMultilevel"/>
    <w:tmpl w:val="CCFEA6EA"/>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9" w15:restartNumberingAfterBreak="0">
    <w:nsid w:val="112B5483"/>
    <w:multiLevelType w:val="hybridMultilevel"/>
    <w:tmpl w:val="F2322ECA"/>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0" w15:restartNumberingAfterBreak="0">
    <w:nsid w:val="12BF575F"/>
    <w:multiLevelType w:val="hybridMultilevel"/>
    <w:tmpl w:val="401CE502"/>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1" w15:restartNumberingAfterBreak="0">
    <w:nsid w:val="16822005"/>
    <w:multiLevelType w:val="hybridMultilevel"/>
    <w:tmpl w:val="43463C84"/>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2" w15:restartNumberingAfterBreak="0">
    <w:nsid w:val="177E6B90"/>
    <w:multiLevelType w:val="hybridMultilevel"/>
    <w:tmpl w:val="706C3DAA"/>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3" w15:restartNumberingAfterBreak="0">
    <w:nsid w:val="17BC3222"/>
    <w:multiLevelType w:val="hybridMultilevel"/>
    <w:tmpl w:val="06A2B738"/>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4" w15:restartNumberingAfterBreak="0">
    <w:nsid w:val="18B922FD"/>
    <w:multiLevelType w:val="multilevel"/>
    <w:tmpl w:val="2DA6AAC0"/>
    <w:lvl w:ilvl="0">
      <w:start w:val="1"/>
      <w:numFmt w:val="decimal"/>
      <w:pStyle w:val="Heading1"/>
      <w:suff w:val="space"/>
      <w:lvlText w:val="CHƯƠNG %1: "/>
      <w:lvlJc w:val="center"/>
      <w:pPr>
        <w:ind w:left="0" w:firstLine="0"/>
      </w:pPr>
      <w:rPr>
        <w:rFonts w:ascii="Times New Roman" w:hAnsi="Times New Roman" w:hint="default"/>
        <w:b/>
        <w:i w:val="0"/>
        <w:sz w:val="32"/>
      </w:rPr>
    </w:lvl>
    <w:lvl w:ilvl="1">
      <w:start w:val="1"/>
      <w:numFmt w:val="decimal"/>
      <w:pStyle w:val="Heading2"/>
      <w:suff w:val="space"/>
      <w:lvlText w:val="%1.%2."/>
      <w:lvlJc w:val="center"/>
      <w:pPr>
        <w:ind w:left="0" w:firstLine="0"/>
      </w:pPr>
      <w:rPr>
        <w:rFonts w:ascii="Times New Roman" w:hAnsi="Times New Roman" w:hint="default"/>
        <w:b/>
        <w:i w:val="0"/>
        <w:sz w:val="26"/>
      </w:rPr>
    </w:lvl>
    <w:lvl w:ilvl="2">
      <w:start w:val="1"/>
      <w:numFmt w:val="decimal"/>
      <w:pStyle w:val="Heading3"/>
      <w:suff w:val="space"/>
      <w:lvlText w:val="%1.%2.%3."/>
      <w:lvlJc w:val="left"/>
      <w:pPr>
        <w:ind w:left="0" w:firstLine="0"/>
      </w:pPr>
      <w:rPr>
        <w:rFonts w:ascii="time" w:hAnsi="time" w:hint="default"/>
        <w:b/>
        <w:i/>
        <w:sz w:val="26"/>
      </w:rPr>
    </w:lvl>
    <w:lvl w:ilvl="3">
      <w:start w:val="1"/>
      <w:numFmt w:val="decimal"/>
      <w:pStyle w:val="Heading4"/>
      <w:suff w:val="space"/>
      <w:lvlText w:val="%1.%2.%3.%4."/>
      <w:lvlJc w:val="left"/>
      <w:pPr>
        <w:ind w:left="0" w:firstLine="0"/>
      </w:pPr>
      <w:rPr>
        <w:rFonts w:ascii="Times New Roman" w:hAnsi="Times New Roman" w:hint="default"/>
        <w:b/>
        <w:i/>
        <w:sz w:val="26"/>
      </w:rPr>
    </w:lvl>
    <w:lvl w:ilvl="4">
      <w:start w:val="1"/>
      <w:numFmt w:val="none"/>
      <w:suff w:val="space"/>
      <w:lvlText w:val=""/>
      <w:lvlJc w:val="left"/>
      <w:pPr>
        <w:ind w:left="0" w:firstLine="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25" w15:restartNumberingAfterBreak="0">
    <w:nsid w:val="1AF13320"/>
    <w:multiLevelType w:val="hybridMultilevel"/>
    <w:tmpl w:val="336406F4"/>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6" w15:restartNumberingAfterBreak="0">
    <w:nsid w:val="1CD976F4"/>
    <w:multiLevelType w:val="hybridMultilevel"/>
    <w:tmpl w:val="8C6C9C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1EF00403"/>
    <w:multiLevelType w:val="hybridMultilevel"/>
    <w:tmpl w:val="37BA61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1F832EB5"/>
    <w:multiLevelType w:val="hybridMultilevel"/>
    <w:tmpl w:val="10D050F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1FA374AB"/>
    <w:multiLevelType w:val="hybridMultilevel"/>
    <w:tmpl w:val="21808C66"/>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0" w15:restartNumberingAfterBreak="0">
    <w:nsid w:val="1FB64E34"/>
    <w:multiLevelType w:val="hybridMultilevel"/>
    <w:tmpl w:val="D65C04A2"/>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1" w15:restartNumberingAfterBreak="0">
    <w:nsid w:val="234E202E"/>
    <w:multiLevelType w:val="hybridMultilevel"/>
    <w:tmpl w:val="74CE68BA"/>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2" w15:restartNumberingAfterBreak="0">
    <w:nsid w:val="24226672"/>
    <w:multiLevelType w:val="hybridMultilevel"/>
    <w:tmpl w:val="BCF0DE06"/>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3" w15:restartNumberingAfterBreak="0">
    <w:nsid w:val="243B2279"/>
    <w:multiLevelType w:val="hybridMultilevel"/>
    <w:tmpl w:val="610EE8DE"/>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4" w15:restartNumberingAfterBreak="0">
    <w:nsid w:val="25722D00"/>
    <w:multiLevelType w:val="hybridMultilevel"/>
    <w:tmpl w:val="17F801EA"/>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5" w15:restartNumberingAfterBreak="0">
    <w:nsid w:val="25B26589"/>
    <w:multiLevelType w:val="hybridMultilevel"/>
    <w:tmpl w:val="12220A16"/>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6" w15:restartNumberingAfterBreak="0">
    <w:nsid w:val="26AD7833"/>
    <w:multiLevelType w:val="hybridMultilevel"/>
    <w:tmpl w:val="17DE128A"/>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7" w15:restartNumberingAfterBreak="0">
    <w:nsid w:val="28783F9B"/>
    <w:multiLevelType w:val="hybridMultilevel"/>
    <w:tmpl w:val="D4929B1C"/>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8" w15:restartNumberingAfterBreak="0">
    <w:nsid w:val="28E4780A"/>
    <w:multiLevelType w:val="hybridMultilevel"/>
    <w:tmpl w:val="E6AAC16C"/>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9" w15:restartNumberingAfterBreak="0">
    <w:nsid w:val="2AA9480F"/>
    <w:multiLevelType w:val="hybridMultilevel"/>
    <w:tmpl w:val="73562C38"/>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0" w15:restartNumberingAfterBreak="0">
    <w:nsid w:val="2ADB54C8"/>
    <w:multiLevelType w:val="hybridMultilevel"/>
    <w:tmpl w:val="A98254DA"/>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1" w15:restartNumberingAfterBreak="0">
    <w:nsid w:val="2AF0627C"/>
    <w:multiLevelType w:val="hybridMultilevel"/>
    <w:tmpl w:val="F54022B6"/>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2" w15:restartNumberingAfterBreak="0">
    <w:nsid w:val="2B3E216D"/>
    <w:multiLevelType w:val="hybridMultilevel"/>
    <w:tmpl w:val="F5E87CDC"/>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3" w15:restartNumberingAfterBreak="0">
    <w:nsid w:val="2C3C4267"/>
    <w:multiLevelType w:val="hybridMultilevel"/>
    <w:tmpl w:val="53684000"/>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4" w15:restartNumberingAfterBreak="0">
    <w:nsid w:val="2F370AAE"/>
    <w:multiLevelType w:val="hybridMultilevel"/>
    <w:tmpl w:val="B3B84E46"/>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5" w15:restartNumberingAfterBreak="0">
    <w:nsid w:val="32273164"/>
    <w:multiLevelType w:val="hybridMultilevel"/>
    <w:tmpl w:val="FDC288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34961428"/>
    <w:multiLevelType w:val="hybridMultilevel"/>
    <w:tmpl w:val="F8069710"/>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7" w15:restartNumberingAfterBreak="0">
    <w:nsid w:val="34DB0521"/>
    <w:multiLevelType w:val="hybridMultilevel"/>
    <w:tmpl w:val="CA5A6DC2"/>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8" w15:restartNumberingAfterBreak="0">
    <w:nsid w:val="35A132D8"/>
    <w:multiLevelType w:val="hybridMultilevel"/>
    <w:tmpl w:val="6D62AB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36A7756F"/>
    <w:multiLevelType w:val="hybridMultilevel"/>
    <w:tmpl w:val="ED3CA6B6"/>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50" w15:restartNumberingAfterBreak="0">
    <w:nsid w:val="3727170F"/>
    <w:multiLevelType w:val="hybridMultilevel"/>
    <w:tmpl w:val="9D2E9CDC"/>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51" w15:restartNumberingAfterBreak="0">
    <w:nsid w:val="39C9094C"/>
    <w:multiLevelType w:val="hybridMultilevel"/>
    <w:tmpl w:val="905CABBA"/>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52" w15:restartNumberingAfterBreak="0">
    <w:nsid w:val="3D937BB6"/>
    <w:multiLevelType w:val="hybridMultilevel"/>
    <w:tmpl w:val="751AF39A"/>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53" w15:restartNumberingAfterBreak="0">
    <w:nsid w:val="3E0751A6"/>
    <w:multiLevelType w:val="hybridMultilevel"/>
    <w:tmpl w:val="494AF58A"/>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54" w15:restartNumberingAfterBreak="0">
    <w:nsid w:val="3F0B4EFA"/>
    <w:multiLevelType w:val="hybridMultilevel"/>
    <w:tmpl w:val="10527DA8"/>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55" w15:restartNumberingAfterBreak="0">
    <w:nsid w:val="406B1AC9"/>
    <w:multiLevelType w:val="hybridMultilevel"/>
    <w:tmpl w:val="8B72F8E2"/>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56" w15:restartNumberingAfterBreak="0">
    <w:nsid w:val="407C1D0A"/>
    <w:multiLevelType w:val="hybridMultilevel"/>
    <w:tmpl w:val="6220BD14"/>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57" w15:restartNumberingAfterBreak="0">
    <w:nsid w:val="408C7B4B"/>
    <w:multiLevelType w:val="hybridMultilevel"/>
    <w:tmpl w:val="769EF142"/>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58" w15:restartNumberingAfterBreak="0">
    <w:nsid w:val="42B60F1A"/>
    <w:multiLevelType w:val="hybridMultilevel"/>
    <w:tmpl w:val="31585FC2"/>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59" w15:restartNumberingAfterBreak="0">
    <w:nsid w:val="433876E1"/>
    <w:multiLevelType w:val="hybridMultilevel"/>
    <w:tmpl w:val="D464BED2"/>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60" w15:restartNumberingAfterBreak="0">
    <w:nsid w:val="436364C8"/>
    <w:multiLevelType w:val="hybridMultilevel"/>
    <w:tmpl w:val="281054F2"/>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61" w15:restartNumberingAfterBreak="0">
    <w:nsid w:val="43D80025"/>
    <w:multiLevelType w:val="hybridMultilevel"/>
    <w:tmpl w:val="80801DAE"/>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62" w15:restartNumberingAfterBreak="0">
    <w:nsid w:val="43E16472"/>
    <w:multiLevelType w:val="hybridMultilevel"/>
    <w:tmpl w:val="91CCA440"/>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63" w15:restartNumberingAfterBreak="0">
    <w:nsid w:val="44373DA5"/>
    <w:multiLevelType w:val="hybridMultilevel"/>
    <w:tmpl w:val="6ACA3CA6"/>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64" w15:restartNumberingAfterBreak="0">
    <w:nsid w:val="447B66AA"/>
    <w:multiLevelType w:val="hybridMultilevel"/>
    <w:tmpl w:val="A10A689C"/>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65" w15:restartNumberingAfterBreak="0">
    <w:nsid w:val="45977841"/>
    <w:multiLevelType w:val="hybridMultilevel"/>
    <w:tmpl w:val="50A2C5A2"/>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66" w15:restartNumberingAfterBreak="0">
    <w:nsid w:val="459E739C"/>
    <w:multiLevelType w:val="hybridMultilevel"/>
    <w:tmpl w:val="107A6AC6"/>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67" w15:restartNumberingAfterBreak="0">
    <w:nsid w:val="45CC5D35"/>
    <w:multiLevelType w:val="hybridMultilevel"/>
    <w:tmpl w:val="0CA8D7CA"/>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68" w15:restartNumberingAfterBreak="0">
    <w:nsid w:val="464B7CB1"/>
    <w:multiLevelType w:val="hybridMultilevel"/>
    <w:tmpl w:val="C134969A"/>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69" w15:restartNumberingAfterBreak="0">
    <w:nsid w:val="48ED785F"/>
    <w:multiLevelType w:val="hybridMultilevel"/>
    <w:tmpl w:val="4AD67DAA"/>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70" w15:restartNumberingAfterBreak="0">
    <w:nsid w:val="4A266144"/>
    <w:multiLevelType w:val="hybridMultilevel"/>
    <w:tmpl w:val="77B0F510"/>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71" w15:restartNumberingAfterBreak="0">
    <w:nsid w:val="4A8E7307"/>
    <w:multiLevelType w:val="hybridMultilevel"/>
    <w:tmpl w:val="429846D0"/>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72" w15:restartNumberingAfterBreak="0">
    <w:nsid w:val="4BD44C55"/>
    <w:multiLevelType w:val="hybridMultilevel"/>
    <w:tmpl w:val="59C09B0A"/>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73" w15:restartNumberingAfterBreak="0">
    <w:nsid w:val="4CEA788E"/>
    <w:multiLevelType w:val="hybridMultilevel"/>
    <w:tmpl w:val="4C2A3E10"/>
    <w:lvl w:ilvl="0" w:tplc="04090001">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74" w15:restartNumberingAfterBreak="0">
    <w:nsid w:val="4D091B82"/>
    <w:multiLevelType w:val="hybridMultilevel"/>
    <w:tmpl w:val="F850CAE0"/>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75" w15:restartNumberingAfterBreak="0">
    <w:nsid w:val="4D5C19C4"/>
    <w:multiLevelType w:val="hybridMultilevel"/>
    <w:tmpl w:val="6FF699B2"/>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76" w15:restartNumberingAfterBreak="0">
    <w:nsid w:val="4EA31BCB"/>
    <w:multiLevelType w:val="hybridMultilevel"/>
    <w:tmpl w:val="EB663666"/>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77" w15:restartNumberingAfterBreak="0">
    <w:nsid w:val="4EAF5826"/>
    <w:multiLevelType w:val="hybridMultilevel"/>
    <w:tmpl w:val="C4B4A966"/>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78" w15:restartNumberingAfterBreak="0">
    <w:nsid w:val="4F692B72"/>
    <w:multiLevelType w:val="hybridMultilevel"/>
    <w:tmpl w:val="FBEC471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9" w15:restartNumberingAfterBreak="0">
    <w:nsid w:val="4FC21169"/>
    <w:multiLevelType w:val="hybridMultilevel"/>
    <w:tmpl w:val="1C8CADD0"/>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80" w15:restartNumberingAfterBreak="0">
    <w:nsid w:val="51A31DD9"/>
    <w:multiLevelType w:val="hybridMultilevel"/>
    <w:tmpl w:val="A8A2F1C2"/>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81" w15:restartNumberingAfterBreak="0">
    <w:nsid w:val="52EB5550"/>
    <w:multiLevelType w:val="hybridMultilevel"/>
    <w:tmpl w:val="5BE276D6"/>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82" w15:restartNumberingAfterBreak="0">
    <w:nsid w:val="540B6DBC"/>
    <w:multiLevelType w:val="hybridMultilevel"/>
    <w:tmpl w:val="197E7B5C"/>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83" w15:restartNumberingAfterBreak="0">
    <w:nsid w:val="55D93B89"/>
    <w:multiLevelType w:val="hybridMultilevel"/>
    <w:tmpl w:val="89E46884"/>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84" w15:restartNumberingAfterBreak="0">
    <w:nsid w:val="57D26E74"/>
    <w:multiLevelType w:val="hybridMultilevel"/>
    <w:tmpl w:val="30384906"/>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85" w15:restartNumberingAfterBreak="0">
    <w:nsid w:val="5AFF3988"/>
    <w:multiLevelType w:val="hybridMultilevel"/>
    <w:tmpl w:val="9B48B6D8"/>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86" w15:restartNumberingAfterBreak="0">
    <w:nsid w:val="5B9E747C"/>
    <w:multiLevelType w:val="hybridMultilevel"/>
    <w:tmpl w:val="1E8C33E8"/>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87" w15:restartNumberingAfterBreak="0">
    <w:nsid w:val="5D111485"/>
    <w:multiLevelType w:val="hybridMultilevel"/>
    <w:tmpl w:val="E342E80E"/>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88" w15:restartNumberingAfterBreak="0">
    <w:nsid w:val="5D164E38"/>
    <w:multiLevelType w:val="hybridMultilevel"/>
    <w:tmpl w:val="E9CAA740"/>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89" w15:restartNumberingAfterBreak="0">
    <w:nsid w:val="60ED2017"/>
    <w:multiLevelType w:val="hybridMultilevel"/>
    <w:tmpl w:val="823220C6"/>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90" w15:restartNumberingAfterBreak="0">
    <w:nsid w:val="62C61F2E"/>
    <w:multiLevelType w:val="hybridMultilevel"/>
    <w:tmpl w:val="CF4A00DE"/>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91" w15:restartNumberingAfterBreak="0">
    <w:nsid w:val="63B84826"/>
    <w:multiLevelType w:val="hybridMultilevel"/>
    <w:tmpl w:val="513E34AC"/>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92" w15:restartNumberingAfterBreak="0">
    <w:nsid w:val="64F96939"/>
    <w:multiLevelType w:val="hybridMultilevel"/>
    <w:tmpl w:val="D4A07A5A"/>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93" w15:restartNumberingAfterBreak="0">
    <w:nsid w:val="68BB2E30"/>
    <w:multiLevelType w:val="hybridMultilevel"/>
    <w:tmpl w:val="5C9E952C"/>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94" w15:restartNumberingAfterBreak="0">
    <w:nsid w:val="6AD00744"/>
    <w:multiLevelType w:val="hybridMultilevel"/>
    <w:tmpl w:val="DBD299FE"/>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95" w15:restartNumberingAfterBreak="0">
    <w:nsid w:val="6B0862A1"/>
    <w:multiLevelType w:val="hybridMultilevel"/>
    <w:tmpl w:val="2EDAA86A"/>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96" w15:restartNumberingAfterBreak="0">
    <w:nsid w:val="6F3A4EFB"/>
    <w:multiLevelType w:val="hybridMultilevel"/>
    <w:tmpl w:val="8D9AE6AE"/>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97" w15:restartNumberingAfterBreak="0">
    <w:nsid w:val="70042763"/>
    <w:multiLevelType w:val="hybridMultilevel"/>
    <w:tmpl w:val="9B06CCA4"/>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98" w15:restartNumberingAfterBreak="0">
    <w:nsid w:val="72A57820"/>
    <w:multiLevelType w:val="hybridMultilevel"/>
    <w:tmpl w:val="90C67FDC"/>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99" w15:restartNumberingAfterBreak="0">
    <w:nsid w:val="73DC1620"/>
    <w:multiLevelType w:val="hybridMultilevel"/>
    <w:tmpl w:val="F446E148"/>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00" w15:restartNumberingAfterBreak="0">
    <w:nsid w:val="7629577A"/>
    <w:multiLevelType w:val="hybridMultilevel"/>
    <w:tmpl w:val="515E192C"/>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01" w15:restartNumberingAfterBreak="0">
    <w:nsid w:val="779448AA"/>
    <w:multiLevelType w:val="hybridMultilevel"/>
    <w:tmpl w:val="C4BC1D1A"/>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02" w15:restartNumberingAfterBreak="0">
    <w:nsid w:val="77F961DB"/>
    <w:multiLevelType w:val="hybridMultilevel"/>
    <w:tmpl w:val="BFBC2554"/>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03" w15:restartNumberingAfterBreak="0">
    <w:nsid w:val="78331C68"/>
    <w:multiLevelType w:val="hybridMultilevel"/>
    <w:tmpl w:val="ECB0BF92"/>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04" w15:restartNumberingAfterBreak="0">
    <w:nsid w:val="79515E90"/>
    <w:multiLevelType w:val="hybridMultilevel"/>
    <w:tmpl w:val="0EC4C8CA"/>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05" w15:restartNumberingAfterBreak="0">
    <w:nsid w:val="7AE9136D"/>
    <w:multiLevelType w:val="hybridMultilevel"/>
    <w:tmpl w:val="C5A60A6A"/>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06" w15:restartNumberingAfterBreak="0">
    <w:nsid w:val="7AF26014"/>
    <w:multiLevelType w:val="hybridMultilevel"/>
    <w:tmpl w:val="4904A024"/>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07" w15:restartNumberingAfterBreak="0">
    <w:nsid w:val="7CBB5A4B"/>
    <w:multiLevelType w:val="hybridMultilevel"/>
    <w:tmpl w:val="5D5ACAEA"/>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08" w15:restartNumberingAfterBreak="0">
    <w:nsid w:val="7F007633"/>
    <w:multiLevelType w:val="hybridMultilevel"/>
    <w:tmpl w:val="9EAE25AC"/>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09" w15:restartNumberingAfterBreak="0">
    <w:nsid w:val="7FF5358E"/>
    <w:multiLevelType w:val="hybridMultilevel"/>
    <w:tmpl w:val="685C2634"/>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abstractNumId w:val="5"/>
  </w:num>
  <w:num w:numId="2">
    <w:abstractNumId w:val="3"/>
  </w:num>
  <w:num w:numId="3">
    <w:abstractNumId w:val="2"/>
  </w:num>
  <w:num w:numId="4">
    <w:abstractNumId w:val="4"/>
  </w:num>
  <w:num w:numId="5">
    <w:abstractNumId w:val="1"/>
  </w:num>
  <w:num w:numId="6">
    <w:abstractNumId w:val="0"/>
  </w:num>
  <w:num w:numId="7">
    <w:abstractNumId w:val="86"/>
  </w:num>
  <w:num w:numId="8">
    <w:abstractNumId w:val="63"/>
  </w:num>
  <w:num w:numId="9">
    <w:abstractNumId w:val="65"/>
  </w:num>
  <w:num w:numId="10">
    <w:abstractNumId w:val="102"/>
  </w:num>
  <w:num w:numId="11">
    <w:abstractNumId w:val="44"/>
  </w:num>
  <w:num w:numId="12">
    <w:abstractNumId w:val="19"/>
  </w:num>
  <w:num w:numId="13">
    <w:abstractNumId w:val="12"/>
  </w:num>
  <w:num w:numId="14">
    <w:abstractNumId w:val="25"/>
  </w:num>
  <w:num w:numId="15">
    <w:abstractNumId w:val="6"/>
  </w:num>
  <w:num w:numId="16">
    <w:abstractNumId w:val="18"/>
  </w:num>
  <w:num w:numId="17">
    <w:abstractNumId w:val="33"/>
  </w:num>
  <w:num w:numId="18">
    <w:abstractNumId w:val="80"/>
  </w:num>
  <w:num w:numId="19">
    <w:abstractNumId w:val="20"/>
  </w:num>
  <w:num w:numId="20">
    <w:abstractNumId w:val="74"/>
  </w:num>
  <w:num w:numId="21">
    <w:abstractNumId w:val="8"/>
  </w:num>
  <w:num w:numId="22">
    <w:abstractNumId w:val="22"/>
  </w:num>
  <w:num w:numId="23">
    <w:abstractNumId w:val="57"/>
  </w:num>
  <w:num w:numId="24">
    <w:abstractNumId w:val="71"/>
  </w:num>
  <w:num w:numId="25">
    <w:abstractNumId w:val="31"/>
  </w:num>
  <w:num w:numId="26">
    <w:abstractNumId w:val="70"/>
  </w:num>
  <w:num w:numId="27">
    <w:abstractNumId w:val="41"/>
  </w:num>
  <w:num w:numId="28">
    <w:abstractNumId w:val="32"/>
  </w:num>
  <w:num w:numId="29">
    <w:abstractNumId w:val="81"/>
  </w:num>
  <w:num w:numId="30">
    <w:abstractNumId w:val="52"/>
  </w:num>
  <w:num w:numId="31">
    <w:abstractNumId w:val="104"/>
  </w:num>
  <w:num w:numId="32">
    <w:abstractNumId w:val="46"/>
  </w:num>
  <w:num w:numId="33">
    <w:abstractNumId w:val="84"/>
  </w:num>
  <w:num w:numId="34">
    <w:abstractNumId w:val="9"/>
  </w:num>
  <w:num w:numId="35">
    <w:abstractNumId w:val="85"/>
  </w:num>
  <w:num w:numId="36">
    <w:abstractNumId w:val="55"/>
  </w:num>
  <w:num w:numId="37">
    <w:abstractNumId w:val="103"/>
  </w:num>
  <w:num w:numId="38">
    <w:abstractNumId w:val="38"/>
  </w:num>
  <w:num w:numId="39">
    <w:abstractNumId w:val="100"/>
  </w:num>
  <w:num w:numId="40">
    <w:abstractNumId w:val="60"/>
  </w:num>
  <w:num w:numId="41">
    <w:abstractNumId w:val="94"/>
  </w:num>
  <w:num w:numId="42">
    <w:abstractNumId w:val="42"/>
  </w:num>
  <w:num w:numId="43">
    <w:abstractNumId w:val="15"/>
  </w:num>
  <w:num w:numId="44">
    <w:abstractNumId w:val="72"/>
  </w:num>
  <w:num w:numId="45">
    <w:abstractNumId w:val="68"/>
  </w:num>
  <w:num w:numId="46">
    <w:abstractNumId w:val="93"/>
  </w:num>
  <w:num w:numId="47">
    <w:abstractNumId w:val="101"/>
  </w:num>
  <w:num w:numId="48">
    <w:abstractNumId w:val="106"/>
  </w:num>
  <w:num w:numId="49">
    <w:abstractNumId w:val="10"/>
  </w:num>
  <w:num w:numId="50">
    <w:abstractNumId w:val="89"/>
  </w:num>
  <w:num w:numId="51">
    <w:abstractNumId w:val="35"/>
  </w:num>
  <w:num w:numId="52">
    <w:abstractNumId w:val="23"/>
  </w:num>
  <w:num w:numId="53">
    <w:abstractNumId w:val="54"/>
  </w:num>
  <w:num w:numId="54">
    <w:abstractNumId w:val="56"/>
  </w:num>
  <w:num w:numId="55">
    <w:abstractNumId w:val="16"/>
  </w:num>
  <w:num w:numId="56">
    <w:abstractNumId w:val="34"/>
  </w:num>
  <w:num w:numId="57">
    <w:abstractNumId w:val="43"/>
  </w:num>
  <w:num w:numId="58">
    <w:abstractNumId w:val="91"/>
  </w:num>
  <w:num w:numId="59">
    <w:abstractNumId w:val="50"/>
  </w:num>
  <w:num w:numId="60">
    <w:abstractNumId w:val="62"/>
  </w:num>
  <w:num w:numId="61">
    <w:abstractNumId w:val="87"/>
  </w:num>
  <w:num w:numId="62">
    <w:abstractNumId w:val="109"/>
  </w:num>
  <w:num w:numId="63">
    <w:abstractNumId w:val="107"/>
  </w:num>
  <w:num w:numId="64">
    <w:abstractNumId w:val="105"/>
  </w:num>
  <w:num w:numId="65">
    <w:abstractNumId w:val="98"/>
  </w:num>
  <w:num w:numId="66">
    <w:abstractNumId w:val="51"/>
  </w:num>
  <w:num w:numId="67">
    <w:abstractNumId w:val="58"/>
  </w:num>
  <w:num w:numId="68">
    <w:abstractNumId w:val="14"/>
  </w:num>
  <w:num w:numId="69">
    <w:abstractNumId w:val="59"/>
  </w:num>
  <w:num w:numId="70">
    <w:abstractNumId w:val="64"/>
  </w:num>
  <w:num w:numId="71">
    <w:abstractNumId w:val="108"/>
  </w:num>
  <w:num w:numId="72">
    <w:abstractNumId w:val="61"/>
  </w:num>
  <w:num w:numId="73">
    <w:abstractNumId w:val="66"/>
  </w:num>
  <w:num w:numId="74">
    <w:abstractNumId w:val="36"/>
  </w:num>
  <w:num w:numId="75">
    <w:abstractNumId w:val="69"/>
  </w:num>
  <w:num w:numId="76">
    <w:abstractNumId w:val="82"/>
  </w:num>
  <w:num w:numId="77">
    <w:abstractNumId w:val="92"/>
  </w:num>
  <w:num w:numId="78">
    <w:abstractNumId w:val="75"/>
  </w:num>
  <w:num w:numId="79">
    <w:abstractNumId w:val="40"/>
  </w:num>
  <w:num w:numId="80">
    <w:abstractNumId w:val="79"/>
  </w:num>
  <w:num w:numId="81">
    <w:abstractNumId w:val="90"/>
  </w:num>
  <w:num w:numId="82">
    <w:abstractNumId w:val="11"/>
  </w:num>
  <w:num w:numId="83">
    <w:abstractNumId w:val="17"/>
  </w:num>
  <w:num w:numId="84">
    <w:abstractNumId w:val="96"/>
  </w:num>
  <w:num w:numId="85">
    <w:abstractNumId w:val="77"/>
  </w:num>
  <w:num w:numId="86">
    <w:abstractNumId w:val="39"/>
  </w:num>
  <w:num w:numId="87">
    <w:abstractNumId w:val="30"/>
  </w:num>
  <w:num w:numId="88">
    <w:abstractNumId w:val="37"/>
  </w:num>
  <w:num w:numId="89">
    <w:abstractNumId w:val="97"/>
  </w:num>
  <w:num w:numId="90">
    <w:abstractNumId w:val="76"/>
  </w:num>
  <w:num w:numId="91">
    <w:abstractNumId w:val="83"/>
  </w:num>
  <w:num w:numId="92">
    <w:abstractNumId w:val="53"/>
  </w:num>
  <w:num w:numId="93">
    <w:abstractNumId w:val="21"/>
  </w:num>
  <w:num w:numId="94">
    <w:abstractNumId w:val="88"/>
  </w:num>
  <w:num w:numId="95">
    <w:abstractNumId w:val="95"/>
  </w:num>
  <w:num w:numId="96">
    <w:abstractNumId w:val="67"/>
  </w:num>
  <w:num w:numId="97">
    <w:abstractNumId w:val="7"/>
  </w:num>
  <w:num w:numId="98">
    <w:abstractNumId w:val="24"/>
  </w:num>
  <w:num w:numId="99">
    <w:abstractNumId w:val="13"/>
  </w:num>
  <w:num w:numId="100">
    <w:abstractNumId w:val="26"/>
  </w:num>
  <w:num w:numId="101">
    <w:abstractNumId w:val="27"/>
  </w:num>
  <w:num w:numId="102">
    <w:abstractNumId w:val="45"/>
  </w:num>
  <w:num w:numId="103">
    <w:abstractNumId w:val="29"/>
  </w:num>
  <w:num w:numId="104">
    <w:abstractNumId w:val="48"/>
  </w:num>
  <w:num w:numId="105">
    <w:abstractNumId w:val="99"/>
  </w:num>
  <w:num w:numId="106">
    <w:abstractNumId w:val="47"/>
  </w:num>
  <w:num w:numId="107">
    <w:abstractNumId w:val="28"/>
  </w:num>
  <w:num w:numId="108">
    <w:abstractNumId w:val="78"/>
  </w:num>
  <w:num w:numId="109">
    <w:abstractNumId w:val="73"/>
  </w:num>
  <w:num w:numId="110">
    <w:abstractNumId w:val="49"/>
  </w:num>
  <w:numIdMacAtCleanup w:val="1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2"/>
  <w:hideSpellingErrors/>
  <w:hideGrammaticalErrors/>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7D12"/>
    <w:rsid w:val="0001378E"/>
    <w:rsid w:val="000148F3"/>
    <w:rsid w:val="00020D18"/>
    <w:rsid w:val="00027817"/>
    <w:rsid w:val="00034616"/>
    <w:rsid w:val="000362C2"/>
    <w:rsid w:val="00043C66"/>
    <w:rsid w:val="00044D60"/>
    <w:rsid w:val="00046EB9"/>
    <w:rsid w:val="00052F0D"/>
    <w:rsid w:val="00052F94"/>
    <w:rsid w:val="0006063C"/>
    <w:rsid w:val="00060E82"/>
    <w:rsid w:val="00083D07"/>
    <w:rsid w:val="00084F5B"/>
    <w:rsid w:val="00094E8A"/>
    <w:rsid w:val="000A1FCD"/>
    <w:rsid w:val="000A464F"/>
    <w:rsid w:val="000B2FA9"/>
    <w:rsid w:val="000B65B0"/>
    <w:rsid w:val="000D09DB"/>
    <w:rsid w:val="000D17C8"/>
    <w:rsid w:val="000D2EB0"/>
    <w:rsid w:val="000D6DA9"/>
    <w:rsid w:val="000E13C2"/>
    <w:rsid w:val="000E1D0E"/>
    <w:rsid w:val="000F2B72"/>
    <w:rsid w:val="00103C2F"/>
    <w:rsid w:val="001212A0"/>
    <w:rsid w:val="00121E91"/>
    <w:rsid w:val="001243A5"/>
    <w:rsid w:val="001332C8"/>
    <w:rsid w:val="00136F66"/>
    <w:rsid w:val="00141559"/>
    <w:rsid w:val="0015074B"/>
    <w:rsid w:val="00153ED1"/>
    <w:rsid w:val="0017447B"/>
    <w:rsid w:val="001832D3"/>
    <w:rsid w:val="00185546"/>
    <w:rsid w:val="001A1C02"/>
    <w:rsid w:val="001A2A83"/>
    <w:rsid w:val="001A6241"/>
    <w:rsid w:val="001B06FB"/>
    <w:rsid w:val="001B1387"/>
    <w:rsid w:val="001B1884"/>
    <w:rsid w:val="001B703E"/>
    <w:rsid w:val="001D2D3B"/>
    <w:rsid w:val="001D6AD7"/>
    <w:rsid w:val="001D7E15"/>
    <w:rsid w:val="001E2882"/>
    <w:rsid w:val="001E3B4B"/>
    <w:rsid w:val="001F7C4C"/>
    <w:rsid w:val="00221C01"/>
    <w:rsid w:val="002328F0"/>
    <w:rsid w:val="00235739"/>
    <w:rsid w:val="00240E57"/>
    <w:rsid w:val="00241B1A"/>
    <w:rsid w:val="00244C12"/>
    <w:rsid w:val="00245A3F"/>
    <w:rsid w:val="002658B4"/>
    <w:rsid w:val="00266D00"/>
    <w:rsid w:val="00272B79"/>
    <w:rsid w:val="0028086E"/>
    <w:rsid w:val="0029639D"/>
    <w:rsid w:val="002D423C"/>
    <w:rsid w:val="002D563D"/>
    <w:rsid w:val="002D787E"/>
    <w:rsid w:val="002F22EE"/>
    <w:rsid w:val="002F677F"/>
    <w:rsid w:val="0030181C"/>
    <w:rsid w:val="00302D91"/>
    <w:rsid w:val="00323A5E"/>
    <w:rsid w:val="003240C8"/>
    <w:rsid w:val="003245BD"/>
    <w:rsid w:val="00326F90"/>
    <w:rsid w:val="00327FEC"/>
    <w:rsid w:val="0036138F"/>
    <w:rsid w:val="0037021D"/>
    <w:rsid w:val="003764D5"/>
    <w:rsid w:val="00386636"/>
    <w:rsid w:val="00390FE8"/>
    <w:rsid w:val="003921D0"/>
    <w:rsid w:val="003A0E12"/>
    <w:rsid w:val="003B0B07"/>
    <w:rsid w:val="003B536A"/>
    <w:rsid w:val="003C64E0"/>
    <w:rsid w:val="003D35E1"/>
    <w:rsid w:val="003D433B"/>
    <w:rsid w:val="003E11DA"/>
    <w:rsid w:val="003E3118"/>
    <w:rsid w:val="003E5E6D"/>
    <w:rsid w:val="003F0EE8"/>
    <w:rsid w:val="003F44EA"/>
    <w:rsid w:val="004050DD"/>
    <w:rsid w:val="00406ABB"/>
    <w:rsid w:val="00427DF4"/>
    <w:rsid w:val="00431D8A"/>
    <w:rsid w:val="004522DB"/>
    <w:rsid w:val="00454D37"/>
    <w:rsid w:val="00462F0C"/>
    <w:rsid w:val="00470B83"/>
    <w:rsid w:val="00484110"/>
    <w:rsid w:val="004942A2"/>
    <w:rsid w:val="00497827"/>
    <w:rsid w:val="004A3126"/>
    <w:rsid w:val="004A64D2"/>
    <w:rsid w:val="004A688D"/>
    <w:rsid w:val="004B2947"/>
    <w:rsid w:val="004C52E2"/>
    <w:rsid w:val="004C5A2A"/>
    <w:rsid w:val="004D5C27"/>
    <w:rsid w:val="004D5C91"/>
    <w:rsid w:val="004D7066"/>
    <w:rsid w:val="004F0144"/>
    <w:rsid w:val="004F446C"/>
    <w:rsid w:val="005048FC"/>
    <w:rsid w:val="005176B9"/>
    <w:rsid w:val="005178B5"/>
    <w:rsid w:val="005179EB"/>
    <w:rsid w:val="00522C6C"/>
    <w:rsid w:val="00527784"/>
    <w:rsid w:val="0053061A"/>
    <w:rsid w:val="0053557C"/>
    <w:rsid w:val="00537B98"/>
    <w:rsid w:val="00544956"/>
    <w:rsid w:val="0055386B"/>
    <w:rsid w:val="0055510F"/>
    <w:rsid w:val="00574B37"/>
    <w:rsid w:val="00576160"/>
    <w:rsid w:val="005773EE"/>
    <w:rsid w:val="00585EC3"/>
    <w:rsid w:val="0059538E"/>
    <w:rsid w:val="005A44C9"/>
    <w:rsid w:val="005A4F81"/>
    <w:rsid w:val="005B1137"/>
    <w:rsid w:val="005B4B3F"/>
    <w:rsid w:val="005C0EF8"/>
    <w:rsid w:val="005C35A4"/>
    <w:rsid w:val="005D1E03"/>
    <w:rsid w:val="005D7545"/>
    <w:rsid w:val="005E455A"/>
    <w:rsid w:val="005E5E94"/>
    <w:rsid w:val="005F18B4"/>
    <w:rsid w:val="005F3704"/>
    <w:rsid w:val="006052C0"/>
    <w:rsid w:val="006154DD"/>
    <w:rsid w:val="006223DB"/>
    <w:rsid w:val="00622E71"/>
    <w:rsid w:val="0064385A"/>
    <w:rsid w:val="0064678B"/>
    <w:rsid w:val="0065252B"/>
    <w:rsid w:val="0067636C"/>
    <w:rsid w:val="00682D9D"/>
    <w:rsid w:val="0068571D"/>
    <w:rsid w:val="006863B1"/>
    <w:rsid w:val="0069196C"/>
    <w:rsid w:val="0069271D"/>
    <w:rsid w:val="00692B78"/>
    <w:rsid w:val="00694B6C"/>
    <w:rsid w:val="006B5660"/>
    <w:rsid w:val="006C2B32"/>
    <w:rsid w:val="006C2DEB"/>
    <w:rsid w:val="006E36C0"/>
    <w:rsid w:val="006F1FB6"/>
    <w:rsid w:val="006F2EE6"/>
    <w:rsid w:val="006F76BA"/>
    <w:rsid w:val="00702A84"/>
    <w:rsid w:val="00713AC8"/>
    <w:rsid w:val="00714A1A"/>
    <w:rsid w:val="00714B45"/>
    <w:rsid w:val="00716EB1"/>
    <w:rsid w:val="00724B50"/>
    <w:rsid w:val="00730755"/>
    <w:rsid w:val="0073779A"/>
    <w:rsid w:val="007401CD"/>
    <w:rsid w:val="007437DE"/>
    <w:rsid w:val="007438A1"/>
    <w:rsid w:val="007466C0"/>
    <w:rsid w:val="007518BF"/>
    <w:rsid w:val="007665F9"/>
    <w:rsid w:val="00770C6D"/>
    <w:rsid w:val="00781314"/>
    <w:rsid w:val="00786BAD"/>
    <w:rsid w:val="007B1234"/>
    <w:rsid w:val="007E2BD0"/>
    <w:rsid w:val="007F7EBA"/>
    <w:rsid w:val="00800376"/>
    <w:rsid w:val="00803CB4"/>
    <w:rsid w:val="0080610E"/>
    <w:rsid w:val="00826C95"/>
    <w:rsid w:val="00841449"/>
    <w:rsid w:val="00842115"/>
    <w:rsid w:val="008505B7"/>
    <w:rsid w:val="00852DD8"/>
    <w:rsid w:val="00861B7F"/>
    <w:rsid w:val="0086261B"/>
    <w:rsid w:val="0086718A"/>
    <w:rsid w:val="00867F71"/>
    <w:rsid w:val="00871B92"/>
    <w:rsid w:val="00874144"/>
    <w:rsid w:val="00886B8E"/>
    <w:rsid w:val="0089005A"/>
    <w:rsid w:val="00890BF0"/>
    <w:rsid w:val="008A2F0D"/>
    <w:rsid w:val="008C12E5"/>
    <w:rsid w:val="008C18AC"/>
    <w:rsid w:val="008C79D1"/>
    <w:rsid w:val="008C79FA"/>
    <w:rsid w:val="008D2230"/>
    <w:rsid w:val="008E550C"/>
    <w:rsid w:val="008F03B5"/>
    <w:rsid w:val="008F0E15"/>
    <w:rsid w:val="00900DAD"/>
    <w:rsid w:val="00902CFD"/>
    <w:rsid w:val="009256B5"/>
    <w:rsid w:val="009260D8"/>
    <w:rsid w:val="0094337A"/>
    <w:rsid w:val="00946899"/>
    <w:rsid w:val="00955C52"/>
    <w:rsid w:val="00973AD5"/>
    <w:rsid w:val="009752BE"/>
    <w:rsid w:val="0098341A"/>
    <w:rsid w:val="009851B6"/>
    <w:rsid w:val="00994EC4"/>
    <w:rsid w:val="0099567A"/>
    <w:rsid w:val="009A15BE"/>
    <w:rsid w:val="009A23B2"/>
    <w:rsid w:val="009B15F0"/>
    <w:rsid w:val="009B183C"/>
    <w:rsid w:val="009B3AA4"/>
    <w:rsid w:val="009B6905"/>
    <w:rsid w:val="009B6920"/>
    <w:rsid w:val="009C5D6A"/>
    <w:rsid w:val="009C7113"/>
    <w:rsid w:val="009E043D"/>
    <w:rsid w:val="009F23BA"/>
    <w:rsid w:val="009F6A30"/>
    <w:rsid w:val="00A01695"/>
    <w:rsid w:val="00A0475D"/>
    <w:rsid w:val="00A13DCD"/>
    <w:rsid w:val="00A155C9"/>
    <w:rsid w:val="00A155EE"/>
    <w:rsid w:val="00A217D5"/>
    <w:rsid w:val="00A23EAB"/>
    <w:rsid w:val="00A2439F"/>
    <w:rsid w:val="00A314B8"/>
    <w:rsid w:val="00A32BE0"/>
    <w:rsid w:val="00A4424D"/>
    <w:rsid w:val="00A45FC8"/>
    <w:rsid w:val="00A530C3"/>
    <w:rsid w:val="00A62011"/>
    <w:rsid w:val="00A65B03"/>
    <w:rsid w:val="00A7160B"/>
    <w:rsid w:val="00A72497"/>
    <w:rsid w:val="00A747F5"/>
    <w:rsid w:val="00A80230"/>
    <w:rsid w:val="00A93CB0"/>
    <w:rsid w:val="00A95961"/>
    <w:rsid w:val="00AA1D8D"/>
    <w:rsid w:val="00AA54AC"/>
    <w:rsid w:val="00AC2522"/>
    <w:rsid w:val="00AC53A5"/>
    <w:rsid w:val="00AD531E"/>
    <w:rsid w:val="00AF664B"/>
    <w:rsid w:val="00B0337E"/>
    <w:rsid w:val="00B05DB3"/>
    <w:rsid w:val="00B11F1E"/>
    <w:rsid w:val="00B1236B"/>
    <w:rsid w:val="00B17201"/>
    <w:rsid w:val="00B20B3C"/>
    <w:rsid w:val="00B27542"/>
    <w:rsid w:val="00B3246D"/>
    <w:rsid w:val="00B40CAA"/>
    <w:rsid w:val="00B45C7D"/>
    <w:rsid w:val="00B47730"/>
    <w:rsid w:val="00B57B19"/>
    <w:rsid w:val="00B66E1C"/>
    <w:rsid w:val="00B70EB0"/>
    <w:rsid w:val="00B73DB8"/>
    <w:rsid w:val="00B74F45"/>
    <w:rsid w:val="00B81407"/>
    <w:rsid w:val="00B81FE2"/>
    <w:rsid w:val="00B8250E"/>
    <w:rsid w:val="00B87209"/>
    <w:rsid w:val="00B97DD9"/>
    <w:rsid w:val="00BA7526"/>
    <w:rsid w:val="00BA7D37"/>
    <w:rsid w:val="00BB77D8"/>
    <w:rsid w:val="00BC4A81"/>
    <w:rsid w:val="00BD32AD"/>
    <w:rsid w:val="00BD5915"/>
    <w:rsid w:val="00BE63CD"/>
    <w:rsid w:val="00C10204"/>
    <w:rsid w:val="00C23052"/>
    <w:rsid w:val="00C2359A"/>
    <w:rsid w:val="00C408F9"/>
    <w:rsid w:val="00C4421F"/>
    <w:rsid w:val="00C62B46"/>
    <w:rsid w:val="00C66EFD"/>
    <w:rsid w:val="00C729D8"/>
    <w:rsid w:val="00C84916"/>
    <w:rsid w:val="00C93D80"/>
    <w:rsid w:val="00C97273"/>
    <w:rsid w:val="00CA5391"/>
    <w:rsid w:val="00CB03A7"/>
    <w:rsid w:val="00CB0664"/>
    <w:rsid w:val="00CB5DB4"/>
    <w:rsid w:val="00CC0052"/>
    <w:rsid w:val="00CC313B"/>
    <w:rsid w:val="00CC5B72"/>
    <w:rsid w:val="00CC7EF5"/>
    <w:rsid w:val="00CD2FCC"/>
    <w:rsid w:val="00CD5B51"/>
    <w:rsid w:val="00CD6F32"/>
    <w:rsid w:val="00CD7D43"/>
    <w:rsid w:val="00CE0B2E"/>
    <w:rsid w:val="00CF224D"/>
    <w:rsid w:val="00CF4087"/>
    <w:rsid w:val="00D05C8E"/>
    <w:rsid w:val="00D20760"/>
    <w:rsid w:val="00D33989"/>
    <w:rsid w:val="00D61A4D"/>
    <w:rsid w:val="00D64062"/>
    <w:rsid w:val="00D75B43"/>
    <w:rsid w:val="00D86A2F"/>
    <w:rsid w:val="00D90394"/>
    <w:rsid w:val="00D931B0"/>
    <w:rsid w:val="00D933B4"/>
    <w:rsid w:val="00D95406"/>
    <w:rsid w:val="00DA4446"/>
    <w:rsid w:val="00DB16AA"/>
    <w:rsid w:val="00DC07FA"/>
    <w:rsid w:val="00DD2C5A"/>
    <w:rsid w:val="00DD5D4D"/>
    <w:rsid w:val="00DE2AC8"/>
    <w:rsid w:val="00DE54FD"/>
    <w:rsid w:val="00DE7E13"/>
    <w:rsid w:val="00DF00F2"/>
    <w:rsid w:val="00DF077D"/>
    <w:rsid w:val="00DF3507"/>
    <w:rsid w:val="00E000A7"/>
    <w:rsid w:val="00E07610"/>
    <w:rsid w:val="00E07763"/>
    <w:rsid w:val="00E1174F"/>
    <w:rsid w:val="00E248F4"/>
    <w:rsid w:val="00E30B7A"/>
    <w:rsid w:val="00E34F13"/>
    <w:rsid w:val="00E436C8"/>
    <w:rsid w:val="00E46B8F"/>
    <w:rsid w:val="00E47CFF"/>
    <w:rsid w:val="00E50583"/>
    <w:rsid w:val="00E50B9F"/>
    <w:rsid w:val="00E531B9"/>
    <w:rsid w:val="00E548FF"/>
    <w:rsid w:val="00E75EFA"/>
    <w:rsid w:val="00E77489"/>
    <w:rsid w:val="00E90441"/>
    <w:rsid w:val="00E97443"/>
    <w:rsid w:val="00EA4421"/>
    <w:rsid w:val="00EA5FCD"/>
    <w:rsid w:val="00EA7B70"/>
    <w:rsid w:val="00EB5C70"/>
    <w:rsid w:val="00EE1303"/>
    <w:rsid w:val="00EE2548"/>
    <w:rsid w:val="00EE7A1A"/>
    <w:rsid w:val="00EF0A37"/>
    <w:rsid w:val="00EF396B"/>
    <w:rsid w:val="00F00CEB"/>
    <w:rsid w:val="00F03E44"/>
    <w:rsid w:val="00F0727A"/>
    <w:rsid w:val="00F13431"/>
    <w:rsid w:val="00F15442"/>
    <w:rsid w:val="00F16EB1"/>
    <w:rsid w:val="00F220A5"/>
    <w:rsid w:val="00F37C75"/>
    <w:rsid w:val="00F44348"/>
    <w:rsid w:val="00F53D61"/>
    <w:rsid w:val="00F55421"/>
    <w:rsid w:val="00F60662"/>
    <w:rsid w:val="00F62F59"/>
    <w:rsid w:val="00F64E23"/>
    <w:rsid w:val="00F7017D"/>
    <w:rsid w:val="00F7165D"/>
    <w:rsid w:val="00F81025"/>
    <w:rsid w:val="00F822D5"/>
    <w:rsid w:val="00F84517"/>
    <w:rsid w:val="00F858BA"/>
    <w:rsid w:val="00F87D64"/>
    <w:rsid w:val="00FA16E3"/>
    <w:rsid w:val="00FB2EE8"/>
    <w:rsid w:val="00FB5BEE"/>
    <w:rsid w:val="00FC273B"/>
    <w:rsid w:val="00FC693F"/>
    <w:rsid w:val="00FC6D5D"/>
    <w:rsid w:val="00FE7E4F"/>
    <w:rsid w:val="00FF3C7D"/>
    <w:rsid w:val="00FF5B5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A9B760D"/>
  <w14:defaultImageDpi w14:val="300"/>
  <w15:docId w15:val="{6C7C8B72-0AD3-4908-AA1B-634C4B6D82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Grid Table Light" w:uiPriority="40"/>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636C"/>
    <w:pPr>
      <w:spacing w:after="0" w:line="360" w:lineRule="auto"/>
      <w:ind w:firstLine="567"/>
      <w:jc w:val="both"/>
    </w:pPr>
    <w:rPr>
      <w:rFonts w:ascii="Times New Roman" w:eastAsia="Times New Roman" w:hAnsi="Times New Roman"/>
      <w:sz w:val="26"/>
    </w:rPr>
  </w:style>
  <w:style w:type="paragraph" w:styleId="Heading1">
    <w:name w:val="heading 1"/>
    <w:basedOn w:val="Normal"/>
    <w:link w:val="Heading1Char"/>
    <w:uiPriority w:val="9"/>
    <w:qFormat/>
    <w:rsid w:val="00044D60"/>
    <w:pPr>
      <w:keepNext/>
      <w:keepLines/>
      <w:numPr>
        <w:numId w:val="98"/>
      </w:numPr>
      <w:jc w:val="center"/>
      <w:outlineLvl w:val="0"/>
    </w:pPr>
    <w:rPr>
      <w:rFonts w:eastAsiaTheme="majorEastAsia" w:cstheme="majorBidi"/>
      <w:b/>
      <w:bCs/>
      <w:color w:val="000000" w:themeColor="text1"/>
      <w:sz w:val="32"/>
      <w:szCs w:val="28"/>
    </w:rPr>
  </w:style>
  <w:style w:type="paragraph" w:styleId="Heading2">
    <w:name w:val="heading 2"/>
    <w:basedOn w:val="Normal"/>
    <w:next w:val="Heading1"/>
    <w:link w:val="Heading2Char"/>
    <w:autoRedefine/>
    <w:uiPriority w:val="9"/>
    <w:unhideWhenUsed/>
    <w:qFormat/>
    <w:rsid w:val="00DA4446"/>
    <w:pPr>
      <w:keepNext/>
      <w:keepLines/>
      <w:numPr>
        <w:ilvl w:val="1"/>
        <w:numId w:val="98"/>
      </w:numPr>
      <w:jc w:val="left"/>
      <w:outlineLvl w:val="1"/>
    </w:pPr>
    <w:rPr>
      <w:rFonts w:eastAsiaTheme="majorEastAsia" w:cstheme="majorBidi"/>
      <w:b/>
      <w:bCs/>
      <w:color w:val="000000" w:themeColor="text1"/>
      <w:szCs w:val="26"/>
    </w:rPr>
  </w:style>
  <w:style w:type="paragraph" w:styleId="Heading3">
    <w:name w:val="heading 3"/>
    <w:basedOn w:val="Normal"/>
    <w:link w:val="Heading3Char"/>
    <w:autoRedefine/>
    <w:uiPriority w:val="9"/>
    <w:unhideWhenUsed/>
    <w:qFormat/>
    <w:rsid w:val="006154DD"/>
    <w:pPr>
      <w:keepNext/>
      <w:keepLines/>
      <w:numPr>
        <w:ilvl w:val="2"/>
        <w:numId w:val="98"/>
      </w:numPr>
      <w:outlineLvl w:val="2"/>
    </w:pPr>
    <w:rPr>
      <w:rFonts w:eastAsiaTheme="majorEastAsia" w:cstheme="majorBidi"/>
      <w:b/>
      <w:bCs/>
      <w:i/>
      <w:color w:val="000000" w:themeColor="text1"/>
    </w:rPr>
  </w:style>
  <w:style w:type="paragraph" w:styleId="Heading4">
    <w:name w:val="heading 4"/>
    <w:basedOn w:val="Normal"/>
    <w:next w:val="CodeBlock"/>
    <w:link w:val="Heading4Char"/>
    <w:autoRedefine/>
    <w:uiPriority w:val="9"/>
    <w:unhideWhenUsed/>
    <w:qFormat/>
    <w:rsid w:val="004C5A2A"/>
    <w:pPr>
      <w:keepNext/>
      <w:keepLines/>
      <w:numPr>
        <w:ilvl w:val="3"/>
        <w:numId w:val="98"/>
      </w:numPr>
      <w:outlineLvl w:val="3"/>
    </w:pPr>
    <w:rPr>
      <w:rFonts w:eastAsiaTheme="majorEastAsia" w:cstheme="majorBidi"/>
      <w:b/>
      <w:bCs/>
      <w:i/>
      <w:iCs/>
      <w:color w:val="000000" w:themeColor="text1"/>
      <w:lang w:val="vi-VN"/>
    </w:rPr>
  </w:style>
  <w:style w:type="paragraph" w:styleId="Heading5">
    <w:name w:val="heading 5"/>
    <w:basedOn w:val="Normal"/>
    <w:next w:val="Normal"/>
    <w:link w:val="Heading5Char"/>
    <w:autoRedefine/>
    <w:uiPriority w:val="9"/>
    <w:unhideWhenUsed/>
    <w:qFormat/>
    <w:rsid w:val="000A1FCD"/>
    <w:pPr>
      <w:keepNext/>
      <w:keepLines/>
      <w:spacing w:before="200"/>
      <w:outlineLvl w:val="4"/>
    </w:pPr>
    <w:rPr>
      <w:rFonts w:eastAsiaTheme="majorEastAsia" w:cstheme="majorBidi"/>
      <w:i/>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qFormat/>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044D60"/>
    <w:rPr>
      <w:rFonts w:ascii="Times New Roman" w:eastAsiaTheme="majorEastAsia" w:hAnsi="Times New Roman" w:cstheme="majorBidi"/>
      <w:b/>
      <w:bCs/>
      <w:color w:val="000000" w:themeColor="text1"/>
      <w:sz w:val="32"/>
      <w:szCs w:val="28"/>
    </w:rPr>
  </w:style>
  <w:style w:type="character" w:customStyle="1" w:styleId="Heading2Char">
    <w:name w:val="Heading 2 Char"/>
    <w:basedOn w:val="DefaultParagraphFont"/>
    <w:link w:val="Heading2"/>
    <w:uiPriority w:val="9"/>
    <w:rsid w:val="00DA4446"/>
    <w:rPr>
      <w:rFonts w:ascii="Times New Roman" w:eastAsiaTheme="majorEastAsia" w:hAnsi="Times New Roman" w:cstheme="majorBidi"/>
      <w:b/>
      <w:bCs/>
      <w:color w:val="000000" w:themeColor="text1"/>
      <w:sz w:val="26"/>
      <w:szCs w:val="26"/>
    </w:rPr>
  </w:style>
  <w:style w:type="character" w:customStyle="1" w:styleId="Heading3Char">
    <w:name w:val="Heading 3 Char"/>
    <w:basedOn w:val="DefaultParagraphFont"/>
    <w:link w:val="Heading3"/>
    <w:uiPriority w:val="9"/>
    <w:rsid w:val="006154DD"/>
    <w:rPr>
      <w:rFonts w:ascii="Times New Roman" w:eastAsiaTheme="majorEastAsia" w:hAnsi="Times New Roman" w:cstheme="majorBidi"/>
      <w:b/>
      <w:bCs/>
      <w:i/>
      <w:color w:val="000000" w:themeColor="text1"/>
      <w:sz w:val="26"/>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567"/>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4C5A2A"/>
    <w:rPr>
      <w:rFonts w:ascii="Times New Roman" w:eastAsiaTheme="majorEastAsia" w:hAnsi="Times New Roman" w:cstheme="majorBidi"/>
      <w:b/>
      <w:bCs/>
      <w:i/>
      <w:iCs/>
      <w:color w:val="000000" w:themeColor="text1"/>
      <w:sz w:val="26"/>
      <w:lang w:val="vi-VN"/>
    </w:rPr>
  </w:style>
  <w:style w:type="character" w:customStyle="1" w:styleId="Heading5Char">
    <w:name w:val="Heading 5 Char"/>
    <w:basedOn w:val="DefaultParagraphFont"/>
    <w:link w:val="Heading5"/>
    <w:uiPriority w:val="9"/>
    <w:rsid w:val="000A1FCD"/>
    <w:rPr>
      <w:rFonts w:ascii="Times New Roman" w:eastAsiaTheme="majorEastAsia" w:hAnsi="Times New Roman" w:cstheme="majorBidi"/>
      <w:i/>
      <w:sz w:val="26"/>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autoRedefine/>
    <w:uiPriority w:val="35"/>
    <w:unhideWhenUsed/>
    <w:qFormat/>
    <w:rsid w:val="00A80230"/>
    <w:pPr>
      <w:keepNext/>
      <w:ind w:firstLine="0"/>
      <w:jc w:val="center"/>
    </w:pPr>
    <w:rPr>
      <w:b/>
      <w:bCs/>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rPr>
      <w:rFonts w:ascii="Consolas" w:hAnsi="Consolas"/>
      <w:sz w:val="19"/>
    </w:rPr>
  </w:style>
  <w:style w:type="character" w:styleId="PageNumber">
    <w:name w:val="page number"/>
    <w:basedOn w:val="DefaultParagraphFont"/>
    <w:uiPriority w:val="99"/>
    <w:semiHidden/>
    <w:unhideWhenUsed/>
    <w:rsid w:val="004A688D"/>
  </w:style>
  <w:style w:type="paragraph" w:styleId="NormalWeb">
    <w:name w:val="Normal (Web)"/>
    <w:basedOn w:val="Normal"/>
    <w:uiPriority w:val="99"/>
    <w:unhideWhenUsed/>
    <w:rsid w:val="00730755"/>
    <w:pPr>
      <w:spacing w:before="100" w:beforeAutospacing="1" w:after="100" w:afterAutospacing="1" w:line="240" w:lineRule="auto"/>
    </w:pPr>
    <w:rPr>
      <w:rFonts w:cs="Times New Roman"/>
      <w:szCs w:val="24"/>
    </w:rPr>
  </w:style>
  <w:style w:type="character" w:styleId="Hyperlink">
    <w:name w:val="Hyperlink"/>
    <w:basedOn w:val="DefaultParagraphFont"/>
    <w:uiPriority w:val="99"/>
    <w:unhideWhenUsed/>
    <w:rsid w:val="00730755"/>
    <w:rPr>
      <w:color w:val="0000FF"/>
      <w:u w:val="single"/>
    </w:rPr>
  </w:style>
  <w:style w:type="paragraph" w:customStyle="1" w:styleId="msonormal0">
    <w:name w:val="msonormal"/>
    <w:basedOn w:val="Normal"/>
    <w:rsid w:val="00EF0A37"/>
    <w:pPr>
      <w:spacing w:before="100" w:beforeAutospacing="1" w:after="100" w:afterAutospacing="1" w:line="240" w:lineRule="auto"/>
    </w:pPr>
    <w:rPr>
      <w:rFonts w:cs="Times New Roman"/>
      <w:szCs w:val="24"/>
      <w:lang w:val="vi-VN" w:eastAsia="vi-VN"/>
    </w:rPr>
  </w:style>
  <w:style w:type="character" w:customStyle="1" w:styleId="pdq2pgselectionanchor">
    <w:name w:val="pdq2pg_selectionanchor"/>
    <w:basedOn w:val="DefaultParagraphFont"/>
    <w:rsid w:val="00EF0A37"/>
  </w:style>
  <w:style w:type="character" w:customStyle="1" w:styleId="contents">
    <w:name w:val="contents"/>
    <w:basedOn w:val="DefaultParagraphFont"/>
    <w:rsid w:val="00EF0A37"/>
  </w:style>
  <w:style w:type="paragraph" w:customStyle="1" w:styleId="mc">
    <w:name w:val="mục"/>
    <w:basedOn w:val="Normal"/>
    <w:link w:val="mcChar"/>
    <w:qFormat/>
    <w:rsid w:val="005F18B4"/>
    <w:pPr>
      <w:spacing w:after="160" w:line="259" w:lineRule="auto"/>
      <w:jc w:val="center"/>
    </w:pPr>
    <w:rPr>
      <w:rFonts w:eastAsiaTheme="minorHAnsi"/>
      <w:b/>
      <w:sz w:val="32"/>
    </w:rPr>
  </w:style>
  <w:style w:type="character" w:customStyle="1" w:styleId="mcChar">
    <w:name w:val="mục Char"/>
    <w:basedOn w:val="DefaultParagraphFont"/>
    <w:link w:val="mc"/>
    <w:rsid w:val="005F18B4"/>
    <w:rPr>
      <w:rFonts w:ascii="Times New Roman" w:eastAsiaTheme="minorHAnsi" w:hAnsi="Times New Roman"/>
      <w:b/>
      <w:sz w:val="32"/>
    </w:rPr>
  </w:style>
  <w:style w:type="paragraph" w:styleId="TOC1">
    <w:name w:val="toc 1"/>
    <w:basedOn w:val="Normal"/>
    <w:next w:val="Normal"/>
    <w:autoRedefine/>
    <w:uiPriority w:val="39"/>
    <w:unhideWhenUsed/>
    <w:rsid w:val="00484110"/>
    <w:pPr>
      <w:tabs>
        <w:tab w:val="right" w:leader="dot" w:pos="9628"/>
      </w:tabs>
    </w:pPr>
    <w:rPr>
      <w:rFonts w:eastAsiaTheme="minorHAnsi" w:cs="Times New Roman"/>
      <w:b/>
      <w:bCs/>
      <w:noProof/>
    </w:rPr>
  </w:style>
  <w:style w:type="paragraph" w:styleId="TOC2">
    <w:name w:val="toc 2"/>
    <w:basedOn w:val="Normal"/>
    <w:next w:val="Normal"/>
    <w:autoRedefine/>
    <w:uiPriority w:val="39"/>
    <w:unhideWhenUsed/>
    <w:rsid w:val="004A64D2"/>
    <w:pPr>
      <w:tabs>
        <w:tab w:val="right" w:leader="dot" w:pos="9628"/>
      </w:tabs>
      <w:spacing w:after="100" w:line="259" w:lineRule="auto"/>
      <w:ind w:left="220"/>
    </w:pPr>
    <w:rPr>
      <w:rFonts w:eastAsiaTheme="minorHAnsi" w:cs="Times New Roman"/>
      <w:b/>
      <w:bCs/>
      <w:noProof/>
    </w:rPr>
  </w:style>
  <w:style w:type="paragraph" w:styleId="TOC4">
    <w:name w:val="toc 4"/>
    <w:basedOn w:val="Normal"/>
    <w:next w:val="Normal"/>
    <w:autoRedefine/>
    <w:uiPriority w:val="39"/>
    <w:unhideWhenUsed/>
    <w:rsid w:val="005F18B4"/>
    <w:pPr>
      <w:spacing w:after="100" w:line="259" w:lineRule="auto"/>
      <w:ind w:left="660"/>
    </w:pPr>
    <w:rPr>
      <w:rFonts w:eastAsiaTheme="minorHAnsi"/>
    </w:rPr>
  </w:style>
  <w:style w:type="paragraph" w:styleId="TOC5">
    <w:name w:val="toc 5"/>
    <w:basedOn w:val="Normal"/>
    <w:next w:val="Normal"/>
    <w:autoRedefine/>
    <w:uiPriority w:val="39"/>
    <w:unhideWhenUsed/>
    <w:rsid w:val="005F18B4"/>
    <w:pPr>
      <w:spacing w:after="100" w:line="259" w:lineRule="auto"/>
      <w:ind w:left="880"/>
    </w:pPr>
    <w:rPr>
      <w:rFonts w:eastAsiaTheme="minorHAnsi"/>
    </w:rPr>
  </w:style>
  <w:style w:type="paragraph" w:styleId="TOC3">
    <w:name w:val="toc 3"/>
    <w:basedOn w:val="Normal"/>
    <w:next w:val="Normal"/>
    <w:autoRedefine/>
    <w:uiPriority w:val="39"/>
    <w:unhideWhenUsed/>
    <w:rsid w:val="004A64D2"/>
    <w:pPr>
      <w:tabs>
        <w:tab w:val="right" w:leader="dot" w:pos="9628"/>
      </w:tabs>
      <w:spacing w:after="100" w:line="259" w:lineRule="auto"/>
      <w:ind w:left="520"/>
    </w:pPr>
    <w:rPr>
      <w:rFonts w:eastAsiaTheme="minorHAnsi"/>
      <w:noProof/>
    </w:rPr>
  </w:style>
  <w:style w:type="paragraph" w:styleId="TableofFigures">
    <w:name w:val="table of figures"/>
    <w:basedOn w:val="Normal"/>
    <w:next w:val="Normal"/>
    <w:uiPriority w:val="99"/>
    <w:unhideWhenUsed/>
    <w:rsid w:val="005F18B4"/>
    <w:pPr>
      <w:spacing w:line="259" w:lineRule="auto"/>
    </w:pPr>
    <w:rPr>
      <w:rFonts w:eastAsiaTheme="minorHAnsi"/>
    </w:rPr>
  </w:style>
  <w:style w:type="paragraph" w:styleId="TOC6">
    <w:name w:val="toc 6"/>
    <w:basedOn w:val="Normal"/>
    <w:next w:val="Normal"/>
    <w:autoRedefine/>
    <w:uiPriority w:val="39"/>
    <w:unhideWhenUsed/>
    <w:rsid w:val="009C5D6A"/>
    <w:pPr>
      <w:spacing w:after="100" w:line="278" w:lineRule="auto"/>
      <w:ind w:left="1200"/>
    </w:pPr>
    <w:rPr>
      <w:rFonts w:asciiTheme="minorHAnsi" w:eastAsiaTheme="minorEastAsia" w:hAnsiTheme="minorHAnsi"/>
      <w:kern w:val="2"/>
      <w:szCs w:val="24"/>
      <w:lang w:val="vi-VN" w:eastAsia="vi-VN"/>
      <w14:ligatures w14:val="standardContextual"/>
    </w:rPr>
  </w:style>
  <w:style w:type="paragraph" w:styleId="TOC7">
    <w:name w:val="toc 7"/>
    <w:basedOn w:val="Normal"/>
    <w:next w:val="Normal"/>
    <w:autoRedefine/>
    <w:uiPriority w:val="39"/>
    <w:unhideWhenUsed/>
    <w:rsid w:val="009C5D6A"/>
    <w:pPr>
      <w:spacing w:after="100" w:line="278" w:lineRule="auto"/>
      <w:ind w:left="1440"/>
    </w:pPr>
    <w:rPr>
      <w:rFonts w:asciiTheme="minorHAnsi" w:eastAsiaTheme="minorEastAsia" w:hAnsiTheme="minorHAnsi"/>
      <w:kern w:val="2"/>
      <w:szCs w:val="24"/>
      <w:lang w:val="vi-VN" w:eastAsia="vi-VN"/>
      <w14:ligatures w14:val="standardContextual"/>
    </w:rPr>
  </w:style>
  <w:style w:type="paragraph" w:styleId="TOC8">
    <w:name w:val="toc 8"/>
    <w:basedOn w:val="Normal"/>
    <w:next w:val="Normal"/>
    <w:autoRedefine/>
    <w:uiPriority w:val="39"/>
    <w:unhideWhenUsed/>
    <w:rsid w:val="009C5D6A"/>
    <w:pPr>
      <w:spacing w:after="100" w:line="278" w:lineRule="auto"/>
      <w:ind w:left="1680"/>
    </w:pPr>
    <w:rPr>
      <w:rFonts w:asciiTheme="minorHAnsi" w:eastAsiaTheme="minorEastAsia" w:hAnsiTheme="minorHAnsi"/>
      <w:kern w:val="2"/>
      <w:szCs w:val="24"/>
      <w:lang w:val="vi-VN" w:eastAsia="vi-VN"/>
      <w14:ligatures w14:val="standardContextual"/>
    </w:rPr>
  </w:style>
  <w:style w:type="paragraph" w:styleId="TOC9">
    <w:name w:val="toc 9"/>
    <w:basedOn w:val="Normal"/>
    <w:next w:val="Normal"/>
    <w:autoRedefine/>
    <w:uiPriority w:val="39"/>
    <w:unhideWhenUsed/>
    <w:rsid w:val="009C5D6A"/>
    <w:pPr>
      <w:spacing w:after="100" w:line="278" w:lineRule="auto"/>
      <w:ind w:left="1920"/>
    </w:pPr>
    <w:rPr>
      <w:rFonts w:asciiTheme="minorHAnsi" w:eastAsiaTheme="minorEastAsia" w:hAnsiTheme="minorHAnsi"/>
      <w:kern w:val="2"/>
      <w:szCs w:val="24"/>
      <w:lang w:val="vi-VN" w:eastAsia="vi-VN"/>
      <w14:ligatures w14:val="standardContextual"/>
    </w:rPr>
  </w:style>
  <w:style w:type="character" w:styleId="UnresolvedMention">
    <w:name w:val="Unresolved Mention"/>
    <w:basedOn w:val="DefaultParagraphFont"/>
    <w:uiPriority w:val="99"/>
    <w:semiHidden/>
    <w:unhideWhenUsed/>
    <w:rsid w:val="009C5D6A"/>
    <w:rPr>
      <w:color w:val="605E5C"/>
      <w:shd w:val="clear" w:color="auto" w:fill="E1DFDD"/>
    </w:rPr>
  </w:style>
  <w:style w:type="paragraph" w:customStyle="1" w:styleId="Noheading">
    <w:name w:val="No heading"/>
    <w:basedOn w:val="NoSpacing"/>
    <w:next w:val="NoSpacing"/>
    <w:qFormat/>
    <w:rsid w:val="0065252B"/>
    <w:pPr>
      <w:spacing w:line="360" w:lineRule="auto"/>
    </w:pPr>
    <w:rPr>
      <w:rFonts w:ascii="Times New Roman" w:hAnsi="Times New Roman"/>
    </w:rPr>
  </w:style>
  <w:style w:type="paragraph" w:customStyle="1" w:styleId="Header1khongchng">
    <w:name w:val="Header 1 khong chương"/>
    <w:basedOn w:val="Heading1"/>
    <w:next w:val="Normal"/>
    <w:link w:val="Header1khongchngChar"/>
    <w:rsid w:val="00D33989"/>
  </w:style>
  <w:style w:type="character" w:customStyle="1" w:styleId="Header1khongchngChar">
    <w:name w:val="Header 1 khong chương Char"/>
    <w:basedOn w:val="Heading1Char"/>
    <w:link w:val="Header1khongchng"/>
    <w:rsid w:val="00D33989"/>
    <w:rPr>
      <w:rFonts w:ascii="Times New Roman" w:eastAsiaTheme="majorEastAsia" w:hAnsi="Times New Roman" w:cstheme="majorBidi"/>
      <w:b/>
      <w:bCs/>
      <w:color w:val="000000" w:themeColor="text1"/>
      <w:sz w:val="32"/>
      <w:szCs w:val="28"/>
    </w:rPr>
  </w:style>
  <w:style w:type="paragraph" w:customStyle="1" w:styleId="Heading1no">
    <w:name w:val="Heading 1 no"/>
    <w:basedOn w:val="Heading1"/>
    <w:next w:val="Normal"/>
    <w:link w:val="Heading1noChar"/>
    <w:rsid w:val="00D33989"/>
    <w:rPr>
      <w:b w:val="0"/>
    </w:rPr>
  </w:style>
  <w:style w:type="character" w:customStyle="1" w:styleId="Heading1noChar">
    <w:name w:val="Heading 1 no Char"/>
    <w:basedOn w:val="DefaultParagraphFont"/>
    <w:link w:val="Heading1no"/>
    <w:rsid w:val="00D33989"/>
    <w:rPr>
      <w:rFonts w:ascii="Times New Roman" w:eastAsiaTheme="majorEastAsia" w:hAnsi="Times New Roman" w:cstheme="majorBidi"/>
      <w:bCs/>
      <w:color w:val="000000" w:themeColor="text1"/>
      <w:sz w:val="32"/>
      <w:szCs w:val="28"/>
    </w:rPr>
  </w:style>
  <w:style w:type="paragraph" w:customStyle="1" w:styleId="Heading2khCH">
    <w:name w:val="Heading 2 kh CH"/>
    <w:basedOn w:val="Normal"/>
    <w:next w:val="Normal"/>
    <w:link w:val="Heading2khCHChar"/>
    <w:qFormat/>
    <w:rsid w:val="0067636C"/>
    <w:pPr>
      <w:ind w:firstLine="0"/>
      <w:outlineLvl w:val="1"/>
    </w:pPr>
    <w:rPr>
      <w:rFonts w:cs="Times New Roman"/>
      <w:b/>
      <w:bCs/>
      <w:szCs w:val="26"/>
    </w:rPr>
  </w:style>
  <w:style w:type="character" w:customStyle="1" w:styleId="Heading2khCHChar">
    <w:name w:val="Heading 2 kh CH Char"/>
    <w:basedOn w:val="DefaultParagraphFont"/>
    <w:link w:val="Heading2khCH"/>
    <w:rsid w:val="0067636C"/>
    <w:rPr>
      <w:rFonts w:ascii="Times New Roman" w:eastAsia="Times New Roman" w:hAnsi="Times New Roman" w:cs="Times New Roman"/>
      <w:b/>
      <w:bCs/>
      <w:sz w:val="26"/>
      <w:szCs w:val="26"/>
    </w:rPr>
  </w:style>
  <w:style w:type="paragraph" w:customStyle="1" w:styleId="Heading1khCh">
    <w:name w:val="Heading 1 kh Ch"/>
    <w:basedOn w:val="Normal"/>
    <w:next w:val="Normal"/>
    <w:qFormat/>
    <w:rsid w:val="00537B98"/>
    <w:pPr>
      <w:jc w:val="center"/>
      <w:outlineLvl w:val="0"/>
    </w:pPr>
    <w:rPr>
      <w:b/>
      <w:sz w:val="32"/>
    </w:rPr>
  </w:style>
  <w:style w:type="character" w:styleId="HTMLCode">
    <w:name w:val="HTML Code"/>
    <w:basedOn w:val="DefaultParagraphFont"/>
    <w:uiPriority w:val="99"/>
    <w:semiHidden/>
    <w:unhideWhenUsed/>
    <w:rsid w:val="00F13431"/>
    <w:rPr>
      <w:rFonts w:ascii="Courier New" w:eastAsia="Times New Roman" w:hAnsi="Courier New" w:cs="Courier New"/>
      <w:sz w:val="20"/>
      <w:szCs w:val="20"/>
    </w:rPr>
  </w:style>
  <w:style w:type="table" w:styleId="TableGridLight">
    <w:name w:val="Grid Table Light"/>
    <w:basedOn w:val="TableNormal"/>
    <w:uiPriority w:val="40"/>
    <w:rsid w:val="003B536A"/>
    <w:pPr>
      <w:spacing w:after="0" w:line="240" w:lineRule="auto"/>
    </w:pPr>
    <w:rPr>
      <w:rFonts w:eastAsiaTheme="minorHAnsi"/>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3B536A"/>
    <w:pPr>
      <w:spacing w:after="0" w:line="240" w:lineRule="auto"/>
    </w:pPr>
    <w:rPr>
      <w:rFonts w:eastAsiaTheme="minorHAnsi"/>
      <w:sz w:val="24"/>
      <w:szCs w:val="24"/>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3B536A"/>
    <w:pPr>
      <w:spacing w:after="0" w:line="240" w:lineRule="auto"/>
    </w:pPr>
    <w:rPr>
      <w:rFonts w:eastAsiaTheme="minorHAnsi"/>
      <w:sz w:val="24"/>
      <w:szCs w:val="24"/>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EvidenceCaption">
    <w:name w:val="EvidenceCaption"/>
    <w:rsid w:val="00A80230"/>
    <w:pPr>
      <w:keepLines/>
      <w:spacing w:before="60" w:after="160"/>
    </w:pPr>
    <w:rPr>
      <w:rFonts w:ascii="Times New Roman" w:hAnsi="Times New Roman"/>
      <w:i/>
      <w:color w:val="4B5361"/>
      <w:sz w:val="20"/>
    </w:rPr>
  </w:style>
  <w:style w:type="paragraph" w:customStyle="1" w:styleId="SmallNote">
    <w:name w:val="SmallNote"/>
    <w:rsid w:val="00A80230"/>
    <w:pPr>
      <w:spacing w:before="40" w:after="100"/>
    </w:pPr>
    <w:rPr>
      <w:rFonts w:ascii="Times New Roman" w:hAnsi="Times New Roman"/>
      <w:color w:val="49515A"/>
      <w:sz w:val="21"/>
    </w:rPr>
  </w:style>
  <w:style w:type="paragraph" w:customStyle="1" w:styleId="RefEntry">
    <w:name w:val="RefEntry"/>
    <w:basedOn w:val="Normal"/>
    <w:rsid w:val="00FA16E3"/>
    <w:pPr>
      <w:keepLines/>
      <w:spacing w:after="80"/>
      <w:ind w:left="454" w:hanging="454"/>
      <w:jc w:val="left"/>
    </w:pPr>
    <w:rPr>
      <w:rFonts w:eastAsiaTheme="minorEastAsia"/>
    </w:rPr>
  </w:style>
  <w:style w:type="paragraph" w:customStyle="1" w:styleId="AssignmentBullet">
    <w:name w:val="AssignmentBullet"/>
    <w:basedOn w:val="Normal"/>
    <w:rsid w:val="00FA16E3"/>
    <w:pPr>
      <w:spacing w:after="20"/>
      <w:ind w:left="266" w:hanging="204"/>
      <w:jc w:val="left"/>
    </w:pPr>
    <w:rPr>
      <w:rFonts w:eastAsiaTheme="minorEastAsia"/>
    </w:rPr>
  </w:style>
  <w:style w:type="paragraph" w:customStyle="1" w:styleId="AssignmentLead">
    <w:name w:val="AssignmentLead"/>
    <w:basedOn w:val="Normal"/>
    <w:rsid w:val="00FA16E3"/>
    <w:pPr>
      <w:spacing w:after="140"/>
      <w:ind w:firstLine="0"/>
      <w:jc w:val="left"/>
    </w:pPr>
    <w:rPr>
      <w:rFonts w:eastAsiaTheme="minorEastAs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9115239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0.png"/><Relationship Id="rId117" Type="http://schemas.openxmlformats.org/officeDocument/2006/relationships/theme" Target="theme/theme1.xml"/><Relationship Id="rId21" Type="http://schemas.openxmlformats.org/officeDocument/2006/relationships/image" Target="media/image6.png"/><Relationship Id="rId42" Type="http://schemas.openxmlformats.org/officeDocument/2006/relationships/image" Target="media/image23.png"/><Relationship Id="rId47" Type="http://schemas.openxmlformats.org/officeDocument/2006/relationships/image" Target="media/image27.emf"/><Relationship Id="rId63" Type="http://schemas.openxmlformats.org/officeDocument/2006/relationships/image" Target="media/image43.emf"/><Relationship Id="rId68" Type="http://schemas.openxmlformats.org/officeDocument/2006/relationships/image" Target="media/image48.png"/><Relationship Id="rId84" Type="http://schemas.openxmlformats.org/officeDocument/2006/relationships/image" Target="media/image63.png"/><Relationship Id="rId89" Type="http://schemas.openxmlformats.org/officeDocument/2006/relationships/hyperlink" Target="https://www.sephora.com/" TargetMode="External"/><Relationship Id="rId112" Type="http://schemas.openxmlformats.org/officeDocument/2006/relationships/header" Target="header9.xml"/><Relationship Id="rId16" Type="http://schemas.openxmlformats.org/officeDocument/2006/relationships/hyperlink" Target="https://www.sephora.com/" TargetMode="External"/><Relationship Id="rId107" Type="http://schemas.openxmlformats.org/officeDocument/2006/relationships/hyperlink" Target="https://site.mockito.org/" TargetMode="External"/><Relationship Id="rId11" Type="http://schemas.openxmlformats.org/officeDocument/2006/relationships/footer" Target="footer1.xml"/><Relationship Id="rId32" Type="http://schemas.openxmlformats.org/officeDocument/2006/relationships/image" Target="media/image14.png"/><Relationship Id="rId37" Type="http://schemas.openxmlformats.org/officeDocument/2006/relationships/image" Target="media/image19.png"/><Relationship Id="rId53" Type="http://schemas.openxmlformats.org/officeDocument/2006/relationships/image" Target="media/image33.emf"/><Relationship Id="rId58" Type="http://schemas.openxmlformats.org/officeDocument/2006/relationships/image" Target="media/image38.emf"/><Relationship Id="rId74" Type="http://schemas.openxmlformats.org/officeDocument/2006/relationships/image" Target="media/image54.png"/><Relationship Id="rId79" Type="http://schemas.openxmlformats.org/officeDocument/2006/relationships/image" Target="media/image58.png"/><Relationship Id="rId102" Type="http://schemas.openxmlformats.org/officeDocument/2006/relationships/hyperlink" Target="https://docs.docker.com/compose/" TargetMode="External"/><Relationship Id="rId5" Type="http://schemas.openxmlformats.org/officeDocument/2006/relationships/webSettings" Target="webSettings.xml"/><Relationship Id="rId90" Type="http://schemas.openxmlformats.org/officeDocument/2006/relationships/hyperlink" Target="https://www.charlottetilbury.com/us" TargetMode="External"/><Relationship Id="rId95" Type="http://schemas.openxmlformats.org/officeDocument/2006/relationships/hyperlink" Target="https://docs.spring.io/spring-data/jpa/reference/" TargetMode="External"/><Relationship Id="rId22" Type="http://schemas.openxmlformats.org/officeDocument/2006/relationships/image" Target="media/image7.png"/><Relationship Id="rId27" Type="http://schemas.openxmlformats.org/officeDocument/2006/relationships/image" Target="media/image11.png"/><Relationship Id="rId43" Type="http://schemas.openxmlformats.org/officeDocument/2006/relationships/image" Target="media/image24.png"/><Relationship Id="rId48" Type="http://schemas.openxmlformats.org/officeDocument/2006/relationships/image" Target="media/image28.emf"/><Relationship Id="rId64" Type="http://schemas.openxmlformats.org/officeDocument/2006/relationships/image" Target="media/image44.png"/><Relationship Id="rId69" Type="http://schemas.openxmlformats.org/officeDocument/2006/relationships/image" Target="media/image49.png"/><Relationship Id="rId113" Type="http://schemas.openxmlformats.org/officeDocument/2006/relationships/footer" Target="footer7.xml"/><Relationship Id="rId80" Type="http://schemas.openxmlformats.org/officeDocument/2006/relationships/image" Target="media/image59.png"/><Relationship Id="rId85" Type="http://schemas.openxmlformats.org/officeDocument/2006/relationships/image" Target="media/image64.png"/><Relationship Id="rId12" Type="http://schemas.openxmlformats.org/officeDocument/2006/relationships/header" Target="header2.xml"/><Relationship Id="rId17" Type="http://schemas.openxmlformats.org/officeDocument/2006/relationships/image" Target="media/image3.png"/><Relationship Id="rId33" Type="http://schemas.openxmlformats.org/officeDocument/2006/relationships/image" Target="media/image15.png"/><Relationship Id="rId38" Type="http://schemas.openxmlformats.org/officeDocument/2006/relationships/image" Target="media/image20.png"/><Relationship Id="rId59" Type="http://schemas.openxmlformats.org/officeDocument/2006/relationships/image" Target="media/image39.emf"/><Relationship Id="rId103" Type="http://schemas.openxmlformats.org/officeDocument/2006/relationships/hyperlink" Target="https://git-scm.com/docs" TargetMode="External"/><Relationship Id="rId108" Type="http://schemas.openxmlformats.org/officeDocument/2006/relationships/hyperlink" Target="https://learning.postman.com/docs/use/send-requests/requests/" TargetMode="External"/><Relationship Id="rId54" Type="http://schemas.openxmlformats.org/officeDocument/2006/relationships/image" Target="media/image34.emf"/><Relationship Id="rId70" Type="http://schemas.openxmlformats.org/officeDocument/2006/relationships/image" Target="media/image50.png"/><Relationship Id="rId75" Type="http://schemas.openxmlformats.org/officeDocument/2006/relationships/image" Target="media/image55.png"/><Relationship Id="rId91" Type="http://schemas.openxmlformats.org/officeDocument/2006/relationships/hyperlink" Target="https://fentybeauty.com/" TargetMode="External"/><Relationship Id="rId96" Type="http://schemas.openxmlformats.org/officeDocument/2006/relationships/hyperlink" Target="https://docs.spring.io/spring-security/reference/" TargetMode="Externa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8.png"/><Relationship Id="rId28" Type="http://schemas.openxmlformats.org/officeDocument/2006/relationships/header" Target="header4.xml"/><Relationship Id="rId49" Type="http://schemas.openxmlformats.org/officeDocument/2006/relationships/image" Target="media/image29.emf"/><Relationship Id="rId114" Type="http://schemas.openxmlformats.org/officeDocument/2006/relationships/header" Target="header10.xml"/><Relationship Id="rId10" Type="http://schemas.openxmlformats.org/officeDocument/2006/relationships/header" Target="header1.xml"/><Relationship Id="rId31" Type="http://schemas.openxmlformats.org/officeDocument/2006/relationships/image" Target="media/image13.png"/><Relationship Id="rId44" Type="http://schemas.openxmlformats.org/officeDocument/2006/relationships/header" Target="header6.xml"/><Relationship Id="rId52" Type="http://schemas.openxmlformats.org/officeDocument/2006/relationships/image" Target="media/image32.emf"/><Relationship Id="rId60" Type="http://schemas.openxmlformats.org/officeDocument/2006/relationships/image" Target="media/image40.emf"/><Relationship Id="rId65" Type="http://schemas.openxmlformats.org/officeDocument/2006/relationships/image" Target="media/image45.png"/><Relationship Id="rId73" Type="http://schemas.openxmlformats.org/officeDocument/2006/relationships/image" Target="media/image53.png"/><Relationship Id="rId78" Type="http://schemas.openxmlformats.org/officeDocument/2006/relationships/image" Target="media/image57.png"/><Relationship Id="rId81" Type="http://schemas.openxmlformats.org/officeDocument/2006/relationships/image" Target="media/image60.png"/><Relationship Id="rId86" Type="http://schemas.openxmlformats.org/officeDocument/2006/relationships/image" Target="media/image65.png"/><Relationship Id="rId94" Type="http://schemas.openxmlformats.org/officeDocument/2006/relationships/hyperlink" Target="https://docs.spring.io/spring-framework/reference/web/webmvc.html" TargetMode="External"/><Relationship Id="rId99" Type="http://schemas.openxmlformats.org/officeDocument/2006/relationships/hyperlink" Target="https://developer.mozilla.org/en-US/docs/Learn_web_development" TargetMode="External"/><Relationship Id="rId101" Type="http://schemas.openxmlformats.org/officeDocument/2006/relationships/hyperlink" Target="https://maven.apache.org/guides/" TargetMode="External"/><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footer" Target="footer2.xml"/><Relationship Id="rId18" Type="http://schemas.openxmlformats.org/officeDocument/2006/relationships/image" Target="media/image4.png"/><Relationship Id="rId39" Type="http://schemas.openxmlformats.org/officeDocument/2006/relationships/image" Target="media/image21.png"/><Relationship Id="rId109" Type="http://schemas.openxmlformats.org/officeDocument/2006/relationships/header" Target="header8.xml"/><Relationship Id="rId34" Type="http://schemas.openxmlformats.org/officeDocument/2006/relationships/image" Target="media/image16.png"/><Relationship Id="rId50" Type="http://schemas.openxmlformats.org/officeDocument/2006/relationships/image" Target="media/image30.emf"/><Relationship Id="rId55" Type="http://schemas.openxmlformats.org/officeDocument/2006/relationships/image" Target="media/image35.emf"/><Relationship Id="rId76" Type="http://schemas.openxmlformats.org/officeDocument/2006/relationships/header" Target="header7.xml"/><Relationship Id="rId97" Type="http://schemas.openxmlformats.org/officeDocument/2006/relationships/hyperlink" Target="https://www.postgresql.org/docs/16/" TargetMode="External"/><Relationship Id="rId104" Type="http://schemas.openxmlformats.org/officeDocument/2006/relationships/hyperlink" Target="https://mapstruct.org/documentation/stable/reference/html/" TargetMode="External"/><Relationship Id="rId7" Type="http://schemas.openxmlformats.org/officeDocument/2006/relationships/endnotes" Target="endnotes.xml"/><Relationship Id="rId71" Type="http://schemas.openxmlformats.org/officeDocument/2006/relationships/image" Target="media/image51.png"/><Relationship Id="rId92" Type="http://schemas.openxmlformats.org/officeDocument/2006/relationships/hyperlink" Target="https://docs.oracle.com/en/java/javase/21/" TargetMode="External"/><Relationship Id="rId2" Type="http://schemas.openxmlformats.org/officeDocument/2006/relationships/numbering" Target="numbering.xml"/><Relationship Id="rId29" Type="http://schemas.openxmlformats.org/officeDocument/2006/relationships/footer" Target="footer4.xml"/><Relationship Id="rId24" Type="http://schemas.openxmlformats.org/officeDocument/2006/relationships/hyperlink" Target="https://fentybeauty.com/" TargetMode="External"/><Relationship Id="rId40" Type="http://schemas.openxmlformats.org/officeDocument/2006/relationships/image" Target="media/image22.png"/><Relationship Id="rId45" Type="http://schemas.openxmlformats.org/officeDocument/2006/relationships/image" Target="media/image25.png"/><Relationship Id="rId66" Type="http://schemas.openxmlformats.org/officeDocument/2006/relationships/image" Target="media/image46.png"/><Relationship Id="rId87" Type="http://schemas.openxmlformats.org/officeDocument/2006/relationships/footer" Target="footer5.xml"/><Relationship Id="rId110" Type="http://schemas.openxmlformats.org/officeDocument/2006/relationships/footer" Target="footer6.xml"/><Relationship Id="rId115" Type="http://schemas.openxmlformats.org/officeDocument/2006/relationships/footer" Target="footer8.xml"/><Relationship Id="rId61" Type="http://schemas.openxmlformats.org/officeDocument/2006/relationships/image" Target="media/image41.emf"/><Relationship Id="rId82" Type="http://schemas.openxmlformats.org/officeDocument/2006/relationships/image" Target="media/image61.png"/><Relationship Id="rId19" Type="http://schemas.openxmlformats.org/officeDocument/2006/relationships/image" Target="media/image5.png"/><Relationship Id="rId14" Type="http://schemas.openxmlformats.org/officeDocument/2006/relationships/header" Target="header3.xml"/><Relationship Id="rId30" Type="http://schemas.openxmlformats.org/officeDocument/2006/relationships/image" Target="media/image12.png"/><Relationship Id="rId35" Type="http://schemas.openxmlformats.org/officeDocument/2006/relationships/image" Target="media/image17.png"/><Relationship Id="rId56" Type="http://schemas.openxmlformats.org/officeDocument/2006/relationships/image" Target="media/image36.emf"/><Relationship Id="rId77" Type="http://schemas.openxmlformats.org/officeDocument/2006/relationships/image" Target="media/image56.png"/><Relationship Id="rId100" Type="http://schemas.openxmlformats.org/officeDocument/2006/relationships/hyperlink" Target="https://developer.mozilla.org/en-US/docs/Web/API/Fetch_API/Using_Fetch" TargetMode="External"/><Relationship Id="rId105" Type="http://schemas.openxmlformats.org/officeDocument/2006/relationships/hyperlink" Target="https://projectlombok.org/features/" TargetMode="External"/><Relationship Id="rId8" Type="http://schemas.openxmlformats.org/officeDocument/2006/relationships/image" Target="media/image1.jpeg"/><Relationship Id="rId51" Type="http://schemas.openxmlformats.org/officeDocument/2006/relationships/image" Target="media/image31.emf"/><Relationship Id="rId72" Type="http://schemas.openxmlformats.org/officeDocument/2006/relationships/image" Target="media/image52.png"/><Relationship Id="rId93" Type="http://schemas.openxmlformats.org/officeDocument/2006/relationships/hyperlink" Target="https://docs.spring.io/spring-boot/index.html" TargetMode="External"/><Relationship Id="rId98" Type="http://schemas.openxmlformats.org/officeDocument/2006/relationships/hyperlink" Target="https://www.thymeleaf.org/doc/tutorials/3.1/usingthymeleaf.html" TargetMode="External"/><Relationship Id="rId3" Type="http://schemas.openxmlformats.org/officeDocument/2006/relationships/styles" Target="styles.xml"/><Relationship Id="rId25" Type="http://schemas.openxmlformats.org/officeDocument/2006/relationships/image" Target="media/image9.png"/><Relationship Id="rId46" Type="http://schemas.openxmlformats.org/officeDocument/2006/relationships/image" Target="media/image26.emf"/><Relationship Id="rId67" Type="http://schemas.openxmlformats.org/officeDocument/2006/relationships/image" Target="media/image47.png"/><Relationship Id="rId116" Type="http://schemas.openxmlformats.org/officeDocument/2006/relationships/fontTable" Target="fontTable.xml"/><Relationship Id="rId20" Type="http://schemas.openxmlformats.org/officeDocument/2006/relationships/hyperlink" Target="https://www.charlottetilbury.com/" TargetMode="External"/><Relationship Id="rId41" Type="http://schemas.openxmlformats.org/officeDocument/2006/relationships/header" Target="header5.xml"/><Relationship Id="rId62" Type="http://schemas.openxmlformats.org/officeDocument/2006/relationships/image" Target="media/image42.emf"/><Relationship Id="rId83" Type="http://schemas.openxmlformats.org/officeDocument/2006/relationships/image" Target="media/image62.png"/><Relationship Id="rId88" Type="http://schemas.openxmlformats.org/officeDocument/2006/relationships/hyperlink" Target="https://www.omg.org/spec/UML/2.5.1/" TargetMode="External"/><Relationship Id="rId111" Type="http://schemas.openxmlformats.org/officeDocument/2006/relationships/hyperlink" Target="https://drive.google.com/drive/folders/1uBVakdw09remjRShz92bHk_y6ShCpn0s?usp=sharing" TargetMode="External"/><Relationship Id="rId15" Type="http://schemas.openxmlformats.org/officeDocument/2006/relationships/footer" Target="footer3.xml"/><Relationship Id="rId36" Type="http://schemas.openxmlformats.org/officeDocument/2006/relationships/image" Target="media/image18.png"/><Relationship Id="rId57" Type="http://schemas.openxmlformats.org/officeDocument/2006/relationships/image" Target="media/image37.emf"/><Relationship Id="rId106" Type="http://schemas.openxmlformats.org/officeDocument/2006/relationships/hyperlink" Target="https://docs.junit.org/6.0.3/overview.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189</TotalTime>
  <Pages>296</Pages>
  <Words>50528</Words>
  <Characters>288012</Characters>
  <Application>Microsoft Office Word</Application>
  <DocSecurity>0</DocSecurity>
  <Lines>2400</Lines>
  <Paragraphs>675</Paragraphs>
  <ScaleCrop>false</ScaleCrop>
  <HeadingPairs>
    <vt:vector size="2" baseType="variant">
      <vt:variant>
        <vt:lpstr>Title</vt:lpstr>
      </vt:variant>
      <vt:variant>
        <vt:i4>1</vt:i4>
      </vt:variant>
    </vt:vector>
  </HeadingPairs>
  <TitlesOfParts>
    <vt:vector size="1" baseType="lpstr">
      <vt:lpstr>Báo cáo phân tích và mô hình hóa yêu cầu - LUNEA</vt:lpstr>
    </vt:vector>
  </TitlesOfParts>
  <Manager/>
  <Company/>
  <LinksUpToDate>false</LinksUpToDate>
  <CharactersWithSpaces>337865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phân tích và mô hình hóa yêu cầu - LUNEA</dc:title>
  <dc:subject>Công nghệ phần mềm</dc:subject>
  <dc:creator>Ngyen Dev</dc:creator>
  <cp:keywords/>
  <dc:description/>
  <cp:lastModifiedBy>Đông Thịnh Lý</cp:lastModifiedBy>
  <cp:revision>14</cp:revision>
  <cp:lastPrinted>2026-10-21T03:38:00Z</cp:lastPrinted>
  <dcterms:created xsi:type="dcterms:W3CDTF">2026-10-20T19:18:00Z</dcterms:created>
  <dcterms:modified xsi:type="dcterms:W3CDTF">2026-10-21T04:24:00Z</dcterms:modified>
  <cp:category/>
</cp:coreProperties>
</file>